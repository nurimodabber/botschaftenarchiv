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Ruhi Book 7 – [EN] - Walking Together on a Path of Service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2024-01-01 • Ruhi-Institut • Trainingsinstitute &amp; Tutoren</w:t>
      </w:r>
    </w:p>
    <w:p>
      <w:pPr>
        <w:spacing w:line="276" w:lineRule="auto" w:after="120"/>
        <w:jc w:val="both"/>
      </w:pPr>
      <w:r>
        <w:t>Walking Together</w:t>
        <w:br/>
        <w:t>on a Path</w:t>
        <w:br/>
        <w:t>of Service</w:t>
        <w:br/>
        <w:t>Ruhi Institute</w:t>
        <w:br/>
        <w:t>Book 7</w:t>
      </w:r>
    </w:p>
    <w:p>
      <w:pPr>
        <w:spacing w:line="276" w:lineRule="auto" w:after="120"/>
        <w:jc w:val="both"/>
      </w:pPr>
      <w:r>
        <w:t>Walking Together on</w:t>
        <w:br/>
        <w:t>a Path of Service</w:t>
        <w:br/>
        <w:t>Ruhi Institute</w:t>
      </w:r>
    </w:p>
    <w:p>
      <w:pPr>
        <w:spacing w:line="276" w:lineRule="auto" w:after="120"/>
        <w:jc w:val="both"/>
      </w:pPr>
      <w:r>
        <w:t>Books in the Series:</w:t>
        <w:br/>
        <w:t>Below are the current titles in the series designed by the Ruhi Institute. The books are intended to be</w:t>
        <w:br/>
        <w:t>used as the main sequence of courses in a systematic effort to enhance the capacity of youth and adults to</w:t>
        <w:br/>
        <w:t>serve their communities. The Ruhi Institute is also developing a set of courses that branch out from the</w:t>
        <w:br/>
        <w:t>third book in the series for training Bahá’í children’s class teachers, as well as another set from Book 5</w:t>
        <w:br/>
        <w:t>for raising up animators of junior youth groups. These, too, are indicated in the list below. It should be</w:t>
        <w:br/>
        <w:t>noted that the list may undergo change as experience in the field advances, and additional titles will be</w:t>
        <w:br/>
        <w:t>added as a number of curricular elements under development reach the stage where they can be made</w:t>
        <w:br/>
        <w:t>widely available.</w:t>
        <w:br/>
        <w:t>Book 1 Reflections on the Life of the Spirit</w:t>
        <w:br/>
        <w:t>Book 2 Arising to Serve</w:t>
        <w:br/>
        <w:t>Book 3 Teaching Children’ s Classes, Grade 1</w:t>
        <w:br/>
        <w:t>Teaching Children’ s Classes, Grade 2 (branch course)</w:t>
        <w:br/>
        <w:t>Teaching Children’ s Classes, Grade 3 (branch course)</w:t>
        <w:br/>
        <w:t>Teaching Children’ s Classes, Grade 4 (branch course)</w:t>
        <w:br/>
        <w:t>Book 4 The Twin Manifestations</w:t>
        <w:br/>
        <w:t>Book 5 Releasing the Powers of Junior Youth</w:t>
        <w:br/>
        <w:t>Initial Impulse: The first branch course of Book 5</w:t>
        <w:br/>
        <w:t>Widening Circle: The second branch course of Book 5</w:t>
        <w:br/>
        <w:t>Book 6 Teaching the Cause</w:t>
        <w:br/>
        <w:t>Book 7 Walking Together on a Path of Service</w:t>
        <w:br/>
        <w:t>Book 8 The Covenant of Bahá’u’lláh</w:t>
        <w:br/>
        <w:t>Book 9 Gaining an Historical Perspective</w:t>
        <w:br/>
        <w:t>Book 10 Building Vibrant Communities</w:t>
        <w:br/>
        <w:t>Book 11 Material Means</w:t>
        <w:br/>
        <w:t>Book 12 Family and the Community</w:t>
        <w:br/>
        <w:t>Book 13 Engaging in Social Action</w:t>
        <w:br/>
        <w:t>Book 14 Participating in Public Discourse</w:t>
        <w:br/>
        <w:t>Copyright © 2001, 2024 by the Ruhi Foundation, Colombia</w:t>
        <w:br/>
        <w:t>All rights reserved. Edition 1.1.1.PE published May 2001</w:t>
        <w:br/>
        <w:t>Edition 2.1.1.PE February 2024</w:t>
        <w:br/>
        <w:t>ISBN 978-628-95545-8-8</w:t>
        <w:br/>
        <w:t>Ruhi Institute</w:t>
        <w:br/>
        <w:t>Cali, Colombia</w:t>
        <w:br/>
        <w:t>Email: instituto@ruhi.org</w:t>
        <w:br/>
        <w:t>Website: www.ruhi.org</w:t>
      </w:r>
    </w:p>
    <w:p>
      <w:pPr>
        <w:spacing w:line="276" w:lineRule="auto" w:after="120"/>
        <w:jc w:val="both"/>
      </w:pPr>
      <w:r>
        <w:t>Contents</w:t>
        <w:br/>
        <w:t>A Few Thoughts for the Tutor  ............................... v</w:t>
        <w:br/>
        <w:t>The Spiritual Dynamics of</w:t>
        <w:br/>
        <w:t>Advancing on a Path of Service  ............................ 1</w:t>
        <w:br/>
        <w:t>Serving as a Tutor of the Institute Courses  ......... 35</w:t>
        <w:br/>
        <w:t>Promoting the Arts at the Grassroots  ................. 131</w:t>
      </w:r>
    </w:p>
    <w:p>
      <w:pPr>
        <w:spacing w:line="276" w:lineRule="auto" w:after="120"/>
        <w:jc w:val="both"/>
      </w:pPr>
      <w:r>
        <w:t>vA Few Thoughts for the Tutor</w:t>
        <w:br/>
        <w:t>The raising up of a new civilization, prosperous both materially and spiritually, requires</w:t>
        <w:br/>
        <w:t>ever-increasing capacity on the part of individuals, institutions, and communities to draw</w:t>
        <w:br/>
        <w:t>on the society-building powers inherent in the Bahá’í teachings. Enhancing this capacity is</w:t>
        <w:br/>
        <w:t>the principal aim of the Ruhi Institute’s main sequence of courses. Insights into the various</w:t>
        <w:br/>
        <w:t>dimensions of this capacity, and how it can be fostered, are sought from two primary sources:</w:t>
        <w:br/>
        <w:t>from the ocean of Bahá’u’lláh’s Revelation and from experience generated worldwide in</w:t>
        <w:br/>
        <w:t>enabling growing numbers of people to partake of its treasures and offer its life-giving waters</w:t>
        <w:br/>
        <w:t>to all around them. Those who serve as tutors of the courses bring to their efforts not only</w:t>
        <w:br/>
        <w:t>the knowledge they have gained through study but also their experience in performing the</w:t>
        <w:br/>
        <w:t>acts of service that the courses lay out—acts of service that seek to set in motion a process</w:t>
        <w:br/>
        <w:t>of individual and collective transformation at the local level. And, at no point does their</w:t>
        <w:br/>
        <w:t>participation in this process become more important than here, at Book  7, where the tutor,</w:t>
        <w:br/>
        <w:t>in helping others take up this act of service, will be engaging participants in an exploration</w:t>
        <w:br/>
        <w:t>of a path that he or she has come to know well through ongoing experience in walking it.</w:t>
        <w:br/>
        <w:t>This exploration begins by focusing on the nature of spiritual growth engendered</w:t>
        <w:br/>
        <w:t>by service—the subject of the first unit, “The Spiritual Dynamics of Advancing on a Path</w:t>
        <w:br/>
        <w:t>of Service”. The unit presents a series of ideas that will enable participants to reflect on the</w:t>
        <w:br/>
        <w:t>process of spiritual transformation on which they embarked in recognizing Bahá’u’lláh and</w:t>
        <w:br/>
        <w:t>in arising to serve His Cause and humanity: the condition of a heart that is turned towards</w:t>
        <w:br/>
        <w:t>the Sun of Truth, the capacity with which we are each endowed to know God and to reflect</w:t>
        <w:br/>
        <w:t>His attributes, the force of the love of God that animates our lives and the illumination we</w:t>
        <w:br/>
        <w:t>receive from obedience to His commands, the assurance we gain from His knowledge and the</w:t>
        <w:br/>
        <w:t>faith and certainty that compels us to action, the sense of hopefulness that must characterize</w:t>
        <w:br/>
        <w:t>our hearts and the longing desire to achieve His purpose that must stir them, the need for</w:t>
        <w:br/>
        <w:t>us to put forth effort and make sacrifices, and the state of joy that must quicken our steps.</w:t>
        <w:br/>
        <w:t>For participants, study of the unit will heighten their awareness of a concept already</w:t>
        <w:br/>
        <w:t>well familiar to them—that it is in the field of service that we are each able to realize our</w:t>
        <w:br/>
        <w:t>God-given potential and contribute to the betterment of society. At a more profound level,</w:t>
        <w:br/>
        <w:t>they should come to understand that, in entering this field, we are impelled towards a state of</w:t>
        <w:br/>
        <w:t>servitude, a state in which “being” and “doing” are completely merged, one that calls for the</w:t>
        <w:br/>
        <w:t>forces of purity and knowledge, of faith and obedience, of hope and longing desire, of sacrifice</w:t>
        <w:br/>
        <w:t>and joy. Walking the path of service in such a state creates a dynamic interaction between</w:t>
        <w:br/>
        <w:t>the powers latent in the human soul and the potent forces that the advent of Bahá’u’lláh’s</w:t>
        <w:br/>
        <w:t>Revelation has released. As fledgling tutors, the participants need to go further to recognize</w:t>
        <w:br/>
        <w:t>that it is these dynamics that give shape to our relationships as we walk the path together,</w:t>
        <w:br/>
        <w:t>that steel our resolve and augment our capacity individually and collectively.</w:t>
        <w:br/>
        <w:t>Having reflected on these spiritual dynamics, participants are provided with an</w:t>
        <w:br/>
        <w:t>opportunity to examine how the educational approach of the Ruhi Institute and its courses</w:t>
      </w:r>
    </w:p>
    <w:p>
      <w:pPr>
        <w:spacing w:line="276" w:lineRule="auto" w:after="120"/>
        <w:jc w:val="both"/>
      </w:pPr>
      <w:r>
        <w:t>vienable individuals to progress along this path—an examination that constitutes the core of the</w:t>
        <w:br/>
        <w:t>next unit, “Serving as a Tutor of the Institute Courses”. Section  15 describes this approach</w:t>
        <w:br/>
        <w:t>briefly, outlining some of the thinking that led to its development and touching on some of</w:t>
        <w:br/>
        <w:t>its central concepts—the pursuit of a twofold moral purpose, simultaneous engagement in</w:t>
        <w:br/>
        <w:t>study and action, the strengthening of capabilities—concepts that underlie the content of</w:t>
        <w:br/>
        <w:t>the courses and determine the manner in which the path of service is to be trodden. The</w:t>
        <w:br/>
        <w:t>sections that follow then consider, each in turn, the first six books of the main sequence in</w:t>
        <w:br/>
        <w:t>an effort to shed light on the pedagogical principles that govern the curriculum and to help</w:t>
        <w:br/>
        <w:t>participants gain a more profound understanding of what the materials seek to achieve. To</w:t>
        <w:br/>
        <w:t>this end, these core sections draw heavily on the prefatory remarks of each book, “A Few</w:t>
        <w:br/>
        <w:t>Thoughts for the Tutor”.</w:t>
        <w:br/>
        <w:t>In guiding the participants through this central part of the unit, the tutor should not</w:t>
        <w:br/>
        <w:t>underestimate its importance. The extracts from the prefatory remarks and the exercises that</w:t>
        <w:br/>
        <w:t>accompany them will, to an extent, serve as a means for participants to analyze the content</w:t>
        <w:br/>
        <w:t>of the books they have already studied and reflect on the acts of service they encourage. But,</w:t>
        <w:br/>
        <w:t>more crucially, they should come to recognize some of the characteristics that distinguish</w:t>
        <w:br/>
        <w:t>an educational process which takes service to the Cause and humanity as its organizing</w:t>
        <w:br/>
        <w:t>principle. What should stand out to them is the role accorded to fostering understanding and</w:t>
        <w:br/>
        <w:t>developing spiritual qualities in this process. It is the attention given to ensuring that these</w:t>
        <w:br/>
        <w:t>two imperatives go hand in hand that sets the educational process conceived by the Institute</w:t>
        <w:br/>
        <w:t>apart from courses which narrowly focus on training in skills, imparting only the knowledge</w:t>
        <w:br/>
        <w:t>and information that carrying out specific tasks requires.</w:t>
        <w:br/>
        <w:t>Participants will readily see how this theme is woven into the discussion of the first</w:t>
        <w:br/>
        <w:t>six books, undertaken in Sections 16 to  26, and the tutor should be prepared to help them</w:t>
        <w:br/>
        <w:t>appreciate how so many of the other characteristics of the educational process derive meaning</w:t>
        <w:br/>
        <w:t>from it. Among these characteristics there are a few the tutor will want to keep especially</w:t>
        <w:br/>
        <w:t>in mind.</w:t>
        <w:br/>
        <w:t>First, what should become clear is that a life committed to the pursuit of a twofold</w:t>
        <w:br/>
        <w:t>moral purpose is one that is centered on God and His Revelation. This, in fact, is the main</w:t>
        <w:br/>
        <w:t>thrust behind the structure and content of the sequence of courses—evident as early as Book 1.</w:t>
        <w:br/>
        <w:t>Dedicated to awakening in those who study it a sense of their true identity—the identity of</w:t>
        <w:br/>
        <w:t>one who walks the path of service—the book begins by focusing participants on the Sacred</w:t>
        <w:br/>
        <w:t>Writings and on the effort required to understand them and apply them to their lives. Only</w:t>
        <w:br/>
        <w:t>in this light does it then direct their attention to the life of the spirit and the nourishment</w:t>
        <w:br/>
        <w:t>their souls receive through supplication and communion with Him. It can be imagined that</w:t>
        <w:br/>
        <w:t>an educational process that seeks to raise consciousness in this way would be better suited to</w:t>
        <w:br/>
        <w:t>helping individuals quiet “the insistent self” than one that encourages prolonged introspection</w:t>
        <w:br/>
        <w:t>as a primary channel for the release of the spiritual powers at their disposal.</w:t>
        <w:br/>
        <w:t>Second, these sections should serve to highlight the centrality given to capacity building</w:t>
        <w:br/>
        <w:t>in the educational process. That this process is concerned with both knowledge—specifically,</w:t>
        <w:br/>
        <w:t>knowledge of the Revelation of Bahá’u’lláh—and practice should come into sharp focus.</w:t>
        <w:br/>
        <w:t>Indeed, its effectiveness in raising capacity relies primarily on its ability to take full advantage</w:t>
        <w:br/>
        <w:t>of the mutual interaction between the two: new insights are generated when understanding</w:t>
        <w:br/>
        <w:t>achieved through study is enriched in light of practice, and ongoing engagement in acts</w:t>
        <w:br/>
        <w:t>of service increases thirst for knowledge and stokes the desire to seek the inner meanings</w:t>
        <w:br/>
        <w:t>concealed in the Writings of the Faith. It is the emphasis placed on capacity building that</w:t>
        <w:br/>
        <w:t>makes the educational process distinct from the various kinds of deepening efforts that have</w:t>
      </w:r>
    </w:p>
    <w:p>
      <w:pPr>
        <w:spacing w:line="276" w:lineRule="auto" w:after="120"/>
        <w:jc w:val="both"/>
      </w:pPr>
      <w:r>
        <w:t>viiemerged over the years which, beneficial in their own right, generally focus on study of the</w:t>
        <w:br/>
        <w:t>Writings in isolation from action. Here, instead, the acquisition of knowledge is pursued in</w:t>
        <w:br/>
        <w:t>the context of the twofold purpose to attend to one’s own spiritual and intellectual growth and</w:t>
        <w:br/>
        <w:t>to contribute to the transformation of society. So it is, then, that the progress of the individual</w:t>
        <w:br/>
        <w:t>and the advancement of the collective are brought together into one forward movement.</w:t>
        <w:br/>
        <w:t>Third, the exploration should shed light on the nature of the capabilities developed in</w:t>
        <w:br/>
        <w:t>walking the path of service—how they not only build on one another but are also interrelated.</w:t>
        <w:br/>
        <w:t>The concept of “capabilities” was, of course, introduced to participants in Book  2, where</w:t>
        <w:br/>
        <w:t>they were encouraged to raise their capacity to initiate and sustain meaningful and uplifting</w:t>
        <w:br/>
        <w:t>conversations. They will have gained an intuitive sense of what this term implies through the</w:t>
        <w:br/>
        <w:t>study of that book, and their appreciation of its significance will have increased as they were</w:t>
        <w:br/>
        <w:t>assisted in Book 3, as prospective teachers of young children, in grasping certain fundamental</w:t>
        <w:br/>
        <w:t>educational concepts, in reflecting on the spiritual qualities and attitudes involved, and in</w:t>
        <w:br/>
        <w:t>practicing the skills and abilities needed. They will have seen, too, how the study of each of</w:t>
        <w:br/>
        <w:t>the subsequent courses contributed to a further increase of capacity, commensurate with the</w:t>
        <w:br/>
        <w:t>widening scope of service in which they engaged.</w:t>
        <w:br/>
        <w:t>Now, as fledgling tutors, they will have an opportunity to reflect on the concept of</w:t>
        <w:br/>
        <w:t>“capability” explicitly for the first time. Here they should come to realize that the development</w:t>
        <w:br/>
        <w:t>of capabilities, as conceived in the educational process, involves advancing in a set of</w:t>
        <w:br/>
        <w:t>interrelated attributes—in the understanding of concepts, in the acquisition of spiritual</w:t>
        <w:br/>
        <w:t>qualities, in the formation of appropriate habits and attitudes, and in the sharpening of certain</w:t>
        <w:br/>
        <w:t>skills and abilities. To think of capabilities in this way calls for participants to distinguish the</w:t>
        <w:br/>
        <w:t>concept as used here from how it is employed in everyday language. To be capable of doing</w:t>
        <w:br/>
        <w:t>something, in day-to-day speech, can refer to anything from, say, baking bread to serving</w:t>
        <w:br/>
        <w:t>as an animator of a junior youth group. The concept assumes its intended meaning only in</w:t>
        <w:br/>
        <w:t>the case of the latter, for to be capable of serving as an animator requires a constellation of</w:t>
        <w:br/>
        <w:t>certain attributes from each of the categories mentioned above. In identifying clusters of</w:t>
        <w:br/>
        <w:t>capabilities, as well as those attributes most essential to them, the Ruhi Institute has avoided</w:t>
        <w:br/>
        <w:t>mapping them out precisely; it decided early on that it would be counterproductive to do so.</w:t>
        <w:br/>
        <w:t>It would be sufficient, it felt, for the educational process to be aware of the need to develop</w:t>
        <w:br/>
        <w:t>the necessary attributes in a way that would enable participants to carry out increasingly</w:t>
        <w:br/>
        <w:t>complex acts of service for the advancement of their communities.</w:t>
        <w:br/>
        <w:t>This relates closely, then, to another point. The acts of service addressed in the main</w:t>
        <w:br/>
        <w:t>sequence of courses perform two concurrent functions: while developing in ever greater</w:t>
        <w:br/>
        <w:t>measure the capabilities of the individual, acts of service ensure that his or her efforts help</w:t>
        <w:br/>
        <w:t>expand and strengthen vibrant patterns of community life. Accordingly, the first act on the path</w:t>
        <w:br/>
        <w:t>of service—to share prayers and reflect on them with others, particularly with families—is</w:t>
        <w:br/>
        <w:t>not to be set aside once some experience is gained after the study of Book  1. Nor does one</w:t>
        <w:br/>
        <w:t>stop visiting homes in one’s village or neighborhood following some practice in exploring</w:t>
        <w:br/>
        <w:t>deepening themes with families, as suggested in Book  2. The individual, bolstered by the</w:t>
        <w:br/>
        <w:t>energies of a growing nucleus of committed friends, continues to gain more and more</w:t>
        <w:br/>
        <w:t>experience, advancing in the corresponding capabilities as he or she does so, and helps in</w:t>
        <w:br/>
        <w:t>this way to weave the fabric of a purposeful community through continuous engagement and</w:t>
        <w:br/>
        <w:t>maturity of experience.</w:t>
        <w:br/>
        <w:t>For the tutor of Book  7, the above thoughts should assist in facilitating a fruitful</w:t>
        <w:br/>
        <w:t>discussion around the core of the second unit. While sufficient time should be dedicated to</w:t>
        <w:br/>
        <w:t>study of the relevant sections, it should also be remembered that participants will likely return</w:t>
      </w:r>
    </w:p>
    <w:p>
      <w:pPr>
        <w:spacing w:line="276" w:lineRule="auto" w:after="120"/>
        <w:jc w:val="both"/>
      </w:pPr>
      <w:r>
        <w:t>viiito them again and again as they take up this act of service. Of course, the introductory remarks</w:t>
        <w:br/>
        <w:t>to each book, “A Few Thoughts for the Tutor”, will, in themselves, be a most essential resource</w:t>
        <w:br/>
        <w:t>as they seek to gain further insight into the nature of the educational process, a process that</w:t>
        <w:br/>
        <w:t>will rely so decisively on their contribution for its steady unfoldment.</w:t>
        <w:br/>
        <w:t>In this connection, it will be helpful for the tutor to keep in mind the overall structure</w:t>
        <w:br/>
        <w:t>of the unit and to have a clear idea of what precedes and follows these central sections. To</w:t>
        <w:br/>
        <w:t>lay the groundwork for the examination undertaken there, two essential themes are addressed</w:t>
        <w:br/>
        <w:t>in the first part of the unit. Sections 2 to 9 explore the theme of motivation, and Sections 10</w:t>
        <w:br/>
        <w:t>to 14 discuss the subject of participation.</w:t>
        <w:br/>
        <w:t>With regard to the former, the unit suggests that, whatever other factors may be</w:t>
        <w:br/>
        <w:t>involved, it is understanding that is the greatest of all motivators. To the extent that an</w:t>
        <w:br/>
        <w:t>educational process is able to nurture understanding, then, will it succeed in tapping the roots</w:t>
        <w:br/>
        <w:t>of motivation that lie deep within the human soul. Section  5 provides an extract from the</w:t>
        <w:br/>
        <w:t>introduction to Book  1 that describes the purpose of its first unit, “Understanding the Bahá’í</w:t>
        <w:br/>
        <w:t>Writings”. In doing so, it guides the aspiring tutor through a reflection on the concept of</w:t>
        <w:br/>
        <w:t>understanding, specifically as it pertains to the Writings as a source of veritable knowledge.</w:t>
        <w:br/>
        <w:t>The exercises in that section will help participants appreciate the different dimensions of</w:t>
        <w:br/>
        <w:t>understanding that the courses hope to advance, and it will be important for them to have</w:t>
        <w:br/>
        <w:t>these dimensions in mind when they eventually embark on the study of the courses with a</w:t>
        <w:br/>
        <w:t>group of friends. That said, no attempt should ever be made to apply the ideas discussed too</w:t>
        <w:br/>
        <w:t>narrowly. The Ruhi Institute itself, in reflecting on how an educational process can nurture</w:t>
        <w:br/>
        <w:t>understanding, has avoided any kind of formulaic approach. It has placed trust, instead, in the</w:t>
        <w:br/>
        <w:t>potential of participants to achieve a greater and greater grasp of the inexhaustible meaning</w:t>
        <w:br/>
        <w:t>enshrined in the Sacred Word as they study it, as they strive to apply it to the betterment of</w:t>
        <w:br/>
        <w:t>their own individual lives and the life of their community, and, in the final analysis, as they</w:t>
        <w:br/>
        <w:t>allow it to shape their thoughts and actions.</w:t>
        <w:br/>
        <w:t>As for the question of “participation”, this is a profound concept that underlies the</w:t>
        <w:br/>
        <w:t>entire sequence of courses. After all, any educational process concerned with raising capacity</w:t>
        <w:br/>
        <w:t>for building the world civilization conceived by Bahá’u’lláh, Whose teachings are intended</w:t>
        <w:br/>
        <w:t>for all of humanity, would necessarily have to take an approach that is participatory in</w:t>
        <w:br/>
        <w:t>nature. Section  10 discusses what this means for the teaching-learning dynamics envisioned</w:t>
        <w:br/>
        <w:t>in the courses, and adequate attention should be given to the points addressed. The courses</w:t>
        <w:br/>
        <w:t>are designed so as to enable each individual to take charge of his or her own learning. The</w:t>
        <w:br/>
        <w:t>imaginary conversations in Sections 12 and  14, which highlight some of the implications of</w:t>
        <w:br/>
        <w:t>this participatory approach for the tutor, should heighten appreciation for the simplicity with</w:t>
        <w:br/>
        <w:t>which the study of the courses is to be approached. They should raise consciousness, too,</w:t>
        <w:br/>
        <w:t>of the dangers inherent in resorting to techniques to elicit the desired participation and in</w:t>
        <w:br/>
        <w:t>allowing them to take precedence over substance. The difficulty lies not merely in the amount</w:t>
        <w:br/>
        <w:t>of energy and resources that may be expended in the search for techniques but, more crucially,</w:t>
        <w:br/>
        <w:t>in how reliance on them diminishes the efficacy of study in achieving its principal aim—</w:t>
        <w:br/>
        <w:t>enhancement of understanding. While it is true that certain simple techniques can sometimes</w:t>
        <w:br/>
        <w:t>be helpful for specific purposes, aspiring tutors should recognize that it is ultimately their</w:t>
        <w:br/>
        <w:t>familiarity with the content of the courses, including the acts of service to which they give</w:t>
        <w:br/>
        <w:t>rise, that will assist them in creating the requisite teaching-learning dynamics.</w:t>
        <w:br/>
        <w:t>Having addressed the concept of participation as it relates to study of the courses,</w:t>
        <w:br/>
        <w:t>the unit moves naturally into the exploration of the main sequence in the central sections</w:t>
        <w:br/>
        <w:t>discussed above. It then touches briefly, in Section  27, on the question of the courses that</w:t>
      </w:r>
    </w:p>
    <w:p>
      <w:pPr>
        <w:spacing w:line="276" w:lineRule="auto" w:after="120"/>
        <w:jc w:val="both"/>
      </w:pPr>
      <w:r>
        <w:t>ixbranch off from the main sequence, before turning to the system for their delivery. What should</w:t>
        <w:br/>
        <w:t>become clear is that the system is not arbitrary. Made up of three primary elements—the</w:t>
        <w:br/>
        <w:t>curriculum, the study circle, and the tutor—it reflects an important principle at the heart of</w:t>
        <w:br/>
        <w:t>the educational process, a principle that applies equally to study and to action: individuals,</w:t>
        <w:br/>
        <w:t>ultimately responsible for their own learning, must be allowed to advance on the path of</w:t>
        <w:br/>
        <w:t>service at a pace and stride suitable to their personal circumstances. That the flexibility inherent</w:t>
        <w:br/>
        <w:t>in the system accommodates this principle should not be lost on the participants as future</w:t>
        <w:br/>
        <w:t>tutors. This flexibility is found chiefly in the way the system operates—in, for example, the</w:t>
        <w:br/>
        <w:t>way study circles are formed, in the frequency of their meetings, and in the complementary</w:t>
        <w:br/>
        <w:t>modes of delivery that allow for some variation in the intensity of study. It should not be</w:t>
        <w:br/>
        <w:t>taken to suggest that the basic logic of the sequence of courses can be ignored. There may,</w:t>
        <w:br/>
        <w:t>occasionally, be specific circumstances in which, in response to a momentary need, one or</w:t>
        <w:br/>
        <w:t>another book is studied as a standalone course or the order of study is adjusted for a time.</w:t>
        <w:br/>
        <w:t>Yet, it is the movement of individuals through the courses sequentially that builds capacity.</w:t>
        <w:br/>
        <w:t>Not only are they able to deal with more and more challenging content in this way, expanding</w:t>
        <w:br/>
        <w:t>their understanding of concepts on the basis of what they have learned, but they are also able</w:t>
        <w:br/>
        <w:t>to carry out more demanding acts of service as, at each step along the path, they gain the</w:t>
        <w:br/>
        <w:t>practical knowledge and insights necessary for them to make further progress.</w:t>
        <w:br/>
        <w:t>As for the tutor—so key to the entire educational system—study of the unit will</w:t>
        <w:br/>
        <w:t>have shed light on the interrelated attributes that this act of service requires: on the spiritual</w:t>
        <w:br/>
        <w:t>qualities, attitudes, skills, and abilities that are drawn upon in guiding a group through the</w:t>
        <w:br/>
        <w:t>courses, in addition to a deep understanding of the concepts and principles that govern the</w:t>
        <w:br/>
        <w:t>curriculum. In this, participants will be reminded that, as with any capabilities, those needed</w:t>
        <w:br/>
        <w:t>to serve as tutors with greater and greater effectiveness will develop over time through</w:t>
        <w:br/>
        <w:t>experience. They will also be encouraged to take advantage of the many opportunities they</w:t>
        <w:br/>
        <w:t>will have to reflect regularly on the content of the courses and learn from the experience</w:t>
        <w:br/>
        <w:t>of fellow tutors in reflection gatherings organized for this purpose. To help them gain a</w:t>
        <w:br/>
        <w:t>sense of what their participation in these gatherings will entail, Sections 32 to  35 present</w:t>
        <w:br/>
        <w:t>an imaginary conversation between a few tutors and an institute coordinator for the main</w:t>
        <w:br/>
        <w:t>sequence of courses. Their discussion is concerned primarily with study of the content; yet it</w:t>
        <w:br/>
        <w:t>would be reasonable to assume that such a gathering would also provide a space for sharing</w:t>
        <w:br/>
        <w:t>insights gained from efforts to assist individuals in undertaking the acts of service for which</w:t>
        <w:br/>
        <w:t>the courses try to build capacity.</w:t>
        <w:br/>
        <w:t>Here another idea deserves mention. Participants will have, in one way or another,</w:t>
        <w:br/>
        <w:t>since the opening pages of the book, caught many a glimpse into the nature of an educational</w:t>
        <w:br/>
        <w:t>process that seeks to release the spiritual and intellectual powers of the individual in pursuit</w:t>
        <w:br/>
        <w:t>of a twofold moral purpose. That the focus given to developing capabilities along a path of</w:t>
        <w:br/>
        <w:t>service contributes, in no small measure, to empowering individuals morally and spiritually</w:t>
        <w:br/>
        <w:t>will become evident to participants as they reach the close of the unit. What should not be</w:t>
        <w:br/>
        <w:t>overlooked by fledgling tutors—and, indeed, what should galvanize their future endeavors—is</w:t>
        <w:br/>
        <w:t>the potential inherent in the process to generate a movement of a population towards the World</w:t>
        <w:br/>
        <w:t>Order envisioned by Bahá’u’lláh. For it is as individuals, rank upon rank, tread a common</w:t>
        <w:br/>
        <w:t>path together, accompanying and supporting one another and engaging the participation</w:t>
        <w:br/>
        <w:t>of countless others in uplifting their communities, that spiritual forces are released at the</w:t>
        <w:br/>
        <w:t>magnitude required and the dynamics of a movement set in motion.</w:t>
        <w:br/>
        <w:t>The third unit of Book  7 constitutes a natural companion to the second. Relatively</w:t>
        <w:br/>
        <w:t>short, “Promoting the Arts at the Grassroots” builds on the insights participants have gained</w:t>
        <w:br/>
        <w:t>into the educational process to examine the role artistic activity can play in enhancing this</w:t>
      </w:r>
    </w:p>
    <w:p>
      <w:pPr>
        <w:spacing w:line="276" w:lineRule="auto" w:after="120"/>
        <w:jc w:val="both"/>
      </w:pPr>
      <w:r>
        <w:t>xprocess and in strengthening the patterns of community life to which it gives rise. By now</w:t>
        <w:br/>
        <w:t>participants will have a good understanding of the intimate connection between the two and</w:t>
        <w:br/>
        <w:t>will appreciate that, especially in the context of the educational process, collective endeavors</w:t>
        <w:br/>
        <w:t>like institute campaigns and camps provide a wide latitude for making use of the arts in</w:t>
        <w:br/>
        <w:t>different forms—music, storytelling, drama, and crafts. Before looking at these art forms</w:t>
        <w:br/>
        <w:t>in some detail, each in turn, participants reflect on several quotations from the Writings</w:t>
        <w:br/>
        <w:t>that speak to the nature of artistic endeavors and their ability to awaken in the human soul</w:t>
        <w:br/>
        <w:t>the force of attraction to beauty. The impulse to promote the arts at the grassroots is one</w:t>
        <w:br/>
        <w:t>manifestation of this powerful force, which, in the final analysis, is but a reflection of the</w:t>
        <w:br/>
        <w:t>force of attraction to the beauty that shines forth from the Revelation of Bahá’u’lláh, before</w:t>
        <w:br/>
        <w:t>“Whose glory the very essence of beauty must pale and wither”. It is in the Word of God</w:t>
        <w:br/>
        <w:t>which He has revealed for the regeneration of humanity, then, that we must seek the standard</w:t>
        <w:br/>
        <w:t>for artistic expression, both in elevating the human spirit and in creating the culture being</w:t>
        <w:br/>
        <w:t>shaped through the teachings of the Faith.</w:t>
      </w:r>
    </w:p>
    <w:p>
      <w:pPr>
        <w:spacing w:line="276" w:lineRule="auto" w:after="120"/>
        <w:jc w:val="both"/>
      </w:pPr>
      <w:r>
        <w:t>The Spiritual Dynamics</w:t>
        <w:br/>
        <w:t>of Advancing</w:t>
        <w:br/>
        <w:t>on a Path of Service</w:t>
        <w:br/>
        <w:t>Purpose</w:t>
        <w:br/>
        <w:t>To gain increased awareness of the spiritual dynamics</w:t>
        <w:br/>
        <w:t>of advancing along a path of service to the Cause and humanity</w:t>
        <w:br/>
        <w:t>and to acquire an understanding of the forces at work</w:t>
      </w:r>
    </w:p>
    <w:p>
      <w:pPr>
        <w:spacing w:line="276" w:lineRule="auto" w:after="120"/>
        <w:jc w:val="both"/>
      </w:pPr>
      <w:r>
        <w:t>The Spiritual Dynamics of Advancing on a Path of Service – 3SECTION 1</w:t>
        <w:br/>
        <w:t>Like others who take up the study of Book 7, you have by now had the opportunity</w:t>
        <w:br/>
        <w:t>to go through the previous six books of the Ruhi Institute. Your participation in the institute</w:t>
        <w:br/>
        <w:t>process, we have mentioned before, can be described in terms of walking a path of service. As</w:t>
        <w:br/>
        <w:t>you advance on this path, you grow spiritually and develop capabilities needed to contribute</w:t>
        <w:br/>
        <w:t>to the progress of your community, engaging in increasingly complex areas of activity. Aware</w:t>
        <w:br/>
        <w:t>of the joy inherent in walking the path of service, you now wish to assist others who are</w:t>
        <w:br/>
        <w:t>eager to embark on this same path. If you are to become more and more effective in doing</w:t>
        <w:br/>
        <w:t>so, it will be important for you to reflect often on the nature of spiritual growth—growth so</w:t>
        <w:br/>
        <w:t>intimately connected with the release of capacity to serve the Cause and humanity. This unit</w:t>
        <w:br/>
        <w:t>hopes to assist you in such reflection.</w:t>
        <w:br/>
        <w:t>SECTION 2</w:t>
        <w:br/>
        <w:t>On this earthly plane of existence, we endeavor to develop the spiritual qualities that</w:t>
        <w:br/>
        <w:t>we potentially possess. The way we possess spiritual qualities is profoundly different from</w:t>
        <w:br/>
        <w:t>the way we own material things. When a mirror reflects the sun, in a sense it possesses the</w:t>
        <w:br/>
        <w:t>image of the sun. But, in fact, the sun is not in the mirror. Our spiritual qualities are gifts</w:t>
        <w:br/>
        <w:t>from God that we receive as we turn the mirrors of our hearts towards Him. Divine attributes,</w:t>
        <w:br/>
        <w:t>however, are but dimly reflected in hearts that are covered and obscured by the dust and dross</w:t>
        <w:br/>
        <w:t>of this world. It seems appropriate, then, that the first passage we study in this unit, which</w:t>
        <w:br/>
        <w:t>seeks to explore the nature of spiritual growth, should be one that stresses the importance of</w:t>
        <w:br/>
        <w:t>polishing the mirror of the heart. ‘Abdu’l-Bahá says:</w:t>
        <w:br/>
        <w:t>“The most important thing is to polish the mirrors of hearts in order that they</w:t>
        <w:br/>
        <w:t>may become illumined and receptive of the divine light. One heart may possess</w:t>
        <w:br/>
        <w:t>the capacity of the polished mirror; another, be covered and obscured by the</w:t>
        <w:br/>
        <w:t>dust and dross of this world. Although the same Sun is shining upon both, in the</w:t>
        <w:br/>
        <w:t>mirror which is polished, pure and sanctified you may behold the Sun in all its</w:t>
        <w:br/>
        <w:t>fullness, glory and power, revealing its majesty and effulgence; but in the mirror</w:t>
        <w:br/>
        <w:t>which is rusted and obscured there is no capacity for reflection, although so far</w:t>
        <w:br/>
        <w:t>as the Sun itself is concerned it is shining thereon and is neither lessened nor</w:t>
        <w:br/>
        <w:t>deprived. Therefore, our duty lies in seeking to polish the mirrors of our hearts</w:t>
        <w:br/>
        <w:t>in order that we shall become reflectors of that light and recipients of the divine</w:t>
        <w:br/>
        <w:t>bounties which may be fully revealed through them.”1</w:t>
        <w:br/>
        <w:t>1. Complete the following sentences:</w:t>
        <w:br/>
        <w:t>a. We should _________________ the mirrors of our hearts in order that they may</w:t>
        <w:br/>
        <w:t>become ___________________ and _________________ of the ______________</w:t>
        <w:br/>
        <w:t>light.</w:t>
        <w:br/>
        <w:t>b. One heart may _____________ the capacity of the __________________ mirror;</w:t>
        <w:br/>
        <w:t>another heart may be ___________________ and ___________________ by the</w:t>
        <w:br/>
        <w:t>__________ and _____________ of this world.</w:t>
      </w:r>
    </w:p>
    <w:p>
      <w:pPr>
        <w:spacing w:line="276" w:lineRule="auto" w:after="120"/>
        <w:jc w:val="both"/>
      </w:pPr>
      <w:r>
        <w:t>4 – Walking Together on a Path of Servicec. The same Sun ____________________ upon __________ the polished mirror</w:t>
        <w:br/>
        <w:t>and the mirror covered and obscured by the dust and dross of this world.</w:t>
        <w:br/>
        <w:t>d. In the mirror which is polished, __________ and ___________________ we</w:t>
        <w:br/>
        <w:t>may see the Sun in all its ________________ , ___________ and __________ ,</w:t>
        <w:br/>
        <w:t>revealing its _________________ and _______________________ .</w:t>
        <w:br/>
        <w:t>e. In the mirror which is ________________ and ________________ there is no</w:t>
        <w:br/>
        <w:t>___________________ for _______________________ .</w:t>
        <w:br/>
        <w:t>f. Our duty lies in seeking to polish the mirrors of our hearts in order that we may</w:t>
        <w:br/>
        <w:t>become ___________________ of the divine light and _________________ of the</w:t>
        <w:br/>
        <w:t>________________________ which may be fully ______________ through them.</w:t>
        <w:br/>
        <w:t>2. Decide whether the following statements are true:</w:t>
        <w:br/>
        <w:t>____  A polished mirror reflects the light of the physical sun.</w:t>
        <w:br/>
        <w:t>____  A mirror that is rusted and tarnished does not reflect the light of the physical</w:t>
        <w:br/>
        <w:t>sun.</w:t>
        <w:br/>
        <w:t>____  The Sun of Truth shines upon pure hearts.</w:t>
        <w:br/>
        <w:t>____  The Sun of Truth shines upon hearts obscured by the dust and dross of this</w:t>
        <w:br/>
        <w:t>world.</w:t>
        <w:br/>
        <w:t>____  Pure hearts reflect the light of the Sun of Truth.</w:t>
        <w:br/>
        <w:t>____  Hearts obscured by the dust and dross of this world reflect the light of the Sun</w:t>
        <w:br/>
        <w:t>of Truth.</w:t>
        <w:br/>
        <w:t>3. Decide which of the following are “dust and dross” of this world:</w:t>
        <w:br/>
        <w:t>____  attachment to worldly possessions  ____  self-love</w:t>
        <w:br/>
        <w:t>____  love for humanity   ____  knowledge</w:t>
        <w:br/>
        <w:t>____  greed   ____  love of luxury</w:t>
        <w:br/>
        <w:t>____  envy   ____  arrogance</w:t>
        <w:br/>
        <w:t>4. Decide which of the following help us “polish the mirrors of our hearts”:</w:t>
        <w:br/>
        <w:t>____  joy  ____  preferring others to ourselves</w:t>
        <w:br/>
        <w:t>____  faith   ____  love for humanity</w:t>
        <w:br/>
        <w:t>____  kindness   ____  love of God</w:t>
        <w:br/>
        <w:t>____  knowledge   ____  prayer</w:t>
        <w:br/>
        <w:t>____  competing with others  ____  goodly deeds</w:t>
        <w:br/>
        <w:t>____  thinking of the imperfections  ____  studying the Creative Word</w:t>
        <w:br/>
        <w:t>of others</w:t>
      </w:r>
    </w:p>
    <w:p>
      <w:pPr>
        <w:spacing w:line="276" w:lineRule="auto" w:after="120"/>
        <w:jc w:val="both"/>
      </w:pPr>
      <w:r>
        <w:t>The Spiritual Dynamics of Advancing on a Path of Service – 55. To keep the dust and dross of this world from gathering on the mirrors of our hearts,</w:t>
        <w:br/>
        <w:t>we have to make constant effort. Decide whether the following statements are true:</w:t>
        <w:br/>
        <w:t>____  Prayer alone will polish the mirrors of our hearts.</w:t>
        <w:br/>
        <w:t>____  Goodly deeds alone will polish the mirrors of our hearts.</w:t>
        <w:br/>
        <w:t>____  Prayers together with goodly deeds will polish the mirrors of our hearts because</w:t>
        <w:br/>
        <w:t>they attract the bounties of God.</w:t>
        <w:br/>
        <w:t>____  Only through the bounty of God can we polish the mirrors of our hearts.</w:t>
        <w:br/>
        <w:t>____  It is possible to lose one’s purity of heart.</w:t>
        <w:br/>
        <w:t>____  At some point in our lives, the task of polishing the mirrors of our hearts comes</w:t>
        <w:br/>
        <w:t>to an end.</w:t>
        <w:br/>
        <w:t>6. Answer the following questions:</w:t>
        <w:br/>
        <w:t>a. What is the purpose of a pure heart?  _________________________________</w:t>
        <w:br/>
        <w:t>_______________________________________________________________</w:t>
        <w:br/>
        <w:t>_______________________________________________________________</w:t>
        <w:br/>
        <w:t>b. What can a heart that is not pure achieve?  ____________________________</w:t>
        <w:br/>
        <w:t>_______________________________________________________________</w:t>
        <w:br/>
        <w:t>_______________________________________________________________</w:t>
        <w:br/>
        <w:t>c. What is the condition of a heart that is not turned towards the Sun of Truth?  _____</w:t>
        <w:br/>
        <w:t>_______________________________________________________________</w:t>
        <w:br/>
        <w:t>_______________________________________________________________</w:t>
        <w:br/>
        <w:t>7. Discuss the following question with the other members of your group: How can</w:t>
        <w:br/>
        <w:t>someone who is walking the path of service protect himself or herself from the dust</w:t>
        <w:br/>
        <w:t>and dross of this world?</w:t>
        <w:br/>
        <w:t>8. You may wish to memorize the following quotation:</w:t>
        <w:br/>
        <w:t>“All praise and glory be to God Who, through the power of His might, hath</w:t>
        <w:br/>
        <w:t>delivered His creation from the nakedness of nonexistence, and clothed it with</w:t>
        <w:br/>
        <w:t>the mantle of life. From among all created things He hath singled out for His</w:t>
        <w:br/>
        <w:t>special favor the pure, the gem-like reality of man, and invested it with a unique</w:t>
        <w:br/>
        <w:t>capacity of knowing Him and of reflecting the greatness of His glory.”2</w:t>
        <w:br/>
        <w:t>SECTION 3</w:t>
        <w:br/>
        <w:t>Every one of us has been endowed with the capacity to know God and to reflect His</w:t>
        <w:br/>
        <w:t>names and attributes. We also have been endowed with innumerable other potentialities.</w:t>
        <w:br/>
        <w:t>However, the measure of capacity is not the same for everyone, and God will not ask from</w:t>
        <w:br/>
        <w:t>us that which is beyond our capacity. What we are asked to do is to develop to its fullest that</w:t>
        <w:br/>
        <w:t>which we potentially possess. Bahá’u’lláh states:</w:t>
      </w:r>
    </w:p>
    <w:p>
      <w:pPr>
        <w:spacing w:line="276" w:lineRule="auto" w:after="120"/>
        <w:jc w:val="both"/>
      </w:pPr>
      <w:r>
        <w:t>6 – Walking Together on a Path of Service“. . . I have perfected in every one of you My creation, so that the excellence of</w:t>
        <w:br/>
        <w:t>My handiwork may be fully revealed unto men. It follows, therefore, that every</w:t>
        <w:br/>
        <w:t>man hath been, and will continue to be, able of himself to appreciate the Beauty</w:t>
        <w:br/>
        <w:t>of God, the Glorified. Had he not been endowed with such a capacity, how could</w:t>
        <w:br/>
        <w:t>he be called to account for his failure?”3</w:t>
        <w:br/>
        <w:t>To acquire divine attributes, we must be aware of the high spiritual station that God</w:t>
        <w:br/>
        <w:t>has destined for each of us and steadily move towards it. Our hearts must be drawn towards</w:t>
        <w:br/>
        <w:t>true beauty, the Beauty of the All-Glorious. That is the perfect standard to guide our thoughts</w:t>
        <w:br/>
        <w:t>and actions; we should not be satisfied with mediocrity. Living according to the standards of</w:t>
        <w:br/>
        <w:t>today’s society lulls us into mediocrity. Many people think that excellence is achieved through</w:t>
        <w:br/>
        <w:t>competition with others. But, in fact, competition entangles us even further in the trappings</w:t>
        <w:br/>
        <w:t>of this world. The force that drives us towards excellence should be our ardent desire to</w:t>
        <w:br/>
        <w:t>achieve what God has bountifully ordained for us. Striving for excellence means striving to</w:t>
        <w:br/>
        <w:t>develop to their fullest the potentialities with which we have been endowed. Shoghi Effendi</w:t>
        <w:br/>
        <w:t>tells us that those who yearn to draw closer to God</w:t>
        <w:br/>
        <w:t>“should not look at the depraved conditions of the society in which they live, nor</w:t>
        <w:br/>
        <w:t>at the evidences of moral degradation and frivolous conduct which the people</w:t>
        <w:br/>
        <w:t>around them display. They should not content themselves merely with relative</w:t>
        <w:br/>
        <w:t>distinction and excellence. Rather they should fix their gaze upon nobler heights</w:t>
        <w:br/>
        <w:t>by setting the counsels and exhortations of the Pen of Glory as their supreme goal.</w:t>
        <w:br/>
        <w:t>Then it will be readily realized how numerous are the stages that still remain to</w:t>
        <w:br/>
        <w:t>be traversed and how far off the desired goal lies—a goal which is none other</w:t>
        <w:br/>
        <w:t>than exemplifying heavenly morals and virtues.”4</w:t>
        <w:br/>
        <w:t>1. On the basis of the first quotation above, let us reflect briefly on the concept of</w:t>
        <w:br/>
        <w:t>“capacity”. Decide whether the following statements are true:</w:t>
        <w:br/>
        <w:t>____  All people have the capacity to know God and to reflect His names and attributes.</w:t>
        <w:br/>
        <w:t>____  The reason some reject the Manifestation of God is that they lack the capacity</w:t>
        <w:br/>
        <w:t>to know God and to appreciate His Beauty.</w:t>
        <w:br/>
        <w:t>____  An unkind person does not have the capacity to be kind.</w:t>
        <w:br/>
        <w:t>____  A person who was brought up to be dishonest does not have the capacity to</w:t>
        <w:br/>
        <w:t>be honest.</w:t>
        <w:br/>
        <w:t>____  It is possible to know the capacity of another.</w:t>
        <w:br/>
        <w:t>____  Each of us knows his or her own capacity.</w:t>
        <w:br/>
        <w:t>____  Only God knows how much capacity each of us has.</w:t>
        <w:br/>
        <w:t>____  We develop our potentialities through personal efforts alone.</w:t>
        <w:br/>
        <w:t>____  We develop our potentialities through the grace of God as we strive to purify</w:t>
        <w:br/>
        <w:t>our hearts and contribute to the transformation of society.</w:t>
        <w:br/>
        <w:t>2. Now that we have given some thought to the concept of “capacity”, we can explore</w:t>
        <w:br/>
        <w:t>the related notion of “excellence” in order to gain further insights into the nature</w:t>
        <w:br/>
        <w:t>of spiritual growth. To help us do so, we will focus on the second quotation above</w:t>
        <w:br/>
        <w:t>in this and the next several exercises. Fill in the blanks in the following sentences:</w:t>
      </w:r>
    </w:p>
    <w:p>
      <w:pPr>
        <w:spacing w:line="276" w:lineRule="auto" w:after="120"/>
        <w:jc w:val="both"/>
      </w:pPr>
      <w:r>
        <w:t>The Spiritual Dynamics of Advancing on a Path of Service – 7a. Shoghi Effendi tells us not to look at</w:t>
        <w:br/>
        <w:t>−   ____________________________________________________________</w:t>
        <w:br/>
        <w:t>−   ____________________________________________________________</w:t>
        <w:br/>
        <w:t>____________________________________________________________</w:t>
        <w:br/>
        <w:t>b. We should not content ourselves with</w:t>
        <w:br/>
        <w:t>−  relative  ______________________________</w:t>
        <w:br/>
        <w:t>−  relative  ______________________________</w:t>
        <w:br/>
        <w:t>c. Rather than being content with relative excellence, we should  _____________</w:t>
        <w:br/>
        <w:t>_______________________________________________________________</w:t>
        <w:br/>
        <w:t>d. We should fix our gaze on nobler heights by  ___________________________</w:t>
        <w:br/>
        <w:t>_______________________________________________________________</w:t>
        <w:br/>
        <w:t>_______________________________________________________________</w:t>
        <w:br/>
        <w:t>e. Once we set the counsels of God as our supreme goal, we will realize  ______</w:t>
        <w:br/>
        <w:t>_______________________________________________________________</w:t>
        <w:br/>
        <w:t>_______________________________________________________________</w:t>
        <w:br/>
        <w:t>3. To rise above the depraved conditions and moral degradation of society, we need to</w:t>
        <w:br/>
        <w:t>develop heavenly morals and virtues. Listed below are some of the conditions found</w:t>
        <w:br/>
        <w:t>in society. For each, choose one or more of the following attributes that most directly</w:t>
        <w:br/>
        <w:t>seem to combat it:</w:t>
        <w:br/>
        <w:t>chastity, obedience to God’s laws, all-embracing love, honesty,</w:t>
        <w:br/>
        <w:t>detachment, moral rectitude, understanding, justice, humility</w:t>
        <w:br/>
        <w:t>Oppression:  __________________________________________________________</w:t>
        <w:br/>
        <w:t>Materialism:  _________________________________________________________</w:t>
        <w:br/>
        <w:t>Lawlessness:  _________________________________________________________</w:t>
        <w:br/>
        <w:t>Moral laxity:  _________________________________________________________</w:t>
        <w:br/>
        <w:t>Corruption:  __________________________________________________________</w:t>
        <w:br/>
        <w:t>Prejudice:  ___________________________________________________________</w:t>
        <w:br/>
        <w:t>Arrogance:  __________________________________________________________</w:t>
        <w:br/>
        <w:t>Hatred:  _____________________________________________________________</w:t>
        <w:br/>
        <w:t>Pursuit of misdirected pleasures:  _________________________________________</w:t>
        <w:br/>
        <w:t>4. What are some attitudes and habits that protect us from frivolous conduct?  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line="276" w:lineRule="auto" w:after="120"/>
        <w:jc w:val="both"/>
      </w:pPr>
      <w:r>
        <w:t>8 – Walking Together on a Path of Service __________________________________________________________________</w:t>
        <w:br/>
        <w:t>__________________________________________________________________</w:t>
        <w:br/>
        <w:t>5. The first column below gives some examples of relative excellence and the second</w:t>
        <w:br/>
        <w:t>some examples of true excellence. Match the examples of relative excellence to those</w:t>
        <w:br/>
        <w:t>of true excellence.</w:t>
        <w:br/>
        <w:t>To study hard so that we can get</w:t>
        <w:br/>
        <w:t>ahead of others in our class</w:t>
        <w:br/>
        <w:t>To give to the Fund some of the</w:t>
        <w:br/>
        <w:t>money we have left over after</w:t>
        <w:br/>
        <w:t>paying our monthly expenses</w:t>
        <w:br/>
        <w:t>and setting a portion aside for</w:t>
        <w:br/>
        <w:t>entertainment</w:t>
        <w:br/>
        <w:t>To avoid doing something</w:t>
        <w:br/>
        <w:t>wrong because we think we</w:t>
        <w:br/>
        <w:t>might get caught</w:t>
        <w:br/>
        <w:t>To treat people of other races</w:t>
        <w:br/>
        <w:t>and classes with tolerance</w:t>
        <w:br/>
        <w:t>To harm no onea. To always act with rectitude of</w:t>
        <w:br/>
        <w:t>conduct, under all conditions</w:t>
        <w:br/>
        <w:t>b. To strive to fully understand</w:t>
        <w:br/>
        <w:t>the subjects we are studying</w:t>
        <w:br/>
        <w:t>in class</w:t>
        <w:br/>
        <w:t>c. To have overflowing love and</w:t>
        <w:br/>
        <w:t>respect for all humanity</w:t>
        <w:br/>
        <w:t>d. To actively promote the</w:t>
        <w:br/>
        <w:t>welfare of our fellow human</w:t>
        <w:br/>
        <w:t>beings</w:t>
        <w:br/>
        <w:t>e. To give generously and</w:t>
        <w:br/>
        <w:t>sacrificially to the Fund</w:t>
        <w:br/>
        <w:t>6. Discuss the following questions with the members of your group:</w:t>
        <w:br/>
        <w:t>a. Why should we not be content with “relative distinction and excellence”?</w:t>
        <w:br/>
        <w:t>b. What should our standard of excellence be?</w:t>
        <w:br/>
        <w:t>c. Some people think that competition is the only way to achieve excellence. In the</w:t>
        <w:br/>
        <w:t>Hidden Words, Bahá’u’lláh tells us: “Of all men the most negligent is he that</w:t>
        <w:br/>
        <w:t>disputeth idly and seeketh to advance himself over his brother.” How do you</w:t>
        <w:br/>
        <w:t>think excellence can be achieved, if it is not through competition?</w:t>
        <w:br/>
        <w:t>d. Pursuing excellence requires that we strive to develop our capacity to the fullest.</w:t>
        <w:br/>
        <w:t>Can we ever assume that we have reached the goal of “exemplifying heavenly</w:t>
        <w:br/>
        <w:t>morals and virtues”?</w:t>
        <w:br/>
        <w:t>SECTION 4</w:t>
        <w:br/>
        <w:t>The human heart was created to love. It is in its nature to be bound to something.</w:t>
        <w:br/>
        <w:t>If it is not to be attached to earthly things and is to be able to reflect the light of God, it has</w:t>
        <w:br/>
        <w:t>to be bound to Him. There are many ways of expressing love. We love our families, our</w:t>
        <w:br/>
        <w:t>friends, our community, and our country. However, all of these forms of love are limited.</w:t>
        <w:br/>
        <w:t>The only unlimited love is the love of God. His love is all-embracing. When our hearts are</w:t>
        <w:br/>
        <w:t>pure and reflect His love, we express unlimited and unselfish love for the entire human race.</w:t>
        <w:br/>
        <w:t>Unless our love for others is illumined by the limitless love of God, it can take on undesirable</w:t>
        <w:br/>
        <w:t>characteristics, such as jealousy, possessiveness, and prejudice.</w:t>
      </w:r>
    </w:p>
    <w:p>
      <w:pPr>
        <w:spacing w:line="276" w:lineRule="auto" w:after="120"/>
        <w:jc w:val="both"/>
      </w:pPr>
      <w:r>
        <w:t>The Spiritual Dynamics of Advancing on a Path of Service – 9There is one very important characteristic of love we must all understand. Love is</w:t>
        <w:br/>
        <w:t>always accompanied by fear. This does not mean that we fear the ones we love. What we fear</w:t>
        <w:br/>
        <w:t>is either losing our loved ones or losing their love. Thus, together with the love of God, we</w:t>
        <w:br/>
        <w:t>must also have the fear of God in our hearts—fear that our actions, our wrongdoings, will</w:t>
        <w:br/>
        <w:t>prevent the love of God from reaching us. This is not to say that our actions will stop God</w:t>
        <w:br/>
        <w:t>from loving us, for His love is infinite and never ceases to rain down upon humanity. But the</w:t>
        <w:br/>
        <w:t>things we do may become like barriers that will not allow His love to reach us. Bahá’u’lláh</w:t>
        <w:br/>
        <w:t>states in the Hidden Words:</w:t>
        <w:br/>
        <w:t>“O Son of Being! Love Me, that I may love thee. If thou lovest Me not, My love</w:t>
        <w:br/>
        <w:t>can in no wise reach thee. Know this, O servant.”5</w:t>
        <w:br/>
        <w:t>The development of spiritual qualities is entirely dependent on both the love of God</w:t>
        <w:br/>
        <w:t>and the fear of God. Many passages from the Writings clarify our understanding of these</w:t>
        <w:br/>
        <w:t>two essential forces of our spiritual lives. ‘Abdu’l-Bahá says:</w:t>
        <w:br/>
        <w:t>“For love of God and spiritual attraction do cleanse and purify the human heart</w:t>
        <w:br/>
        <w:t>and dress and adorn it with the spotless garment of holiness; and once the heart</w:t>
        <w:br/>
        <w:t>is entirely attached to the Lord, and bound over to the Blessed Perfection, then</w:t>
        <w:br/>
        <w:t>will the grace of God be revealed.</w:t>
        <w:br/>
        <w:t>“This love is not of the body but completely of the soul. And those souls whose</w:t>
        <w:br/>
        <w:t>inner being is lit by the love of God are even as spreading rays of light, and</w:t>
        <w:br/>
        <w:t>they will shine out like stars of holiness in a pure and crystalline sky. For true</w:t>
        <w:br/>
        <w:t>love, real love, is the love for God, and this is sanctified beyond the notions and</w:t>
        <w:br/>
        <w:t>imaginings of men.”6</w:t>
        <w:br/>
        <w:t>Bahá’u’lláh says:</w:t>
        <w:br/>
        <w:t>“He that seeketh to be a helper of God in this Day, let him close his eyes to what-</w:t>
        <w:br/>
        <w:t>ever he may possess, and open them to the things of God. Let him cease to occupy</w:t>
        <w:br/>
        <w:t>himself with that which profiteth him, and concern himself with that which</w:t>
        <w:br/>
        <w:t>shall exalt the all-compelling name of the Almighty. He should cleanse his heart</w:t>
        <w:br/>
        <w:t>from all evil passions and corrupt desires, for the fear of God is the weapon that</w:t>
        <w:br/>
        <w:t>can render him victorious, the primary instrument whereby he can achieve his</w:t>
        <w:br/>
        <w:t>purpose. The fear of God is the shield that defendeth His Cause, the buckler that</w:t>
        <w:br/>
        <w:t>enableth His people to attain to victory. It is a standard that no man can abase,</w:t>
        <w:br/>
        <w:t>a force that no power can rival. By its aid, and by the leave of Him Who is the</w:t>
        <w:br/>
        <w:t>Lord of Hosts, they that have drawn nigh unto God have been able to subdue</w:t>
        <w:br/>
        <w:t>and conquer the citadels of the hearts of men.”7</w:t>
        <w:br/>
        <w:t>1. Complete the following sentences:</w:t>
        <w:br/>
        <w:t>a. If we do not ____________ God, His love can in no wise _____________ us.</w:t>
        <w:br/>
        <w:t>b. The love of God and spiritual attraction do _____________ and _____________</w:t>
        <w:br/>
        <w:t>the human heart.</w:t>
        <w:br/>
        <w:t>c. Once the human heart is entirely _______________ to the Lord, and ___________</w:t>
        <w:br/>
        <w:t>over to the Blessed Perfection, then will the ___________ of God be revealed.</w:t>
      </w:r>
    </w:p>
    <w:p>
      <w:pPr>
        <w:spacing w:line="276" w:lineRule="auto" w:after="120"/>
        <w:jc w:val="both"/>
      </w:pPr>
      <w:r>
        <w:t>10 – Walking Together on a Path of Serviced. This love is not of the __________ but completely of the ___________ .</w:t>
        <w:br/>
        <w:t>e. Those souls whose inner being is _________ by the love of God are even as</w:t>
        <w:br/>
        <w:t>spreading rays of _____________ .</w:t>
        <w:br/>
        <w:t>f. Those souls whose inner being is lit by the love of God ___________________</w:t>
        <w:br/>
        <w:t>like __________ of ___________________ in a pure and crystalline sky.</w:t>
        <w:br/>
        <w:t>g. For __________ love, __________ love, is the love for __________ , and this is</w:t>
        <w:br/>
        <w:t>sanctified beyond the _______________ and _____________________ of men.</w:t>
        <w:br/>
        <w:t>2. Answer the following questions:</w:t>
        <w:br/>
        <w:t>a. What cleanses and purifies the human heart?  __________________________</w:t>
        <w:br/>
        <w:t>_______________________________________________________________</w:t>
        <w:br/>
        <w:t>b. What condition does the heart have to fulfill in order to attract the grace of God?</w:t>
        <w:br/>
        <w:t>_______________________________________________________________</w:t>
        <w:br/>
        <w:t>_______________________________________________________________</w:t>
        <w:br/>
        <w:t>c. Is the love of God a physical or spiritual condition?  _____________________</w:t>
        <w:br/>
        <w:t>d. What do we become when our souls are lit by the love of God?  ___________</w:t>
        <w:br/>
        <w:t>_______________________________________________________________</w:t>
        <w:br/>
        <w:t>e. What is true love?  ________________________________________________</w:t>
        <w:br/>
        <w:t>3. Discuss the following question with the members of your group: How do those whose</w:t>
        <w:br/>
        <w:t>inner being is illumined by the love of God, who shine out like stars of holiness in</w:t>
        <w:br/>
        <w:t>a pure and crystalline sky, affect the people around them?</w:t>
        <w:br/>
        <w:t>4. All manifestations of love are limited unless illumined by the all-embracing, limitless</w:t>
        <w:br/>
        <w:t>love of God. Using the words listed below, write sentences that express this idea. A</w:t>
        <w:br/>
        <w:t>few examples are given to assist you.</w:t>
        <w:br/>
        <w:t>Joy   The love of God brings joy to our hearts.</w:t>
        <w:br/>
        <w:t>Freedom   The source of our true freedom is the love of God and being</w:t>
        <w:br/>
        <w:t>bound to Him.</w:t>
        <w:br/>
        <w:t>Greed    Love of worldly things can lead to greed.</w:t>
        <w:br/>
        <w:t>Jealousy   If our love for our friends is not illumined by the love of</w:t>
        <w:br/>
        <w:t>God, it can lead to jealousy.</w:t>
        <w:br/>
        <w:t>Light  _____________________________________________________</w:t>
        <w:br/>
        <w:t>Sorrow  _____________________________________________________</w:t>
        <w:br/>
        <w:t>Disappointment  _____________________________________________________</w:t>
        <w:br/>
        <w:t>Life  _____________________________________________________</w:t>
      </w:r>
    </w:p>
    <w:p>
      <w:pPr>
        <w:spacing w:line="276" w:lineRule="auto" w:after="120"/>
        <w:jc w:val="both"/>
      </w:pPr>
      <w:r>
        <w:t>The Spiritual Dynamics of Advancing on a Path of Service – 11Passion  _____________________________________________________</w:t>
        <w:br/>
        <w:t>Longing  _____________________________________________________</w:t>
        <w:br/>
        <w:t>Grace  _____________________________________________________</w:t>
        <w:br/>
        <w:t>Imaginings  _____________________________________________________</w:t>
        <w:br/>
        <w:t>Possessiveness  _____________________________________________________</w:t>
        <w:br/>
        <w:t>Fear  _____________________________________________________</w:t>
        <w:br/>
        <w:t>Mercy  _____________________________________________________</w:t>
        <w:br/>
        <w:t>Compassion  _____________________________________________________</w:t>
        <w:br/>
        <w:t>Holiness  _____________________________________________________</w:t>
        <w:br/>
        <w:t>Prejudice  _____________________________________________________</w:t>
        <w:br/>
        <w:t>Justice  _____________________________________________________</w:t>
        <w:br/>
        <w:t>Knowledge  _____________________________________________________</w:t>
        <w:br/>
        <w:t>Courage  _____________________________________________________</w:t>
        <w:br/>
        <w:t>5. Complete the following sentences:</w:t>
        <w:br/>
        <w:t>a. The fear of God is the __________________ that can render us victorious when</w:t>
        <w:br/>
        <w:t>we choose to be a helper of God in this Day.</w:t>
        <w:br/>
        <w:t>b. The fear of God is the ____________________________________ whereby we</w:t>
        <w:br/>
        <w:t>can achieve our purpose.</w:t>
        <w:br/>
        <w:t>c. The fear of God is the __________________ that defends His Cause.</w:t>
        <w:br/>
        <w:t>d. The fear of God is the __________________ that enables His people to attain</w:t>
        <w:br/>
        <w:t>to victory.</w:t>
        <w:br/>
        <w:t>e. The fear of God is a ________________________ that no one can abase.</w:t>
        <w:br/>
        <w:t>f. The fear of God is a ________________ that no power can rival.</w:t>
        <w:br/>
        <w:t>g. The fear of God aids those who have drawn nigh unto Him to _____________</w:t>
        <w:br/>
        <w:t>and __________________ the ____________________ of the hearts of the</w:t>
        <w:br/>
        <w:t>people of the world.</w:t>
        <w:br/>
        <w:t>6. Discuss the following questions with your group:</w:t>
        <w:br/>
        <w:t>a. Why is the love of God important in the development of spiritual qualities?</w:t>
        <w:br/>
        <w:t>b. Why is the fear of God important in the development of spiritual qualities?</w:t>
        <w:br/>
        <w:t>7. You may wish to memorize the following quotation:</w:t>
        <w:br/>
        <w:t>“The seeker, when immersed in the ocean of the love of God, will be moved by</w:t>
        <w:br/>
        <w:t>intense longing and will arise to carry out the laws of God.”8</w:t>
      </w:r>
    </w:p>
    <w:p>
      <w:pPr>
        <w:spacing w:line="276" w:lineRule="auto" w:after="120"/>
        <w:jc w:val="both"/>
      </w:pPr>
      <w:r>
        <w:t>12 – Walking Together on a Path of ServiceSECTION 5</w:t>
        <w:br/>
        <w:t>Love for God is the motivating force which impels us to walk a path of service to His</w:t>
        <w:br/>
        <w:t>Cause. Each step we take on this path increases our love for Him. And with each step, the</w:t>
        <w:br/>
        <w:t>mirrors of our hearts become more polished and we further develop our spiritual qualities.</w:t>
        <w:br/>
        <w:t>That which illumines our thoughts, guiding our actions on this path, is the Law of God.</w:t>
        <w:br/>
        <w:t>Unless we obey His laws, we will find ourselves in darkness and lose the way. In the Kitáb-</w:t>
        <w:br/>
        <w:t>i-Aqdas, Bahá’u’lláh speaks thus of our twin duties, to recognize God’s Manifestation and</w:t>
        <w:br/>
        <w:t>to follow His commands:</w:t>
        <w:br/>
        <w:t>“The first duty prescribed by God for His servants is the recognition of Him Who is</w:t>
        <w:br/>
        <w:t>the Dayspring of His Revelation and the Fountain of His laws, Who representeth</w:t>
        <w:br/>
        <w:t>the Godhead in both the Kingdom of His Cause and the world of creation. Whoso</w:t>
        <w:br/>
        <w:t>achieveth this duty hath attained unto all good; and whoso is deprived thereof</w:t>
        <w:br/>
        <w:t>hath gone astray, though he be the author of every righteous deed. It behooveth</w:t>
        <w:br/>
        <w:t>everyone who reacheth this most sublime station, this summit of transcendent</w:t>
        <w:br/>
        <w:t>glory, to observe every ordinance of Him Who is the Desire of the world. These</w:t>
        <w:br/>
        <w:t>twin duties are inseparable. Neither is acceptable without the other. Thus hath</w:t>
        <w:br/>
        <w:t>it been decreed by Him Who is the Source of Divine inspiration.”9</w:t>
        <w:br/>
        <w:t>Regarding the laws of God, Bahá’u’lláh tells us:</w:t>
        <w:br/>
        <w:t>“O ye peoples of the world! Know assuredly that My commandments are the</w:t>
        <w:br/>
        <w:t>lamps of My loving providence among My servants, and the keys of My mercy</w:t>
        <w:br/>
        <w:t>for My creatures.”10</w:t>
        <w:br/>
        <w:t>In one of His Tablets, He says:</w:t>
        <w:br/>
        <w:t>“Indeed, the laws of God are like unto the ocean and the children of men as fish,</w:t>
        <w:br/>
        <w:t>did they but know it.”11</w:t>
        <w:br/>
        <w:t>Bahá’u’lláh further declares:</w:t>
        <w:br/>
        <w:t>“Indeed His ordinances constitute the mightiest stronghold for the protection of the</w:t>
        <w:br/>
        <w:t>world and the safeguarding of its peoples—a light upon those who acknowledge</w:t>
        <w:br/>
        <w:t>and recognize the truth, and a fire unto such as turn away and deny.”12</w:t>
        <w:br/>
        <w:t>“Say: By God! His Law is a fortress unto you, could ye but understand.”13</w:t>
        <w:br/>
        <w:t>In reference to the Kitáb-i-Aqdas, which contains the laws and ordinances of His</w:t>
        <w:br/>
        <w:t>Dispensation, He admonishes us:</w:t>
        <w:br/>
        <w:t>“Say: Take hold of it, O people, and observe that which hath been sent down in it</w:t>
        <w:br/>
        <w:t>of the wondrous precepts of your Lord, the Forgiving, the Bountiful. It will truly</w:t>
        <w:br/>
        <w:t>prosper you both in this world and in the next and will purge you of whatsoever</w:t>
        <w:br/>
        <w:t>ill beseemeth you.”14</w:t>
        <w:br/>
        <w:t>And in one of His Writings, we read:</w:t>
        <w:br/>
        <w:t>“The ordinances of God have been sent down from the heaven of His most august</w:t>
        <w:br/>
        <w:t>Revelation. All must diligently observe them. Man’s supreme distinction, his</w:t>
      </w:r>
    </w:p>
    <w:p>
      <w:pPr>
        <w:spacing w:line="276" w:lineRule="auto" w:after="120"/>
        <w:jc w:val="both"/>
      </w:pPr>
      <w:r>
        <w:t>The Spiritual Dynamics of Advancing on a Path of Service – 13real advancement, his final victory, have always depended, and will continue</w:t>
        <w:br/>
        <w:t>to depend, upon them. Whoso keepeth the commandments of God shall attain</w:t>
        <w:br/>
        <w:t>everlasting felicity.”15</w:t>
        <w:br/>
        <w:t>1. The above quotations imply that:</w:t>
        <w:br/>
        <w:t>____  Our first duty is to recognize the Manifestation of God.</w:t>
        <w:br/>
        <w:t>____  After we have recognized Him, our next duty is to obey Him.</w:t>
        <w:br/>
        <w:t>____  Recognition of the Manifestation of God is more important than obedience to</w:t>
        <w:br/>
        <w:t>His laws.</w:t>
        <w:br/>
        <w:t>____  Obedience to the laws is more important than recognition of the Manifestation</w:t>
        <w:br/>
        <w:t>of God.</w:t>
        <w:br/>
        <w:t>____  Recognition of the Manifestation of God and obedience to His laws are of</w:t>
        <w:br/>
        <w:t>equal importance; neither is acceptable without the other.</w:t>
        <w:br/>
        <w:t>____  God has given us laws because He loves us.</w:t>
        <w:br/>
        <w:t>____  God has given us laws so that we will fear Him.</w:t>
        <w:br/>
        <w:t>____  We should obey God’s laws out of fear of punishment.</w:t>
        <w:br/>
        <w:t>____  We should obey God’s laws because we love Him.</w:t>
        <w:br/>
        <w:t>____  We should obey God’s laws in order to attract His mercy.</w:t>
        <w:br/>
        <w:t>____  God only loves those who obey Him.</w:t>
        <w:br/>
        <w:t>____  Those who obey God open their hearts to receive His love.</w:t>
        <w:br/>
        <w:t>____  We cannot live outside the ocean of God’s laws.</w:t>
        <w:br/>
        <w:t>2. In the quotations above, the laws of God are described as</w:t>
        <w:br/>
        <w:t>−  the ______________ of God’s loving providence.</w:t>
        <w:br/>
        <w:t>−  the keys of God’s ______________  .</w:t>
        <w:br/>
        <w:t>−  the ______________ in which all human beings are immersed.</w:t>
        <w:br/>
        <w:t>−  the mightiest stronghold for the ______________ and ______________ of the</w:t>
        <w:br/>
        <w:t>peoples of the world.</w:t>
        <w:br/>
        <w:t>−  a ______________ upon those who acknowledge and recognize the truth and a</w:t>
        <w:br/>
        <w:t>______________ unto such as turn away and deny.</w:t>
        <w:br/>
        <w:t>−  a ______________ unto us.</w:t>
        <w:br/>
        <w:t>3. Now list below, after the two examples provided, some of the laws and ordinances</w:t>
        <w:br/>
        <w:t>of God. How does viewing each of them in light of the above phrases increase our</w:t>
        <w:br/>
        <w:t>understanding of their significance to our lives and to the efficacy of our efforts on</w:t>
        <w:br/>
        <w:t>the path of service?</w:t>
      </w:r>
    </w:p>
    <w:p>
      <w:pPr>
        <w:spacing w:line="276" w:lineRule="auto" w:after="120"/>
        <w:jc w:val="both"/>
      </w:pPr>
      <w:r>
        <w:t>14 – Walking Together on a Path of Service  Reading and reflecting on the Word of God every morning and evening</w:t>
        <w:br/>
        <w:t>Reciting the obligatory prayer each day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4. What does it mean to be an obedient servant of God?</w:t>
        <w:br/>
        <w:t>____  To constantly question the wisdom of what God has ordained</w:t>
        <w:br/>
        <w:t>____  To constantly protest against or disregard the decisions of Bahá’í institutions</w:t>
        <w:br/>
        <w:t>____  To blindly follow other servants of God</w:t>
        <w:br/>
        <w:t>____  To investigate the truth with the intention of accepting and living by it</w:t>
        <w:br/>
        <w:t>____  To walk in the ways of God with steadfast feet</w:t>
        <w:br/>
        <w:t>____  To strive to align our thoughts and actions with the teachings of God</w:t>
        <w:br/>
        <w:t>____  To joyfully uphold the Law of God and exalt His Word</w:t>
        <w:br/>
        <w:t>____  To be constant in our faithfulness to God’s laws, no matter the circumstances</w:t>
        <w:br/>
        <w:t>____  To not dwell on our weaknesses and frailties, placing our whole trust and con-</w:t>
        <w:br/>
        <w:t>fidence in God’s grace and bounty</w:t>
        <w:br/>
        <w:t>5. Memorize the following passage from the Kitáb-i-Aqdas, if you have not already</w:t>
        <w:br/>
        <w:t>done so on an earlier occasion:</w:t>
        <w:br/>
        <w:t>“The Tongue of My power hath, from the heaven of My omnipotent glory,</w:t>
        <w:br/>
        <w:t>addressed to My creation these words: ‘Observe My commandments, for the</w:t>
        <w:br/>
        <w:t>love of My beauty.’”16</w:t>
        <w:br/>
        <w:t>SECTION 6</w:t>
        <w:br/>
        <w:t>Recognition of the Manifestation of God opens our eyes. We come to know that which</w:t>
        <w:br/>
        <w:t>conduces to our upliftment and that which leads to our abasement. As we study the Revelation</w:t>
        <w:br/>
        <w:t>brought to us by the Manifestation, we become aware of God’s purpose for humankind. In</w:t>
        <w:br/>
        <w:t>everything we see a sign of His might and His inscrutable wisdom. The knowledge we gain</w:t>
        <w:br/>
        <w:t>through the Manifestation of God and the love we feel towards Him give us assurance. Our</w:t>
        <w:br/>
        <w:t>hearts no longer vacillate and tremble.</w:t>
        <w:br/>
        <w:t>As we humbly walk the path of service, we grow in faith and certitude. And as the</w:t>
        <w:br/>
        <w:t>measure of our faith increases, our capacity to receive the bounties of God and develop our</w:t>
        <w:br/>
        <w:t>spiritual qualities grows correspondingly. We turn our sight towards the Sun of Truth and</w:t>
        <w:br/>
        <w:t>constantly receive illumination. So it is that every act on this path is undertaken with conscious</w:t>
      </w:r>
    </w:p>
    <w:p>
      <w:pPr>
        <w:spacing w:line="276" w:lineRule="auto" w:after="120"/>
        <w:jc w:val="both"/>
      </w:pPr>
      <w:r>
        <w:t>The Spiritual Dynamics of Advancing on a Path of Service – 15knowledge—knowledge of God, of His Revelation, and of His purpose for humanity. This</w:t>
        <w:br/>
        <w:t>is what is implied by faith. ‘Abdu’l-Bahá says:</w:t>
        <w:br/>
        <w:t>“Pleasing and acceptable as is a person of righteous actions before God’s Holy</w:t>
        <w:br/>
        <w:t>Threshold, yet deeds should proceed from knowledge. However matchless and</w:t>
        <w:br/>
        <w:t>exquisite may be a blind man’s handiwork, yet he himself is deprived of seeing</w:t>
        <w:br/>
        <w:t>it. How sorely do certain animals labor on man’s behalf, what loads they bear</w:t>
        <w:br/>
        <w:t>for him, how greatly they contribute to his ease and comfort; and yet, because</w:t>
        <w:br/>
        <w:t>they are unaware, they enjoy no recompense for all their pains. The clouds rain</w:t>
        <w:br/>
        <w:t>down their bounty, nurturing the plants and flowers, and imparting verdure</w:t>
        <w:br/>
        <w:t>and enchantment to the plain and prairie, the forest and the garden; but yet,</w:t>
        <w:br/>
        <w:t>unconscious as they are of the results and fruit of their outpourings, they win</w:t>
        <w:br/>
        <w:t>no praise or honor, nor earn the gratitude and approbation of any man. The</w:t>
        <w:br/>
        <w:t>lamp imparteth light, but as it hath no consciousness of doing so, no one is</w:t>
        <w:br/>
        <w:t>indebted to it. This apart, a man of righteous deeds and goodly conduct will</w:t>
        <w:br/>
        <w:t>assuredly turn towards the Light, in whichever quarter he beholdeth it. The</w:t>
        <w:br/>
        <w:t>point is this, that faith compriseth both knowledge and the performance of</w:t>
        <w:br/>
        <w:t>good works.”17</w:t>
        <w:br/>
        <w:t>Bahá’u’lláh exhorts us:</w:t>
        <w:br/>
        <w:t>“Say: O people! Withhold not from yourselves the grace of God and His mercy. . . .</w:t>
        <w:br/>
        <w:t>He it is Who hath unveiled to your eyes the treasures of His knowledge, and</w:t>
        <w:br/>
        <w:t>caused you to ascend unto the heaven of certitude—the certitude of His resistless,</w:t>
        <w:br/>
        <w:t>His irrefutable, and most exalted Faith.”18</w:t>
        <w:br/>
        <w:t>“Attire yourselves, O people, with the raiment of certitude, that it may protect you</w:t>
        <w:br/>
        <w:t>from the darts of idle fancy and vain imaginings and that ye may be numbered</w:t>
        <w:br/>
        <w:t>with the faithful in these days—days wherein none may attain certitude nor</w:t>
        <w:br/>
        <w:t>achieve constancy in the Cause of God save by renouncing that which is current</w:t>
        <w:br/>
        <w:t>amongst men and by turning towards this hallowed and refulgent Beauty.”19</w:t>
        <w:br/>
        <w:t>1. Complete the following sentences on the basis of the first quotation above:</w:t>
        <w:br/>
        <w:t>a. A blind man’s handiwork may be matchless and exquisite, but  ____________</w:t>
        <w:br/>
        <w:t>_______________________________________________________________</w:t>
        <w:br/>
        <w:t>b. Certain animals labor on man’s behalf, bear loads and contribute to his ease and</w:t>
        <w:br/>
        <w:t>comfort, but  ____________________________________________________</w:t>
        <w:br/>
        <w:t>_______________________________________________________________</w:t>
        <w:br/>
        <w:t>c. The clouds rain down their bounty, nurturing the plants and flowers, and imparting</w:t>
        <w:br/>
        <w:t>verdure and enchantment to the plain and prairie, the forest and garden; but  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16 – Walking Together on a Path of Serviced. The lamp imparts light, but  ________________________________________</w:t>
        <w:br/>
        <w:t>_______________________________________________________________</w:t>
        <w:br/>
        <w:t>e. Man performs righteous deeds, but his deeds should proceed from  ____________</w:t>
        <w:br/>
        <w:t>2. Now, referring to the next two quotations, complete the following sentences:</w:t>
        <w:br/>
        <w:t>a. We should not withhold ourselves from _____________________________ .</w:t>
        <w:br/>
        <w:t>b. God has unveiled to our eyes _____________________________________ and</w:t>
        <w:br/>
        <w:t>caused us to ____________________________________________________—the</w:t>
        <w:br/>
        <w:t>certitude of His _____________________ , His ____________________ , and</w:t>
        <w:br/>
        <w:t>_______________________________ .</w:t>
        <w:br/>
        <w:t>c. We should ____________ ourselves with the raiment of ________________ ,</w:t>
        <w:br/>
        <w:t>that it may _____________ us from the darts of _______________________ and</w:t>
        <w:br/>
        <w:t>__________________________ .</w:t>
        <w:br/>
        <w:t>d. These are days in which none may attain ______________ nor achieve__________</w:t>
        <w:br/>
        <w:t>in the Cause of God save by _________________ that which is current amongst</w:t>
        <w:br/>
        <w:t>men and by _______________________ this hallowed and refulgent Beauty.</w:t>
        <w:br/>
        <w:t>3. For each of the words below, write a sentence that includes the word “faith”. An</w:t>
        <w:br/>
        <w:t>example is given to assist you.</w:t>
        <w:br/>
        <w:t>Immovable   His faith in the Covenant was like a mountain; it was immovable.</w:t>
        <w:br/>
        <w:t>Unquestioning  _____________________________________________________</w:t>
        <w:br/>
        <w:t>Vitality  _____________________________________________________</w:t>
        <w:br/>
        <w:t>Firm  _____________________________________________________</w:t>
        <w:br/>
        <w:t>Increase  _____________________________________________________</w:t>
        <w:br/>
        <w:t>Newly awakened  _____________________________________________________</w:t>
        <w:br/>
        <w:t>True  _____________________________________________________</w:t>
        <w:br/>
        <w:t>Steadfast  _____________________________________________________</w:t>
        <w:br/>
        <w:t>Undoubting  _____________________________________________________</w:t>
        <w:br/>
        <w:t>Genuine  _____________________________________________________</w:t>
        <w:br/>
        <w:t>Unshakable  _____________________________________________________</w:t>
        <w:br/>
        <w:t>4. Decide whether the following statements are true:</w:t>
        <w:br/>
        <w:t>____  The source of faith is knowledge of God and recognition of His Manifestation.</w:t>
        <w:br/>
        <w:t>____  Faith in Bahá’u’lláh implies obeying His commands.</w:t>
        <w:br/>
        <w:t>____  If one has faith in the Manifestation of God, one will always obey His com-</w:t>
        <w:br/>
        <w:t>mands.</w:t>
      </w:r>
    </w:p>
    <w:p>
      <w:pPr>
        <w:spacing w:line="276" w:lineRule="auto" w:after="120"/>
        <w:jc w:val="both"/>
      </w:pPr>
      <w:r>
        <w:t>The Spiritual Dynamics of Advancing on a Path of Service – 17 ____  To have faith means to never ask questions.</w:t>
        <w:br/>
        <w:t>____  Faith increases as one’s knowledge of God increases.</w:t>
        <w:br/>
        <w:t>____  Faith increases as one acts in accordance with the teachings of the Manifesta-</w:t>
        <w:br/>
        <w:t>tion of God.</w:t>
        <w:br/>
        <w:t>____  To have unwavering faith is the same as being fanatical.</w:t>
        <w:br/>
        <w:t>____  Faith is not something one can lose.</w:t>
        <w:br/>
        <w:t>____  If we have faith, we will never doubt our own understanding of the teachings.</w:t>
        <w:br/>
        <w:t>____  If we have faith, we will never doubt the truth of the teachings of the Mani-</w:t>
        <w:br/>
        <w:t>festation of God.</w:t>
        <w:br/>
        <w:t>____  Knowing the truth of the Revelation and hesitating to act on it shows weakness</w:t>
        <w:br/>
        <w:t>of faith.</w:t>
        <w:br/>
        <w:t>____  We naturally pass through stages of doubt to reach the state of certitude.</w:t>
        <w:br/>
        <w:t>____  As we grow in faith, we are able to abandon idle fancy and vain imaginings.</w:t>
        <w:br/>
        <w:t>____  To attain a state of certitude in the truth of God’s Revelation requires faith.</w:t>
        <w:br/>
        <w:t>5. Write down some things of which you are certain. Two examples are given to assist you.</w:t>
        <w:br/>
        <w:t>a.   I am certain that the World Order of Bahá’u’lláh will be established.</w:t>
        <w:br/>
        <w:t>b.   I am certain that the Faith will overcome any obstacles in its path and achieve</w:t>
        <w:br/>
        <w:t>its high purpose.</w:t>
        <w:br/>
        <w:t>c.  _______________________________________________________________</w:t>
        <w:br/>
        <w:t>_______________________________________________________________</w:t>
        <w:br/>
        <w:t>d.  _______________________________________________________________</w:t>
        <w:br/>
        <w:t>_______________________________________________________________</w:t>
        <w:br/>
        <w:t>e.  _______________________________________________________________</w:t>
        <w:br/>
        <w:t>_______________________________________________________________</w:t>
        <w:br/>
        <w:t>f.  _______________________________________________________________</w:t>
        <w:br/>
        <w:t>_______________________________________________________________</w:t>
        <w:br/>
        <w:t>6. Discuss the following with your group:</w:t>
        <w:br/>
        <w:t>a. If you believe in Bahá’u’lláh’s teachings but, in a difficult situation and under a</w:t>
        <w:br/>
        <w:t>great deal of pressure, decide that it is not to your advantage to act according to</w:t>
        <w:br/>
        <w:t>the principle of honesty, what are you doubting?</w:t>
        <w:br/>
        <w:t>b. Is acquiring knowledge alone sufficient to strengthen our faith? How do conscious</w:t>
        <w:br/>
        <w:t>knowledge and action together help us to rid ourselves of doubt and gain certainty?</w:t>
        <w:br/>
        <w:t>c. Are we able to attain faith and certitude without earnest supplication to the</w:t>
        <w:br/>
        <w:t>Almighty and the outpouring of His grace?</w:t>
      </w:r>
    </w:p>
    <w:p>
      <w:pPr>
        <w:spacing w:line="276" w:lineRule="auto" w:after="120"/>
        <w:jc w:val="both"/>
      </w:pPr>
      <w:r>
        <w:t>18 – Walking Together on a Path of ServiceSECTION 7</w:t>
        <w:br/>
        <w:t>Faith is the bedrock upon which we build our spiritual existence. We believe in the</w:t>
        <w:br/>
        <w:t>truth of the Revelation of God and do not hesitate to act in accordance with His laws and</w:t>
        <w:br/>
        <w:t>exhortations. We are steadfast in our love for God and His Manifestation. We are certain that</w:t>
        <w:br/>
        <w:t>the Will of God will be done and submit our own will to His. Yet, our knowledge of God’s</w:t>
        <w:br/>
        <w:t>spiritual and material creation is limited, and we never know what is to happen from one day</w:t>
        <w:br/>
        <w:t>to the next. So, with hearts full of hope, we constantly anticipate the outpouring of God’s</w:t>
        <w:br/>
        <w:t>bounties upon us. We trust in God’s mercy and are ever hopeful of receiving His blessings.</w:t>
        <w:br/>
        <w:t>‘Abdu’l-Bahá says:</w:t>
        <w:br/>
        <w:t>“Never lose thy trust in God. Be thou ever hopeful, for the bounties of God never</w:t>
        <w:br/>
        <w:t>cease to flow upon man.  . . . Man is under all conditions immersed in a sea of</w:t>
        <w:br/>
        <w:t>God’s blessings. Therefore, be thou not hopeless under any circumstances, but</w:t>
        <w:br/>
        <w:t>rather be firm in thy hope.”20</w:t>
        <w:br/>
        <w:t>“If the heart turns away from the blessings God offers how can it hope for</w:t>
        <w:br/>
        <w:t>happiness? If it does not put its hope and trust in God’s Mercy, where can it</w:t>
        <w:br/>
        <w:t>find rest? Oh, trust in God! for His Bounty is everlasting, and in His Blessings,</w:t>
        <w:br/>
        <w:t>for they are superb. Oh! put your faith in the Almighty, for He faileth not and</w:t>
        <w:br/>
        <w:t>His goodness endureth forever! His Sun giveth Light continually, and the Clouds</w:t>
        <w:br/>
        <w:t>of His Mercy are full of the Waters of Compassion with which He waters the</w:t>
        <w:br/>
        <w:t>hearts of all who trust in Him. His refreshing Breeze ever carries healing in its</w:t>
        <w:br/>
        <w:t>wings to the parched souls of men!”21</w:t>
        <w:br/>
        <w:t>And as to the source of our hope, He says:</w:t>
        <w:br/>
        <w:t>“The joyful tidings of the Revelation were announced, and the blazing flame and</w:t>
        <w:br/>
        <w:t>glowing fire of the Burning Bush shone resplendent. The billows of the ocean</w:t>
        <w:br/>
        <w:t>of unity, even as the hosts of guidance, beat upon the shores of discord and cast</w:t>
        <w:br/>
        <w:t>the precious pearls of unity and concord far and wide. The divine springtime</w:t>
        <w:br/>
        <w:t>encircled the earth, heavenly flowers bloomed, vernal showers rained down,</w:t>
        <w:br/>
        <w:t>and life-bestowing winds blew on every side, till at last all were filled with hope</w:t>
        <w:br/>
        <w:t>that the beauty of Oneness would be unveiled in the assemblage of the world,</w:t>
        <w:br/>
        <w:t>and that the brightness of its countenance would shine resplendent throughout</w:t>
        <w:br/>
        <w:t>all regions.”22</w:t>
        <w:br/>
        <w:t>1. Complete the following sentences:</w:t>
        <w:br/>
        <w:t>a. We should be hopeful, for the ______________ of God will never ___________</w:t>
        <w:br/>
        <w:t>to flow upon humanity.</w:t>
        <w:br/>
        <w:t>b. We should not be hopeless under any circumstances, but be __________ in our</w:t>
        <w:br/>
        <w:t>____________ .</w:t>
        <w:br/>
        <w:t>c. We should not be _________________ under any _____________________ ,</w:t>
        <w:br/>
        <w:t>but be firm in our hope.</w:t>
        <w:br/>
        <w:t>d. The Clouds of God’s __________ are full of the Waters of ___________________ .</w:t>
      </w:r>
    </w:p>
    <w:p>
      <w:pPr>
        <w:spacing w:line="276" w:lineRule="auto" w:after="120"/>
        <w:jc w:val="both"/>
      </w:pPr>
      <w:r>
        <w:t>The Spiritual Dynamics of Advancing on a Path of Service – 19e. With the Waters of ____________________ , God waters the ______________</w:t>
        <w:br/>
        <w:t>of all who _____________ in Him.</w:t>
        <w:br/>
        <w:t>2. Decide whether the following statements are true:</w:t>
        <w:br/>
        <w:t>____  Trust in God is an unfailing source of hope.</w:t>
        <w:br/>
        <w:t>____  The real source of hope is confidence in one’s abilities.</w:t>
        <w:br/>
        <w:t>____  Hope springs from confidence in God’s all-embracing mercy.</w:t>
        <w:br/>
        <w:t>____  Faith in the truth of the teachings of God’s Manifestation is a limitless source</w:t>
        <w:br/>
        <w:t>of hope.</w:t>
        <w:br/>
        <w:t>____  The greatest sources of hope are material possessions and connections with</w:t>
        <w:br/>
        <w:t>people in power.</w:t>
        <w:br/>
        <w:t>____  Only naive people are hopeful. A realistic person has reason to doubt every-</w:t>
        <w:br/>
        <w:t>thing.</w:t>
        <w:br/>
        <w:t>____  Hope only springs from the hearts of fools.</w:t>
        <w:br/>
        <w:t>____  We remain ever hopeful when we are content with the Will of God under all</w:t>
        <w:br/>
        <w:t>circumstances.</w:t>
        <w:br/>
        <w:t>____  We remain ever hopeful when we have complete faith that the bounties of God</w:t>
        <w:br/>
        <w:t>will be showered upon us unceasingly.</w:t>
        <w:br/>
        <w:t>____  We will never lose hope if we have faith that the World Order of Bahá’u’lláh</w:t>
        <w:br/>
        <w:t>will ultimately be established.</w:t>
        <w:br/>
        <w:t>3. Hopefulness implies that, when we desire to develop spiritual qualities,</w:t>
        <w:br/>
        <w:t>____  we are certain that we will succeed in doing so, regardless of how much effort</w:t>
        <w:br/>
        <w:t>we put forth.</w:t>
        <w:br/>
        <w:t>____  we need to remind ourselves constantly that we may not succeed in doing so.</w:t>
        <w:br/>
        <w:t>____  we need not make any effort.</w:t>
        <w:br/>
        <w:t>____  we need only have confidence in our own capacity to do so, as it will be the</w:t>
        <w:br/>
        <w:t>main factor in determining our success.</w:t>
        <w:br/>
        <w:t>____  we are certain that, if we exert sincere effort, we will succeed through God’s</w:t>
        <w:br/>
        <w:t>bounty and grace.</w:t>
        <w:br/>
        <w:t>4. Which of the following sentences are spoken by a hopeful person?</w:t>
        <w:br/>
        <w:t>____  I’m no good, and there’s no sense in trying to change.</w:t>
        <w:br/>
        <w:t>____  Despite knowing that I have limitations, I always try to do my best.</w:t>
        <w:br/>
        <w:t>____  During the most difficult times of my life, I pray for divine assistance and trust</w:t>
        <w:br/>
        <w:t>that I will be assisted in accordance with God’s Will.</w:t>
        <w:br/>
        <w:t>____  The lower nature of the human being always overcomes the higher nature, and</w:t>
        <w:br/>
        <w:t>I will never see the day when people act nobly.</w:t>
      </w:r>
    </w:p>
    <w:p>
      <w:pPr>
        <w:spacing w:line="276" w:lineRule="auto" w:after="120"/>
        <w:jc w:val="both"/>
      </w:pPr>
      <w:r>
        <w:t>20 – Walking Together on a Path of Service ____  It is conviction in the nobility of every human being that enables us to remain</w:t>
        <w:br/>
        <w:t>committed to service.</w:t>
        <w:br/>
        <w:t>____  Some of the children in my class misbehave, but I know that if I patiently</w:t>
        <w:br/>
        <w:t>assist them, they will progress.</w:t>
        <w:br/>
        <w:t>____  The negative social forces acting on junior youth are so strong that there is no</w:t>
        <w:br/>
        <w:t>use trying to help them resist their influence.</w:t>
        <w:br/>
        <w:t>____  Despite the forces that encourage passivity in junior youth, many of them will,</w:t>
        <w:br/>
        <w:t>with proper and constant nurturing, learn to resist their influence and dedicate</w:t>
        <w:br/>
        <w:t>themselves to service to the community.</w:t>
        <w:br/>
        <w:t>____  The obstacles we face on the path of service can often be turned into stepping</w:t>
        <w:br/>
        <w:t>stones for progress.</w:t>
        <w:br/>
        <w:t>____  Our community is going through a crisis at the moment, but I am sure that we</w:t>
        <w:br/>
        <w:t>will be able to overcome any difficulties and continue to progress by drawing</w:t>
        <w:br/>
        <w:t>on the powers inherent in the Cause.</w:t>
        <w:br/>
        <w:t>____  There is so much divisiveness in society that communities will never be able</w:t>
        <w:br/>
        <w:t>to achieve unity.</w:t>
        <w:br/>
        <w:t>____  Although at times it seems a formidable task, we can draw on spiritual principles</w:t>
        <w:br/>
        <w:t>to build greater unity.</w:t>
        <w:br/>
        <w:t>5. Memorize the following prayer:</w:t>
        <w:br/>
        <w:t>“He is the Compassionate, the All-Bountiful! O God, my God! Thou seest me,</w:t>
        <w:br/>
        <w:t>Thou knowest me; Thou art my Haven and my Refuge. None have I sought nor</w:t>
        <w:br/>
        <w:t>any will I seek save Thee; no path have I trodden nor any will I tread but the</w:t>
        <w:br/>
        <w:t>path of Thy love. In the darksome night of despair, my eye turneth expectant</w:t>
        <w:br/>
        <w:t>and full of hope to the morn of Thy boundless favor and at the hour of dawn my</w:t>
        <w:br/>
        <w:t>drooping soul is refreshed and strengthened in remembrance of Thy beauty and</w:t>
        <w:br/>
        <w:t>perfection. He whom the grace of Thy mercy aideth, though he be but a drop,</w:t>
        <w:br/>
        <w:t>shall become the boundless ocean, and the merest atom which the outpouring</w:t>
        <w:br/>
        <w:t>of Thy loving-kindness assisteth, shall shine even as the radiant star.</w:t>
        <w:br/>
        <w:t>“Shelter under Thy protection, O Thou Spirit of purity, Thou Who art the All-</w:t>
        <w:br/>
        <w:t>Bountiful Provider, this enthralled, enkindled servant of Thine. Aid him in this</w:t>
        <w:br/>
        <w:t>world of being to remain steadfast and firm in Thy love and grant that this</w:t>
        <w:br/>
        <w:t>broken-winged bird attain a refuge and shelter in Thy divine nest that abideth</w:t>
        <w:br/>
        <w:t>upon the celestial tree.”23</w:t>
        <w:br/>
        <w:t>SECTION 8</w:t>
        <w:br/>
        <w:t>A close companion of hope is longing desire. A heart that does not long to receive the</w:t>
        <w:br/>
        <w:t>bounties of God is lifeless. A soul that does not burn with the desire to reach the presence of</w:t>
        <w:br/>
        <w:t>God can but wander in the desert of waywardness. Desire is a property of the human heart.</w:t>
        <w:br/>
        <w:t>But the object of desire must be heavenly qualities, spiritual joy, acceptance at the Divine</w:t>
        <w:br/>
        <w:t>Threshold and humble service to His Cause. For if the dictates of self and passion direct</w:t>
      </w:r>
    </w:p>
    <w:p>
      <w:pPr>
        <w:spacing w:line="276" w:lineRule="auto" w:after="120"/>
        <w:jc w:val="both"/>
      </w:pPr>
      <w:r>
        <w:t>The Spiritual Dynamics of Advancing on a Path of Service – 21desire towards the world and its vanities, the very force that impels the progress of the soul</w:t>
        <w:br/>
        <w:t>will be exhausted. ‘Abdu’l-Bahá says:</w:t>
        <w:br/>
        <w:t>“The fountain of divine generosity is gushing forth, but we must have thirst for</w:t>
        <w:br/>
        <w:t>the living waters. Unless there be thirst, the salutary water will not assuage.</w:t>
        <w:br/>
        <w:t>Unless the soul hungers, the delicious foods of the heavenly table will not give</w:t>
        <w:br/>
        <w:t>sustenance. Unless the eyes of perception be opened, the lights of the sun will</w:t>
        <w:br/>
        <w:t>not be witnessed. Until the nostrils are purified, the fragrance of the divine rose</w:t>
        <w:br/>
        <w:t>garden will not be inhaled. Unless the heart be filled with longing, the favors of</w:t>
        <w:br/>
        <w:t>the Lord will not be evident.  . . . If an ocean of salubrious water is surging and</w:t>
        <w:br/>
        <w:t>we be not thirsty, what benefit do we receive? If the candle be lighted and we</w:t>
        <w:br/>
        <w:t>have no eyes, what enjoyment do we obtain from it? If melodious anthems should</w:t>
        <w:br/>
        <w:t>rise to the heavens and we are bereft of hearing, what enjoyment can we find?”24</w:t>
        <w:br/>
        <w:t>In a letter written on behalf of Shoghi Effendi, we read:</w:t>
        <w:br/>
        <w:t>“Stop being conscious of your frailties, therefore; have a perfect reliance upon</w:t>
        <w:br/>
        <w:t>God; let your heart burn with the desire to serve His mission and proclaim His</w:t>
        <w:br/>
        <w:t>call; and you will observe how eloquence and the power to change human hearts</w:t>
        <w:br/>
        <w:t>will come as a matter of course.”25</w:t>
        <w:br/>
        <w:t>1. Complete the following sentences:</w:t>
        <w:br/>
        <w:t>a. The fountain of divine generosity is ________________ forth, but we must have</w:t>
        <w:br/>
        <w:t>______________ for the living waters.</w:t>
        <w:br/>
        <w:t>b. The fountain of ________________________________ is gushing forth, but we</w:t>
        <w:br/>
        <w:t>must have thirst for the _______________________________ .</w:t>
        <w:br/>
        <w:t>c. The delicious foods of the heavenly table will not sustain us unless our souls</w:t>
        <w:br/>
        <w:t>________________ .</w:t>
        <w:br/>
        <w:t>d. The ______________________________ of the heavenly table will not sustain</w:t>
        <w:br/>
        <w:t>us unless our souls hunger.</w:t>
        <w:br/>
        <w:t>e. The favors of the Lord will be evident when our hearts are filled with ___________ .</w:t>
        <w:br/>
        <w:t>f. The ___________ of the Lord will be _____________ when our hearts are filled</w:t>
        <w:br/>
        <w:t>with longing.</w:t>
        <w:br/>
        <w:t>g. We must stop being conscious of our __________________ .</w:t>
        <w:br/>
        <w:t>h. Our hearts should _________ with the _____________ to serve His mission and</w:t>
        <w:br/>
        <w:t>proclaim His call.</w:t>
        <w:br/>
        <w:t>i. Our hearts should burn with the desire to _______________________________</w:t>
        <w:br/>
        <w:t>and ____________________________________ .</w:t>
      </w:r>
    </w:p>
    <w:p>
      <w:pPr>
        <w:spacing w:line="276" w:lineRule="auto" w:after="120"/>
        <w:jc w:val="both"/>
      </w:pPr>
      <w:r>
        <w:t>22 – Walking Together on a Path of Servicej. Eloquence and the power to change human hearts will come as a matter of course</w:t>
        <w:br/>
        <w:t>when we have ________________________________________________ and</w:t>
        <w:br/>
        <w:t>let ______________________________________________________________</w:t>
        <w:br/>
        <w:t>________________________________ .</w:t>
        <w:br/>
        <w:t>2. On the basis of the first quotation above, write five sentences that begin with the</w:t>
        <w:br/>
        <w:t>word “unless”.</w:t>
        <w:br/>
        <w:t>a. Unless  _________________________________________________________</w:t>
        <w:br/>
        <w:t>_______________________________________________________________</w:t>
        <w:br/>
        <w:t>b. Unless  _________________________________________________________</w:t>
        <w:br/>
        <w:t>_______________________________________________________________</w:t>
        <w:br/>
        <w:t>c. Unless  _________________________________________________________</w:t>
        <w:br/>
        <w:t>_______________________________________________________________</w:t>
        <w:br/>
        <w:t>d. Unless  _________________________________________________________</w:t>
        <w:br/>
        <w:t>_______________________________________________________________</w:t>
        <w:br/>
        <w:t>e. Unless  _________________________________________________________</w:t>
        <w:br/>
        <w:t>_______________________________________________________________</w:t>
        <w:br/>
        <w:t>3. Decide whether the following statements are true:</w:t>
        <w:br/>
        <w:t>____  All desire is praiseworthy.</w:t>
        <w:br/>
        <w:t>____  Desire for heavenly perfections is praiseworthy.</w:t>
        <w:br/>
        <w:t>____  If we do not desire heavenly perfections, we will not attain them.</w:t>
        <w:br/>
        <w:t>____  We would be much happier if we did not have any desires.</w:t>
        <w:br/>
        <w:t>____  The desire to bring true joy to every heart is praiseworthy.</w:t>
        <w:br/>
        <w:t>____  Our hearts are filled with joy when we desire only what God desires for us.</w:t>
        <w:br/>
        <w:t>____  Selfish desires are always in conflict with what God desires for us.</w:t>
        <w:br/>
        <w:t>____  When we act with hearts filled with longing desire to teach the Cause, we</w:t>
        <w:br/>
        <w:t>receive divine confirmations.</w:t>
        <w:br/>
        <w:t>____  Longing desire is a prerequisite for receiving God’s favors.</w:t>
        <w:br/>
        <w:t>____  The desire to improve one’s material circumstances is acceptable, provided</w:t>
        <w:br/>
        <w:t>that it does not overshadow the desire to please God.</w:t>
        <w:br/>
        <w:t>____  We must always be vigilant that worldly desires do not rule our lives.</w:t>
        <w:br/>
        <w:t>____  When we purify our hearts from selfish desire, we draw closer to God.</w:t>
        <w:br/>
        <w:t>____  The ultimate desire is to enter the presence of God.</w:t>
      </w:r>
    </w:p>
    <w:p>
      <w:pPr>
        <w:spacing w:line="276" w:lineRule="auto" w:after="120"/>
        <w:jc w:val="both"/>
      </w:pPr>
      <w:r>
        <w:t>The Spiritual Dynamics of Advancing on a Path of Service – 234. Which of the following desires are not acceptable? Why not?</w:t>
        <w:br/>
        <w:t>____  To attain excellence in one’s occupation</w:t>
        <w:br/>
        <w:t>____  To see peace established on earth</w:t>
        <w:br/>
        <w:t>____  To teach the Cause</w:t>
        <w:br/>
        <w:t>____  To have a happy family</w:t>
        <w:br/>
        <w:t>____  To grow in faith and certitude</w:t>
        <w:br/>
        <w:t>____  To remain firm in the Covenant</w:t>
        <w:br/>
        <w:t>____  To serve the Cause and humanity selflessly</w:t>
        <w:br/>
        <w:t>____  To become known for service to the Cause and humanity</w:t>
        <w:br/>
        <w:t>____  To develop spiritual qualities</w:t>
        <w:br/>
        <w:t>____  To work for the happiness of others</w:t>
        <w:br/>
        <w:t>____  To be elected to the Local Assembly</w:t>
        <w:br/>
        <w:t>____  To witness the progress of the Cause</w:t>
        <w:br/>
        <w:t>____  To attain a high status in the community</w:t>
        <w:br/>
        <w:t>____  To exercise power over others</w:t>
        <w:br/>
        <w:t>____  To witness the progress of others</w:t>
        <w:br/>
        <w:t>____  To promote personal interests</w:t>
        <w:br/>
        <w:t>____  To selflessly promote the best interests of the Faith</w:t>
        <w:br/>
        <w:t>5. Discuss with the other participants in your group the following two statements:</w:t>
        <w:br/>
        <w:t>a. Meditating on life after death helps us acquire thirst for spirituality.</w:t>
        <w:br/>
        <w:t>b. The ultimate desire is the desire to burn away completely the veil of self and</w:t>
        <w:br/>
        <w:t>enter into the presence of God.</w:t>
        <w:br/>
        <w:t>SECTION 9</w:t>
        <w:br/>
        <w:t>Knowledge, faith and certitude, hope and longing desire are indispensable to those</w:t>
        <w:br/>
        <w:t>who walk the path of service. But they are not sufficient; we must strengthen the will to act</w:t>
        <w:br/>
        <w:t>and constantly put forth effort, if we are to make significant strides on this path and fulfill</w:t>
        <w:br/>
        <w:t>our twofold purpose to grow spiritually and intellectually and contribute to the progress of</w:t>
        <w:br/>
        <w:t>society. Bahá’u’lláh says:</w:t>
        <w:br/>
        <w:t>“Unto each one hath been prescribed a preordained measure, as decreed in God’s</w:t>
        <w:br/>
        <w:t>mighty and guarded Tablets. All that which ye potentially possess can, however,</w:t>
        <w:br/>
        <w:t>be manifested only as a result of your own volition. Your own acts testify to this</w:t>
        <w:br/>
        <w:t>truth.”26</w:t>
      </w:r>
    </w:p>
    <w:p>
      <w:pPr>
        <w:spacing w:line="276" w:lineRule="auto" w:after="120"/>
        <w:jc w:val="both"/>
      </w:pPr>
      <w:r>
        <w:t>24 – Walking Together on a Path of Service‘Abdu’l-Bahá says:</w:t>
        <w:br/>
        <w:t>“Indulge not your bodies with rest, but work with all your souls, and with all</w:t>
        <w:br/>
        <w:t>your hearts cry out and beg of God to grant you His succor and grace. Thus</w:t>
        <w:br/>
        <w:t>may ye make this world the Abhá Paradise, and this globe of earth the parade</w:t>
        <w:br/>
        <w:t>ground of the realm on high. If only ye exert the effort, it is certain that these</w:t>
        <w:br/>
        <w:t>splendors will shine out, these clouds of mercy will shed down their rain, these</w:t>
        <w:br/>
        <w:t>life-giving winds will rise and blow, this sweet-smelling musk will be scattered</w:t>
        <w:br/>
        <w:t>far and wide.”27</w:t>
        <w:br/>
        <w:t>1. Complete the following sentences:</w:t>
        <w:br/>
        <w:t>a. All that we ______________________ possess can be manifested __________</w:t>
        <w:br/>
        <w:t>as a result of our own volition.</w:t>
        <w:br/>
        <w:t>b. Everything that we potentially possess can be ______________________ only</w:t>
        <w:br/>
        <w:t>as a result of ____________________________________ .</w:t>
        <w:br/>
        <w:t>c. We should not _____________ our bodies with _________ , but should ________</w:t>
        <w:br/>
        <w:t>with all our ____________ and should __________________ to God with all our</w:t>
        <w:br/>
        <w:t>_______________ and _________ Him to grant us His _________________ and</w:t>
        <w:br/>
        <w:t>_____________ . In this way can we make this globe of earth the ______________</w:t>
        <w:br/>
        <w:t>________________ of the ____________ on __________ .</w:t>
        <w:br/>
        <w:t>d. If only we exert the effort, it is certain that  ____________________________</w:t>
        <w:br/>
        <w:t>_______________________________________________________________</w:t>
        <w:br/>
        <w:t>e. If only we exert the effort, it is certain that  ____________________________</w:t>
        <w:br/>
        <w:t>_______________________________________________________________</w:t>
        <w:br/>
        <w:t>f. If only we exert the effort, it is certain that  ____________________________</w:t>
        <w:br/>
        <w:t>_______________________________________________________________</w:t>
        <w:br/>
        <w:t>g. If only we exert the effort, it is certain that  ____________________________</w:t>
        <w:br/>
        <w:t>_______________________________________________________________</w:t>
        <w:br/>
        <w:t>2. Which of the following are implied by the first quotation?</w:t>
        <w:br/>
        <w:t>____  Since our capacities are preordained by God, they will be developed regardless</w:t>
        <w:br/>
        <w:t>of the choices we make in our lives.</w:t>
        <w:br/>
        <w:t>____  Since our capacities are preordained by God, they will be developed whether</w:t>
        <w:br/>
        <w:t>or not we make an effort.</w:t>
        <w:br/>
        <w:t>____  God has given us each certain capacities, but they will only be developed</w:t>
        <w:br/>
        <w:t>through the exercise of our own will.</w:t>
        <w:br/>
        <w:t>____  Through the power of our will, we will each be able to overcome all human</w:t>
        <w:br/>
        <w:t>limitations and attain a state of absolute perfection.</w:t>
      </w:r>
    </w:p>
    <w:p>
      <w:pPr>
        <w:spacing w:line="276" w:lineRule="auto" w:after="120"/>
        <w:jc w:val="both"/>
      </w:pPr>
      <w:r>
        <w:t>The Spiritual Dynamics of Advancing on a Path of Service – 25 ____  No matter how far we may advance spiritually, none of us can ever manifest</w:t>
        <w:br/>
        <w:t>fully the potentialities which God has preordained for us; we must therefore</w:t>
        <w:br/>
        <w:t>continuously exert effort to develop them further.</w:t>
        <w:br/>
        <w:t>3. Answer each of the following questions and explain the reason for your answer:</w:t>
        <w:br/>
        <w:t>a. Does the fact that God already knows our capacity to acquire heavenly perfections</w:t>
        <w:br/>
        <w:t>mean that their acquisition is not in our power but in His?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Do we have the free will to either develop our spiritual capacities or not develop</w:t>
        <w:br/>
        <w:t>them?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Does the fact that we have free will imply that we are responsible to God for the</w:t>
        <w:br/>
        <w:t>choices we make in our lives?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d. Suppose a student does not study for his exams and fails them. Can he say that</w:t>
        <w:br/>
        <w:t>it was fate that caused him to fail?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e. Suppose a student has been very purposeful and determined in his studies and</w:t>
        <w:br/>
        <w:t>gets excellent grades. Can his success be attributed to “good luck”?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f. If you meet resistance in trying to achieve one among several equally worthy</w:t>
        <w:br/>
        <w:t>goals, does it mean that it was not meant to be and you should give up? If you</w:t>
        <w:br/>
        <w:t>continue to make an effort without success, does it mean you should then give</w:t>
        <w:br/>
        <w:t>up? How do you know when you should stop trying to achieve a particular goal</w:t>
        <w:br/>
        <w:t>and pursue others instead?</w:t>
      </w:r>
    </w:p>
    <w:p>
      <w:pPr>
        <w:spacing w:line="276" w:lineRule="auto" w:after="120"/>
        <w:jc w:val="both"/>
      </w:pPr>
      <w:r>
        <w:t>26 – Walking Together on a Path of Service 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g. Does the fact that we must make an effort to develop our spiritual qualities mean</w:t>
        <w:br/>
        <w:t>that we can do so without supplicating God for His assistance?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h. Is the effort one makes on the path of service—both to develop one’s own capacity</w:t>
        <w:br/>
        <w:t>and contribute to the transformation of society—as important as the accomplish-</w:t>
        <w:br/>
        <w:t>ments that are attained along the way?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4. On the basis of the passage below, discuss the relationship between human will and</w:t>
        <w:br/>
        <w:t>effort and the power of divine assistance:</w:t>
        <w:br/>
        <w:t>“. . . man’s stillness or motion itself is conditioned upon the aid of God. Should</w:t>
        <w:br/>
        <w:t>this assistance fail to reach him, he can do neither good nor evil. But when the</w:t>
        <w:br/>
        <w:t>assistance of the all-bounteous Lord confers existence upon man, he is capable</w:t>
        <w:br/>
        <w:t>of both good and evil. And should that assistance be cut off, he would become</w:t>
        <w:br/>
        <w:t>absolutely powerless. That is why the aid and assistance of God are mentioned</w:t>
        <w:br/>
        <w:t>in the Sacred Scriptures. This condition can be likened to that of a ship that</w:t>
        <w:br/>
        <w:t>moves by the power of wind or steam. Should this power be cut off, the ship</w:t>
        <w:br/>
        <w:t>would become entirely unable to move. Nevertheless, in whatever direction the</w:t>
        <w:br/>
        <w:t>rudder is turned, the power of the steam propels the ship in that direction. If</w:t>
        <w:br/>
        <w:t>the rudder is turned to the east, the ship moves eastward, and if it is directed</w:t>
        <w:br/>
        <w:t>to the west, the ship moves west. This motion does not arise from the ship itself,</w:t>
        <w:br/>
        <w:t>but from the wind or steam.</w:t>
        <w:br/>
        <w:t>“In like manner, all the doings of man are sustained by the power of divine assis-</w:t>
        <w:br/>
        <w:t>tance, but the choice of good or evil belongs to him alone.”28</w:t>
        <w:br/>
        <w:t>SECTION 10</w:t>
        <w:br/>
        <w:t>As we walk the path of service, we must remain acutely conscious that heavenly</w:t>
        <w:br/>
        <w:t>perfections are not acquired without sacrifice. The mystery of sacrifice lies in the renunciation</w:t>
        <w:br/>
        <w:t>of all that pertains to the realm of self in order to attain unto that which belongs to the higher</w:t>
      </w:r>
    </w:p>
    <w:p>
      <w:pPr>
        <w:spacing w:line="276" w:lineRule="auto" w:after="120"/>
        <w:jc w:val="both"/>
      </w:pPr>
      <w:r>
        <w:t>The Spiritual Dynamics of Advancing on a Path of Service – 27realms of the Divine. ‘Abdu’l-Bahá explains to us the mystery of sacrifice through the example</w:t>
        <w:br/>
        <w:t>of iron thrown into fire. The iron is grey, cold, and hard. It must give up these properties in</w:t>
        <w:br/>
        <w:t>order to acquire the qualities of fire—to become red, hot, and fluid. Sacrifice involves parting</w:t>
        <w:br/>
        <w:t>with things to which we are attached, and therefore it entails pain. Yet, to the knowing heart</w:t>
        <w:br/>
        <w:t>the pain is sweet, for it is the bearer of true joy. ‘Abdu’l-Bahá tells us:</w:t>
        <w:br/>
        <w:t>“. . . look at me, follow me, be as I am; take no thought for yourselves or your</w:t>
        <w:br/>
        <w:t>lives, whether ye eat or whether ye sleep, whether ye are comfortable, whether</w:t>
        <w:br/>
        <w:t>ye are well or ill, whether ye are with friends or foes, whether ye receive praise</w:t>
        <w:br/>
        <w:t>or blame; for all of these things ye must care not at all. Look at me and be as I</w:t>
        <w:br/>
        <w:t>am; ye must die to yourselves and to the world, so shall ye be born again and</w:t>
        <w:br/>
        <w:t>enter the kingdom of heaven. Behold the candle, how it gives light. It weeps its</w:t>
        <w:br/>
        <w:t>life away drop by drop in order to give forth its flame of light.”29</w:t>
        <w:br/>
        <w:t>On another occasion, He explains:</w:t>
        <w:br/>
        <w:t>“. . . nearness to God necessitates sacrifice of self, severance and the giving up of</w:t>
        <w:br/>
        <w:t>all to Him. Nearness is likeness.”30</w:t>
        <w:br/>
        <w:t>And if we are to see the fruits of our highest hopes, we must be willing to exert effort</w:t>
        <w:br/>
        <w:t>and make the necessary sacrifices. ‘Abdu’l-Bahá says:</w:t>
        <w:br/>
        <w:t>“This is the time for gladness, the day of joy and exhilaration, for, praised be</w:t>
        <w:br/>
        <w:t>God, all doors are opened wide through the bounty of the Abhá Beauty. But high</w:t>
        <w:br/>
        <w:t>endeavor and self-sacrifice are needed and the concentration of one’s thoughts</w:t>
        <w:br/>
        <w:t>is required for the tree of hope to yield its fruit and results to be achieved.”31</w:t>
        <w:br/>
        <w:t>1. Complete the following sentences:</w:t>
        <w:br/>
        <w:t>If we wish to follow ‘Abdu’l-Bahá, we should take no ____________________ for</w:t>
        <w:br/>
        <w:t>__________________ or our ___________ , whether we ________ or ____________ ,</w:t>
        <w:br/>
        <w:t>whether we are _____________________ , whether we are ___________ or _______ ,</w:t>
        <w:br/>
        <w:t>whether we are with ____________ or ________ , whether we receive ____________</w:t>
        <w:br/>
        <w:t>or ____________ ; for all these things we must care not at all. We must _______ to</w:t>
        <w:br/>
        <w:t>_______________ and to the ___________ , so that we shall be __________________</w:t>
        <w:br/>
        <w:t>and ___________ the kingdom of heaven.</w:t>
        <w:br/>
        <w:t>2. Answer the following questions:</w:t>
        <w:br/>
        <w:t>a. What happens to a candle when it is lit?  ______________________________</w:t>
        <w:br/>
        <w:t>b. Is it possible for a candle to give light without burning down?  ____________</w:t>
        <w:br/>
        <w:t>c. Of what worth is a candle that is never lit?  ____________________________</w:t>
        <w:br/>
        <w:t>d. Can a seed achieve its potential by retaining the form of a seed? ___________</w:t>
        <w:br/>
        <w:t>e. What does a seed sacrifice in order to become a tree?  ___________________</w:t>
      </w:r>
    </w:p>
    <w:p>
      <w:pPr>
        <w:spacing w:line="276" w:lineRule="auto" w:after="120"/>
        <w:jc w:val="both"/>
      </w:pPr>
      <w:r>
        <w:t>28 – Walking Together on a Path of Servicef. What are some of the things we need to give up in order to realize our God-given</w:t>
        <w:br/>
        <w:t>potential?  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g. Can we draw near to God without sacrifice?  ___________________________</w:t>
        <w:br/>
        <w:t>h. Can we develop spiritual qualities without sacrifice?  ____________________</w:t>
        <w:br/>
        <w:t>i. Of what value are our lives if we do not strive to develop spiritual qualities?  _____</w:t>
        <w:br/>
        <w:t>_______________________________________________________________</w:t>
        <w:br/>
        <w:t>j. Why are self-sacrifice and the concentration of our thoughts necessary, if our</w:t>
        <w:br/>
        <w:t>efforts are to yield the fruits we hope for?  _____________________________</w:t>
        <w:br/>
        <w:t>_______________________________________________________________</w:t>
        <w:br/>
        <w:t>_______________________________________________________________</w:t>
        <w:br/>
        <w:t>3. The purpose of sacrifice is</w:t>
        <w:br/>
        <w:t>____  to attain eternal life</w:t>
        <w:br/>
        <w:t>____  to draw nearer to God</w:t>
        <w:br/>
        <w:t>____  to get rid of our material wealth</w:t>
        <w:br/>
        <w:t>____  to get rid of our selfish desires</w:t>
        <w:br/>
        <w:t>____  to test ourselves</w:t>
        <w:br/>
        <w:t>____  to develop spiritual qualities</w:t>
        <w:br/>
        <w:t>____  to suffer</w:t>
        <w:br/>
        <w:t>____  to follow the example of ‘Abdu’l-Bahá</w:t>
        <w:br/>
        <w:t>____  to bring the light of guidance to human hearts</w:t>
        <w:br/>
        <w:t>4. The station of sacrifice is great indeed. We should make sure that we do not trivialize</w:t>
        <w:br/>
        <w:t>it by constantly boasting that every little thing we do is a great act of sacrifice. Let us</w:t>
        <w:br/>
        <w:t>think about sentences in which the word “sacrifice” may not be an appropriate choice,</w:t>
        <w:br/>
        <w:t>for example: “I sacrificed watching my favorite TV show to go to the Nineteen Day</w:t>
        <w:br/>
        <w:t>Feast.” Is the use of the word “sacrifice” justified here? It is true that something has</w:t>
        <w:br/>
        <w:t>been given up, but are we not trivializing the station of sacrifice by referring to such</w:t>
        <w:br/>
        <w:t>a thing as “sacrifice”? Let us take another example: “I sacrificed my weekend to</w:t>
        <w:br/>
        <w:t>participate in an intensive campaign to teach the Cause in my neighborhood.” What</w:t>
        <w:br/>
        <w:t>does this sentence imply? Does it imply that we recognize the true joy that springs</w:t>
        <w:br/>
        <w:t>from teaching the Cause? What is it that we have given up? Can it compare to the</w:t>
        <w:br/>
        <w:t>bounty of receiving God’s grace and favor? Write a number of sentences in which</w:t>
        <w:br/>
        <w:t>the use of the word “sacrifice” is unwarranted.</w:t>
      </w:r>
    </w:p>
    <w:p>
      <w:pPr>
        <w:spacing w:line="276" w:lineRule="auto" w:after="120"/>
        <w:jc w:val="both"/>
      </w:pPr>
      <w:r>
        <w:t>The Spiritual Dynamics of Advancing on a Path of Service – 29a.  _______________________________________________________________</w:t>
        <w:br/>
        <w:t>_______________________________________________________________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d.  _______________________________________________________________</w:t>
        <w:br/>
        <w:t>_______________________________________________________________</w:t>
        <w:br/>
        <w:t>e.  _______________________________________________________________</w:t>
        <w:br/>
        <w:t>_______________________________________________________________</w:t>
        <w:br/>
        <w:t>f.  _______________________________________________________________</w:t>
        <w:br/>
        <w:t>_______________________________________________________________</w:t>
        <w:br/>
        <w:t>g.  _______________________________________________________________</w:t>
        <w:br/>
        <w:t>_______________________________________________________________</w:t>
        <w:br/>
        <w:t>5. Discuss the following statement with your group:</w:t>
        <w:br/>
        <w:t>From the beginnings of our Faith, even to more recent times, thousands of souls</w:t>
        <w:br/>
        <w:t>have made the ultimate sacrifice, offering up their very lives for the Cause of God.</w:t>
        <w:br/>
        <w:t>Most of us are not called upon to become martyrs, but we must be animated by the</w:t>
        <w:br/>
        <w:t>same sacrificial spirit in walking the path of service. Sacrifice is the hallmark of a</w:t>
        <w:br/>
        <w:t>life of service.</w:t>
        <w:br/>
        <w:t>6. Discuss the relationship between sacrifice, pain, and joy.</w:t>
        <w:br/>
        <w:t>7. Memorize the following quotations:</w:t>
        <w:br/>
        <w:t>“That one indeed is a man who, today, dedicateth himself to the service of the</w:t>
        <w:br/>
        <w:t>entire human race. The Great Being saith: Blessed and happy is he that ariseth</w:t>
        <w:br/>
        <w:t>to promote the best interests of the peoples and kindreds of the earth.”32</w:t>
        <w:br/>
        <w:t>“Thus I exhort each of you . . . to sacrifice all your thoughts, words and actions</w:t>
        <w:br/>
        <w:t>to bring the knowledge of the Love of God into every heart.”33</w:t>
        <w:br/>
        <w:t>SECTION 11</w:t>
        <w:br/>
        <w:t>Throughout this course, we have explored the spiritual dynamics of walking a path</w:t>
        <w:br/>
        <w:t>of service. We have examined the conditions of a heart that reflects the attributes of God. We</w:t>
        <w:br/>
        <w:t>have meditated on the love of God and the fear of God and on the indispensability of obeying</w:t>
        <w:br/>
        <w:t>His commands. We have considered the absolute necessity of faith, hope, and longing desire in</w:t>
      </w:r>
    </w:p>
    <w:p>
      <w:pPr>
        <w:spacing w:line="276" w:lineRule="auto" w:after="120"/>
        <w:jc w:val="both"/>
      </w:pPr>
      <w:r>
        <w:t>30 – Walking Together on a Path of Servicemaking progress on this path. We have seen how pursuing one’s own intellectual and spiritual</w:t>
        <w:br/>
        <w:t>development and contributing to the betterment of society requires will, determination, and</w:t>
        <w:br/>
        <w:t>effort and calls for sacrifice. What we must remember is that regardless of hardships and</w:t>
        <w:br/>
        <w:t>moments of crisis, we walk the path in a state of joy. Joy is a quality of the human soul and</w:t>
        <w:br/>
        <w:t>not an emotion resulting from outside influences. Naturally there are times when we feel sad</w:t>
        <w:br/>
        <w:t>and there are times when we feel happy. But the fundamental condition of our hearts is one</w:t>
        <w:br/>
        <w:t>of joy—the joy of knowing God, the joy of recognizing His Manifestation, the joy of being</w:t>
        <w:br/>
        <w:t>immersed in the ocean of His mercy, the joy of serving at His Holy Threshold.</w:t>
        <w:br/>
        <w:t>‘Abdu’l-Bahá was the essence of joy. Throughout your life, you should regularly read</w:t>
        <w:br/>
        <w:t>the words of ‘Abdu’l-Bahá, memorize them and reflect on their meaning while remembering</w:t>
        <w:br/>
        <w:t>the example of His life. So intense should be your study of His words and statements that</w:t>
        <w:br/>
        <w:t>they become an integral part of your thinking. At every moment, whether happy or sad, in</w:t>
        <w:br/>
        <w:t>difficulty or ease, at work or rest, you should be able to call His words to mind, think of Him</w:t>
        <w:br/>
        <w:t>and be filled with joy. In this light, you may wish to reflect on the following quotations from</w:t>
        <w:br/>
        <w:t>the Writings of ‘Abdu’l-Bahá and memorize as many as you are able:</w:t>
        <w:br/>
        <w:t>“. . . ye must in this matter—that is, the serving of humankind—lay down your</w:t>
        <w:br/>
        <w:t>very lives, and as ye yield yourselves, rejoice.”34</w:t>
        <w:br/>
        <w:t>“If only thou couldst know what a high station is destined for those souls who are</w:t>
        <w:br/>
        <w:t>severed from the world, are powerfully attracted to the Faith, and are teaching,</w:t>
        <w:br/>
        <w:t>under the sheltering shadow of Bahá’u’lláh! How thou wouldst rejoice, how thou</w:t>
        <w:br/>
        <w:t>wouldst, in exultation and rapture, spread thy wings and soar heavenward—for</w:t>
        <w:br/>
        <w:t>being a follower of such a way, and a traveler toward such a Kingdom.”35</w:t>
        <w:br/>
        <w:t>“Hold ye fast to the hem of God’s garment, and direct all your efforts toward</w:t>
        <w:br/>
        <w:t>furthering His Covenant, and burning ever more brightly with the fire of His</w:t>
        <w:br/>
        <w:t>love, that your hearts may leap for joy in the breathings of servitude which well</w:t>
        <w:br/>
        <w:t>out from the breast of ‘Abdu’l-Bahá.”36</w:t>
        <w:br/>
        <w:t>“Let us put aside all thoughts of self; let us close our eyes to all on earth, let us</w:t>
        <w:br/>
        <w:t>neither make known our sufferings nor complain of our wrongs. Rather let us</w:t>
        <w:br/>
        <w:t>become oblivious of our own selves, and drinking down the wine of heavenly</w:t>
        <w:br/>
        <w:t>grace, let us cry out our joy, and lose ourselves in the beauty of the All-Glorious.”37</w:t>
        <w:br/>
        <w:t>“At all times do I speak of you and call you to mind. I pray unto the Lord, and</w:t>
        <w:br/>
        <w:t>with tears I implore Him to rain down all these blessings upon you, and gladden</w:t>
        <w:br/>
        <w:t>your hearts, and make blissful your souls, and grant you exceeding joy and</w:t>
        <w:br/>
        <w:t>heavenly delights.”38</w:t>
        <w:br/>
        <w:t>“My only joy in this swiftly passing world was to tread the stony path of God</w:t>
        <w:br/>
        <w:t>and to endure hard tests and all material griefs. For otherwise, this earthly life</w:t>
        <w:br/>
        <w:t>would prove barren and vain, and better would be death. The tree of being would</w:t>
        <w:br/>
        <w:t>produce no fruit; the sown field of this existence would yield no harvest. Thus it</w:t>
        <w:br/>
        <w:t>is my hope that once again some circumstance will make my cup of anguish to</w:t>
        <w:br/>
        <w:t>brim over, and that beauteous Love, that Slayer of souls, will dazzle the beholders</w:t>
        <w:br/>
        <w:t>again. Then will this heart be blissful, this soul be blessed.”39</w:t>
      </w:r>
    </w:p>
    <w:p>
      <w:pPr>
        <w:spacing w:line="276" w:lineRule="auto" w:after="120"/>
        <w:jc w:val="both"/>
      </w:pPr>
      <w:r>
        <w:t>The Spiritual Dynamics of Advancing on a Path of Service – 31“Then rose the Sun of Truth and the splendors of the Kingdom were shed over</w:t>
        <w:br/>
        <w:t>east and west. Those who had eyes to see rejoiced at the glad tidings and cried</w:t>
        <w:br/>
        <w:t>out: ‘O blessed, blessed are we!’, and they witnessed the inner reality of all</w:t>
        <w:br/>
        <w:t>things, and uncovered the mysteries of the Kingdom. Delivered then from their</w:t>
        <w:br/>
        <w:t>fancies and their doubts, they beheld the light of truth, and so exhilarated did</w:t>
        <w:br/>
        <w:t>they become from draining the chalice of God’s love, that they utterly forgot</w:t>
        <w:br/>
        <w:t>the world and their own selves. Dancing for joy they hastened to the place of</w:t>
        <w:br/>
        <w:t>their own martyrdom and there, where men die for love, they flung away their</w:t>
        <w:br/>
        <w:t>heads and hearts.”40</w:t>
      </w:r>
    </w:p>
    <w:p>
      <w:pPr>
        <w:spacing w:line="276" w:lineRule="auto" w:after="120"/>
        <w:jc w:val="both"/>
      </w:pPr>
      <w:r>
        <w:t>32 – Walking Together on a Path of ServiceREFERENCES</w:t>
        <w:br/>
        <w:t>1. From a talk given on 14 April 1912, published in The Promulgation of Universal</w:t>
        <w:br/>
        <w:t>Peace: Talks Delivered by ‘Abdu’l-Bahá during His Visit to the United States and</w:t>
        <w:br/>
        <w:t>Canada in 1912  (Wilmette: Bahá’í Publishing, 2012), par. 4, p. 19.</w:t>
        <w:br/>
        <w:t>2. Gleanings from the Writings of Bahá’u’lláh (Wilmette: Bahá’í Publishing Trust, 1983,</w:t>
        <w:br/>
        <w:t>2017 printing), XXXIV , par. 1, p. 86.</w:t>
        <w:br/>
        <w:t>3. Ibid., LXXV , par. 1, p. 162.</w:t>
        <w:br/>
        <w:t>4. From a letter dated 30 October 1924 written by Shoghi Effendi to the Local Spiritual</w:t>
        <w:br/>
        <w:t>Assembly of Ṭihrán, published in Chaste and Holy Life: Extracts from the Bahá’í</w:t>
        <w:br/>
        <w:t>Writings, compiled by the Research Department of the Universal House of Justice</w:t>
        <w:br/>
        <w:t>(Ingleside: Bahá’í Publications Australia, 2021), no. 7, pp. 11–12.</w:t>
        <w:br/>
        <w:t>5. Bahá’u’lláh,  The Hidden Words (Wilmette: Bahá’í Publishing, 2003, 2022 printing),</w:t>
        <w:br/>
        <w:t>Arabic no. 5, p. 4.</w:t>
        <w:br/>
        <w:t>6. Selections from the Writings of ‘Abdu’l-Bahá  (Wilmette: Bahá’í Publishing, 2010,</w:t>
        <w:br/>
        <w:t>2015 printing), no. 174.2–3, pp. 280–81.</w:t>
        <w:br/>
        <w:t>7. Gleanings from the Writings of Bahá’u’lláh , CXXVI, par. 4, pp. 307–8.</w:t>
        <w:br/>
        <w:t>8. Light of the World: Selected Tablets of ‘Abdu’l-Bahá  (Haifa: Bahá’í World Centre,</w:t>
        <w:br/>
        <w:t>2021), no. 6.7, p. 20; also in The Importance of Obligatory Prayer and Fasting: Extracts</w:t>
        <w:br/>
        <w:t>from the Bahá’í Writings, compiled by the Research Department of the Universal</w:t>
        <w:br/>
        <w:t>House of Justice (Ingleside: Bahá’í Publications Australia, 2021), no. 23, p. 15.</w:t>
        <w:br/>
        <w:t>9. Bahá’u’lláh, in The Kitáb-i-Aqdas: The Most Holy Book (Wilmette: Bahá’í Publishing,</w:t>
        <w:br/>
        <w:t>1993, 2021 printing), par. 1, p. 23; also in Gleanings from the Writings of Bahá’u’lláh,</w:t>
        <w:br/>
        <w:t>CLV , par. 1, p. 375.</w:t>
        <w:br/>
        <w:t>10. Bahá’u’lláh, in The Kitáb-i-Aqdas, par. 3, p. 24; also in Gleanings from the Writings</w:t>
        <w:br/>
        <w:t>of Bahá’u’lláh , CLV , par. 3, p. 376.</w:t>
        <w:br/>
        <w:t>11. Bahá’u’lláh, cited in the introduction written by the Universal House of Justice to</w:t>
        <w:br/>
        <w:t>The Kitáb-i-Aqdas, p. 7.</w:t>
        <w:br/>
        <w:t>12. Tablets of Bahá’u’lláh Revealed after the Kitáb-i-Aqdas (Wilmette: Bahá’í Publishing,</w:t>
        <w:br/>
        <w:t>1988, 2021 printing), no. 5.10, p. 54.</w:t>
        <w:br/>
        <w:t>13. Bahá’u’lláh, in The Importance of Obligatory Prayer and Fasting , no. 14, p. 11.</w:t>
        <w:br/>
        <w:t>14. Tablets of Bahá’u’lláh Revealed after the Kitáb-i-Aqdas, no. 17.109, p. 321.</w:t>
        <w:br/>
        <w:t>15. Gleanings from the Writings of Bahá’u’lláh , CXXXIII, par. 1, p. 327.</w:t>
        <w:br/>
        <w:t>16. Bahá’u’lláh, in The Kitáb-i-Aqdas, par. 4, p. 24; also in Gleanings from the Writings</w:t>
        <w:br/>
        <w:t>of Bahá’u’lláh , CLV , par. 4, pp. 376–77.</w:t>
      </w:r>
    </w:p>
    <w:p>
      <w:pPr>
        <w:spacing w:line="276" w:lineRule="auto" w:after="120"/>
        <w:jc w:val="both"/>
      </w:pPr>
      <w:r>
        <w:t>The Spiritual Dynamics of Advancing on a Path of Service – 3317. From a Tablet of ‘Abdu’l-Bahá. (authorized translation)</w:t>
        <w:br/>
        <w:t>18. Gleanings from the Writings of Bahá’u’lláh , LII, par. 1, p. 118.</w:t>
        <w:br/>
        <w:t>19. Days of Remembrance:  Selections from the Writings of Bahá’u’lláh for Bahá’í Holy</w:t>
        <w:br/>
        <w:t>Days (Haifa: Bahá’í World Centre, 2016), no. 29.9, p. 146.</w:t>
        <w:br/>
        <w:t>20. Selections from the Writings of ‘Abdu’l-Bahá , no. 178.1, p. 284.</w:t>
        <w:br/>
        <w:t>21. From a talk given on 21 November 1911, published in Paris Talks: Addresses Given</w:t>
        <w:br/>
        <w:t>by ‘Abdu’l-Bahá in 1911 (Wilmette: Bahá’í Publishing, 2006, 2016 printing), no. 34.8,</w:t>
        <w:br/>
        <w:t>p. 133.</w:t>
        <w:br/>
        <w:t>22. Light of the World , no. 4.3, p. 9.</w:t>
        <w:br/>
        <w:t>23. ‘Abdu’l-Bahá, in Bahá’í Prayers: A Selection of Prayers Revealed by Bahá’u’lláh,</w:t>
        <w:br/>
        <w:t>the Báb, and ‘Abdu’l-Bahá  (Wilmette: Bahá’í Publishing Trust, 2002, 2020 printing),</w:t>
        <w:br/>
        <w:t>pp. 131–32.</w:t>
        <w:br/>
        <w:t>24. From a talk given by ‘Abdu’l-Bahá on 16 June 1912, published in The Promulgation</w:t>
        <w:br/>
        <w:t>of Universal Peace , par. 1, p. 273.</w:t>
        <w:br/>
        <w:t>25. From a letter dated 31 March 1932 written on behalf of Shoghi Effendi to an individual,</w:t>
        <w:br/>
        <w:t>in The Power of Divine Assistance: Extracts from the Bahá’í Writings, compiled</w:t>
        <w:br/>
        <w:t>by the Research Department of the Universal House of Justice (Ingleside: Bahá’í</w:t>
        <w:br/>
        <w:t>Publications Australia, 2020), no. 66, p. 36.</w:t>
        <w:br/>
        <w:t>26. Gleanings from the Writings of Bahá’u’lláh , LXXVII, par. 1, p. 169.</w:t>
        <w:br/>
        <w:t>27. Selections from the Writings of ‘Abdu’l-Bahá , no. 200.9, pp. 338–39.</w:t>
        <w:br/>
        <w:t>28. ‘Abdu’l-Bahá, in Some Answered Questions (Wilmette: Bahá’í Publishing, 2014,</w:t>
        <w:br/>
        <w:t>2022 printing), no. 70.6–7, pp. 288–89.</w:t>
        <w:br/>
        <w:t>29. ‘Abdu’l-Bahá, in Bahá’í Scriptures:  Selections from the Utterances of Bahá’u’lláh</w:t>
        <w:br/>
        <w:t>and ‘Abdu’l-Bahá  (New York: Bahá’í Publishing Committee, 1928), no. 969, p. 503.</w:t>
        <w:br/>
        <w:t>30. From a talk given by ‘Abdu’l-Bahá on 26 May 1912, published in The Promulgation</w:t>
        <w:br/>
        <w:t>of Universal Peace , par. 2, p. 205.</w:t>
        <w:br/>
        <w:t>31. From a Tablet of ‘Abdu’l-Bahá. (authorized translation)</w:t>
        <w:br/>
        <w:t>32. Tablets of Bahá’u’lláh Revealed after the Kitáb-i-Aqdas, no. 11.12, p. 205; also in</w:t>
        <w:br/>
        <w:t>Gleanings from the Writings of Bahá’u’lláh , CXVII, par. 1, p. 282.</w:t>
        <w:br/>
        <w:t>33. From a talk given by ‘Abdu’l-Bahá on 9 November 1911, published in Paris Talks,</w:t>
        <w:br/>
        <w:t>no. 27.11, p. 99.</w:t>
        <w:br/>
        <w:t>34. Selections from the Writings of ‘Abdu’l-Bahá , no. 35.9, p. 105.</w:t>
        <w:br/>
        <w:t>35. Ibid., no. 64.2, p. 143.</w:t>
      </w:r>
    </w:p>
    <w:p>
      <w:pPr>
        <w:spacing w:line="276" w:lineRule="auto" w:after="120"/>
        <w:jc w:val="both"/>
      </w:pPr>
      <w:r>
        <w:t>34 – Walking Together on a Path of Service36. Ibid., no. 42.3, p. 123.</w:t>
        <w:br/>
        <w:t>37. Ibid., no. 195.5, p. 327.</w:t>
        <w:br/>
        <w:t>38. Ibid., no. 17.8, p. 56.</w:t>
        <w:br/>
        <w:t>39. Ibid., no. 190.10, p. 313.</w:t>
        <w:br/>
        <w:t>40. Ibid., no. 16.1, p. 50.</w:t>
      </w:r>
    </w:p>
    <w:p>
      <w:pPr>
        <w:spacing w:line="276" w:lineRule="auto" w:after="120"/>
        <w:jc w:val="both"/>
      </w:pPr>
      <w:r>
        <w:t>Serving as a Tutor</w:t>
        <w:br/>
        <w:t>of the Institute Courses</w:t>
        <w:br/>
        <w:t>Purpose</w:t>
        <w:br/>
        <w:t>To understand some of the concepts and</w:t>
        <w:br/>
        <w:t>to acquire some of the spiritual qualities, attitudes and skills</w:t>
        <w:br/>
        <w:t>that contribute to the capabilities needed to help</w:t>
        <w:br/>
        <w:t>a group of friends go through the institute courses</w:t>
      </w:r>
    </w:p>
    <w:p>
      <w:pPr>
        <w:spacing w:line="276" w:lineRule="auto" w:after="120"/>
        <w:jc w:val="both"/>
      </w:pPr>
      <w:r>
        <w:t>Serving as a Tutor of the Institute Courses – 37 SECTION 1</w:t>
        <w:br/>
        <w:t>Participants in the educational process put in place by the Ruhi Institute for those aged</w:t>
        <w:br/>
        <w:t>fifteen and above study a sequence of courses intended to prepare them to carry out acts of</w:t>
        <w:br/>
        <w:t>service—acts that contribute to a vibrant pattern of community life. From among these, one act</w:t>
        <w:br/>
        <w:t>of service is indispensable, for, without it, it will ultimately prove impossible for this pattern</w:t>
        <w:br/>
        <w:t>to be sustained and strengthened. Indeed, the unfoldment of the educational process itself</w:t>
        <w:br/>
        <w:t>depends upon it—that is, for an increasing number of individuals to develop the capacity to</w:t>
        <w:br/>
        <w:t>serve as tutors of the institute courses, helping participants advance along a path of service.</w:t>
        <w:br/>
        <w:t>The sequence of courses is often studied among a group of friends that meets regularly in</w:t>
        <w:br/>
        <w:t>a neighborhood or village in the setting of a study circle. Sometimes, however, groups are</w:t>
        <w:br/>
        <w:t>formed as part of a campaign arranged for intensive study or during a camp that takes place</w:t>
        <w:br/>
        <w:t>over the school holidays. Whatever the occasion, one member of the group acts as a tutor.</w:t>
        <w:br/>
        <w:t>To develop the capabilities of an effective tutor requires some initial training followed</w:t>
        <w:br/>
        <w:t>by participation in periodic gatherings for reflection, in which the content of the courses is</w:t>
        <w:br/>
        <w:t>examined and experience analyzed. We know that spiritual qualities constitute the foundation</w:t>
        <w:br/>
        <w:t>of all of our capabilities and determine, in the final analysis, the extent of our effectiveness.</w:t>
        <w:br/>
        <w:t>That is why the first unit of this book was concerned with the nature of the spiritual dynamics</w:t>
        <w:br/>
        <w:t>generated by walking the path of service traced out by the courses. In this second unit, we</w:t>
        <w:br/>
        <w:t>will focus more on some of the educational concepts we must understand, the approaches</w:t>
        <w:br/>
        <w:t>and methods we need to adopt, and the spiritual qualities, attitudes, skills and abilities we</w:t>
        <w:br/>
        <w:t>have to develop through ongoing experience if we are to prove capable of taking group after</w:t>
        <w:br/>
        <w:t>group through the sequence of courses.</w:t>
        <w:br/>
        <w:t>SECTION 2</w:t>
        <w:br/>
        <w:t>Let us begin our discussion by examining the concept of motivation. Without mo-</w:t>
        <w:br/>
        <w:t>tivation, participants in the courses will learn little and their numbers will dwindle. How to</w:t>
        <w:br/>
        <w:t>tap the roots of motivation and maintain a high level of enthusiasm is a question that you</w:t>
        <w:br/>
        <w:t>will ask yourself often. You will face this challenge whenever you invite your friends and</w:t>
        <w:br/>
        <w:t>others in the community to join you in the study of the courses and, later, each time you</w:t>
        <w:br/>
        <w:t>come together with them as a group.</w:t>
        <w:br/>
        <w:t>As an initial step in our exploration of this question, we may divide the factors that</w:t>
        <w:br/>
        <w:t>motivate people into two categories: transitory and permanent. In the first fall those factors</w:t>
        <w:br/>
        <w:t>that excite people momentarily and spur them on to action, usually for a short period of time.</w:t>
        <w:br/>
        <w:t>The second category consists of those factors that generate motivation, with roots deep in a</w:t>
        <w:br/>
        <w:t>person’s heart and soul. You will recall from the third unit of Book 2 the rich conversation</w:t>
        <w:br/>
        <w:t>between Alejandra and Beatrice which led Beatrice to enter the institute process. Consider</w:t>
        <w:br/>
        <w:t>if Alejandra had, instead, simply extended the following invitation to her friend:</w:t>
        <w:br/>
        <w:t>“I would like to invite you to join a study circle we have recently established in our</w:t>
        <w:br/>
        <w:t>community. There are already twelve people in our group, and I am sure you will</w:t>
        <w:br/>
        <w:t>like every one of them. We have a great deal of fun together. We study twice a week</w:t>
        <w:br/>
        <w:t>for a couple of hours but also engage in other activities. This Saturday, for example,</w:t>
        <w:br/>
        <w:t>we will have a picnic, to which you are most welcome, and some of us are thinking</w:t>
        <w:br/>
        <w:t>to play volleyball afterwards.”</w:t>
      </w:r>
    </w:p>
    <w:p>
      <w:pPr>
        <w:spacing w:line="276" w:lineRule="auto" w:after="120"/>
        <w:jc w:val="both"/>
      </w:pPr>
      <w:r>
        <w:t>38 – Walking Together on a Path of ServiceIn which category would you place the type of motivation sought by this appeal?</w:t>
        <w:br/>
        <w:t>There is, of course, nothing wrong with the invitation as formulated above. The extracurricular</w:t>
        <w:br/>
        <w:t>activities mentioned are suitable for a study group, especially one consisting of young people.</w:t>
        <w:br/>
        <w:t>That such activities would persuade a person to join a study circle is not to be disputed either.</w:t>
        <w:br/>
        <w:t>What is being suggested here, however, is that this type of motivation is usually transitory. It</w:t>
        <w:br/>
        <w:t>works for a time but eventually ceases to be effective. When you depend only on enthusiasm</w:t>
        <w:br/>
        <w:t>generated in this way, you put yourself in a very difficult position. You constantly have to</w:t>
        <w:br/>
        <w:t>invent “fun things to do”, until finally, you become exhausted. That learning should be joyful</w:t>
        <w:br/>
        <w:t>does not imply that education is the same as entertainment.</w:t>
        <w:br/>
        <w:t>To fulfill the purpose of the courses, which is the spiritual and moral empowerment</w:t>
        <w:br/>
        <w:t>of the participants, you will have to seek sources of motivation that are more permanent. You</w:t>
        <w:br/>
        <w:t>are already well familiar with many of these sources and will easily remember them if you</w:t>
        <w:br/>
        <w:t>reflect on your own reasons for participating in the institute process. What prompted you to</w:t>
        <w:br/>
        <w:t>study the various courses, and what creates in you now the desire to develop the capabilities</w:t>
        <w:br/>
        <w:t>you will need to act as a tutor of these same courses?</w:t>
        <w:br/>
        <w:t>SECTION 3</w:t>
        <w:br/>
        <w:t>You have heard it said that enthusiasm is contagious. The zeal and the vigor with</w:t>
        <w:br/>
        <w:t>which you approach this act of service, therefore, will help motivate your friends in their</w:t>
        <w:br/>
        <w:t>study of the courses. This enthusiasm is not to be understood as mere excitement, as simply</w:t>
        <w:br/>
        <w:t>a momentary and superficial emotion. It is the natural expression of inner joy, a joy that is a</w:t>
        <w:br/>
        <w:t>quality of one’s soul and not the result of passing circumstances. In the units that you have</w:t>
        <w:br/>
        <w:t>already completed and that you will soon be studying with interested individuals, reference</w:t>
        <w:br/>
        <w:t>is often made to this joy—for example, in the first unit of Book 2, the subject of which is</w:t>
        <w:br/>
        <w:t>the joy of teaching. Section 11 of the previous unit is also concerned with joy. Read that</w:t>
        <w:br/>
        <w:t>section again. How do the comments made there apply to you in your desire to serve as a</w:t>
        <w:br/>
        <w:t>tutor? With the group in which you are studying this unit, discuss how reflecting on the life</w:t>
        <w:br/>
        <w:t>of ‘Abdu’l-Bahá, reading and memorizing His words, and calling to mind His inexhaustible</w:t>
        <w:br/>
        <w:t>love will be a source of enduring joy to you.</w:t>
        <w:br/>
        <w:t>Clearly, the joy from which springs your zeal to serve as a tutor, and which will</w:t>
        <w:br/>
        <w:t>therefore generate enthusiasm in the participants of a study circle, is a quality of a pure heart.</w:t>
        <w:br/>
        <w:t>Again, purity of heart has been a subject of our discussion on various occasions, including</w:t>
        <w:br/>
        <w:t>the first unit of this book. In the second unit of Book 6 we discussed three impurities that</w:t>
        <w:br/>
        <w:t>affect our teaching efforts: a desire for recognition, a sense of superiority, and ambition. Let</w:t>
        <w:br/>
        <w:t>us think about how these can diminish the effectiveness of a tutor:</w:t>
        <w:br/>
        <w:t>1. Do you think participants can sense the purity of a tutor’s intentions?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2. How would the motivation of the participants be affected if they sensed that the tutor</w:t>
        <w:br/>
        <w:t>of the group felt superior to them?</w:t>
      </w:r>
    </w:p>
    <w:p>
      <w:pPr>
        <w:spacing w:line="276" w:lineRule="auto" w:after="120"/>
        <w:jc w:val="both"/>
      </w:pPr>
      <w:r>
        <w:t>Serving as a Tutor of the Institute Courses – 39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 How would their motivation be affected if they got the impression that the tutor was</w:t>
        <w:br/>
        <w:t>carrying out the act of service because he or she hoped to gain status in the community?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To think further about the question of purity, look at the list below. It gives some</w:t>
        <w:br/>
        <w:t>possible reasons that a person may have for serving as a tutor. A few are absolutely unacceptable</w:t>
        <w:br/>
        <w:t>and are included here only for the sake of contrast. First mark with the letter “U” those that,</w:t>
        <w:br/>
        <w:t>without question, are unacceptable. Then consider those that remain and discuss, with the</w:t>
        <w:br/>
        <w:t>other members of your group, what they require detachment from, keeping in mind such</w:t>
        <w:br/>
        <w:t>things as personal ambition, desire for success and recognition, the vanities of the world,</w:t>
        <w:br/>
        <w:t>and the promptings of the self.</w:t>
        <w:br/>
        <w:t>A person may serve as a tutor because he or she</w:t>
        <w:br/>
        <w:t>____  takes joy in seeing people progress.</w:t>
        <w:br/>
        <w:t>____  wants to grow spiritually and contribute to community-building activities in</w:t>
        <w:br/>
        <w:t>his or her village or neighborhood.</w:t>
        <w:br/>
        <w:t>____  hopes to eventually become a regional coordinator and receive a small stipend.</w:t>
        <w:br/>
        <w:t>____  wants to impress the Auxiliary Board member.</w:t>
        <w:br/>
        <w:t>____  wants others to emulate him or her.</w:t>
        <w:br/>
        <w:t>____  wants to be liked by other people.</w:t>
        <w:br/>
        <w:t>____  wants to be respected by other people.</w:t>
        <w:br/>
        <w:t>____  likes to do things and get results.</w:t>
        <w:br/>
        <w:t>____  wants to be considered a leader in the community.</w:t>
        <w:br/>
        <w:t>____  is enamored of the Well-Beloved.</w:t>
        <w:br/>
        <w:t>____  is enraptured by the summons of God.</w:t>
        <w:br/>
        <w:t>____  wants to contribute to the global Plans given to the Bahá’í world by the Universal</w:t>
        <w:br/>
        <w:t>House of Justice.</w:t>
        <w:br/>
        <w:t>____  has inhaled the fragrance of disinterested service to the Cause.</w:t>
        <w:br/>
        <w:t>____  wants to attract the blessings of God to his or her community.</w:t>
        <w:br/>
        <w:t>____  has no other wish but to please God.</w:t>
      </w:r>
    </w:p>
    <w:p>
      <w:pPr>
        <w:spacing w:line="276" w:lineRule="auto" w:after="120"/>
        <w:jc w:val="both"/>
      </w:pPr>
      <w:r>
        <w:t>40 – Walking Together on a Path of ServiceSECTION 4</w:t>
        <w:br/>
        <w:t>As you strive to assist others in studying the courses of the Ruhi Institute, you will</w:t>
        <w:br/>
        <w:t>become increasingly convinced that understanding is in itself the greatest of all motivators.</w:t>
        <w:br/>
        <w:t>There is a longing in every human heart for meaning; there is a natural craving for knowledge</w:t>
        <w:br/>
        <w:t>of the outer and inner realities of creation. Education has to address this longing. When it</w:t>
        <w:br/>
        <w:t>does so, it succeeds in tapping the roots of motivation. We suggest that you meditate on the</w:t>
        <w:br/>
        <w:t>following words of ‘Abdu’l-Bahá from a Tablet in which He praises the efforts of an eminent</w:t>
        <w:br/>
        <w:t>Bahá’í to train, through what He calls the “teaching meeting”, those who arise to teach the</w:t>
        <w:br/>
        <w:t>Cause:</w:t>
        <w:br/>
        <w:t>“O Company of God! To each created thing, the Ancient Sovereignty hath portioned</w:t>
        <w:br/>
        <w:t>out its own perfection, its particular virtue and special excellence, so that each</w:t>
        <w:br/>
        <w:t>in its degree may become a symbol denoting the sublimity of the true Educator</w:t>
        <w:br/>
        <w:t>of humankind, and that each, even as a crystalline mirror, may tell of the grace</w:t>
        <w:br/>
        <w:t>and splendor of the Sun of Truth.</w:t>
        <w:br/>
        <w:t>“And from amongst all creatures He hath singled out man, to grant him His most</w:t>
        <w:br/>
        <w:t>wondrous gift, and hath made him to attain the bounties of the Company on</w:t>
        <w:br/>
        <w:t>High. That most precious of gifts is attainment unto His unfailing guidance, that</w:t>
        <w:br/>
        <w:t>the inner reality of humankind should become as a niche to hold this lamp; and</w:t>
        <w:br/>
        <w:t>when the scattering splendors of this light do beat against the bright glass of</w:t>
        <w:br/>
        <w:t>the heart, the heart’s purity maketh the beams to blaze out even stronger than</w:t>
        <w:br/>
        <w:t>before, and to shine in glory on the minds and souls of men.</w:t>
        <w:br/>
        <w:t>“The attainment of the most great guidance is dependent upon knowledge and</w:t>
        <w:br/>
        <w:t>wisdom, and on being informed as to the mysteries of the Holy Words. Wherefore</w:t>
        <w:br/>
        <w:t>must the loved ones of God, be they young or old, be they men or women, each one</w:t>
        <w:br/>
        <w:t>according to his capabilities, strive to acquire the various branches of knowledge,</w:t>
        <w:br/>
        <w:t>and to increase his understanding of the mysteries of the Holy Books, and his</w:t>
        <w:br/>
        <w:t>skill in marshaling the divine proofs and evidences.</w:t>
        <w:br/>
        <w:t>“The eminent Ṣadru’ṣ-Ṣudúr, who hath verily attained a most exalted station in</w:t>
        <w:br/>
        <w:t>the Retreats of Bliss, inaugurated the teaching meeting. He was the first blessed</w:t>
        <w:br/>
        <w:t>soul to lay the foundation of this momentous institution. God be praised, during</w:t>
        <w:br/>
        <w:t>the course of his life he educated persons who today are strong and eloquent</w:t>
        <w:br/>
        <w:t>advocates of the Lord God, disciples who are indeed pure and spiritual descendants</w:t>
        <w:br/>
        <w:t>of him who was so close to the Holy Threshold. After his passing, certain blessed</w:t>
        <w:br/>
        <w:t>individuals took steps to perpetuate his teaching work, and when He learned of</w:t>
        <w:br/>
        <w:t>it, this Captive’s heart rejoiced.”1</w:t>
        <w:br/>
        <w:t>These words of ‘Abdu’l-Bahá offer us valuable insight into the desired dynamics of</w:t>
        <w:br/>
        <w:t>a study circle. According to the above passage, the greatest gift bestowed on us by God is</w:t>
        <w:br/>
        <w:t>the gift of attaining His guidance. To attain this “most great guidance”, we need knowledge</w:t>
        <w:br/>
        <w:t>and wisdom and must become informed of the mysteries enshrined in the Holy Words. It</w:t>
        <w:br/>
        <w:t>is only natural, then, that receiving the bounty of His unfailing guidance and exploring the</w:t>
        <w:br/>
        <w:t>mysteries of the Holy Words constitute in themselves a primary source of motivation. Your</w:t>
        <w:br/>
        <w:t>challenge is to ensure that participants of a study circle are in fact engaged in such a thrilling</w:t>
        <w:br/>
        <w:t>exploration and receive this wondrous gift.</w:t>
      </w:r>
    </w:p>
    <w:p>
      <w:pPr>
        <w:spacing w:line="276" w:lineRule="auto" w:after="120"/>
        <w:jc w:val="both"/>
      </w:pPr>
      <w:r>
        <w:t>Serving as a Tutor of the Institute Courses – 41To further appreciate this point, turn now to the first book in the sequence of courses</w:t>
        <w:br/>
        <w:t>and identify at least three sections that increased measurably your understanding of a spiritual</w:t>
        <w:br/>
        <w:t>subject. Mention some of the insights you gained from the study of each section.</w:t>
        <w:br/>
        <w:t>1. 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2. 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3. 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In the same Tablet presented to you above, ‘Abdu’l-Bahá reveals a prayer of particular</w:t>
        <w:br/>
        <w:t>beauty. You may wish to memorize it and call it to mind each time you arise to serve as a tutor.</w:t>
        <w:br/>
        <w:t>“O God, O Thou Who hast cast Thy splendor over the luminous realities of men,</w:t>
        <w:br/>
        <w:t>shedding upon them the resplendent lights of knowledge and guidance, and hast</w:t>
        <w:br/>
        <w:t>chosen them out of all created things for this supernal grace, and hast caused</w:t>
        <w:br/>
        <w:t>them to encompass all things, to understand their inmost essence, and to disclose</w:t>
        <w:br/>
        <w:t>their mysteries, bringing them forth out of darkness into the visible world! ‘He</w:t>
        <w:br/>
        <w:t>verily showeth His special mercy to whomsoever He will.’</w:t>
        <w:br/>
        <w:t>“O Lord, help Thou Thy loved ones to acquire knowledge and the sciences and</w:t>
        <w:br/>
        <w:t>arts, and to unravel the secrets that are treasured up in the inmost reality of</w:t>
        <w:br/>
        <w:t>all created beings. Make them to hear the hidden truths that are written and</w:t>
        <w:br/>
        <w:t>embedded in the heart of all that is. Make them to be ensigns of guidance amongst</w:t>
        <w:br/>
        <w:t>all creatures, and piercing rays of the mind shedding forth their light in this, the</w:t>
        <w:br/>
        <w:t>‘first life’. Make them to be leaders unto Thee, guides unto Thy path, runners</w:t>
        <w:br/>
        <w:t>urging men on to Thy Kingdom.</w:t>
        <w:br/>
        <w:t>“Thou verily art the Powerful, the Protector, the Potent, the Defender, the Mighty,</w:t>
        <w:br/>
        <w:t>the Most Generous.”2</w:t>
      </w:r>
    </w:p>
    <w:p>
      <w:pPr>
        <w:spacing w:line="276" w:lineRule="auto" w:after="120"/>
        <w:jc w:val="both"/>
      </w:pPr>
      <w:r>
        <w:t>42 – Walking Together on a Path of ServiceSECTION 5</w:t>
        <w:br/>
        <w:t>When studying the courses with a small group, you will need to assess whether the</w:t>
        <w:br/>
        <w:t>participants have acquired a reasonable degree of understanding of the material. In this context,</w:t>
        <w:br/>
        <w:t>you should be aware that, in general, understanding is not something one achieves and is</w:t>
        <w:br/>
        <w:t>done with. It is true that there are many ideas which are understood once and for all. But a</w:t>
        <w:br/>
        <w:t>profound comprehension of most issues develops over a long period of time. The question</w:t>
        <w:br/>
        <w:t>you will have to ask yourself frequently, then, is not whether participants “have understood”</w:t>
        <w:br/>
        <w:t>but whether they “have advanced in their understanding of” a given subject. Read and reflect</w:t>
        <w:br/>
        <w:t>on the following paragraphs from the preliminary section of Book  1, “A Few Thoughts for</w:t>
        <w:br/>
        <w:t>the Tutor”, which focus on the concept of understanding. As you do so, refer to the relevant</w:t>
        <w:br/>
        <w:t>sections of the first unit of the book that are mentioned.</w:t>
        <w:br/>
        <w:t>Walking the path of service opened up by the institute courses calls for an</w:t>
        <w:br/>
        <w:t>ever-deepening understanding of Bahá’u’lláh’s teachings, which the materials</w:t>
        <w:br/>
        <w:t>endeavor to set forth unequivocally  . . .</w:t>
        <w:br/>
        <w:t>Not surprisingly, then, it is with the question of understanding, so central</w:t>
        <w:br/>
        <w:t>to all the books in the sequence, that this first one begins. To read from the</w:t>
        <w:br/>
        <w:t>Holy Writings is not the same as reading the many thousands of pages that a</w:t>
        <w:br/>
        <w:t>person sees in a lifetime, and the unit, “Understanding the Bahá’í Writings”,</w:t>
        <w:br/>
        <w:t>seeks to foster the habit of reading passages from the Sacred Text every day</w:t>
        <w:br/>
        <w:t>and meditating on their meaning, a habit that will greatly aid participants as</w:t>
        <w:br/>
        <w:t>they embark on the path of service. To guide them in its study, the tutor must</w:t>
        <w:br/>
        <w:t>give a great deal of thought to the subject of understanding.</w:t>
        <w:br/>
        <w:t>The Bahá’í Writings contain profound spiritual truths, and even as we strive</w:t>
        <w:br/>
        <w:t>to advance in our understanding of their infinite meaning, we know that we</w:t>
        <w:br/>
        <w:t>can never reach a definitive end. We generally gain a basic comprehension</w:t>
        <w:br/>
        <w:t>of the immediate meaning of a passage when reading it for the first time,</w:t>
        <w:br/>
        <w:t>and Section 1 of the unit takes this as a starting point. Thus, after reading the</w:t>
        <w:br/>
        <w:t>quotation, “The betterment of the world can be accomplished through pure</w:t>
        <w:br/>
        <w:t>and goodly deeds, through commendable and seemly conduct”, participants</w:t>
        <w:br/>
        <w:t>are simply asked, “How can the betterment of the world be accomplished?”</w:t>
        <w:br/>
        <w:t>At a glance, most of the questions and exercises of this kind appear to be too</w:t>
        <w:br/>
        <w:t>simple. But years of experience seem to justify the Institute’s decision to begin</w:t>
        <w:br/>
        <w:t>this way. We all need to be reminded that, in its haste to find the layers of truth</w:t>
        <w:br/>
        <w:t>in a passage, the mind should not overlook its obvious meaning. Attention</w:t>
        <w:br/>
        <w:t>to this first level of comprehension also proves vital to group consultation;</w:t>
        <w:br/>
        <w:t>it strengthens unity of thought, readily attainable when personal opinions are</w:t>
        <w:br/>
        <w:t>allowed to be illumined by Divine wisdom.</w:t>
        <w:br/>
        <w:t>It is important to note here that understanding the immediate meaning of</w:t>
        <w:br/>
        <w:t>most passages does not benefit from a long discussion of single words out</w:t>
        <w:br/>
        <w:t>of context. That said, it may be necessary, on occasion, for a group to look</w:t>
        <w:br/>
        <w:t>up a word in the dictionary. What may be more fruitful, however, is for the</w:t>
        <w:br/>
        <w:t>participants to learn how to infer the meanings of words from whole sentences</w:t>
        <w:br/>
        <w:t>and paragraphs.</w:t>
      </w:r>
    </w:p>
    <w:p>
      <w:pPr>
        <w:spacing w:line="276" w:lineRule="auto" w:after="120"/>
        <w:jc w:val="both"/>
      </w:pPr>
      <w:r>
        <w:t>Serving as a Tutor of the Institute Courses – 43For understanding to expand beyond the realm of immediate meaning, examples</w:t>
        <w:br/>
        <w:t>that show how ideas find concrete expression can be helpful. All that is called</w:t>
        <w:br/>
        <w:t>for in this respect are straightforward exercises. In Section 2, for instance,</w:t>
        <w:br/>
        <w:t>participants are asked to determine, in light of a passage they have just read,</w:t>
        <w:br/>
        <w:t>whether certain characteristics are commendable. In a similar exercise in</w:t>
        <w:br/>
        <w:t>Section 4, they are encouraged to name five virtues and then decide whether</w:t>
        <w:br/>
        <w:t>it is possible to acquire any of them in the absence of truthfulness—described</w:t>
        <w:br/>
        <w:t>in the Writings as “the foundation of all human virtues”.</w:t>
        <w:br/>
        <w:t>To achieve its purpose, the unit demands a further advance in understanding</w:t>
        <w:br/>
        <w:t>by challenging participants to think about some of the implications of the</w:t>
        <w:br/>
        <w:t>passages presented. In Section 2, they are required to determine whether the</w:t>
        <w:br/>
        <w:t>statement “There are so few good people in the world that their actions do</w:t>
        <w:br/>
        <w:t>not have any effect” is true. Here the intent is not to elicit mere opinion. The</w:t>
        <w:br/>
        <w:t>tutor must pause and query the reason for the participants’ answers. That the</w:t>
        <w:br/>
        <w:t>statement must necessarily be false because it contradicts the first quotation</w:t>
        <w:br/>
        <w:t>in the preceding section is the conclusion to which the group should come.</w:t>
        <w:br/>
        <w:t>The question of whether Bahá’ís may confess their sins to others is also an</w:t>
        <w:br/>
        <w:t>example of this kind of exercise. It refers to the prohibition in the teachings</w:t>
        <w:br/>
        <w:t>against confession as a means of absolving sin, which, not mentioned expressly</w:t>
        <w:br/>
        <w:t>in any of the passages studied, can be drawn out by exploring the meaning</w:t>
        <w:br/>
        <w:t>of the verse, “Bring thyself to account each day ere thou art summoned to</w:t>
        <w:br/>
        <w:t>a reckoning.”</w:t>
        <w:br/>
        <w:t>Now, in light of your reflections on the concept of understanding, answer the questions</w:t>
        <w:br/>
        <w:t>below.</w:t>
        <w:br/>
        <w:t>1. How does focusing on the immediate meaning of passages from the Writings contribute</w:t>
        <w:br/>
        <w:t>to building unity of thought in a group?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2. Why is it necessary to go beyond the immediate meaning of a passage and think</w:t>
        <w:br/>
        <w:t>about how it finds concrete expression in our lives?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 How does gaining insights into the broader implications of passages from the Writings</w:t>
        <w:br/>
        <w:t>assist us in aligning our thoughts and actions with the teachings of the Faith?</w:t>
      </w:r>
    </w:p>
    <w:p>
      <w:pPr>
        <w:spacing w:line="276" w:lineRule="auto" w:after="120"/>
        <w:jc w:val="both"/>
      </w:pPr>
      <w:r>
        <w:t>44 – Walking Together on a Path of Service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6</w:t>
        <w:br/>
        <w:t>Your ability to foster understanding will require you to continually develop such</w:t>
        <w:br/>
        <w:t>attributes as sensitivity, detachment, and generosity and draw on the power of spiritual</w:t>
        <w:br/>
        <w:t>perception. You will need to listen to everyone carefully. Sometines, an individual, while</w:t>
        <w:br/>
        <w:t>actually comprehending quite well the subject under discussion, does not have sufficient</w:t>
        <w:br/>
        <w:t>words to express his or her thoughts. You should not focus on words alone but should look</w:t>
        <w:br/>
        <w:t>for intended meaning. To do so, you must have faith in your friends and hold the conviction</w:t>
        <w:br/>
        <w:t>that each has significant things to say.</w:t>
        <w:br/>
        <w:t>To reflect on the ability to foster understanding, read each of the sentences below</w:t>
        <w:br/>
        <w:t>and mark the ones with which you agree.</w:t>
        <w:br/>
        <w:t>____  When I am studying a passage from the Writings with others, it is my duty as a</w:t>
        <w:br/>
        <w:t>tutor to make sure that they understand the passage in the same way that I do.</w:t>
        <w:br/>
        <w:t>____  When I am studying a passage from the Writings with others, I must respect</w:t>
        <w:br/>
        <w:t>their understanding but still hold on to my own ideas, since they are the correct</w:t>
        <w:br/>
        <w:t>ones. After all, I am the tutor and have a clearer understanding than others.</w:t>
        <w:br/>
        <w:t>____  When I am studying a passage from the Writings with others, I learn many</w:t>
        <w:br/>
        <w:t>things from our discussions, no matter how much I already know.</w:t>
        <w:br/>
        <w:t>____  When I am studying a passage from the Writings with others, I should share</w:t>
        <w:br/>
        <w:t>my understanding with humility and candor.</w:t>
        <w:br/>
        <w:t>____  When I serve as a tutor, although I should never assume that my own under-</w:t>
        <w:br/>
        <w:t>standing of the material is complete, I need to make sure that the participants</w:t>
        <w:br/>
        <w:t>do not reach conclusions contrary to the explicit meaning of a passage from</w:t>
        <w:br/>
        <w:t>the Writings.</w:t>
        <w:br/>
        <w:t>____  I should never express my own views and convictions when I am serving as a</w:t>
        <w:br/>
        <w:t>tutor.</w:t>
        <w:br/>
        <w:t>____  The purpose of the discussion in our study circle is for me to teach the correct</w:t>
        <w:br/>
        <w:t>meaning of the material.</w:t>
        <w:br/>
        <w:t>____  The purpose of the discussion in our study circle is for everyone to express</w:t>
        <w:br/>
        <w:t>whatever comes to his or her mind because self-expression is the highest value</w:t>
        <w:br/>
        <w:t>we hold.</w:t>
        <w:br/>
        <w:t>____  The purpose of the discussion in a study circle is for the members to help one</w:t>
        <w:br/>
        <w:t>another reach a deeper understanding of what is being studied.</w:t>
      </w:r>
    </w:p>
    <w:p>
      <w:pPr>
        <w:spacing w:line="276" w:lineRule="auto" w:after="120"/>
        <w:jc w:val="both"/>
      </w:pPr>
      <w:r>
        <w:t>Serving as a Tutor of the Institute Courses – 45 ____  Detachment from my own opinions means that I should allow discussion among</w:t>
        <w:br/>
        <w:t>the participants to go on, even when I see it is not getting anywhere.</w:t>
        <w:br/>
        <w:t>____  If they are really detached from their own opinions, members of a study circle</w:t>
        <w:br/>
        <w:t>will accept as true everything everyone says.</w:t>
        <w:br/>
        <w:t>____  Detachment from personal views facilitates open, courteous, and frank discussion</w:t>
        <w:br/>
        <w:t>in the study of the materials.</w:t>
        <w:br/>
        <w:t>____  When I serve as a tutor, I should pray earnestly to God to unlock the gates of</w:t>
        <w:br/>
        <w:t>true understanding.</w:t>
        <w:br/>
        <w:t>SECTION 7</w:t>
        <w:br/>
        <w:t>Closely associated with thirst for knowledge and understanding is a powerful spiritual</w:t>
        <w:br/>
        <w:t>force: attraction to beauty. Consider the following passage from the Writings of Bahá’u’lláh:</w:t>
        <w:br/>
        <w:t>“Hear Me, ye mortal birds! In the Rose Garden of changeless splendor a Flower</w:t>
        <w:br/>
        <w:t>hath begun to bloom, compared to which every other flower is but a thorn, and</w:t>
        <w:br/>
        <w:t>before the brightness of Whose glory the very essence of beauty must pale and</w:t>
        <w:br/>
        <w:t>wither. Arise, therefore, and, with the whole enthusiasm of your hearts, with all the</w:t>
        <w:br/>
        <w:t>eagerness of your souls, the full fervor of your will, and the concentrated efforts</w:t>
        <w:br/>
        <w:t>of your entire being, strive to attain the paradise of His presence, and endeavor</w:t>
        <w:br/>
        <w:t>to inhale the fragrance of the incorruptible Flower, to breathe the sweet savors</w:t>
        <w:br/>
        <w:t>of holiness, and to obtain a portion of this perfume of celestial glory. Whoso</w:t>
        <w:br/>
        <w:t>followeth this counsel will break his chains asunder, will taste the abandonment</w:t>
        <w:br/>
        <w:t>of enraptured love, will attain unto his heart’s desire, and will surrender his soul</w:t>
        <w:br/>
        <w:t>into the hands of his Beloved. Bursting through his cage, he will, even as the bird</w:t>
        <w:br/>
        <w:t>of the spirit, wing his flight to his holy and everlasting nest.  . . .</w:t>
        <w:br/>
        <w:t>“The everlasting Candle shineth in its naked glory. Behold how it hath consumed</w:t>
        <w:br/>
        <w:t>every mortal veil. O ye moth-like lovers of His light! Brave every danger, and</w:t>
        <w:br/>
        <w:t>consecrate your souls to its consuming flame. O ye that thirst after Him! Strip</w:t>
        <w:br/>
        <w:t>yourselves of every earthly affection, and hasten to embrace your Beloved. With</w:t>
        <w:br/>
        <w:t>a zest that none can equal make haste to attain unto Him. The Flower, thus far</w:t>
        <w:br/>
        <w:t>hidden from the sight of men, is unveiled to your eyes. In the open radiance of</w:t>
        <w:br/>
        <w:t>His glory He standeth before you. His voice summoneth all the holy and sanctified</w:t>
        <w:br/>
        <w:t>beings to come and be united with Him. Happy is he that turneth thereunto;</w:t>
        <w:br/>
        <w:t>well is it with him that hath attained, and gazed on the light of so wondrous a</w:t>
        <w:br/>
        <w:t>countenance.”3</w:t>
        <w:br/>
        <w:t>You must feel certain in your heart that those with whom you are studying the courses</w:t>
        <w:br/>
        <w:t>are imbued with a natural attraction to beauty. If, during their study of the institute courses,</w:t>
        <w:br/>
        <w:t>they are helped to see the sublimity of God’s Revelation and to appreciate the beauty of</w:t>
        <w:br/>
        <w:t>the revealed Word, the joy they will feel in each session will be a most powerful source of</w:t>
        <w:br/>
        <w:t>motivation for them. As you reflect on this point, you will find it useful to look through Book 1</w:t>
        <w:br/>
        <w:t>and choose three or four sections that offered you glimpses of the Beauty of the Beloved.</w:t>
        <w:br/>
        <w:t>For each section, say a few words about that which attracted you so.</w:t>
      </w:r>
    </w:p>
    <w:p>
      <w:pPr>
        <w:spacing w:line="276" w:lineRule="auto" w:after="120"/>
        <w:jc w:val="both"/>
      </w:pPr>
      <w:r>
        <w:t>46 – Walking Together on a Path of Service1. 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2. 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3. 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4. 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SECTION 8</w:t>
        <w:br/>
        <w:t>The profound meaning and beauty of the revealed Word, contained in the many</w:t>
        <w:br/>
        <w:t>passages quoted in the materials, will be the strongest source of attraction for the participants.</w:t>
        <w:br/>
        <w:t>But the environment that the participants in a study circle create, with the help of the tutor,</w:t>
        <w:br/>
        <w:t>will also be important. Attraction to beauty is a force generated within a group of people</w:t>
        <w:br/>
        <w:t>working together in a loving atmosphere. Thus, you will constantly need to be aware of the</w:t>
        <w:br/>
        <w:t>atmosphere of the study circle and ensure that it contributes to the participants’ spiritual</w:t>
        <w:br/>
        <w:t>upliftment.</w:t>
        <w:br/>
        <w:t>One important factor will be the physical environment in which the group meets.</w:t>
        <w:br/>
        <w:t>Unfortunately, in today’s world, physical beauty is often associated with wealth. But a lavish</w:t>
        <w:br/>
        <w:t>setting is not what is required. There is beauty in nature, in orderliness, in tidiness. You will</w:t>
      </w:r>
    </w:p>
    <w:p>
      <w:pPr>
        <w:spacing w:line="276" w:lineRule="auto" w:after="120"/>
        <w:jc w:val="both"/>
      </w:pPr>
      <w:r>
        <w:t>Serving as a Tutor of the Institute Courses – 47want to make sure that the environment in which every group studies is one that satisfies</w:t>
        <w:br/>
        <w:t>the individual’s yearning for beauty and perfection, whether the group is sitting under the</w:t>
        <w:br/>
        <w:t>shade of a tree or gathering in an expensively decorated living room, a humble hut or an</w:t>
        <w:br/>
        <w:t>institute facility.</w:t>
        <w:br/>
        <w:t>Your own behavior is another factor that will contribute to the atmosphere. Behavior</w:t>
        <w:br/>
        <w:t>can be beautiful and can, therefore, have the power to attract. There is beauty in kindness, in</w:t>
        <w:br/>
        <w:t>gentleness, in respect for others. To consider this point further, think of different occasions</w:t>
        <w:br/>
        <w:t>when your sense of beauty has been insulted. Sadly, this happens all too often in the workplace,</w:t>
        <w:br/>
        <w:t>in places of leisure, in gatherings of friends, in family get-togethers, and even in educational</w:t>
        <w:br/>
        <w:t>establishments. Examples of this kind of behavior include:</w:t>
        <w:br/>
        <w:t>− People shouting at each other</w:t>
        <w:br/>
        <w:t>− People using offensive language</w:t>
        <w:br/>
        <w:t>− Someone embarrassing another person in front of others</w:t>
        <w:br/>
        <w:t>− People looking at and treating others as if they were sex objects</w:t>
        <w:br/>
        <w:t>− People acting under the influence of alcohol</w:t>
        <w:br/>
        <w:t>It is hard to imagine that the ugly behavior mentioned above would ever be displayed</w:t>
        <w:br/>
        <w:t>by the participants of a study circle. But a tutor will have to watch for more subtle forms</w:t>
        <w:br/>
        <w:t>of conduct that could undermine the atmosphere of loving-kindness. Here are, for example,</w:t>
        <w:br/>
        <w:t>some difficult situations. For each, you are presented with an inappropriate response, which</w:t>
        <w:br/>
        <w:t>you are asked to correct.</w:t>
        <w:br/>
        <w:t>a. One of the participants is slumped down and doodling on his materials. An</w:t>
        <w:br/>
        <w:t>inappropriate response would be: “You are being idle and bringing down the rest</w:t>
        <w:br/>
        <w:t>of the group.” You 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One of the participants speaks so softly that it is impossible for the others to</w:t>
        <w:br/>
        <w:t>hear. An inappropriate response would be: “Can’t you speak any louder?” You</w:t>
        <w:br/>
        <w:t>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One of the participants gives an obviously wrong answer to a question. An inap-</w:t>
        <w:br/>
        <w:t>propriate response would be: “Does anyone have the right answer?” You 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line="276" w:lineRule="auto" w:after="120"/>
        <w:jc w:val="both"/>
      </w:pPr>
      <w:r>
        <w:t>48 – Walking Together on a Path of Serviced. Two of the participants are whispering to each other and giggling. An inappropriate</w:t>
        <w:br/>
        <w:t>response would be: “Do you want to share the joke with the rest of us?” You</w:t>
        <w:br/>
        <w:t>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e. One of the participants asks a question that does not relate to what the group is</w:t>
        <w:br/>
        <w:t>studying. An inappropriate response would be: “That has nothing to do with what</w:t>
        <w:br/>
        <w:t>we are talking about.” You 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f. Two of the participants start to argue over one of the exercises, each insisting</w:t>
        <w:br/>
        <w:t>that his or her opinion is correct. An inappropriate response would be: “Stop it.</w:t>
        <w:br/>
        <w:t>You’re both wrong.” You 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g. One of the participants gives an answer that is not in agreement with the quota-</w:t>
        <w:br/>
        <w:t>tion being studied. An inappropriate response would be: “Don’t you understand</w:t>
        <w:br/>
        <w:t>the quotation you just read?” You 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h. One of the participants is getting off the subject. An inappropriate response would</w:t>
        <w:br/>
        <w:t>be: “Please stick to the subject.” You would say: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It is suggested that you memorize the following quotation, extracted from a much</w:t>
        <w:br/>
        <w:t>larger passage from God Passes By  in which Shoghi Effendi delineates the main features of</w:t>
        <w:br/>
        <w:t>the Kitáb-i-Aqdas. As you do so, reflect on how adherence to the exhortations outlined in</w:t>
        <w:br/>
        <w:t>this quotation is indispensable to creating an appropriate atmosphere in a study circle.</w:t>
        <w:br/>
        <w:t>“. . . Bahá’u’lláh exhorts His followers to consort, with amity and concord and</w:t>
        <w:br/>
        <w:t>without discrimination, with the adherents of all religions; warns them to guard</w:t>
        <w:br/>
        <w:t>against fanaticism, sedition, pride, dispute and contention; inculcates upon them</w:t>
      </w:r>
    </w:p>
    <w:p>
      <w:pPr>
        <w:spacing w:line="276" w:lineRule="auto" w:after="120"/>
        <w:jc w:val="both"/>
      </w:pPr>
      <w:r>
        <w:t>Serving as a Tutor of the Institute Courses – 49immaculate cleanliness, strict truthfulness, spotless chastity, trustworthiness,</w:t>
        <w:br/>
        <w:t>hospitality, fidelity, courtesy, forbearance, justice and fairness; counsels them to</w:t>
        <w:br/>
        <w:t>be ‘even as the fingers of one hand and the limbs of one body ’; calls upon them</w:t>
        <w:br/>
        <w:t>to arise and serve His Cause; and assures them of His undoubted aid.”4</w:t>
        <w:br/>
        <w:t>SECTION 9</w:t>
        <w:br/>
        <w:t>Our exploration in the first eight sections of this unit revolved around the theme of</w:t>
        <w:br/>
        <w:t>motivation. Clearly, in such a brief discussion, we could not do justice to this vital subject.</w:t>
        <w:br/>
        <w:t>All we could do was to consider a few sources of motivation with the hope that, as your</w:t>
        <w:br/>
        <w:t>experience grows, you will gradually discover the secrets of maintaining a high degree of</w:t>
        <w:br/>
        <w:t>enthusiasm among those with whom you study the courses. To consolidate the insights you</w:t>
        <w:br/>
        <w:t>have gained thus far, take some time to review the earlier sections and then write a paragraph</w:t>
        <w:br/>
        <w:t>about motivation using the following words and phrases: transitory, permanent, joy, purity</w:t>
        <w:br/>
        <w:t>of heart, understanding, advance, Word of God, environment, roots, thirst for knowledge,</w:t>
        <w:br/>
        <w:t>attainment unto God’s unfailing guidance, attraction to beauty.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10</w:t>
        <w:br/>
        <w:t>The next subject we should discuss is participation, which naturally follows the</w:t>
        <w:br/>
        <w:t>previous theme, for, only if those studying the courses engage actively in learning will they</w:t>
        <w:br/>
        <w:t>maintain a high level of motivation.</w:t>
      </w:r>
    </w:p>
    <w:p>
      <w:pPr>
        <w:spacing w:line="276" w:lineRule="auto" w:after="120"/>
        <w:jc w:val="both"/>
      </w:pPr>
      <w:r>
        <w:t>50 – Walking Together on a Path of ServiceIt is often said that the courses of the Ruhi Institute are participatory. In this connection,</w:t>
        <w:br/>
        <w:t>you have probably heard the phrase “participatory method”. “Method”, “approach”, “tech-</w:t>
        <w:br/>
        <w:t>nique”, and “procedures” are words commonly employed in various fields, but, for us, it</w:t>
        <w:br/>
        <w:t>is important to gain an appreciation for the significance of such words in the context of</w:t>
        <w:br/>
        <w:t>education. What should be emphasized here is that the Ruhi Institute’s fundamental concern</w:t>
        <w:br/>
        <w:t>with participation is not at the level of technique and procedures. What we seek is for the</w:t>
        <w:br/>
        <w:t>participant to take charge of his or her own learning. This can occur even when the teaching</w:t>
        <w:br/>
        <w:t>method is not, strictly speaking, participatory. An example will help to clarify this point.</w:t>
        <w:br/>
        <w:t>Suppose you attend a lecture offered by a professor at a conference on a subject that</w:t>
        <w:br/>
        <w:t>interests you. The professor delivers a rather lengthy talk but explains the ideas fully and</w:t>
        <w:br/>
        <w:t>in a clear and coherent manner. Given the large size of the audience, the speaker can take</w:t>
        <w:br/>
        <w:t>only a few questions, and it is not possible to have a discussion involving everyone. Clearly</w:t>
        <w:br/>
        <w:t>the method employed on this occasion is not exactly participatory. Yet, you are completely</w:t>
        <w:br/>
        <w:t>engaged in learning during the entire lecture because you are eager to expand your own</w:t>
        <w:br/>
        <w:t>understanding of the subject beyond what you already know. You listen, you think about</w:t>
        <w:br/>
        <w:t>every idea presented by the speaker, you organize a series of questions in your mind, and</w:t>
        <w:br/>
        <w:t>later you look through several reliable sources to find answers.</w:t>
        <w:br/>
        <w:t>Now imagine thousands upon thousands of students throughout the world sitting in</w:t>
        <w:br/>
        <w:t>classrooms, bored, yawning, listening to teachers who lecture at them. This is not the picture</w:t>
        <w:br/>
        <w:t>to be found in every school, but enough such classrooms exist that you must have seen one</w:t>
        <w:br/>
        <w:t>or two. What is the difference between the two situations, in both of which the same method</w:t>
        <w:br/>
        <w:t>of teaching is employed?</w:t>
        <w:br/>
        <w:t>The difference, of course, lies in the degree of participation. In the first case, you</w:t>
        <w:br/>
        <w:t>are actively engaged. The professor delivers a lecture, but you are in charge of your own</w:t>
        <w:br/>
        <w:t>learning. You have assumed responsibility for examining the ideas presented and, in this sense,</w:t>
        <w:br/>
        <w:t>are participating fully in the educational activity. The opposite is happening in the second</w:t>
        <w:br/>
        <w:t>situation. The students are passive. The teacher, while active, fails to elicit participation from</w:t>
        <w:br/>
        <w:t>the students.</w:t>
        <w:br/>
        <w:t>This brief comparison of two educational situations clarifies what we mean by</w:t>
        <w:br/>
        <w:t>the statement that the Ruhi Institute’s approach is participatory. This implies that, when</w:t>
        <w:br/>
        <w:t>serving as a tutor for the courses, you will assist participants in assuming ownership of their</w:t>
        <w:br/>
        <w:t>education. During the hours you are studying together, their minds should be fully occupied</w:t>
        <w:br/>
        <w:t>in the exploration of the content presented, and each participant should feel a keen sense of</w:t>
        <w:br/>
        <w:t>responsibility for his or her own learning.</w:t>
        <w:br/>
        <w:t>Unlike the example of your own attendance at a conference, it is highly improbable</w:t>
        <w:br/>
        <w:t>that the requisite level of participation can be achieved in a study circle if you simply lecture</w:t>
        <w:br/>
        <w:t>at its members. The books of the Ruhi Institute will provide you with the tools that will make</w:t>
        <w:br/>
        <w:t>it possible for you to adhere to its participatory approach.</w:t>
        <w:br/>
        <w:t>Before continuing our discussion of this topic, we ask you to bring to mind certain</w:t>
        <w:br/>
        <w:t>images and think about them in the context of a study circle. While none of the images below</w:t>
        <w:br/>
        <w:t>paints a complete picture of the teaching-learning dynamics being called for here, they will</w:t>
        <w:br/>
        <w:t>provide you with valuable insights. A few of these images are totally inappropriate. Cross</w:t>
        <w:br/>
        <w:t>them out and give your reason for doing so. For the remaining ones, explain in what sense</w:t>
        <w:br/>
        <w:t>each image is useful.</w:t>
      </w:r>
    </w:p>
    <w:p>
      <w:pPr>
        <w:spacing w:line="276" w:lineRule="auto" w:after="120"/>
        <w:jc w:val="both"/>
      </w:pPr>
      <w:r>
        <w:t>Serving as a Tutor of the Institute Courses – 51a. A fire that you are feeding:  _________________________________________</w:t>
        <w:br/>
        <w:t>_______________________________________________________________</w:t>
        <w:br/>
        <w:t>_______________________________________________________________</w:t>
        <w:br/>
        <w:t>b. Empty glasses that you are filling up:  ________________________________</w:t>
        <w:br/>
        <w:t>_______________________________________________________________</w:t>
        <w:br/>
        <w:t>_______________________________________________________________</w:t>
        <w:br/>
        <w:t>c. Savings accounts in a bank into which you are depositing money:  _________</w:t>
        <w:br/>
        <w:t>_______________________________________________________________</w:t>
        <w:br/>
        <w:t>_______________________________________________________________</w:t>
        <w:br/>
        <w:t>d. Candles that you are lighting:  ______________________________________</w:t>
        <w:br/>
        <w:t>_______________________________________________________________</w:t>
        <w:br/>
        <w:t>_______________________________________________________________</w:t>
        <w:br/>
        <w:t>e. Friendships you are nurturing:  ______________________________________</w:t>
        <w:br/>
        <w:t>_______________________________________________________________</w:t>
        <w:br/>
        <w:t>_______________________________________________________________</w:t>
        <w:br/>
        <w:t>f. A team with whom you are building something:  ________________________</w:t>
        <w:br/>
        <w:t>_______________________________________________________________</w:t>
        <w:br/>
        <w:t>_______________________________________________________________</w:t>
        <w:br/>
        <w:t>g. The foundation of a great edifice you are laying together:  ________________</w:t>
        <w:br/>
        <w:t>_______________________________________________________________</w:t>
        <w:br/>
        <w:t>_______________________________________________________________</w:t>
        <w:br/>
        <w:t>h. Mines full of precious gems you are polishing:  _________________________</w:t>
        <w:br/>
        <w:t>_______________________________________________________________</w:t>
        <w:br/>
        <w:t>_______________________________________________________________</w:t>
        <w:br/>
        <w:t>i. A football game you are umpiring:  __________________________________</w:t>
        <w:br/>
        <w:t>_______________________________________________________________</w:t>
        <w:br/>
        <w:t>_______________________________________________________________</w:t>
        <w:br/>
        <w:t>j. A competition you are judging:  _____________________________________</w:t>
        <w:br/>
        <w:t>_______________________________________________________________</w:t>
        <w:br/>
        <w:t>_______________________________________________________________</w:t>
        <w:br/>
        <w:t>k. Plants you are watering:  ___________________________________________</w:t>
        <w:br/>
        <w:t>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52 – Walking Together on a Path of ServiceSECTION 11</w:t>
        <w:br/>
        <w:t>What we have said about participation implies that everyone engaged in the educational</w:t>
        <w:br/>
        <w:t>process fostered by the courses of the Ruhi Institute must take an active role in his or her</w:t>
        <w:br/>
        <w:t>own learning. We have also indicated that its books will provide you with tools that will</w:t>
        <w:br/>
        <w:t>make it possible for you as a tutor to adhere to its participatory approach. We should turn</w:t>
        <w:br/>
        <w:t>our attention, then, to the study of the books and try to gain insight into how the tutor can</w:t>
        <w:br/>
        <w:t>foster the kind of teaching-learning dynamics envisioned.</w:t>
        <w:br/>
        <w:t>First, it must be clear to you that the relationship between the tutor and the other</w:t>
        <w:br/>
        <w:t>participants is not one of teacher-to-student. But this does not mean that he or she can be a</w:t>
        <w:br/>
        <w:t>detached and passive facilitator of discussion. All throughout, the tutor must be alert, attentive,</w:t>
        <w:br/>
        <w:t>and observant. His or her thoughts should be focused at all times on how to help each of the</w:t>
        <w:br/>
        <w:t>participants gain a more complete understanding of what is being studied.</w:t>
        <w:br/>
        <w:t>In embarking on the study of any given unit with a group, the tutor will begin by</w:t>
        <w:br/>
        <w:t>explaining its purpose, often highlighting the most significant concepts that it covers. The</w:t>
        <w:br/>
        <w:t>participants will then read and discuss each section, carrying out the exercises that accompany</w:t>
        <w:br/>
        <w:t>it, either individually or as a group. Indeed, the exercises constitute an important tool in</w:t>
        <w:br/>
        <w:t>nurturing understanding and in helping participants engage actively in the learning process.</w:t>
        <w:br/>
        <w:t>While certain exercises may be carried out with little assistance from the tutor, there will be</w:t>
        <w:br/>
        <w:t>instances when he or she will need to offer comments to assist participants in deepening their</w:t>
        <w:br/>
        <w:t>comprehension of an idea. The following excerpt from the section “A Few Thoughts for the</w:t>
        <w:br/>
        <w:t>Tutor” of Book 1 sheds light on how the exercises are to be approached:</w:t>
        <w:br/>
        <w:t>By no means do the exercises in the unit attempt to encompass the range of</w:t>
        <w:br/>
        <w:t>meaning enshrined in the passages under consideration. One question every</w:t>
        <w:br/>
        <w:t>tutor must contemplate is how much discussion should go into any given</w:t>
        <w:br/>
        <w:t>exercise. Here it is important to bear in mind that prolonging deliberations</w:t>
        <w:br/>
        <w:t>by introducing many related but peripheral concepts tends to diminish the</w:t>
        <w:br/>
        <w:t>effectiveness of the material. Every group needs to establish a reasonable rhythm</w:t>
        <w:br/>
        <w:t>of progress; participants should feel a distinct sense that they are advancing</w:t>
        <w:br/>
        <w:t>steadily according to their own possibilities. The tutor must, however, stay</w:t>
        <w:br/>
        <w:t>attentive, lest sections are passed over quickly and superficially without the</w:t>
        <w:br/>
        <w:t>thoughtful analysis of exercises; groups that have proceeded in this way,</w:t>
        <w:br/>
        <w:t>merely filling in answers, have never attained lasting results.</w:t>
        <w:br/>
        <w:t>What two tendencies should a tutor avoid in taking a group through each section in</w:t>
        <w:br/>
        <w:t>order to ensure that the purpose of the material is achieved?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53What might be useful for you now is to select a few sections from the three units of</w:t>
        <w:br/>
        <w:t>Book 1 and go through the exercises. Decide which ones are likely to elicit discussions that</w:t>
        <w:br/>
        <w:t>may require some guidance from you as a tutor. Write them down below.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12</w:t>
        <w:br/>
        <w:t>To clarify some of the issues under discussion, let us look at an imaginary conversation</w:t>
        <w:br/>
        <w:t>between the tutor who is helping you study Book 7 and one of the participants during a break.</w:t>
        <w:br/>
        <w:t>− Participant: I am beginning to understand the concept of participation in a new</w:t>
        <w:br/>
        <w:t>way. At first I thought the approach to studying the institute courses was simply that</w:t>
        <w:br/>
        <w:t>the members of a study circle would read passages from the Writings, answer some</w:t>
        <w:br/>
        <w:t>questions, and then go around and express their individual opinions.</w:t>
        <w:br/>
        <w:t>− Tutor: I have also heard such an oversimplified description in the past. Unfortunately,</w:t>
        <w:br/>
        <w:t>it gives the impression that participation is some kind of a formula.</w:t>
        <w:br/>
        <w:t>− Participant: But soon after entering the institute process, one realizes that there is</w:t>
        <w:br/>
        <w:t>much more to the approach than one first imagines.</w:t>
        <w:br/>
        <w:t>− Tutor: What is true, of course, is that the material we study depends heavily on</w:t>
        <w:br/>
        <w:t>Bahá’í Text and places a strong emphasis on reading and understanding passages</w:t>
        <w:br/>
        <w:t>from the Writings. It is also true that the questions and exercises require participants</w:t>
        <w:br/>
        <w:t>to discuss relevant ideas among themselves.</w:t>
        <w:br/>
        <w:t>− Participant: But some say that discussion should not be encouraged—that, in an effort</w:t>
        <w:br/>
        <w:t>to stay faithful to the materials, we should just get everyone to answer the questions</w:t>
        <w:br/>
        <w:t>and then move on to the next ones. I see, now, that the purpose of the exercises cannot</w:t>
        <w:br/>
        <w:t>be achieved if they are treated like worksheets. While the answers to many of them</w:t>
        <w:br/>
        <w:t>might, on the surface, be apparent, they are meant to elicit some level of thought and</w:t>
        <w:br/>
        <w:t>reflection from each participant.</w:t>
      </w:r>
    </w:p>
    <w:p>
      <w:pPr>
        <w:spacing w:line="276" w:lineRule="auto" w:after="120"/>
        <w:jc w:val="both"/>
      </w:pPr>
      <w:r>
        <w:t>54 – Walking Together on a Path of Service− Tutor: You are absolutely right. That is why a tutor needs to be especially attentive.</w:t>
        <w:br/>
        <w:t>He or she should have some sense of what is meant to be achieved in going through</w:t>
        <w:br/>
        <w:t>each of the sections of a given unit and, at appropriate times, open up a discussion</w:t>
        <w:br/>
        <w:t>among the participants, helping them reflect further on the application and implications</w:t>
        <w:br/>
        <w:t>of concepts and ideas presented. Some of the ideas might merit a short consultation,</w:t>
        <w:br/>
        <w:t>and others a somewhat lengthier one.</w:t>
        <w:br/>
        <w:t>− Participant: On a few occasions, when studying a course, I have noticed that certain</w:t>
        <w:br/>
        <w:t>exercises were treated with a degree of rigidity. For example, there was an insistence</w:t>
        <w:br/>
        <w:t>on giving a correct “yes” or “no” answer in exercises that ask us to select from a</w:t>
        <w:br/>
        <w:t>list of statements the ones that are true.</w:t>
        <w:br/>
        <w:t>− Tutor: When the answer to such an exercise is not so straightforward, it is this way</w:t>
        <w:br/>
        <w:t>intentionally so that participants, through discussion and reflection, gain insight into</w:t>
        <w:br/>
        <w:t>complex issues in light of the Writings. Again, a tutor must encourage exploration.</w:t>
        <w:br/>
        <w:t>− Participant: I guess as a new tutor I might, at first, be timid about doing this, fearing</w:t>
        <w:br/>
        <w:t>that the discussion could go all over the place, and I might not be able to guide it</w:t>
        <w:br/>
        <w:t>properly or answer the questions participants may raise.</w:t>
        <w:br/>
        <w:t>− Tutor: It is perfectly natural to feel that way, but I assure you that, with experience,</w:t>
        <w:br/>
        <w:t>you will learn to help participants to engage in disciplined consultation. They will</w:t>
        <w:br/>
        <w:t>see that the mere expression of random thoughts does not increase understanding.</w:t>
        <w:br/>
        <w:t>You will learn to keep the discussion focused without being too rigid. It is all right</w:t>
        <w:br/>
        <w:t>for people to say what they wish, even though their contributions may at times not</w:t>
        <w:br/>
        <w:t>be so relevant to the consultation. However, if you see that the group is going totally</w:t>
        <w:br/>
        <w:t>off the subject and for too long a time, then you will need to help your friends get</w:t>
        <w:br/>
        <w:t>back to the study of the material. This will actually not be too difficult, since your</w:t>
        <w:br/>
        <w:t>relationship with the group will be based on courtesy and kindness.</w:t>
        <w:br/>
        <w:t>− Participant: But it will not be easy all the time. In the study circles in which I have</w:t>
        <w:br/>
        <w:t>participated, sometimes there were individuals who could not stop talking. Then there</w:t>
        <w:br/>
        <w:t>were a few who never said a word.</w:t>
        <w:br/>
        <w:t>− Tutor: Of course, the issue is not really the length or brevity of an individual’ s</w:t>
        <w:br/>
        <w:t>contribution to a discussion, but whether the ideas expressed add to the collective</w:t>
        <w:br/>
        <w:t>understanding of the group. You need to keep this point clear in your mind. Regardless,</w:t>
        <w:br/>
        <w:t>it is most important to remember never to embarrass anyone, the talkative or the</w:t>
        <w:br/>
        <w:t>silent. You have to make sure that you do not become frustrated with those who take</w:t>
        <w:br/>
        <w:t>up a lot of the time of the group. Often they believe that they are helping to move the</w:t>
        <w:br/>
        <w:t>discussion along, and they may not realize when they are going too far. Of course,</w:t>
        <w:br/>
        <w:t>other times they may simply be too attached to their own ideas. Whatever the case,</w:t>
        <w:br/>
        <w:t>if you have established a bond of love and friendship with the members of the group,</w:t>
        <w:br/>
        <w:t>you will find ways to redirect the conversation and draw others into the discussion</w:t>
        <w:br/>
        <w:t>without causing the talkative ones to feel offended.</w:t>
        <w:br/>
        <w:t>− Participant: And the silent ones?</w:t>
        <w:br/>
        <w:t>− Tutor: That is actually a most interesting subject. You see, sometimes we tend to</w:t>
        <w:br/>
        <w:t>attach too much importance to talking. If someone is silent we become nervous. We</w:t>
        <w:br/>
        <w:t>even think that those who are quiet or shy are not very intelligent or that they are</w:t>
      </w:r>
    </w:p>
    <w:p>
      <w:pPr>
        <w:spacing w:line="276" w:lineRule="auto" w:after="120"/>
        <w:jc w:val="both"/>
      </w:pPr>
      <w:r>
        <w:t>Serving as a Tutor of the Institute Courses – 55not paying attention. Talking is not necessarily an indication of participation. If you</w:t>
        <w:br/>
        <w:t>observe the group, which after all is not that large, you can see who is engaged in</w:t>
        <w:br/>
        <w:t>learning, who is listening, thinking, and carrying out the exercises with diligence.</w:t>
        <w:br/>
        <w:t>The shy members of the group will gradually build confidence and participate in the</w:t>
        <w:br/>
        <w:t>discussions, but let this happen naturally.</w:t>
        <w:br/>
        <w:t>With the above discussion in mind, write in the space below some of your thoughts</w:t>
        <w:br/>
        <w:t>on what it means for a tutor to be fully engaged throughout the teaching-learning process.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13</w:t>
        <w:br/>
        <w:t>The challenge of keeping the discussion focused while moving at a steady pace is not</w:t>
        <w:br/>
        <w:t>an easy one, and you will strengthen your ability to do so as you gain practical experience.</w:t>
        <w:br/>
        <w:t>Below are some situations. The two suggested responses in each case are both valid, but</w:t>
        <w:br/>
        <w:t>under different circumstances. Describe the circumstances in which each response would be</w:t>
        <w:br/>
        <w:t>the most effective. Can you think of another response that could be appropriate depending</w:t>
        <w:br/>
        <w:t>on the circumstances?</w:t>
        <w:br/>
        <w:t>1. You ask one of the participants to offer a few thoughts on a question, but he or she</w:t>
        <w:br/>
        <w:t>is taking a long time to respond.</w:t>
        <w:br/>
        <w:t>a. You wait quietly until he or she finally answers: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You gently direct the question to another participant, asking for his or her thoughts: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56 – Walking Together on a Path of Service2. One of the participants is always the first to offer the answer to a question, making</w:t>
        <w:br/>
        <w:t>it difficult for the others to speak.</w:t>
        <w:br/>
        <w:t>a. You address some of the questions to individual members of the group, calling</w:t>
        <w:br/>
        <w:t>on them by name: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At some point, when you are outside the group and having a friendly conversation</w:t>
        <w:br/>
        <w:t>with the participant, you ask what insights he or she has gained from listening</w:t>
        <w:br/>
        <w:t>to the contributions others have made to the discussions: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3. One of the participants has not contributed to the discussion for a long time.</w:t>
        <w:br/>
        <w:t>a. When you notice that the participant has something to say, you ask him or her</w:t>
        <w:br/>
        <w:t>a direct question: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You leave the participant alone, allowing him or her to remain silent for as long</w:t>
        <w:br/>
        <w:t>as he or she wishes: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4. In carrying out one of the exercises, a couple of participants introduce a number of</w:t>
        <w:br/>
        <w:t>peripheral ideas, and the discussion goes off topic.</w:t>
      </w:r>
    </w:p>
    <w:p>
      <w:pPr>
        <w:spacing w:line="276" w:lineRule="auto" w:after="120"/>
        <w:jc w:val="both"/>
      </w:pPr>
      <w:r>
        <w:t>Serving as a Tutor of the Institute Courses – 57a. You help the participants return to the theme under discussion by reminding them</w:t>
        <w:br/>
        <w:t>of the purpose of the exercise: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You call on one of the participants who seems to have a clearer grasp of the pur-</w:t>
        <w:br/>
        <w:t>pose of the exercise and ask him or her a direct question to bring the group back</w:t>
        <w:br/>
        <w:t>to the theme under discussion: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SECTION 14</w:t>
        <w:br/>
        <w:t>The discussion in the previous section will have helped you to see that there are</w:t>
        <w:br/>
        <w:t>no formulas for a tutor to follow in studying the books of the Ruhi Institute with a group.</w:t>
        <w:br/>
        <w:t>Indeed, every tutor must resist the temptation of reducing the study of the courses to a series</w:t>
        <w:br/>
        <w:t>of simple steps to be followed. This is not so easy when we are constantly presented with</w:t>
        <w:br/>
        <w:t>technical recipes that promise a solution to almost every kind of challenge we face, including</w:t>
        <w:br/>
        <w:t>those related to education. We must especially be cautious, lest, in our enthusiasm to enrich</w:t>
        <w:br/>
        <w:t>the teaching-learning experience, we inadvertently introduce into the study techniques and</w:t>
        <w:br/>
        <w:t>procedures that hamper the efforts of participants to engage meaningfully with the material.</w:t>
        <w:br/>
        <w:t>A basic simplicity characterizes the educational process fostered by the courses of</w:t>
        <w:br/>
        <w:t>the Ruhi Institute. Any setting in which its materials are studied should be governed by a</w:t>
        <w:br/>
        <w:t>spirit of fellowship and joy. In the final analysis, it is not rituals, procedures, and techniques</w:t>
        <w:br/>
        <w:t>that will foster learning but the motivation to seek knowledge and to serve.</w:t>
        <w:br/>
        <w:t>The above does not mean that there are not some techniques that can facilitate the</w:t>
        <w:br/>
        <w:t>learning process. But “technique” cannot come to dominate the process. Nor can it be allowed</w:t>
        <w:br/>
        <w:t>to trivialize the serious pursuit of understanding or undermine the dignity of the Sacred Word,</w:t>
        <w:br/>
        <w:t>so central to the educational process. The following imaginary conversation between someone</w:t>
        <w:br/>
        <w:t>serving as a tutor of Book 7 and a group of participants who have just studied these sections</w:t>
        <w:br/>
        <w:t>may help you identify possible pitfalls and learn to avoid them:</w:t>
        <w:br/>
        <w:t>− Participant 1: It is so helpful to know that there are no rituals or a fixed set of</w:t>
        <w:br/>
        <w:t>steps to be followed in studying the courses of the Ruhi Institute. There are things I</w:t>
        <w:br/>
        <w:t>noticed in the way their study is sometimes carried out that I assumed were part of</w:t>
        <w:br/>
        <w:t>the “method” of the Institute, but now I realize that is not the case.</w:t>
      </w:r>
    </w:p>
    <w:p>
      <w:pPr>
        <w:spacing w:line="276" w:lineRule="auto" w:after="120"/>
        <w:jc w:val="both"/>
      </w:pPr>
      <w:r>
        <w:t>58 – Walking Together on a Path of Service− Participant 2: Like how memorization is sometimes treated. Teachers of children’ s</w:t>
        <w:br/>
        <w:t>classes help the youngsters memorize a prayer or quotation using a simple technique,</w:t>
        <w:br/>
        <w:t>in which the children repeat the first sentence or phrase of a quotation until they</w:t>
        <w:br/>
        <w:t>know it by heart and then go on to add the one that follows, and in this way they</w:t>
        <w:br/>
        <w:t>memorize the whole quotation. That is a simple but effective technique, and, even</w:t>
        <w:br/>
        <w:t>as an adult, I often use it to memorize long passages from the Writings. But, then, I</w:t>
        <w:br/>
        <w:t>have observed that a lot of energy can be spent on looking for techniques that would</w:t>
        <w:br/>
        <w:t>help participants memorize quotations while having “fun”.</w:t>
        <w:br/>
        <w:t>− Participant 3: I have seen, for example, that sometimes a tutor writes the quotation</w:t>
        <w:br/>
        <w:t>in full on a white board and asks a participant to read it aloud. Then the tutor erases</w:t>
        <w:br/>
        <w:t>one or more words, and another participant reads it by recalling the missing word.</w:t>
        <w:br/>
        <w:t>The process continues until very few words are left. This way of memorizing can be</w:t>
        <w:br/>
        <w:t>unnecessarily drawn out.</w:t>
        <w:br/>
        <w:t>− Participant 4: I remember that, when I was studying Book 1, we were all asked to</w:t>
        <w:br/>
        <w:t>do a drawing for every quotation. To be honest, the purpose of this was lost on me,</w:t>
        <w:br/>
        <w:t>and some of us did not enjoy this activity, as it made it harder to focus on and follow</w:t>
        <w:br/>
        <w:t>the sequence of concepts. We’d rather have moved at a sprightly pace through the</w:t>
        <w:br/>
        <w:t>material. It was not until many months later that I learned this is not part of the</w:t>
        <w:br/>
        <w:t>method of studying the courses.</w:t>
        <w:br/>
        <w:t>− Participant 2: I can see that the question of “technique” is not always straightforward,</w:t>
        <w:br/>
        <w:t>and, as tutors, we need to have confidence that participants will derive joy from the</w:t>
        <w:br/>
        <w:t>serious pursuit of understanding. From all that we have discussed in these sections,</w:t>
        <w:br/>
        <w:t>it seems important that, in our eagerness to help participants engage in the learning</w:t>
        <w:br/>
        <w:t>process, we do not fall back on activities that can become ritualized and which, in</w:t>
        <w:br/>
        <w:t>the end, undermine the effectiveness of the courses.</w:t>
        <w:br/>
        <w:t>− Tutor: You have all reached an important conclusion. While it is natural that some</w:t>
        <w:br/>
        <w:t>tutors may include certain activities in the study of the courses, when we refer to</w:t>
        <w:br/>
        <w:t>them as elements of a “Ruhi method”, it introduces rigidity into a process that is</w:t>
        <w:br/>
        <w:t>otherwise simple, joyful, and sensitive to a diversity of needs. You can no doubt</w:t>
        <w:br/>
        <w:t>appreciate that the Ruhi Institute cannot issue a series of dos and don’ts since this</w:t>
        <w:br/>
        <w:t>would, itself, lead to rigidity. Much is left, therefore, to the judgment of the tutor in</w:t>
        <w:br/>
        <w:t>deciding what contributes to the enhancement of understanding, while not allowing</w:t>
        <w:br/>
        <w:t>technique to overshadow the substance of the material that is being studied or obscure</w:t>
        <w:br/>
        <w:t>the simplicity of the process.</w:t>
        <w:br/>
        <w:t>SECTION 15</w:t>
        <w:br/>
        <w:t>It must be clear to you by now that, beyond the ability to guide discussion, tutors need</w:t>
        <w:br/>
        <w:t>to know well the material under study if they are to assist participants in advancing in their</w:t>
        <w:br/>
        <w:t>understanding of the content and in taking ownership of their own learning. Of course, you</w:t>
        <w:br/>
        <w:t>yourself have completed the first six books of the Ruhi Institute with the aid of a tutor and</w:t>
        <w:br/>
        <w:t>have gained a good deal of experience in carrying out the acts of service they recommend—</w:t>
        <w:br/>
        <w:t>this, as part of a growing nucleus of individuals in your village or neighborhood working</w:t>
        <w:br/>
        <w:t>for its betterment. Now, however, as an aspiring tutor, you need to go further and reflect on</w:t>
        <w:br/>
        <w:t>some of the central concepts and underlying principles that have helped shape the content</w:t>
      </w:r>
    </w:p>
    <w:p>
      <w:pPr>
        <w:spacing w:line="276" w:lineRule="auto" w:after="120"/>
        <w:jc w:val="both"/>
      </w:pPr>
      <w:r>
        <w:t>Serving as a Tutor of the Institute Courses – 59of the courses. To begin, read the following extract from the introductory remarks provided</w:t>
        <w:br/>
        <w:t>for tutors of Book  1:</w:t>
        <w:br/>
        <w:t>From the outset, it should be clear to every participant that the courses of</w:t>
        <w:br/>
        <w:t>the Ruhi Institute trace a path of service to humanity, upon which we each</w:t>
        <w:br/>
        <w:t>walk at our own pace, assisting and being assisted by others. Treading this</w:t>
        <w:br/>
        <w:t>path implies the pursuit of a twofold moral purpose: to attend to one’s own</w:t>
        <w:br/>
        <w:t>spiritual and intellectual growth and to contribute to the transformation</w:t>
        <w:br/>
        <w:t>of society. Progress on the path entails the development of a number of</w:t>
        <w:br/>
        <w:t>capabilities that require understanding and knowledge, spiritual qualities and</w:t>
        <w:br/>
        <w:t>praiseworthy attitudes, as well as a host of abilities and skills. The sources</w:t>
        <w:br/>
        <w:t>of knowledge upon which the books of the Institute draw are, on the one</w:t>
        <w:br/>
        <w:t>hand, the teachings of the Bahá’í Faith and, on the other, the accumulating</w:t>
        <w:br/>
        <w:t>experience of the worldwide Bahá’í community in furthering material and</w:t>
        <w:br/>
        <w:t>spiritual civilization. It is Bahá’u’lláh’s vision of the individual we can become</w:t>
        <w:br/>
        <w:t>and of the civilization we can build that inspires the Institute.</w:t>
        <w:br/>
        <w:t>Earlier in this book you had an opportunity to examine the spiritual nature of the path</w:t>
        <w:br/>
        <w:t>that you have been treading for some time now. All along, the pursuit of a twofold moral</w:t>
        <w:br/>
        <w:t>purpose has strengthened your steps and galvanized your commitment to service. You have</w:t>
        <w:br/>
        <w:t>seen firsthand how capacity to serve increases as one makes progress on this path and have</w:t>
        <w:br/>
        <w:t>gained many invaluable insights into the dynamics of individual and collective transformation.</w:t>
        <w:br/>
        <w:t>It is important to note here that, in trying to design courses that would develop in</w:t>
        <w:br/>
        <w:t>individuals the requisite capacity, the Ruhi Institute initially had a number of choices. It could</w:t>
        <w:br/>
        <w:t>adopt, for example, the more common approach of Bahá’í deepening programs—namely, that</w:t>
        <w:br/>
        <w:t>of presenting the student with adequate knowledge of the Faith: its principles, its spiritual</w:t>
        <w:br/>
        <w:t>and social teachings, its history, its laws, and its administration. It would then be expected</w:t>
        <w:br/>
        <w:t>that this knowledge, in itself, would motivate individuals to arise and serve the Cause. What</w:t>
        <w:br/>
        <w:t>would have to be added would be some training in specific skills, reinforced by constant en-</w:t>
        <w:br/>
        <w:t>couragement.</w:t>
        <w:br/>
        <w:t>After examining several such alternatives, the Institute decided it would take an</w:t>
        <w:br/>
        <w:t>educational approach in which study and action are joined. It became convinced that it is</w:t>
        <w:br/>
        <w:t>through the integration of knowledge and practice that capacity for service to the Cause and</w:t>
        <w:br/>
        <w:t>humanity is built. Specifically, no approach that sought to develop capacity to effect the kind</w:t>
        <w:br/>
        <w:t>of individual and collective transformation envisioned in the Bahá’í Writings could ignore</w:t>
        <w:br/>
        <w:t>the significance of action in fostering understanding. Study alone—the pursuit of knowledge</w:t>
        <w:br/>
        <w:t>outside the field of service—would not be sufficient.</w:t>
        <w:br/>
        <w:t>Strong emphasis would, naturally, need to be placed on the study of passages from</w:t>
        <w:br/>
        <w:t>the Writings. But equal emphasis would have to be given to the application of the Bahá’í</w:t>
        <w:br/>
        <w:t>teachings to one’s own life and to the life of one’s village or neighborhood. The educational</w:t>
        <w:br/>
        <w:t>process would need to connect participants not only to the Revelation of Bahá’u’lláh but to</w:t>
        <w:br/>
        <w:t>the Bahá’í experience in applying the teachings and principles of the Faith. What is more, it</w:t>
        <w:br/>
        <w:t>would need to ensure that participants contribute to the further unfoldment of this experience</w:t>
        <w:br/>
        <w:t>and to its propagation.</w:t>
      </w:r>
    </w:p>
    <w:p>
      <w:pPr>
        <w:spacing w:line="276" w:lineRule="auto" w:after="120"/>
        <w:jc w:val="both"/>
      </w:pPr>
      <w:r>
        <w:t>60 – Walking Together on a Path of ServiceEventually the Ruhi Institute adopted a pedagogy that would attend simultaneously</w:t>
        <w:br/>
        <w:t>to the knowledge and habits, skills and abilities, attitudes and spiritual qualities to be</w:t>
        <w:br/>
        <w:t>progressively acquired by those who wish to dedicate their energies to the progress of their</w:t>
        <w:br/>
        <w:t>communities. The concept of “capability”, which brought together these requirements, thus</w:t>
        <w:br/>
        <w:t>began to emerge. To enhance the capabilities of a growing number of people to serve the Cause</w:t>
        <w:br/>
        <w:t>and humanity, the Ruhi Institute decided to organize its courses into a sequence defined in</w:t>
        <w:br/>
        <w:t>terms of a “path of service”. The Institute felt that, in this way, it could help participants learn</w:t>
        <w:br/>
        <w:t>about the path of individual and collective transformation as they walked it by performing</w:t>
        <w:br/>
        <w:t>specific acts of service.</w:t>
        <w:br/>
        <w:t>The path would have to be laid out in such a way that participants would be able to</w:t>
        <w:br/>
        <w:t>advance systematically along it as they developed their capacity for service. Accordingly, acts</w:t>
        <w:br/>
        <w:t>of service would have to build on one another, increasing in terms of complexity from course</w:t>
        <w:br/>
        <w:t>to course. And, wherever individuals found themselves on the path of service, they would</w:t>
        <w:br/>
        <w:t>also accompany others earlier on the path in their efforts, helping them to progress. This, it</w:t>
        <w:br/>
        <w:t>became clear, was inherent to the process of capacity building. Those with more experience</w:t>
        <w:br/>
        <w:t>assist those with less as they strive to walk the path and learn, in time, to assist others.</w:t>
        <w:br/>
        <w:t>It may be useful for you to pause at this point and discuss with your group the ideas</w:t>
        <w:br/>
        <w:t>listed below. Then write down a few thoughts about each. Over time you will be able to</w:t>
        <w:br/>
        <w:t>observe how your understanding of these ideas evolves.</w:t>
        <w:br/>
        <w:t>a. The importance the courses give to knowledge of Bahá’u’lláh’s Revelation and</w:t>
        <w:br/>
        <w:t>its application to individual and collective life:  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b. The role of action, combined with study, in fostering understanding:  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c. The development of capabilities along a path of service:  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d. The process of individual and collective transformation fostered by the path of</w:t>
        <w:br/>
        <w:t>service laid out by the courses:  _____________________________________</w:t>
        <w:br/>
        <w:t>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61 _______________________________________________________________</w:t>
        <w:br/>
        <w:t>_______________________________________________________________</w:t>
        <w:br/>
        <w:t>SECTION 16</w:t>
        <w:br/>
        <w:t>To explore further how the educational approach discussed above and its underlying</w:t>
        <w:br/>
        <w:t>concepts have given shape to the materials of the Ruhi Institute, we will look at the path of</w:t>
        <w:br/>
        <w:t>service traced out by the first six courses, with which you are well familiar. To do so, we</w:t>
        <w:br/>
        <w:t>will consider the phrase, “I walk a path of service.” What is the real identity of the “I” in</w:t>
        <w:br/>
        <w:t>this sentence? What is the nature of the path, and what does walking it entail?</w:t>
        <w:br/>
        <w:t>Book 1 addresses the first of these questions. Three aspects of one’s true identity are</w:t>
        <w:br/>
        <w:t>explored: “The reality of my existence is my soul which passes through this world to acquire</w:t>
        <w:br/>
        <w:t>the attributes it needs for an eternal and glorious journey towards God. My most cherished</w:t>
        <w:br/>
        <w:t>moments are those spent in communion with God, for prayer is the daily nourishment that</w:t>
        <w:br/>
        <w:t>my soul must receive if it is to accomplish its exalted purpose. My main occupation is the</w:t>
        <w:br/>
        <w:t>study of Bahá’u’lláh’s Revelation, deepening my understanding of God’s teachings for this</w:t>
        <w:br/>
        <w:t>age, and learning to apply them to my own life and to the life of the community.” To create</w:t>
        <w:br/>
        <w:t>an awareness that these are, in fact, the central elements of one’s true identity is the aim of</w:t>
        <w:br/>
        <w:t>Reflections on the Life of the Spirit .</w:t>
        <w:br/>
        <w:t>You already realize, of course, that the three ideas mentioned above are actually</w:t>
        <w:br/>
        <w:t>treated in the reverse order in the book. This, the Institute has found, builds a vision of life</w:t>
        <w:br/>
        <w:t>that is centered on God and His Revelation, rather than on one’s own self. The comments</w:t>
        <w:br/>
        <w:t>and exercises in this and the next two sections will assist you and the other members of your</w:t>
        <w:br/>
        <w:t>group in your explorations of this subject.</w:t>
        <w:br/>
        <w:t>The first unit of Book 1, “Understanding the Bahá’í Writings”, focuses on one-</w:t>
        <w:br/>
        <w:t>sentence statements from the Writings. As indicated earlier, in Section 5, emphasis is on</w:t>
        <w:br/>
        <w:t>the immediate meaning of each statement and its direct application to one’s life, as well as</w:t>
        <w:br/>
        <w:t>some broader implications. Further, there is an insistence on keeping discussion at a certain</w:t>
        <w:br/>
        <w:t>level of “simplicity”. Simplicity, however, does not imply lack of depth. Nor does it suggest</w:t>
        <w:br/>
        <w:t>that complex subjects are reduced to a few simple ideas. To appreciate this, try to describe</w:t>
        <w:br/>
        <w:t>the following four categories of educational materials and some of their effects on students:</w:t>
        <w:br/>
        <w:t>a. Simple and superficial</w:t>
        <w:br/>
        <w:t>b. Simple and profoundc. Complicated and superficial</w:t>
        <w:br/>
        <w:t>d. Complex and profound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62 – Walking Together on a Path of Service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Why, we may ask, is the straightforward approach to studying the Writings presented</w:t>
        <w:br/>
        <w:t>in Book 1 so helpful for those setting out on a path of service? One answer may be that</w:t>
        <w:br/>
        <w:t>they become more conscious of the value of focused reflection on what they read from the</w:t>
        <w:br/>
        <w:t>Writings. They begin to see how, as they form the habit of reading and reflecting on passages</w:t>
        <w:br/>
        <w:t>from the Writings every day, the teachings increasingly shape their thoughts and actions.</w:t>
        <w:br/>
        <w:t>Below are two sets of statements. The statements in the first column describe</w:t>
        <w:br/>
        <w:t>dispositions which, though undesirable, are not uncommon. Those in the second are desired</w:t>
        <w:br/>
        <w:t>goals to be achieved. In walking a path of service, every one of us is moving toward these</w:t>
        <w:br/>
        <w:t>goals. Draw an arrow from each statement in the left-hand column to the one in the right-</w:t>
        <w:br/>
        <w:t>hand column indicating this movement.</w:t>
        <w:br/>
        <w:t>Our views of the world are shaped by</w:t>
        <w:br/>
        <w:t>mere transitory opinions.</w:t>
        <w:br/>
        <w:t>It is difficult for us to distinguish</w:t>
        <w:br/>
        <w:t>between good and bad, right and</w:t>
        <w:br/>
        <w:t>wrong; everything seems relative.</w:t>
        <w:br/>
        <w:t>Our notion of freedom makes</w:t>
        <w:br/>
        <w:t>us wary of anything that places</w:t>
        <w:br/>
        <w:t>limitations on what we say and do.</w:t>
        <w:br/>
        <w:t>Our decisions are based entirely on</w:t>
        <w:br/>
        <w:t>the emotions of the moment.</w:t>
        <w:br/>
        <w:t>It is difficult to resist the messages</w:t>
        <w:br/>
        <w:t>that tell us we should follow</w:t>
        <w:br/>
        <w:t>our every desire, no matter the</w:t>
        <w:br/>
        <w:t>consequences.</w:t>
        <w:br/>
        <w:t>Our own self-interest takes</w:t>
        <w:br/>
        <w:t>precedence over the well-being of</w:t>
        <w:br/>
        <w:t>the whole.Decisions are made in the light of the</w:t>
        <w:br/>
        <w:t>teachings of the Faith.</w:t>
        <w:br/>
        <w:t>Individual needs and aspirations</w:t>
        <w:br/>
        <w:t>are harmonized with that which is</w:t>
        <w:br/>
        <w:t>conducive to collective well-being.</w:t>
        <w:br/>
        <w:t>The standard of the Faith is</w:t>
        <w:br/>
        <w:t>consistently used to measure the</w:t>
        <w:br/>
        <w:t>value of words and actions.</w:t>
        <w:br/>
        <w:t>A framework inspired by the</w:t>
        <w:br/>
        <w:t>Revelation of Bahá’u’lláh is formed</w:t>
        <w:br/>
        <w:t>within which the world is viewed.</w:t>
        <w:br/>
        <w:t>It is recognized that true freedom is</w:t>
        <w:br/>
        <w:t>to be gained by surrendering one’s</w:t>
        <w:br/>
        <w:t>will to the Will of God.</w:t>
        <w:br/>
        <w:t>Awareness of the consequences</w:t>
        <w:br/>
        <w:t>of indulging in one’s desires is</w:t>
        <w:br/>
        <w:t>cultivated, as is the discipline to</w:t>
        <w:br/>
        <w:t>act in ways that are commensurate</w:t>
        <w:br/>
        <w:t>with the dignity of a human being’s</w:t>
        <w:br/>
        <w:t>station.</w:t>
      </w:r>
    </w:p>
    <w:p>
      <w:pPr>
        <w:spacing w:line="276" w:lineRule="auto" w:after="120"/>
        <w:jc w:val="both"/>
      </w:pPr>
      <w:r>
        <w:t>Serving as a Tutor of the Institute Courses – 63SECTION 17</w:t>
        <w:br/>
        <w:t>The second unit of Book 1 aims to foster an understanding of the significance of</w:t>
        <w:br/>
        <w:t>prayer and help individuals develop the habit of praying regularly. Since embarking on the</w:t>
        <w:br/>
        <w:t>path of service, you have no doubt reinforced this habit in your own life and have seized</w:t>
        <w:br/>
        <w:t>opportunities to share prayers with members of households in your village or neighborhood</w:t>
        <w:br/>
        <w:t>and exerted every effort to strengthen the devotional character of your community. At this</w:t>
        <w:br/>
        <w:t>point, it would be worthwhile for you to read the following excerpt from “A Few Thoughts</w:t>
        <w:br/>
        <w:t>for the Tutor” in Book  1 and review the unit with the ideas it raises in mind:</w:t>
        <w:br/>
        <w:t>The second unit in the book is concerned, like the first, with a habit essential</w:t>
        <w:br/>
        <w:t>to spiritual life: praying regularly. It makes explicit in the opening section</w:t>
        <w:br/>
        <w:t>the concept of “path of service”, suggesting that, to walk this path, we must</w:t>
        <w:br/>
        <w:t>be imbued with a twofold purpose. Participants examine an initial set of</w:t>
        <w:br/>
        <w:t>quotations that offer insight into the nature of this purpose, a theme that will</w:t>
        <w:br/>
        <w:t>be elaborated in future courses.</w:t>
        <w:br/>
        <w:t>Against the backdrop of this theme the unit takes up its exploration of the</w:t>
        <w:br/>
        <w:t>significance of prayer. It adopts an approach similar to the one described in</w:t>
        <w:br/>
        <w:t>the preceding paragraphs. Questions and exercises are formulated so as to</w:t>
        <w:br/>
        <w:t>advance understanding of the meaning of passages from the Writings being</w:t>
        <w:br/>
        <w:t>studied. As the group progresses through the unit, the tutor may be required to</w:t>
        <w:br/>
        <w:t>dissipate doubts by analyzing notions rooted in interpretations and practices of</w:t>
        <w:br/>
        <w:t>the past. In some traditions, ritual and form have gradually overshadowed the</w:t>
        <w:br/>
        <w:t>importance of inner state, and so many ignore the necessity of prayer, which,</w:t>
        <w:br/>
        <w:t>for the human soul, is no less crucial than is food in nourishing the body.</w:t>
        <w:br/>
        <w:t>Above all, then, the unit aspires to awaken in participants the desire to “con-</w:t>
        <w:br/>
        <w:t>verse with God” and to draw near to Him. Among the ideas addressed are what</w:t>
        <w:br/>
        <w:t>it means to enter into a state of prayer, the posture of our hearts and minds</w:t>
        <w:br/>
        <w:t>when we do so, and the conditions that should be created in our surroundings,</w:t>
        <w:br/>
        <w:t>whether we are alone or in a gathering. Indeed, after giving some thought to</w:t>
        <w:br/>
        <w:t>the forces generated through communal worship, participants are asked to</w:t>
        <w:br/>
        <w:t>consider hosting a gathering for prayer and devotions.</w:t>
        <w:br/>
        <w:t>1. What relationship between prayer, personal growth, and efforts to contribute to the</w:t>
        <w:br/>
        <w:t>betterment of society do the first two sections of the unit establish?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64 – Walking Together on a Path of Service2. What concepts does the unit help participants understand about the nature of prayer?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 What are some of the misunderstandings about prayer prevalent in your society that</w:t>
        <w:br/>
        <w:t>the study of the unit helps dispel?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4. Reflect on the significance of ‘Abdu’l-Bahá’s statement that “Man must live in a</w:t>
        <w:br/>
        <w:t>state of prayer.” Identify those passages in the unit that you feel contribute most to</w:t>
        <w:br/>
        <w:t>the participants’ efforts to attain this state of being.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5. It is hoped that, upon completing the unit, participants will exert effort towards the</w:t>
        <w:br/>
        <w:t>enrichment of the devotional character of their community—for example, by visiting</w:t>
        <w:br/>
        <w:t>homes to share prayers with members of a household, by enthusiastically supporting</w:t>
        <w:br/>
        <w:t>a devotional gathering in their village or neighborhood, and eventually by hosting</w:t>
        <w:br/>
        <w:t>one themselves. In this way, the unit immediately calls upon participants to apply</w:t>
        <w:br/>
        <w:t>the knowledge they have gained not only to their own lives but to the life of their</w:t>
        <w:br/>
        <w:t>community—this, through a series of small actions that will provide a foundation for</w:t>
        <w:br/>
        <w:t>the acts of service they will later be asked to undertake. To think about the importance</w:t>
        <w:br/>
        <w:t>of assisting participants to act, so early in the educational process, reflect on what is</w:t>
        <w:br/>
        <w:t>unfolding in your own village or neighborhood.</w:t>
        <w:br/>
        <w:t>a. To share a prayer with someone, though seemingly simple, is not always easy</w:t>
        <w:br/>
        <w:t>for participants. What is being learned in your village or neighborhood about</w:t>
        <w:br/>
        <w:t>sharing prayers, with friends and families, with young and old, and reflecting</w:t>
        <w:br/>
        <w:t>on their meaning?</w:t>
        <w:br/>
        <w:t>_________________________________________________________________</w:t>
        <w:br/>
        <w:t>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65 _________________________________________________________________</w:t>
        <w:br/>
        <w:t>_________________________________________________________________</w:t>
        <w:br/>
        <w:t>b. How does this apparently simple step, as it is undertaken by more and more</w:t>
        <w:br/>
        <w:t>individuals in a community, lead to the creation of spaces where growing numbers</w:t>
        <w:br/>
        <w:t>are drawn together for worship and uplifting conversation?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How are efforts progressing in your village or neighborhood to assist participants</w:t>
        <w:br/>
        <w:t>in Book  1 in sharing prayers with individuals and families?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d. How would you describe the devotional character of your community?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SECTION 18</w:t>
        <w:br/>
        <w:t>We will now turn our attention to the third unit of Book 1. Read each of the excerpts</w:t>
        <w:br/>
        <w:t>below from “A Few Thoughts for the Tutor” and carry out the exercises that follow them.</w:t>
        <w:br/>
        <w:t>The study of the third unit of the book, “Life and Death”, will strengthen,</w:t>
        <w:br/>
        <w:t>it is hoped, commitment to walking the path of service and endow it with</w:t>
        <w:br/>
        <w:t>more profound meaning. Service in this world is best understood in the fullest</w:t>
        <w:br/>
        <w:t>context of life, which extends beyond our earthly existence and continues</w:t>
        <w:br/>
        <w:t>forever as our souls progress throughout the worlds of God. In a process</w:t>
        <w:br/>
        <w:t>of education, as opposed to technical training, participants should become</w:t>
        <w:br/>
        <w:t>increasingly conscious of the meaning and significance of what they are doing.</w:t>
        <w:br/>
        <w:t>Only if such consciousness grows, experience indicates, will they come to</w:t>
        <w:br/>
        <w:t>see themselves as active, responsible “owners” of their own learning.</w:t>
      </w:r>
    </w:p>
    <w:p>
      <w:pPr>
        <w:spacing w:line="276" w:lineRule="auto" w:after="120"/>
        <w:jc w:val="both"/>
      </w:pPr>
      <w:r>
        <w:t>66 – Walking Together on a Path of Service1. Awareness that the life of the soul extends beyond this physical plane strengthens</w:t>
        <w:br/>
        <w:t>our commitment to walking the path of service and endows what we do on this path</w:t>
        <w:br/>
        <w:t>with profound meaning. Read the following statements, which expand on this idea,</w:t>
        <w:br/>
        <w:t>and then write a few others:</w:t>
        <w:br/>
        <w:t>− The knowledge that life does not consist of the changes and chances of this world</w:t>
        <w:br/>
        <w:t>helps us persevere in our efforts, despite the setbacks we are sure to encounter</w:t>
        <w:br/>
        <w:t>on the path of service.</w:t>
        <w:br/>
        <w:t>− Remembering that life on earth is but one phase of our eternal journey towards</w:t>
        <w:br/>
        <w:t>God helps us to stay focused on developing the spiritual qualities that draw</w:t>
        <w:br/>
        <w:t>us closer to Him and to dedicate ourselves to advancing humanity towards its</w:t>
        <w:br/>
        <w:t>intended destiny.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Each section of the unit opens with one to three quotations from the Bahá’í</w:t>
        <w:br/>
        <w:t>Writings, followed by a few exercises. The language of the passages quoted</w:t>
        <w:br/>
        <w:t>in this unit is more demanding than in the previous two. There is no need,</w:t>
        <w:br/>
        <w:t>of course, for the group to dwell on difficult words; the tutor will want to</w:t>
        <w:br/>
        <w:t>ensure that everyone grasps the central idea addressed in each section, which</w:t>
        <w:br/>
        <w:t>is precisely what the exercises try to bring out.</w:t>
        <w:br/>
        <w:t>Given the nature of the subject, exercises involving concrete examples are few</w:t>
        <w:br/>
        <w:t>and far between. Most tend to operate at a conceptual level. What should be</w:t>
        <w:br/>
        <w:t>noted is that some of the questions posed by the exercises cannot be answered</w:t>
        <w:br/>
        <w:t>quickly or in a clear-cut way. They are introduced to raise awareness about</w:t>
        <w:br/>
        <w:t>the subject; if participants merely think about such questions, the objective</w:t>
        <w:br/>
        <w:t>of learning will have been fulfilled.</w:t>
      </w:r>
    </w:p>
    <w:p>
      <w:pPr>
        <w:spacing w:line="276" w:lineRule="auto" w:after="120"/>
        <w:jc w:val="both"/>
      </w:pPr>
      <w:r>
        <w:t>Serving as a Tutor of the Institute Courses – 672. Return to the unit and review its sections. Write in the space provided some of the</w:t>
        <w:br/>
        <w:t>central ideas they introduce.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 Identify a few exercises in the unit that raise questions which do not lend themselves</w:t>
        <w:br/>
        <w:t>to clear-cut answers. Two examples are provided.</w:t>
        <w:br/>
        <w:t>− The first exercise of Section 2: “When does the human soul come into being?”</w:t>
        <w:br/>
        <w:t>− The third exercise of Section 5: “Can you give examples of the soul’s influence</w:t>
        <w:br/>
        <w:t>and action without bodily instruments?”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</w:r>
    </w:p>
    <w:p>
      <w:pPr>
        <w:spacing w:line="276" w:lineRule="auto" w:after="120"/>
        <w:jc w:val="both"/>
      </w:pPr>
      <w:r>
        <w:t>68 – Walking Together on a Path of ServiceWhy is it important to avoid prolonged discussions on the above type of questions,</w:t>
        <w:br/>
        <w:t>which are posed only to raise awareness?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first several sections focus on the relationship between the soul and the</w:t>
        <w:br/>
        <w:t>body, which, together, constitute the human being in this plane of existence.</w:t>
        <w:br/>
        <w:t>The central idea presented in these sections is that the soul is not a physical</w:t>
        <w:br/>
        <w:t>entity; its association with the body can be likened to the light that appears</w:t>
        <w:br/>
        <w:t>in a mirror. Neither the dust covering its surface nor the eventual destruction</w:t>
        <w:br/>
        <w:t>of the mirror can affect the splendor of the light itself. Death is just a change</w:t>
        <w:br/>
        <w:t>of condition, when the association between the body and soul is broken;</w:t>
        <w:br/>
        <w:t>afterwards, the soul progresses eternally towards its Creator.</w:t>
        <w:br/>
        <w:t>The unit turns next to the question of the purpose of life—to know God and</w:t>
        <w:br/>
        <w:t>to attain His presence. Discussion here revolves around two broad themes.</w:t>
        <w:br/>
        <w:t>The first is the purpose of our lives in this world, and the second the journey</w:t>
        <w:br/>
        <w:t>of the soul after death. The soul is a sign of God and can reflect all of His</w:t>
        <w:br/>
        <w:t>names and attributes. Yet the potential within the human being is latent; it</w:t>
        <w:br/>
        <w:t>can only be developed with the help of the Manifestations of God, those</w:t>
        <w:br/>
        <w:t>sanctified Beings Who come from time to time to guide humanity. Through</w:t>
        <w:br/>
        <w:t>the spiritual education They provide, the treasures hidden within us can be</w:t>
        <w:br/>
        <w:t>revealed.</w:t>
        <w:br/>
        <w:t>As for the journey of the soul after death, a series of ideas are laid out for</w:t>
        <w:br/>
        <w:t>participants to contemplate: that those faithful to God will attain unto true</w:t>
        <w:br/>
        <w:t>happiness; that none of us can ever know our own end and, therefore, we should</w:t>
        <w:br/>
        <w:t>forgive one another and not feel superior to others; that in the next world, as</w:t>
        <w:br/>
        <w:t>in this one, the soul will continue to progress and the spiritual faculties we</w:t>
        <w:br/>
        <w:t>developed here will aid and assist us there; that we will recognize our loved</w:t>
        <w:br/>
        <w:t>ones in the realms beyond, will remember our lives in this world, and will</w:t>
        <w:br/>
        <w:t>enjoy companionship with holy and sanctified souls.</w:t>
        <w:br/>
        <w:t>4. The above three paragraphs outline the main ideas that you have already noted from</w:t>
        <w:br/>
        <w:t>your review of the unit. These ideas represent spiritual truths, and the tutor should</w:t>
        <w:br/>
        <w:t>make sure that participants do not become muddled in their thinking by drawing</w:t>
        <w:br/>
        <w:t>unnecessary inferences. With this in mind, look at the pairs below. For each, decide</w:t>
        <w:br/>
        <w:t>which one a tutor should do, if participants are to gain clarity about the concept under</w:t>
        <w:br/>
        <w:t>discussion. Do not be content with simply marking your choice, which may seem</w:t>
        <w:br/>
        <w:t>obvious, but write down a few thoughts about your reasoning.</w:t>
      </w:r>
    </w:p>
    <w:p>
      <w:pPr>
        <w:spacing w:line="276" w:lineRule="auto" w:after="120"/>
        <w:jc w:val="both"/>
      </w:pPr>
      <w:r>
        <w:t>Serving as a Tutor of the Institute Courses – 69 ____  Bring into the discussion certain other ideas about life after death, existing in</w:t>
        <w:br/>
        <w:t>the culture, which are often the subject of speculation</w:t>
        <w:br/>
        <w:t>____  Stay away from certain other ideas about life after death that exist in the culture,</w:t>
        <w:br/>
        <w:t>which are often the subject of speculation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  Dismiss a question a participant raises because it is related to an erroneous</w:t>
        <w:br/>
        <w:t>idea, such as reincarnation</w:t>
        <w:br/>
        <w:t>____  Clarify a question a participant raises that is related to an erroneous idea, such</w:t>
        <w:br/>
        <w:t>as reincarnation, while avoiding prolonged discussion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  Respond to a question about the time that marks the beginning of the life of</w:t>
        <w:br/>
        <w:t>the soul by delving into many related subjects, both legalistic and medical</w:t>
        <w:br/>
        <w:t>____  Simply refer the participants back to the relevant quotation from the writings</w:t>
        <w:br/>
        <w:t>in response to a question about the time that marks the beginning of the life</w:t>
        <w:br/>
        <w:t>of the soul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Finally, as you know, the last section of the unit reminds participants of the concept</w:t>
        <w:br/>
        <w:t>of a twofold moral purpose introduced in the second unit. It asks them to reflect on the</w:t>
        <w:br/>
        <w:t>significance of attending to the two aspects of this purpose, in light of the insights they have</w:t>
        <w:br/>
        <w:t>gained into the progress of the soul. They are encouraged to include in their discussions the</w:t>
        <w:br/>
        <w:t>following themes:</w:t>
        <w:br/>
        <w:t>1. Developing spiritual qualities</w:t>
        <w:br/>
        <w:t>2. Obeying the laws of God</w:t>
        <w:br/>
        <w:t>3. Contributing to the well-being of the human race</w:t>
        <w:br/>
        <w:t>4. Advancing on the path of service</w:t>
        <w:br/>
        <w:t>Why is it important for a tutor to ensure that participants carry out a rich discussion around</w:t>
        <w:br/>
        <w:t>the themes mentioned above?</w:t>
      </w:r>
    </w:p>
    <w:p>
      <w:pPr>
        <w:spacing w:line="276" w:lineRule="auto" w:after="120"/>
        <w:jc w:val="both"/>
      </w:pPr>
      <w:r>
        <w:t>70 – Walking Together on a Path of Service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19</w:t>
        <w:br/>
        <w:t>We have already seen how Book  1 invites us to reflect on the significance of the</w:t>
        <w:br/>
        <w:t>word “I” in the sentence “I walk a path of service.” Though it deals largely with the issue</w:t>
        <w:br/>
        <w:t>of identity, it should, as we have discussed, stimulate some activity on the part of those who</w:t>
        <w:br/>
        <w:t>study it—most notably, the sharing of prayers with members of households in their community.</w:t>
        <w:br/>
        <w:t>Book  2, Arising to Serve , is intended to help them take the next few steps on this path and</w:t>
        <w:br/>
        <w:t>further develop their capacity to serve.</w:t>
        <w:br/>
        <w:t>The introductory remarks for Book 2, “A Few Thoughts for the Tutor”, discuss the</w:t>
        <w:br/>
        <w:t>capabilities that it seeks to address and the objectives of each of its three units. Though</w:t>
        <w:br/>
        <w:t>you will want to study this introduction thoroughly in preparing to guide a group through</w:t>
        <w:br/>
        <w:t>the course, for our purposes here, you are encouraged to read the following excerpt, which</w:t>
        <w:br/>
        <w:t>describes the overall aim of the book and its structure:</w:t>
        <w:br/>
        <w:t>This book, the second in the main sequence of courses offered by the Ruhi</w:t>
        <w:br/>
        <w:t>Institute, is concerned with capabilities that enable us to contribute to mean-</w:t>
        <w:br/>
        <w:t>ingful and uplifting conversation. The specific act of service on which the</w:t>
        <w:br/>
        <w:t>book focuses is described in the third unit. In a world in which powerful</w:t>
        <w:br/>
        <w:t>forces are tearing communal bonds asunder, the practice of visiting friends</w:t>
        <w:br/>
        <w:t>and neighbors in their homes to explore themes central to the life of society</w:t>
        <w:br/>
        <w:t>can, if it becomes a prominent feature of culture, remedy some of the ills</w:t>
        <w:br/>
        <w:t>engendered by increasing isolation. The ties of fellowship thus created, the</w:t>
        <w:br/>
        <w:t>unit suggests, serve to fortify the process of building vibrant and harmonious</w:t>
        <w:br/>
        <w:t>communities.</w:t>
        <w:br/>
        <w:t>A sustained program of visits to homes in a neighborhood or village calls for</w:t>
        <w:br/>
        <w:t>a degree of organization, involving a nucleus of dedicated friends supported</w:t>
        <w:br/>
        <w:t>by the requisite administrative institutions and agencies. In guiding a group</w:t>
        <w:br/>
        <w:t>through the book, the tutor should bear in mind that participants are being</w:t>
        <w:br/>
        <w:t>prepared to join such an ongoing effort. Visits arranged for them as a component</w:t>
        <w:br/>
        <w:t>of their study should lead to a commitment to take part in this effort year</w:t>
        <w:br/>
        <w:t>after year, an important aspect of a life of service.</w:t>
      </w:r>
    </w:p>
    <w:p>
      <w:pPr>
        <w:spacing w:line="276" w:lineRule="auto" w:after="120"/>
        <w:jc w:val="both"/>
      </w:pPr>
      <w:r>
        <w:t>Serving as a Tutor of the Institute Courses – 71The practice of visiting homes for the explicit purpose of exploring themes of</w:t>
        <w:br/>
        <w:t>spiritual and social significance clearly enriches the culture of a community.</w:t>
        <w:br/>
        <w:t>Equally crucial in this respect are the many informal discussions that occur</w:t>
        <w:br/>
        <w:t>at home and in the workplace, at school and in the market. To introduce</w:t>
        <w:br/>
        <w:t>spiritual principles into everyday conversation from time to time, then, is</w:t>
        <w:br/>
        <w:t>an ability that deserves attention. Its development is the focus of the second</w:t>
        <w:br/>
        <w:t>unit, laying, in this way, a foundation for the study undertaken in the third.</w:t>
        <w:br/>
        <w:t>If our conversations with friends and neighbors are to be uplifting, we must be</w:t>
        <w:br/>
        <w:t>able to bring joy to our interactions with them. This is the subject addressed</w:t>
        <w:br/>
        <w:t>in the first unit, “The Joy of Teaching”. All the acts of service recommended</w:t>
        <w:br/>
        <w:t>by the Ruhi Institute involve, in essence, sharing with others the pearls of</w:t>
        <w:br/>
        <w:t>divine wisdom that we discover in the ocean of Bahá’u’lláh’s Revelation. The</w:t>
        <w:br/>
        <w:t>study of the first unit is intended to heighten awareness of the joy inherent</w:t>
        <w:br/>
        <w:t>in this pursuit. Participants are asked over several sections to think about</w:t>
        <w:br/>
        <w:t>the Word of God and what a blessing it is to share it with others. From this</w:t>
        <w:br/>
        <w:t>act, the unit proposes, arises the joy that quickens our steps as we walk the</w:t>
        <w:br/>
        <w:t>path of service.</w:t>
        <w:br/>
        <w:t>As indicated above, the second unit, “Uplifting Conversations”, is concerned with</w:t>
        <w:br/>
        <w:t>some of the knowledge, skills, and habits essential to engaging in meaningful conversation</w:t>
        <w:br/>
        <w:t>in different social spaces. Participants are asked to study a number of short statements on</w:t>
        <w:br/>
        <w:t>various principles of the Faith that are based on the utterances of ‘Abdu’l-Bahá. In doing so,</w:t>
        <w:br/>
        <w:t>they learn to draw on His explanations and are encouraged, in this way, to adopt a posture in</w:t>
        <w:br/>
        <w:t>which they look to Him in their efforts to better understand the significance and implications</w:t>
        <w:br/>
        <w:t>of Bahá’u’lláh’s teachings and share them with others. How does undertaking each of the</w:t>
        <w:br/>
        <w:t>following activities strengthen in participants the capabilities needed to initiate and sustain</w:t>
        <w:br/>
        <w:t>meaningful and uplifting conversations?</w:t>
        <w:br/>
        <w:t>a. Identifying the sequence of ideas in each of the statements and then taking turns</w:t>
        <w:br/>
        <w:t>in the group, saying them to one another until they can express them with ease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Thinking about their interactions with friends, family members, and acquaintances</w:t>
        <w:br/>
        <w:t>and identifying some of the topics that occupy their minds, topics that offer the</w:t>
        <w:br/>
        <w:t>possibility of sharing the ideas in the statements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line="276" w:lineRule="auto" w:after="120"/>
        <w:jc w:val="both"/>
      </w:pPr>
      <w:r>
        <w:t>72 – Walking Together on a Path of Servicec. Choosing, while study of the book is still in progress, one or more of the statements</w:t>
        <w:br/>
        <w:t>and trying to converse on the ideas they contain with a couple of friends or family</w:t>
        <w:br/>
        <w:t>members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You may now wish to present to the group with which you are studying today a few</w:t>
        <w:br/>
        <w:t>instances when you were able to incorporate into your conversation in a natural way some</w:t>
        <w:br/>
        <w:t>of the spiritual principles introduced in the second unit of Book 2.</w:t>
        <w:br/>
        <w:t>As for the third unit, it focuses on the act of service addressed in Book 2—paying</w:t>
        <w:br/>
        <w:t>visits to friends and neighbors to discuss themes vital to the life of the community. Content</w:t>
        <w:br/>
        <w:t>for three types of conversations is outlined. You know from your study of the book that the</w:t>
        <w:br/>
        <w:t>greater share of the unit is devoted to the first of these. It elaborates a series of themes that</w:t>
        <w:br/>
        <w:t>can be discussed with members of households as part of a systematic program of home visits,</w:t>
        <w:br/>
        <w:t>with the primary aim of helping them to deepen their knowledge of the Faith. Content for the</w:t>
        <w:br/>
        <w:t>second type of conversation responds to growing experience worldwide in making regular</w:t>
        <w:br/>
        <w:t>visits to parents of youngsters in classes for their spiritual education and in groups for their</w:t>
        <w:br/>
        <w:t>spiritual empowerment—a practice that is now an integral feature of the community-building</w:t>
        <w:br/>
        <w:t>endeavor. Finally, the unit outlines a series of ideas to be incorporated into conversations</w:t>
        <w:br/>
        <w:t>with youth that address their desire to find avenues of service. Such conversations often lead</w:t>
        <w:br/>
        <w:t>young people to join the institute courses as a means of developing the requisite capacities.</w:t>
        <w:br/>
        <w:t>Discuss with the other members of your group the following questions:</w:t>
        <w:br/>
        <w:t>a. Many of those who study Book 2 will further deepen their understanding of the</w:t>
        <w:br/>
        <w:t>approaches and underlying concepts of the educational programs for children</w:t>
        <w:br/>
        <w:t>and junior youth when they go on to study Books 3 and 5, and some of them</w:t>
        <w:br/>
        <w:t>will choose to carry out these specialized acts of service. How does becoming</w:t>
        <w:br/>
        <w:t>aware of the significance of these programs as early as Book 2 and engaging in</w:t>
        <w:br/>
        <w:t>conversations with parents in the company of teachers and animators, as suggested</w:t>
        <w:br/>
        <w:t>there, quicken the participants’ steps on the path of service?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How does learning the content of the conversation that unfolds between Alejandra</w:t>
        <w:br/>
        <w:t>and Beatrice, two young people who are eager to serve their community, prove</w:t>
        <w:br/>
        <w:t>helpful to all those walking the path of service?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73c. As the practice of paying visits to households and engaging their members in</w:t>
        <w:br/>
        <w:t>meaningful and uplifting conversation becomes part of the culture of a neighbor-</w:t>
        <w:br/>
        <w:t>hood or village, the spiritual and social fabric of community life is strengthened.</w:t>
        <w:br/>
        <w:t>How does learning to share significant spiritual themes with members of house-</w:t>
        <w:br/>
        <w:t>holds—beginning with those introduced in the third unit—increase capacity in</w:t>
        <w:br/>
        <w:t>those walking a path of service to contribute to the process of community building?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When the Ruhi Institute first began offering the content of what is now the third unit,</w:t>
        <w:br/>
        <w:t>it noticed that some of those who paid visits to households were persistent in their efforts,</w:t>
        <w:br/>
        <w:t>while others soon stopped. The difference seemed to lie in the fact that those who persisted</w:t>
        <w:br/>
        <w:t>found joy in the very act of teaching itself, independent of the immediate results. The first</w:t>
        <w:br/>
        <w:t>unit of Book 2 was designed to address this issue. It follows the sequence of ideas below.</w:t>
        <w:br/>
        <w:t>Read through the ideas and think about them in terms of your efforts to serve as a tutor.</w:t>
        <w:br/>
        <w:t>Then write a short paragraph that explains in what way this act of service will be a constant</w:t>
        <w:br/>
        <w:t>source of joy to you.</w:t>
        <w:br/>
        <w:t>• Bahá’u’lláh’s Revelation can be compared to an ocean in the depths of which lie pearls</w:t>
        <w:br/>
        <w:t>of divine guidance. When we discover the pearls of wisdom that lie in Bahá’u’lláh’s</w:t>
        <w:br/>
        <w:t>Revelation and share them with others, our hearts are filled with joy.</w:t>
        <w:br/>
        <w:t>• We receive the benefits of the ocean of Bahá’u’lláh’s Revelation in proportion to the</w:t>
        <w:br/>
        <w:t>effort we exert.</w:t>
        <w:br/>
        <w:t>• The ocean of Bahá’u’lláh’s Revelation is astonishingly near to us. If we but wish it,</w:t>
        <w:br/>
        <w:t>we can reach its shores in the twinkling of an eye.</w:t>
        <w:br/>
        <w:t>• Having received the bounty of recognizing Bahá’u’lláh, we draw from the treasures</w:t>
        <w:br/>
        <w:t>of the ocean of His Revelation and share liberally and unconditionally with others</w:t>
        <w:br/>
        <w:t>its pearls of divine guidance.</w:t>
        <w:br/>
        <w:t>• The Word of God is a constant source of inspiration as we advance on the path of</w:t>
        <w:br/>
        <w:t>service. We share the Word of God with others, for it has a special power and effect</w:t>
        <w:br/>
        <w:t>on the human heart.</w:t>
        <w:br/>
        <w:t>• Of all the activities that occupy us in our daily lives, those that involve helping others</w:t>
        <w:br/>
        <w:t>discover the pearls hidden in the ocean of Bahá’u’lláh’s Revelation are invested with</w:t>
        <w:br/>
        <w:t>special blessings.</w:t>
        <w:br/>
        <w:t>• The joy we derive from service lies in the act itself. If we are too attached to the</w:t>
        <w:br/>
        <w:t>results or affected by praise or criticism, we lose this joy. Detachment is a requisite</w:t>
        <w:br/>
        <w:t>of joyful service.</w:t>
        <w:br/>
        <w:t>• We must also be willing to exert effort and make sacrifices. We should remember,</w:t>
        <w:br/>
        <w:t>though, that to sacrifice is to renounce that which is lower for that which is higher.</w:t>
        <w:br/>
        <w:t>When we do so, we gain spiritual happiness and further our spiritual progress.</w:t>
      </w:r>
    </w:p>
    <w:p>
      <w:pPr>
        <w:spacing w:line="276" w:lineRule="auto" w:after="120"/>
        <w:jc w:val="both"/>
      </w:pPr>
      <w:r>
        <w:t>74 – Walking Together on a Path of Service• We must give attention to both the intensity and the quality of the effort needed for</w:t>
        <w:br/>
        <w:t>every endeavor we undertake on the path of service.</w:t>
        <w:br/>
        <w:t>• Optimism and gratefulness are two attitudes fundamental to the path of service.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Now, in light of your explorations above, read the following excerpt from the intro-</w:t>
        <w:br/>
        <w:t>ductory remarks for the tutor of Book  2:</w:t>
        <w:br/>
        <w:t>It should be noted that the acts of service described in this series of books,</w:t>
        <w:br/>
        <w:t>though central to the growth and development of a community, are above all</w:t>
        <w:br/>
        <w:t>elements of a process that seeks to raise individual capacity through study</w:t>
        <w:br/>
        <w:t>and action. What every tutor should realize is that these acts build on one</w:t>
        <w:br/>
        <w:t>another, increasing in terms of complexity from book to book. Learning to</w:t>
        <w:br/>
        <w:t>carry out each act of service effectively proves crucial to the capacity required</w:t>
        <w:br/>
        <w:t>to perform those that follow. To maintain an ongoing conversation over the</w:t>
        <w:br/>
        <w:t>course of several visits to a home, as proposed in this book, is clearly more</w:t>
        <w:br/>
        <w:t>demanding than the activity encouraged in Book  1, that of hosting a regular</w:t>
      </w:r>
    </w:p>
    <w:p>
      <w:pPr>
        <w:spacing w:line="276" w:lineRule="auto" w:after="120"/>
        <w:jc w:val="both"/>
      </w:pPr>
      <w:r>
        <w:t>Serving as a Tutor of the Institute Courses – 75devotional gathering, whether on one’s own or in collaboration with a few</w:t>
        <w:br/>
        <w:t>others. And it is not difficult to see how, to undertake the more complex</w:t>
        <w:br/>
        <w:t>acts of service ahead, it will be essential for participants to advance in the</w:t>
        <w:br/>
        <w:t>capabilities addressed here.</w:t>
        <w:br/>
        <w:t>Discuss with your group how the capabilities addressed in Book 2—capabilities that</w:t>
        <w:br/>
        <w:t>enable us to contribute to meaningful and uplifting conversation—build on the knowledge and</w:t>
        <w:br/>
        <w:t>abilities participants gain from their study of Book 1 and their involvement in the activities</w:t>
        <w:br/>
        <w:t>that emerge from it, particularly the act of sharing a prayer with others.</w:t>
        <w:br/>
        <w:t>SECTION 20</w:t>
        <w:br/>
        <w:t>The next act of service addressed by the sequence of courses is in the area of the</w:t>
        <w:br/>
        <w:t>spiritual education of children. Book  3, Teaching Children’ s Classes, Grade  1, focuses on</w:t>
        <w:br/>
        <w:t>some of the knowledge, skills and abilities, and qualities and attitudes necessary for those</w:t>
        <w:br/>
        <w:t>wishing to enter this field of endeavor.</w:t>
        <w:br/>
        <w:t>Of course, many who study the book, while firmly set on the path of service, may</w:t>
        <w:br/>
        <w:t>not be inclined to teach such classes. Yet, concern for the spiritual education of the young</w:t>
        <w:br/>
        <w:t>is shared by all. As family members, as members of the community, and as members of the</w:t>
        <w:br/>
        <w:t>institutions and agencies of the Faith, we all have to give attention to this responsibility of</w:t>
        <w:br/>
        <w:t>paramount importance. In addition to its primary aim, then, Book 3 hopes to reinforce such a</w:t>
        <w:br/>
        <w:t>collective awareness. With this in mind, read the following excerpt from the section “A Few</w:t>
        <w:br/>
        <w:t>Thoughts for the Tutor” and discuss it with the other members of your group:</w:t>
        <w:br/>
        <w:t>From their study of the second unit of Book 2, participants are already</w:t>
        <w:br/>
        <w:t>acquainted with ‘Abdu’l-Bahá’s statement that education is of three kinds:</w:t>
        <w:br/>
        <w:t>material, human, and spiritual. Here they will be given an opportunity to</w:t>
        <w:br/>
        <w:t>further their understanding of the latter type of education, by the aid of</w:t>
        <w:br/>
        <w:t>which the spiritual nature, the higher nature, of the individual is developed.</w:t>
        <w:br/>
        <w:t>What should be clear from the outset is that spiritual education for children</w:t>
        <w:br/>
        <w:t>as conceived in the Bahá’í Faith differs fundamentally from the imposition</w:t>
        <w:br/>
        <w:t>of dogmatic beliefs sometimes associated with religious instruction. It aims</w:t>
        <w:br/>
        <w:t>to foster, instead, a love for knowledge, an open attitude towards learning,</w:t>
        <w:br/>
        <w:t>and a constant desire to investigate reality.</w:t>
        <w:br/>
        <w:t>It is equally important to acknowledge that, in the education of the young,</w:t>
        <w:br/>
        <w:t>religious precepts cannot be swept aside, for to do so would be to deny them</w:t>
        <w:br/>
        <w:t>access to divine truths and spiritual principles, principles that must come to</w:t>
        <w:br/>
        <w:t>govern their thoughts and actions. Those supporting the claim that youngsters</w:t>
        <w:br/>
        <w:t>are best left to acquire their own standards and worldviews from their inter-</w:t>
        <w:br/>
        <w:t>actions with society, supposedly by free choice, do not seem to appreciate</w:t>
        <w:br/>
        <w:t>how aggressively political, economic and cultural powers promote patterns</w:t>
        <w:br/>
        <w:t>of belief and behavior that serve their own interests. But even if this were not</w:t>
      </w:r>
    </w:p>
    <w:p>
      <w:pPr>
        <w:spacing w:line="276" w:lineRule="auto" w:after="120"/>
        <w:jc w:val="both"/>
      </w:pPr>
      <w:r>
        <w:t>76 – Walking Together on a Path of Serviceso, there is no reason to assume that succeeding generations would be able to</w:t>
        <w:br/>
        <w:t>create a better world without an education that nurtures the spiritual nature</w:t>
        <w:br/>
        <w:t>of the individual. Humanity bereft of guidance from the Divine Educator can</w:t>
        <w:br/>
        <w:t>produce little more than chaos, injustice, and suffering.</w:t>
        <w:br/>
        <w:t>The above excerpt explains that the spiritual education of children, as conceived in</w:t>
        <w:br/>
        <w:t>the Faith, has nothing to do with dogmatic religious instruction. But it also makes clear that</w:t>
        <w:br/>
        <w:t>such education draws on the divine truths and spiritual principles found in the Revelation of</w:t>
        <w:br/>
        <w:t>Bahá’u’lláh, the universal Educator of humanity for this Day.</w:t>
        <w:br/>
        <w:t>a. What are some of the characteristics of dogmatic instruction—characteristics that</w:t>
        <w:br/>
        <w:t>are not exclusive to the religious domain?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How would you respond to someone who says that memorizing the Word of God</w:t>
        <w:br/>
        <w:t>is dogmatic?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When children are denied access to spiritual truths and principles contained in</w:t>
        <w:br/>
        <w:t>divine Revelation, they can easily absorb the values of a rampant materialism</w:t>
        <w:br/>
        <w:t>that is invading the cultures of the diverse peoples of the world. What are some</w:t>
        <w:br/>
        <w:t>of these values?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d. How do the values you mentioned above undermine the development of the</w:t>
        <w:br/>
        <w:t>spiritual nature of a human being?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77You know from your own study of the two units of Book 3 that the Ruhi Institute’s</w:t>
        <w:br/>
        <w:t>program for the spiritual education of children is concerned with helping youngsters develop</w:t>
        <w:br/>
        <w:t>a praiseworthy character and upright conduct. The attitudes and habits that distinguish a com-</w:t>
        <w:br/>
        <w:t>mendable character will, of course, only take root if they are the manifestations of spiritual</w:t>
        <w:br/>
        <w:t>qualities, and the lessons for Grade 1 focus, accordingly, on nurturing such qualities in five-</w:t>
        <w:br/>
        <w:t>and six-year-olds. The paragraph below from “A Few Thoughts for the Tutor” discusses this</w:t>
        <w:br/>
        <w:t>idea, which is taken up in the first unit of the book.</w:t>
        <w:br/>
        <w:t>Among the gems with which every individual is endowed, the unit proposes,</w:t>
        <w:br/>
        <w:t>are those called “spiritual qualities”, seen as permanent structures upon which a</w:t>
        <w:br/>
        <w:t>noble and upright character can be built. That they constitute a distinct category</w:t>
        <w:br/>
        <w:t>of “virtues”—a general term used for every kind of praiseworthy attribute,</w:t>
        <w:br/>
        <w:t>including habits and attitudes as well as skills and abilities—is an essential</w:t>
        <w:br/>
        <w:t>idea that all participants should adequately grasp. Sections 6 and 7 consider</w:t>
        <w:br/>
        <w:t>some of the implications of this statement. The tutor will want to make sure</w:t>
        <w:br/>
        <w:t>that members of the group are able to relate what they are discussing to their</w:t>
        <w:br/>
        <w:t>study of the third unit of Book 1, where they thought about how spiritual</w:t>
        <w:br/>
        <w:t>qualities, as faculties of the human soul, must be developed in this life to aid</w:t>
        <w:br/>
        <w:t>and assist us on our eternal journey towards God. Love of God and knowledge</w:t>
        <w:br/>
        <w:t>of God are indispensable in nurturing spiritual qualities. It is important for</w:t>
        <w:br/>
        <w:t>participants to see how the ideas in these two sections set the Grade 1 lessons</w:t>
        <w:br/>
        <w:t>apart from, say, a course on virtues that treats punctuality and truthfulness</w:t>
        <w:br/>
        <w:t>as one and the same type of attribute. And, when teachers appreciate this</w:t>
        <w:br/>
        <w:t>distinction, they will avoid the tendency to view the development of a goodly</w:t>
        <w:br/>
        <w:t>character primarily in terms of behavior modification.</w:t>
        <w:br/>
        <w:t>It is suggested above that, in helping youngsters to refine their character, teachers</w:t>
        <w:br/>
        <w:t>should appreciate the distinction between spiritual qualities—essential attributes of the human</w:t>
        <w:br/>
        <w:t>soul—and “virtues” in general, which is a term used to refer to all attributes considered</w:t>
        <w:br/>
        <w:t>praiseworthy, including habits, skills, and attitudes. The following statements shed further</w:t>
        <w:br/>
        <w:t>light on why it is important to keep this distinction in mind when teaching the lessons for</w:t>
        <w:br/>
        <w:t>Grade 1. Can you add a few other statements to the list? In carrying out this exercise, you will</w:t>
        <w:br/>
        <w:t>find it helpful to read and reflect on the ideas presented in Sections 6 and 7 of the first unit.</w:t>
        <w:br/>
        <w:t>− In developing spiritual qualities, children are guided to focus their hearts and</w:t>
        <w:br/>
        <w:t>minds on God as the inexhaustible Source from which these qualities emanate.</w:t>
        <w:br/>
        <w:t>− Praiseworthy attitudes and dispositions, no matter how much they may be reinforced</w:t>
        <w:br/>
        <w:t>by social norms, are fleeting and limited in nature unless they are built on the</w:t>
        <w:br/>
        <w:t>foundation of spiritual qualities.</w:t>
        <w:br/>
        <w:t>− Nurturing in children spiritual qualities such as compassion, love, and generosity</w:t>
        <w:br/>
        <w:t>will instill in them appropriate attitudes and habits such as empathy, care, and</w:t>
        <w:br/>
        <w:t>sharing.</w:t>
        <w:br/>
        <w:t>− Learning to behave in accordance with cultural and social norms will not, on its</w:t>
        <w:br/>
        <w:t>own, lead to the development of spiritual qualities.</w:t>
      </w:r>
    </w:p>
    <w:p>
      <w:pPr>
        <w:spacing w:line="276" w:lineRule="auto" w:after="120"/>
        <w:jc w:val="both"/>
      </w:pPr>
      <w:r>
        <w:t>78 – Walking Together on a Path of Service− Motivation to manifest spiritual qualities should come from the desire to attain</w:t>
        <w:br/>
        <w:t>the good pleasure of God, not from the desire to gain the approval of others.</w:t>
        <w:br/>
        <w:t>− Expediency—achieving self-interested ends by whatever means—can be a strong</w:t>
        <w:br/>
        <w:t>motivating factor in showing forth behavior that is outwardly praiseworthy; but</w:t>
        <w:br/>
        <w:t>it plays no role in the desire to manifest spiritual qualities.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Now take a few minutes to review Sections 1 through 17 of the first unit of Book  3,</w:t>
        <w:br/>
        <w:t>which explore some of the educational principles found in the Bahá’í Writings. Then list in the</w:t>
        <w:br/>
        <w:t>space below the main concepts treated in these sections—concepts which those concerned with</w:t>
        <w:br/>
        <w:t>the spiritual development of children, particularly teachers of Grade  1, are expected to grasp.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79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As you have observed, one of the important concepts explored in the unit is discipline.</w:t>
        <w:br/>
        <w:t>The extract below from “A Few Thoughts for the Tutor” elaborates on how this concept is to</w:t>
        <w:br/>
        <w:t>be viewed in an educational process concerned with fostering spiritual qualities, as opposed</w:t>
        <w:br/>
        <w:t>to one that seeks to modify behavior in other ways.</w:t>
        <w:br/>
        <w:t>Discussion on the above concepts and ideas should lead participants to the</w:t>
        <w:br/>
        <w:t>realization that, ultimately, through a process of spiritual education, children</w:t>
        <w:br/>
        <w:t>should come to regard the acquisition of spiritual qualities as a reward in itself</w:t>
        <w:br/>
        <w:t>and the possession of an unworthy character as the greatest punishment. All</w:t>
        <w:br/>
        <w:t>of this, then, should enable participants to view the modification of behavior</w:t>
        <w:br/>
        <w:t>in youngsters from a proper perspective—not as a central aim but as an aid</w:t>
        <w:br/>
        <w:t>to the refinement of character. They will, accordingly, find appropriate ways</w:t>
        <w:br/>
        <w:t>in their interactions with children to encourage desirable conduct and to</w:t>
        <w:br/>
        <w:t>discourage unbecoming patterns of behavior, and some of these are mentioned</w:t>
        <w:br/>
        <w:t>in Section 13. Other concepts briefly addressed in the section are those related</w:t>
        <w:br/>
        <w:t>to freedom and discipline. While harsh punishment obviously has no place</w:t>
        <w:br/>
        <w:t>in the education of children, allowing them absolute freedom to do as they</w:t>
        <w:br/>
        <w:t>wish is equally damaging to their spiritual development.</w:t>
        <w:br/>
        <w:t>Below are a few statements. Decide which ones are consistent with the concept of</w:t>
        <w:br/>
        <w:t>discipline as presented in the unit.</w:t>
        <w:br/>
        <w:t>____  Discipline should be harsh.</w:t>
        <w:br/>
        <w:t>____  Discipline, if it is to endure, must come from inside the person.</w:t>
        <w:br/>
        <w:t>____  True freedom depends on self-discipline.</w:t>
        <w:br/>
        <w:t>____  When discipline is imposed, it stifles creativity.</w:t>
        <w:br/>
        <w:t>____  Discipline protects creative initiative from self-indulgence.</w:t>
        <w:br/>
        <w:t>____  If a teacher infuses in the students the love of God, it is not necessary to set</w:t>
        <w:br/>
        <w:t>standards of conduct.</w:t>
        <w:br/>
        <w:t>____  Without self-discipline, it is impossible to develop spiritual qualities.</w:t>
        <w:br/>
        <w:t>____  Children need freedom to discover things for themselves; discipline can only</w:t>
        <w:br/>
        <w:t>interfere with the process of discovery and true learning.</w:t>
        <w:br/>
        <w:t>____  Children thrive on discipline; they learn more effectively in a well-organized,</w:t>
        <w:br/>
        <w:t>structured environment.</w:t>
        <w:br/>
        <w:t>____  Individuals acquire wisdom by adopting the humble posture of a learner. The</w:t>
        <w:br/>
        <w:t>discipline imposed by this posture of learning frees one from fear of failure</w:t>
        <w:br/>
        <w:t>and opens the way for the constructive exercise of initiative.</w:t>
      </w:r>
    </w:p>
    <w:p>
      <w:pPr>
        <w:spacing w:line="276" w:lineRule="auto" w:after="120"/>
        <w:jc w:val="both"/>
      </w:pPr>
      <w:r>
        <w:t>80 – Walking Together on a Path of Service ____  The exercise of discipline cannot be taken to mean any form of violence or abuse,</w:t>
        <w:br/>
        <w:t>whether psychological or physical, for violence is fundamentally incompatible</w:t>
        <w:br/>
        <w:t>with the nobility of the human spirit and harms human development.</w:t>
        <w:br/>
        <w:t>Now, take a moment to discuss the following question with your group: In what</w:t>
        <w:br/>
        <w:t>way does the concept of discipline apply to a study circle, given that the participants are not</w:t>
        <w:br/>
        <w:t>children but youth and older adults?</w:t>
        <w:br/>
        <w:t>As for the second unit, it consists of two parts: the twenty-four lessons suggested for</w:t>
        <w:br/>
        <w:t>this grade and preliminary sections designed to enable teachers to become well acquainted</w:t>
        <w:br/>
        <w:t>with the content of the lessons, each of which is structured around the development of a</w:t>
        <w:br/>
        <w:t>particular spiritual quality. You know that, to cultivate spiritual qualities in youngsters, the</w:t>
        <w:br/>
        <w:t>lessons put them in immediate contact with the Word of God and inspire them with stories</w:t>
        <w:br/>
        <w:t>of ‘Abdu’l-Bahá, the embodiment of the highest human ideals. Prayer, memorization of</w:t>
        <w:br/>
        <w:t>quotations, and stories form the core elements of these lessons, and the preliminary sections</w:t>
        <w:br/>
        <w:t>of the second unit take four lessons at a time and guide participants through a review of these</w:t>
        <w:br/>
        <w:t>core elements in each one. You may wish to examine these sections now and then write one</w:t>
        <w:br/>
        <w:t>or two sentences about the role these elements play in the spiritual education of children.</w:t>
        <w:br/>
        <w:t>Prayer:  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Memorization of quotations: 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Stories:  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Now, can you say a few words about the role of each of the other elements of the</w:t>
        <w:br/>
        <w:t>lessons?</w:t>
        <w:br/>
        <w:t>Songs:  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Cooperative games:  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Coloring:  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81The second unit encourages participants to practice presenting the various elements</w:t>
        <w:br/>
        <w:t>of the lessons as part of their study of the materials, including, possibly, going through them</w:t>
        <w:br/>
        <w:t>with three or four children. Some groups may proceed through the entire unit in this way,</w:t>
        <w:br/>
        <w:t>studying four lessons at a time, before gaining experience with a class of children. It is</w:t>
        <w:br/>
        <w:t>also possible for participants to study a set of four lessons and then immediately gain some</w:t>
        <w:br/>
        <w:t>experience—either by assisting another teacher or by starting a class on their own. Discuss</w:t>
        <w:br/>
        <w:t>what kind of knowledge a tutor would need to have about what is unfolding in his or her</w:t>
        <w:br/>
        <w:t>village or neighborhood to be able to take such a flexible and responsive approach.</w:t>
        <w:br/>
        <w:t>SECTION 21</w:t>
        <w:br/>
        <w:t>Having gained a deeper appreciation of the acts of service to which study of the first</w:t>
        <w:br/>
        <w:t>three books gives rise, let us now look at the next book in the Institute’s main sequence,</w:t>
        <w:br/>
        <w:t>which turns again to the question of Bahá’í identity, the “I” in the statement “I walk a path</w:t>
        <w:br/>
        <w:t>of service.” History shapes much of the identity of the individual, as well as entire peoples.</w:t>
        <w:br/>
        <w:t>When connection with history is severed, confusion sets in and people become as rootless</w:t>
        <w:br/>
        <w:t>trees. But where, we may ask, during this age of transition in the life of humanity, when the</w:t>
        <w:br/>
        <w:t>old order is disintegrating and a new creation appearing in its place, is each person to find the</w:t>
        <w:br/>
        <w:t>historical roots of his or her existence? This is a difficult question for most, but for Bahá’ís,</w:t>
        <w:br/>
        <w:t>the answer is simple enough: we must seek the elements of our identity in the myriad events</w:t>
        <w:br/>
        <w:t>that have brought the Cause of God forward from that fateful evening when the Báb declared</w:t>
        <w:br/>
        <w:t>His Mission to Mullá Ḥusayn.</w:t>
        <w:br/>
        <w:t>Book  4, The Twin Manifestations, is dedicated to the study of the life history of the</w:t>
        <w:br/>
        <w:t>Báb and Bahá’u’lláh. In the first unit, the significance of this Day, the Day of God, is briefly</w:t>
        <w:br/>
        <w:t>examined. The second and third units, then, familiarize participants with the Ministries of</w:t>
        <w:br/>
        <w:t>these two Sacred Beings. The spiritual import of the episodes is underscored through the</w:t>
        <w:br/>
        <w:t>study of relevant passages from the Writings, which illuminate profound themes associated</w:t>
        <w:br/>
        <w:t>with the appearance of God’s Manifestations. No matter how important it is for participants</w:t>
        <w:br/>
        <w:t>to learn essential facts about the lives of the Báb and Bahá’u’lláh, it is the understanding</w:t>
        <w:br/>
        <w:t>they gain through reflection on these themes that will sustain them in the path of service. In</w:t>
        <w:br/>
        <w:t>this connection, the introductory remarks for the tutor explain:</w:t>
        <w:br/>
        <w:t>In preparing to take a group through the second and third units, then, the</w:t>
        <w:br/>
        <w:t>tutor should give careful thought to the spiritual themes addressed. Among</w:t>
        <w:br/>
        <w:t>these are, for example, that every divine Luminary is made manifest in the</w:t>
        <w:br/>
        <w:t>world of humanity not at His own choosing, but by the Will of God, and is</w:t>
        <w:br/>
        <w:t>endowed by Him with innate knowledge; that the first to recognize His Station</w:t>
        <w:br/>
        <w:t>are called upon to perform deeds of great heroism, deeds which bear witness</w:t>
        <w:br/>
        <w:t>to the transforming power of His Faith; that He accepts to endure a life of</w:t>
        <w:br/>
        <w:t>suffering in order to guide humanity to the truth and make God’s Will and</w:t>
        <w:br/>
        <w:t>purpose known to His creation; and that no force on earth, however powerful,</w:t>
        <w:br/>
        <w:t>can succeed in diminishing His influence or prevent Him from achieving the</w:t>
        <w:br/>
        <w:t>Mission with which He has been entrusted. In this connection, one important</w:t>
        <w:br/>
        <w:t>concept treated in the third unit is that of crisis and victory. An understanding</w:t>
        <w:br/>
        <w:t>of this concept—that every crisis in the Cause of God serves to release a fresh</w:t>
      </w:r>
    </w:p>
    <w:p>
      <w:pPr>
        <w:spacing w:line="276" w:lineRule="auto" w:after="120"/>
        <w:jc w:val="both"/>
      </w:pPr>
      <w:r>
        <w:t>82 – Walking Together on a Path of Servicemeasure of its inherent power—is essential for all those treading the path of</w:t>
        <w:br/>
        <w:t>service, not only that they may appreciate the history of the Faith but also</w:t>
        <w:br/>
        <w:t>that they may contribute to its steady unfoldment in their neighborhoods</w:t>
        <w:br/>
        <w:t>and villages, a process which invariably passes through a series of crises</w:t>
        <w:br/>
        <w:t>and victories.</w:t>
        <w:br/>
        <w:t>In your efforts to serve as a tutor, how will your own understanding of the spiritual</w:t>
        <w:br/>
        <w:t>significance of the events surrounding the lives of the Twin Manifestations affect the way</w:t>
        <w:br/>
        <w:t>participants engage with the material?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Participants in the course should be encouraged to narrate the history they are learning</w:t>
        <w:br/>
        <w:t>in some detail. How can a tutor help them develop the ability to do so?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As noted above, a theme that runs throughout the third unit is that of crisis and victory.</w:t>
        <w:br/>
        <w:t>One of your challenges will be to ensure that participants acquire a profound understanding</w:t>
        <w:br/>
        <w:t>of this principle. To gain a fuller grasp of the dynamics of crisis and victory, you may wish</w:t>
        <w:br/>
        <w:t>to make a list of the significant events described in the third unit of the book in chronological</w:t>
        <w:br/>
        <w:t>order. Having done so, decide which events mark the beginning of a fresh stage of either</w:t>
        <w:br/>
        <w:t>crisis or victory.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83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Now, think about your own community. How has progress been achieved through</w:t>
        <w:br/>
        <w:t>the dialectic of crisis and victory?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It should be noted that, in this book, participants are challenged to memorize passages</w:t>
        <w:br/>
        <w:t>from the Writings that are much lengthier than the ones they committed to memory in earlier</w:t>
        <w:br/>
        <w:t>books. In the second unit they are encouraged to learn by heart the address of the Báb to</w:t>
        <w:br/>
        <w:t>the Letters of the Living and, in the third, the opening five paragraphs of the Kitáb-i-Aqdas.</w:t>
        <w:br/>
        <w:t>That the educational process fostered by the courses of the Ruhi Institute places emphasis</w:t>
        <w:br/>
        <w:t>on memorization is apparent from the outset. Though no pressure is ever put on those who</w:t>
        <w:br/>
        <w:t>find it difficult, by the time they reach Book 4, all participants will have become increasingly</w:t>
        <w:br/>
        <w:t>aware of the value of bringing to mind passages from the Writings and will have gained many</w:t>
        <w:br/>
        <w:t>insights into the effects of the Word of God on the human heart. Think back to your own</w:t>
        <w:br/>
        <w:t>study. How did your ability to memorize the lengthy passages in Book 4 gradually develop</w:t>
        <w:br/>
        <w:t>as you advanced through each of the earlier courses?</w:t>
      </w:r>
    </w:p>
    <w:p>
      <w:pPr>
        <w:spacing w:line="276" w:lineRule="auto" w:after="120"/>
        <w:jc w:val="both"/>
      </w:pPr>
      <w:r>
        <w:t>84 – Walking Together on a Path of ServiceSECTION 22</w:t>
        <w:br/>
        <w:t>The fifth book in the main sequence, like Book 3, takes up the question of the education</w:t>
        <w:br/>
        <w:t>of the young. Releasing the Powers of Junior Youth  strives to help those wishing to serve</w:t>
        <w:br/>
        <w:t>as “animators” develop the capabilities needed to engage groups of youngsters between the</w:t>
        <w:br/>
        <w:t>ages of twelve and fifteen in a three-year program for their spiritual empowerment. As in the</w:t>
        <w:br/>
        <w:t>case of Book 3, it is hoped that everyone proceeding through the main sequence of courses</w:t>
        <w:br/>
        <w:t>will benefit in some way from their study of the book. But tutors should recognize that this</w:t>
        <w:br/>
        <w:t>act of service is intended primarily, though not exclusively, to open before youth from every</w:t>
        <w:br/>
        <w:t>background an avenue through which they can contribute to the betterment of society. The</w:t>
        <w:br/>
        <w:t>introductory section for the tutor addresses this point and describes how the capacity-building</w:t>
        <w:br/>
        <w:t>process will have prepared such participants to undertake this act of service:</w:t>
        <w:br/>
        <w:t>What those who act as tutors for Book 5 should acknowledge is that, among</w:t>
        <w:br/>
        <w:t>the participants, there will be many youth in their late teens or early twenties</w:t>
        <w:br/>
        <w:t>that entered the main sequence of courses with the expressed desire of serving</w:t>
        <w:br/>
        <w:t>as an animator and with all the latent capacity needed to do so. Some will</w:t>
        <w:br/>
        <w:t>have come into contact with the Faith through discussions with their peers that</w:t>
        <w:br/>
        <w:t>emphasized the role they can play in educating younger generations. Others</w:t>
        <w:br/>
        <w:t>will have gone through the spiritual empowerment program themselves as</w:t>
        <w:br/>
        <w:t>junior youth and embarked on the study of Book 1 soon thereafter. Whatever</w:t>
        <w:br/>
        <w:t>the avenue that brought them to the institute process, they will now form</w:t>
        <w:br/>
        <w:t>part of a growing nucleus of individuals in their village or neighborhood</w:t>
        <w:br/>
        <w:t>committed to its betterment and, in this context, will be gaining experience</w:t>
        <w:br/>
        <w:t>in visiting households in order to explore with families themes central to</w:t>
        <w:br/>
        <w:t>the Faith—the act of service addressed in Book  2. As part of this nucleus, a</w:t>
        <w:br/>
        <w:t>good number of them will also be closely associated with at least one group</w:t>
        <w:br/>
        <w:t>of junior youth in the locality and will be assisting the animator in carrying</w:t>
        <w:br/>
        <w:t>out various activities and joining him or her on regular visits to parents to</w:t>
        <w:br/>
        <w:t>discuss concepts and approaches related to the program. At this point, all of</w:t>
        <w:br/>
        <w:t>them will possess considerable knowledge of the Bahá’í teachings, which</w:t>
        <w:br/>
        <w:t>will have deepened through their study of Books 3 and  4, and will display</w:t>
        <w:br/>
        <w:t>the skills, abilities, attitudes and spiritual qualities needed to initiate and</w:t>
        <w:br/>
        <w:t>sustain meaningful conversations with friends and neighbors. It is particularly</w:t>
        <w:br/>
        <w:t>here, when they reach Book  5, that the significance of the capacity-building</w:t>
        <w:br/>
        <w:t>process inherent in the Ruhi Institute’s main sequence of courses—a process</w:t>
        <w:br/>
        <w:t>conceived in terms of walking a path of service—will become apparent. To</w:t>
        <w:br/>
        <w:t>engage a group of junior youth in a three-year program for their spiritual</w:t>
        <w:br/>
        <w:t>empowerment is a demanding act of service, and the efforts of fledgling</w:t>
        <w:br/>
        <w:t>animators to do so will rely, in no small measure, on the capacity they have</w:t>
        <w:br/>
        <w:t>steadily built on the path thus far.</w:t>
        <w:br/>
        <w:t>As an aspiring tutor, it would be useful for you to think about the young person who</w:t>
        <w:br/>
        <w:t>has gradually proceeded through the main sequence of courses in the manner described above</w:t>
        <w:br/>
        <w:t>and has now reached Book  5. What are some of the attributes that will distinguish him or</w:t>
        <w:br/>
        <w:t>her? A few are mentioned below. Can you add some others to the list?</w:t>
      </w:r>
    </w:p>
    <w:p>
      <w:pPr>
        <w:spacing w:line="276" w:lineRule="auto" w:after="120"/>
        <w:jc w:val="both"/>
      </w:pPr>
      <w:r>
        <w:t>Serving as a Tutor of the Institute Courses – 85− An understanding that it is through strengthening one’s higher nature that one</w:t>
        <w:br/>
        <w:t>attains one’s true station</w:t>
        <w:br/>
        <w:t>− A sense of responsibility for one’s personal growth and for the progress of one’s</w:t>
        <w:br/>
        <w:t>community</w:t>
        <w:br/>
        <w:t>− An understanding that it is in the field of service that one can pursue a twofold</w:t>
        <w:br/>
        <w:t>moral purpose, to take charge of one’s own intellectual and spiritual growth and</w:t>
        <w:br/>
        <w:t>contribute to the betterment of society</w:t>
        <w:br/>
        <w:t>− Recognition of the transforming power of the Word of God</w:t>
        <w:br/>
        <w:t>− Some ability to introduce spiritual principles into everyday conversation</w:t>
        <w:br/>
        <w:t>− A strong sense of history and an understanding of the nature of this historical</w:t>
        <w:br/>
        <w:t>moment and one’s place in it</w:t>
        <w:br/>
        <w:t>− Steadfastness in the face of the tests and trials that one invariably encounters on</w:t>
        <w:br/>
        <w:t>the path of service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Now, you know that the first unit of Book 5, “Life’s Springtime”, includes a selection</w:t>
        <w:br/>
        <w:t>of passages from the writings that, in their entirety, provide a picture of a young person who</w:t>
        <w:br/>
        <w:t>is capable of acting effectively at this moment in human history. Review that unit now. After</w:t>
        <w:br/>
        <w:t>doing so, decide whether you would add any other attributes to the above list.</w:t>
        <w:br/>
        <w:t>The aim of the second unit, “An Age of Promise”, is essentially twofold. It seeks to</w:t>
        <w:br/>
        <w:t>consolidate in the minds of those who study it the understanding that junior youth are members</w:t>
        <w:br/>
        <w:t>of a distinct age group, one with its own particular characteristics. At the same time, it hopes</w:t>
        <w:br/>
        <w:t>to make clear that the approach adopted by the Bahá’í community towards this period of life,</w:t>
      </w:r>
    </w:p>
    <w:p>
      <w:pPr>
        <w:spacing w:line="276" w:lineRule="auto" w:after="120"/>
        <w:jc w:val="both"/>
      </w:pPr>
      <w:r>
        <w:t>86 – Walking Together on a Path of Serviceshaped by the writings of the Faith, is radically different from approaches based on prevalent</w:t>
        <w:br/>
        <w:t>assumptions and theories. Again, let us read from the section for the tutor:</w:t>
        <w:br/>
        <w:t>. . . the unit takes a brief look at the nature of early adolescence and then asks</w:t>
        <w:br/>
        <w:t>participants to reflect on the challenge of directing the growing awareness of</w:t>
        <w:br/>
        <w:t>youngsters in this age range appropriately. In this, the unit raises a warning:</w:t>
        <w:br/>
        <w:t>such efforts must avoid the pitfall of some programs, which, instead of</w:t>
        <w:br/>
        <w:t>directing the rising self-awareness of those in this formative phase of life</w:t>
        <w:br/>
        <w:t>towards selfless service to others, turn it in on the “self” and, sadly, end</w:t>
        <w:br/>
        <w:t>up making them captives of the “insistent self”. Sections 5 through 9 try</w:t>
        <w:br/>
        <w:t>to alert participants to some of the subtle dangers of this pitfall by taking</w:t>
        <w:br/>
        <w:t>them through a series of relevant quotations from the Bahá’í writings. The</w:t>
        <w:br/>
        <w:t>unit goes on to consider the effects of the social environment on the lives</w:t>
        <w:br/>
        <w:t>of early adolescents, introduces the concept of a “junior youth group” as an</w:t>
        <w:br/>
        <w:t>environment of mutual support, and defines the posture to be assumed by all</w:t>
        <w:br/>
        <w:t>those arising to serve as animators of such groups.</w:t>
        <w:br/>
        <w:t>Take some time to review the unit and then say a few words about what you think</w:t>
        <w:br/>
        <w:t>participants should come to understand about each of the following through their study. What</w:t>
        <w:br/>
        <w:t>kind of notions might they have to discard in achieving this understanding?</w:t>
        <w:br/>
        <w:t>a. The nature of early adolescence:  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b. The challenge of directing the growing awareness of junior youth:  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c. The effects of the environment on the lives of junior youth:  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87d. The concept of a junior youth group as an environment of mutual support:  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e. The posture to be assumed by all those arising to serve as animators:  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_______________________________________________________________</w:t>
        <w:br/>
        <w:t>Recognition of the potentialities of junior youth by growing numbers of people in a</w:t>
        <w:br/>
        <w:t>village or neighborhood contributes to a culture that promotes attitudes towards young people</w:t>
        <w:br/>
        <w:t>different from the ones being perpetuated in society today. What kind of shift in attitudes</w:t>
        <w:br/>
        <w:t>at the level of community have you noted in your village or neighborhood as the study of</w:t>
        <w:br/>
        <w:t>Book  5 has become widespread?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third unit, “Serving as an Animator”, builds on the insights participants gained in</w:t>
        <w:br/>
        <w:t>the second one to open up a discussion around the principal aim of the junior youth program—to</w:t>
        <w:br/>
        <w:t>release their spiritual, moral, and intellectual powers. In preparing to take a group of fledgling</w:t>
        <w:br/>
        <w:t>animators through the unit, you will want to give considerable thought to the question of</w:t>
        <w:br/>
        <w:t>moral and spiritual empowerment. Yet this question will, of course, be uppermost in your</w:t>
        <w:br/>
        <w:t>mind in all your efforts to serve as a tutor. Read and reflect on the excerpt below, which points</w:t>
        <w:br/>
        <w:t>to a conception of power that diverges fundamentally from those prevalent in society today.</w:t>
        <w:br/>
        <w:t>The question of spiritual empowerment requires, in general, a great deal</w:t>
        <w:br/>
        <w:t>of thought and reflection by tutors. Indeed, the educational process set in</w:t>
        <w:br/>
        <w:t>motion by the institute courses can, in the final analysis, be seen as a means</w:t>
        <w:br/>
        <w:t>of moral and spiritual empowerment, one through which people of all walks</w:t>
        <w:br/>
        <w:t>of life and every background are enabled to arise and participate in building</w:t>
        <w:br/>
        <w:t>a better world. The conception of power employed here differs greatly from</w:t>
        <w:br/>
        <w:t>prevalent definitions that associate it with the intention to dominate or to</w:t>
        <w:br/>
        <w:t>induce others to acquiesce to one’s wishes and demands. The aim, instead, is</w:t>
      </w:r>
    </w:p>
    <w:p>
      <w:pPr>
        <w:spacing w:line="276" w:lineRule="auto" w:after="120"/>
        <w:jc w:val="both"/>
      </w:pPr>
      <w:r>
        <w:t>88 – Walking Together on a Path of Serviceto become channels for the flow of the powers of the human spirit: the power</w:t>
        <w:br/>
        <w:t>of unity, of love, of humble service, of pure deeds. How to contribute to the</w:t>
        <w:br/>
        <w:t>dynamics needed for such a process to advance—nay, accelerate—is central</w:t>
        <w:br/>
        <w:t>to the act of serving as a tutor, and with experience in engaging group after</w:t>
        <w:br/>
        <w:t>group in the study of the courses, every tutor is able to catch glimpses into</w:t>
        <w:br/>
        <w:t>the many interacting factors involved, none of which is more powerful than</w:t>
        <w:br/>
        <w:t>nurturing true understanding.</w:t>
        <w:br/>
        <w:t>Earlier in this unit we discussed the theme of motivation. There you will have gained</w:t>
        <w:br/>
        <w:t>some initial insight into the nature of an educational process that releases the spiritual and</w:t>
        <w:br/>
        <w:t>intellectual powers latent in the individual. One aspect of this process that will be an object of</w:t>
        <w:br/>
        <w:t>your constant reflection is the dynamics between humility and power. Read Section 19 of the</w:t>
        <w:br/>
        <w:t>third unit of Book  5, which discusses this theme, and then write a few words about how, in the</w:t>
        <w:br/>
        <w:t>absence of the spiritual quality of humility, the kind of power we seek will remain untapped.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An educational process that seeks to empower those between the ages of  12 and  15</w:t>
        <w:br/>
        <w:t>will, the third unit of Book  5 suggests, necessarily involve developing spiritual perception,</w:t>
        <w:br/>
        <w:t>enhancing the powers of expression, and building a sound moral structure. On this subject,</w:t>
        <w:br/>
        <w:t>the introductory remarks for the tutor continue thus:</w:t>
        <w:br/>
        <w:t>In this book, of course, the concern before the tutor extends further, to the next</w:t>
        <w:br/>
        <w:t>generation and to the nature of the educational process that will enable young</w:t>
        <w:br/>
        <w:t>adolescents to exercise their emerging powers fruitfully. At the heart of this</w:t>
        <w:br/>
        <w:t>process are the mutually reinforcing powers of thought and expression. The</w:t>
        <w:br/>
        <w:t>power of the mind to engage in abstract thought, which increases dramatically</w:t>
        <w:br/>
        <w:t>during early adolescence, is strengthened in junior youth as they learn to</w:t>
        <w:br/>
        <w:t>apply relevant scientific, moral, and spiritual concepts to their analysis of</w:t>
        <w:br/>
        <w:t>the world around them and to their initial attempts to act on society. Yet, no</w:t>
        <w:br/>
        <w:t>matter how important, the power of rational analysis is in need of spiritual</w:t>
        <w:br/>
        <w:t>perception. Through it, channels of understanding, not available through</w:t>
        <w:br/>
        <w:t>the exercise of mental powers alone, are opened. Junior youth, then, must</w:t>
        <w:br/>
        <w:t>be helped to recognize spiritual forces and identify spiritual principles in</w:t>
        <w:br/>
        <w:t>the situations they encounter if they are to make sound moral choices. That</w:t>
        <w:br/>
        <w:t>the moral structure governing a person’s thoughts and behavior is closely</w:t>
        <w:br/>
        <w:t>connected to the structure of language in which he or she expresses thought</w:t>
        <w:br/>
        <w:t>is a basic premise of the educational process envisioned. Whatever insights</w:t>
        <w:br/>
        <w:t>the first two units of Book  5 may have offered into this process, Sections 5</w:t>
        <w:br/>
        <w:t>through  19 of the third unit strive to make its various dimensions explicit,</w:t>
      </w:r>
    </w:p>
    <w:p>
      <w:pPr>
        <w:spacing w:line="276" w:lineRule="auto" w:after="120"/>
        <w:jc w:val="both"/>
      </w:pPr>
      <w:r>
        <w:t>Serving as a Tutor of the Institute Courses – 89drawing on examples from the texts used in the program, as necessary. Every</w:t>
        <w:br/>
        <w:t>tutor would do well to review these sections carefully in preparing to guide</w:t>
        <w:br/>
        <w:t>a group through them. It is hoped that participants will take away from their</w:t>
        <w:br/>
        <w:t>study an understanding of the potential of the texts to empower junior youth</w:t>
        <w:br/>
        <w:t>across diverse cultures.</w:t>
        <w:br/>
        <w:t>This is not the place to analyze the texts studied by junior youth to see how, in the</w:t>
        <w:br/>
        <w:t>themes and concepts addressed and in the language employed, they contribute to the aims</w:t>
        <w:br/>
        <w:t>of the program as described above. You will, of course, need to be prepared to do this in the</w:t>
        <w:br/>
        <w:t>context of a study circle focused on Book 5 and help its members acquire some understanding</w:t>
        <w:br/>
        <w:t>of the potential of the texts to develop spiritual perception, enhance the powers of expression,</w:t>
        <w:br/>
        <w:t>and build a sound moral structure in junior youth. The exercises in the sections mentioned,</w:t>
        <w:br/>
        <w:t>as well as in Sections 20 to  23, will assist you in this respect.</w:t>
        <w:br/>
        <w:t>What might be useful for you to do here is to reflect on the concept of spiritual</w:t>
        <w:br/>
        <w:t>perception as it pertains to your efforts as a tutor. Spiritual perception is one of those powers</w:t>
        <w:br/>
        <w:t>of the human soul that tutors need to develop if they are to assist participants in every institute</w:t>
        <w:br/>
        <w:t>course in reaching the shores of true understanding. In this light, it is suggested that you</w:t>
        <w:br/>
        <w:t>review Sections 5 through  7 of the third unit of Book  5, which explore this concept, and then</w:t>
        <w:br/>
        <w:t>say a few words about how a tutor can sharpen this inner faculty.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23</w:t>
        <w:br/>
        <w:t>Walking a path of service throughout one’s life clearly implies teaching. Although</w:t>
        <w:br/>
        <w:t>the propagation of Bahá’u’lláh’s Message is one of the most essential services we can render,</w:t>
        <w:br/>
        <w:t>teaching is also a state of being, one in which we are constantly sharing with others that</w:t>
        <w:br/>
        <w:t>which has so bountifully been bestowed upon us. Given the profound nature of this subject,</w:t>
        <w:br/>
        <w:t>we will discuss Book  6, Teaching the Cause , over three sections, looking at the first unit here</w:t>
        <w:br/>
        <w:t>and the next two in Sections 24 and  25.</w:t>
        <w:br/>
        <w:t>At the outset, it should be clear to you that capacity to teach the Cause of God,</w:t>
        <w:br/>
        <w:t>whether according to individual plans or through collective action, cannot be developed in</w:t>
        <w:br/>
        <w:t>one course. The conditions of humanity differ considerably from place to place, and every</w:t>
        <w:br/>
        <w:t>culture, every age group, and every population presents its own set of circumstances that</w:t>
        <w:br/>
        <w:t>those who wish to share the teachings of the Faith with their fellow human beings need to</w:t>
        <w:br/>
        <w:t>take into account. Nevertheless, there are certain basic universal truths on which the relevant</w:t>
        <w:br/>
        <w:t>capacity can be built, and it is these that are the central concern of Book  6.</w:t>
      </w:r>
    </w:p>
    <w:p>
      <w:pPr>
        <w:spacing w:line="276" w:lineRule="auto" w:after="120"/>
        <w:jc w:val="both"/>
      </w:pPr>
      <w:r>
        <w:t>90 – Walking Together on a Path of ServiceAmong these truths, none is more crucial here than the complementarity of “being” and</w:t>
        <w:br/>
        <w:t>“doing”. In serving as a tutor of the book, you will need to make sure that the interdependence</w:t>
        <w:br/>
        <w:t>of the two is fully appreciated by the participants. Indeed, this theme underlies the educational</w:t>
        <w:br/>
        <w:t>process fostered by the main sequence itself—a process in which study and action are joined.</w:t>
        <w:br/>
        <w:t>In general the sequence of courses tries to weave together a number of elements that are</w:t>
        <w:br/>
        <w:t>sometimes held in opposition to one another but are, in fact, complementary dimensions</w:t>
        <w:br/>
        <w:t>of one reality. It is hoped that in this way, as individuals progress through the courses, the</w:t>
        <w:br/>
        <w:t>tendency to reduce reality to a set of dichotomies will gradually be overcome. The extract</w:t>
        <w:br/>
        <w:t>below from the introductory material for the tutor sheds light on this theme:</w:t>
        <w:br/>
        <w:t>In exploring the nature of the duty enjoined on us by Bahá’u’lláh to teach</w:t>
        <w:br/>
        <w:t>His Cause, the first unit takes up several fundamental concepts. Among those</w:t>
        <w:br/>
        <w:t>introduced early in the unit is the concept of “enkindlement”. Participants</w:t>
        <w:br/>
        <w:t>are encouraged to recognize that our duty to teach is concerned as much with</w:t>
        <w:br/>
        <w:t>our inner condition as it is with the actions we carry out. That “being” and</w:t>
        <w:br/>
        <w:t>“doing” are two complementary aspects of a life lived according to the Bahá’í</w:t>
        <w:br/>
        <w:t>teachings is a theme underlying the entire sequence of courses. Here it is made</w:t>
        <w:br/>
        <w:t>explicit and, indeed, gives shape to the overall structure of the book. The</w:t>
        <w:br/>
        <w:t>initial sections of the unit will assist participants in gaining spiritual insight</w:t>
        <w:br/>
        <w:t>into this idea as it relates to teaching the Faith. Several metaphors found in</w:t>
        <w:br/>
        <w:t>the Writings are employed to help them see the interconnectedness between</w:t>
        <w:br/>
        <w:t>“being” and “doing”—most notably, the image of a flame, which, no matter</w:t>
        <w:br/>
        <w:t>how small, gives forth warmth and light. The act of teaching, it is suggested,</w:t>
        <w:br/>
        <w:t>is a natural expression of a state of being, one that can best be described as</w:t>
        <w:br/>
        <w:t>a state of enkindlement, in which the love of God burns so brightly in our</w:t>
        <w:br/>
        <w:t>hearts that we strive ceaselessly to diffuse His Word.</w:t>
        <w:br/>
        <w:t>It may be useful for you to review now Sections 1 through  13 of the first unit of</w:t>
        <w:br/>
        <w:t>Book 6. How does the understanding participants reach through their study of the passages</w:t>
        <w:br/>
        <w:t>in these sections enable them to appreciate how the complementarity of “being” and “doing”</w:t>
        <w:br/>
        <w:t>is manifested in practical terms in the field of service? In this, the implications of certain</w:t>
        <w:br/>
        <w:t>commonly held notions that separate the two will need to become clear to participants, if they</w:t>
        <w:br/>
        <w:t>are to keep such dichotomous thinking from influencing the way they view a life dedicated</w:t>
        <w:br/>
        <w:t>to the promotion of the Cause. Below are some ideas about teaching they may have upon</w:t>
        <w:br/>
        <w:t>entering the course. How will their thinking have changed from their study of these sections?</w:t>
        <w:br/>
        <w:t>a. “Only those who have a profound knowledge of the Cause should teach.”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“We should wait until we are fully deepened before we teach.”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91c. “What is important is to say the right things to the seeker; our spiritual condition</w:t>
        <w:br/>
        <w:t>is secondary.”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d. “It is our inner condition that really matters; therefore, we should not teach until</w:t>
        <w:br/>
        <w:t>we acquire the qualities of a true Bahá’í. Then our example will be the best</w:t>
        <w:br/>
        <w:t>teacher, and there will be no need for words.”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It is hoped that, in discussing these sections, participants will come to see that the</w:t>
        <w:br/>
        <w:t>twofold moral purpose they have been pursuing since entering the path of service ties together</w:t>
        <w:br/>
        <w:t>every aspect of their lives—their search for knowledge, their obedience to Divine law, their</w:t>
        <w:br/>
        <w:t>efforts to serve God and draw closer to Him and to acquire spiritual qualities and refine their</w:t>
        <w:br/>
        <w:t>character. How will you ensure that they will be able to make this connection in the context</w:t>
        <w:br/>
        <w:t>of teaching the Faith?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As you will recall from your own study of Book  6, another truth explored in this</w:t>
        <w:br/>
        <w:t>unit is the sacred nature of teaching, which can be seen as the opening of the city of the</w:t>
        <w:br/>
        <w:t>human heart to Bahá’u’lláh’s Revelation with the key of utterance. Sections 14 through  17</w:t>
        <w:br/>
        <w:t>introduce this concept to participants, and the introductory remarks for the tutor underscore</w:t>
        <w:br/>
        <w:t>the importance of these sections:</w:t>
        <w:br/>
        <w:t>In the sections here, they are asked to think about how a heightened conscious-</w:t>
        <w:br/>
        <w:t>ness of the sacredness of this act does not merely increase the effectiveness of</w:t>
        <w:br/>
        <w:t>endeavors in the field. Rather, and more importantly, it releases the spiritual</w:t>
        <w:br/>
        <w:t>forces needed to raise such endeavors above worldly affairs, setting in motion,</w:t>
        <w:br/>
        <w:t>thereby, processes that can bring about fundamental change, both individual</w:t>
        <w:br/>
        <w:t>and collective. In Section  17 participants will spend some time examining</w:t>
        <w:br/>
        <w:t>the implications of this heightened consciousness. Among the points the tutor</w:t>
        <w:br/>
        <w:t>will want to make sure come across to them, two stand out: First, they will</w:t>
        <w:br/>
        <w:t>have to take care, lest they adopt certain mindsets which, however widespread</w:t>
        <w:br/>
        <w:t>in society, would introduce into their teaching efforts attitudes and practices</w:t>
        <w:br/>
        <w:t>that would compromise their sacred nature. The act of teaching should not be</w:t>
      </w:r>
    </w:p>
    <w:p>
      <w:pPr>
        <w:spacing w:line="276" w:lineRule="auto" w:after="120"/>
        <w:jc w:val="both"/>
      </w:pPr>
      <w:r>
        <w:t>92 – Walking Together on a Path of Serviceapproached as though one were recruiting members for a progressive social</w:t>
        <w:br/>
        <w:t>cause, much less be conceived in terms of selling a product, no matter how</w:t>
        <w:br/>
        <w:t>beneficial to the user. Second, they should recognize that, since all their</w:t>
        <w:br/>
        <w:t>undertakings on the path of service involve bringing hearts into contact with</w:t>
        <w:br/>
        <w:t>the Word of God, these, too, are sacred in nature and should be approached</w:t>
        <w:br/>
        <w:t>with this awareness.</w:t>
        <w:br/>
        <w:t>Now review Sections 14 through 17. What insights do you hope the participants</w:t>
        <w:br/>
        <w:t>will gain, especially from the study of Section 17, about the implications of sacredness for</w:t>
        <w:br/>
        <w:t>the act of teaching? What kinds of thoughts will help them resist the tendency to apply to</w:t>
        <w:br/>
        <w:t>the act of teaching ideas and approaches that are embedded in dominant culture? Consider</w:t>
        <w:br/>
        <w:t>the thoughts below that one might have about teaching the Cause. What does each suggest</w:t>
        <w:br/>
        <w:t>about the message being conveyed? What view does it take of the human beings with whom</w:t>
        <w:br/>
        <w:t>we hope to share that message?</w:t>
        <w:br/>
        <w:t>a. “The way our message is packaged is what really counts.”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b. “Teaching the Cause is like recruiting people to join a progressive social movement.</w:t>
        <w:br/>
        <w:t>It is sufficient to share the principles of the Faith with people because that is what</w:t>
        <w:br/>
        <w:t>attracts them most.”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c. “When we teach the Cause of God, we are addressing a human heart, which</w:t>
        <w:br/>
        <w:t>belongs to Him, and are using the key of our utterance to open the gates of the</w:t>
        <w:br/>
        <w:t>city of that heart to the Revelation of Bahá’u’lláh.”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Following on the discussion of sacredness, the unit takes up in Section 18 another</w:t>
        <w:br/>
        <w:t>profound spiritual truth—that, when the gates to the city of the human heart are opened and</w:t>
        <w:br/>
        <w:t>the heart is connected to Bahá’u’lláh’s Revelation, an enduring process of transformation</w:t>
        <w:br/>
        <w:t>begins. Of course, in Book 5, you gave thought to the dual transformation—at the level of</w:t>
        <w:br/>
        <w:t>the individual and in the structure of society—that is envisioned in the writings of the Faith.</w:t>
        <w:br/>
        <w:t>That there is a reciprocal relationship between the intellectual and spiritual growth of the</w:t>
        <w:br/>
        <w:t>individual and organic change in social structures is, by now, integral to your own thinking.</w:t>
        <w:br/>
        <w:t>In this, you will recall the statement of the Guardian that the human heart cannot be separated</w:t>
        <w:br/>
        <w:t>from the environment, for the standards and behavior of individuals shape their environment</w:t>
      </w:r>
    </w:p>
    <w:p>
      <w:pPr>
        <w:spacing w:line="276" w:lineRule="auto" w:after="120"/>
        <w:jc w:val="both"/>
      </w:pPr>
      <w:r>
        <w:t>Serving as a Tutor of the Institute Courses – 93and are, in turn, molded by social structures and processes. How does understanding of this</w:t>
        <w:br/>
        <w:t>profound concept advance through the discussion in the first unit of Book 6, beginning in</w:t>
        <w:br/>
        <w:t>Section 18, of the power of the Word of God to transform the human heart?</w:t>
        <w:br/>
        <w:t>SECTION 24</w:t>
        <w:br/>
        <w:t>Having helped participants think about how effective teaching involves both “being”</w:t>
        <w:br/>
        <w:t>and “doing”—attention to one’s inner condition as well as constant activity—Book 6 turns</w:t>
        <w:br/>
        <w:t>more directly to our inner state. The second unit, then, focuses on some of the qualities and</w:t>
        <w:br/>
        <w:t>attitudes essential for teaching, emphasizing at the outset the idea that the perfection of an</w:t>
        <w:br/>
        <w:t>individual’s character naturally finds expression in efforts to serve others, while one’s desire</w:t>
        <w:br/>
        <w:t>to serve others enhances the refinement of one’s character. For the tutor, in preparing to take</w:t>
        <w:br/>
        <w:t>a group through the unit, this is a chance to think once again about the spiritual nature of</w:t>
        <w:br/>
        <w:t>the path of service that we each, according to our own circumstances, tread. In this light, the</w:t>
        <w:br/>
        <w:t>introductory section for the tutor picks up, in a sense, the discussion in Book 3 on spiritual</w:t>
        <w:br/>
        <w:t>qualities and expands on it:</w:t>
        <w:br/>
        <w:t>The development of spiritual qualities, together with corresponding attitudes,</w:t>
        <w:br/>
        <w:t>is a theme addressed repeatedly in the courses of the Ruhi Institute, but always</w:t>
        <w:br/>
        <w:t>in the context of building a particular capacity—the capacity needed, for</w:t>
        <w:br/>
        <w:t>example, to contribute to the devotional character of a community, to share</w:t>
        <w:br/>
        <w:t>with others pearls of wisdom from Bahá’u’lláh’s Revelation, to conduct classes</w:t>
        <w:br/>
        <w:t>for the spiritual education of children. In this way, participants’ understanding</w:t>
        <w:br/>
        <w:t>of these essential attributes of the human soul expands and assumes greater</w:t>
        <w:br/>
        <w:t>depth over time, as they examine the dynamics of each one in a new light</w:t>
        <w:br/>
        <w:t>and witness its operation in some new area of action.</w:t>
        <w:br/>
        <w:t>In guiding a group through the unit, a tutor will want to bear in mind a</w:t>
        <w:br/>
        <w:t>concept central to the exploration of spiritual qualities, which, present in all</w:t>
        <w:br/>
        <w:t>the courses of the main sequence, moves to the forefront in this one—namely,</w:t>
        <w:br/>
        <w:t>that such qualities depend on one another for their proper expression. Of</w:t>
        <w:br/>
        <w:t>particular significance to the act of teaching is an understanding of how</w:t>
        <w:br/>
        <w:t>courage demands wisdom; how wisdom remains unexpressed in the absence</w:t>
        <w:br/>
        <w:t>of courage; how purity requires detachment from worldly ambition, as well</w:t>
        <w:br/>
        <w:t>as selflessness; how kindness, if not modified by faith in people’s capacity,</w:t>
        <w:br/>
        <w:t>can be overshadowed by paternalism or how, without sincerity, it is, in reality,</w:t>
        <w:br/>
        <w:t>nothing more than hypocrisy.</w:t>
        <w:br/>
        <w:t>Tutors are by now familiar with the idea, put forward in Book  3, that spiritual</w:t>
        <w:br/>
        <w:t>qualities are those permanent structures that constitute who we are as human</w:t>
        <w:br/>
        <w:t>beings. The acquisition of these qualities enables us to display proper attitudes</w:t>
        <w:br/>
        <w:t>in our interactions with others and to eschew the undesirable ones which we</w:t>
        <w:br/>
        <w:t>might have acquired through our upbringing and culture.  . . .</w:t>
        <w:br/>
        <w:t>Those who serve as tutors are, of course, also aware that the development</w:t>
        <w:br/>
        <w:t>of any spiritual quality involves an understanding of a number of associated</w:t>
        <w:br/>
        <w:t>concepts. Attaining higher and higher degrees of purity, to take an example,</w:t>
      </w:r>
    </w:p>
    <w:p>
      <w:pPr>
        <w:spacing w:line="276" w:lineRule="auto" w:after="120"/>
        <w:jc w:val="both"/>
      </w:pPr>
      <w:r>
        <w:t>94 – Walking Together on a Path of Servicerequires some understanding of what the human heart has been created to mirror</w:t>
        <w:br/>
        <w:t>forth, of what constitutes the dust and dross that can obscure its radiance,</w:t>
        <w:br/>
        <w:t>and of what is needed to keep it cleansed of such impurities. But, beyond a</w:t>
        <w:br/>
        <w:t>deepening understanding of such concepts, one must possess the will and the</w:t>
        <w:br/>
        <w:t>sincere desire to advance spiritually. Will and desire are not created by mere</w:t>
        <w:br/>
        <w:t>intellectual discussion; there is need for deep and profound reflection by each</w:t>
        <w:br/>
        <w:t>individual on his or her inner state. It is the task of the tutor, then, to foster</w:t>
        <w:br/>
        <w:t>an environment conducive to such reflection—an environment that does not</w:t>
        <w:br/>
        <w:t>give rise to feelings of guilt, that does not call for confessions, that does not</w:t>
        <w:br/>
        <w:t>encourage accusations, one in which a group of friends can dispassionately</w:t>
        <w:br/>
        <w:t>discuss both abstract and practical matters, leaving each to reflect privately</w:t>
        <w:br/>
        <w:t>on what is required of him or her.</w:t>
        <w:br/>
        <w:t>It is noted above that our understanding of spiritual qualities expands as we exercise</w:t>
        <w:br/>
        <w:t>the capabilities we are developing in carrying out different acts of service. Consider the two</w:t>
        <w:br/>
        <w:t>qualities below, which are the subject of reflection as early as Book 2. Can you say a few</w:t>
        <w:br/>
        <w:t>words about how your understanding of them has expanded as you have advanced on the path</w:t>
        <w:br/>
        <w:t>of service and have visited homes to engage in conversations of spiritual significance, have</w:t>
        <w:br/>
        <w:t>conducted classes for children, and have assisted a group of junior youth as an animator?</w:t>
        <w:br/>
        <w:t>Detachment:  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Humility:  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Let us go further now. You are well familiar with the content of the first six institute</w:t>
        <w:br/>
        <w:t>courses: you have gone through the material once as a participant, have carried out acts of</w:t>
        <w:br/>
        <w:t>service that have enhanced your understanding of the application and implications of the</w:t>
        <w:br/>
        <w:t>teachings in your own life and in the life of the community, and have reflected here on the</w:t>
        <w:br/>
        <w:t>concepts and principles that shape the educational process. In light of this rich experience,</w:t>
        <w:br/>
        <w:t>reflect on the concept of “capabilities”, the development of which, we have said, requires</w:t>
        <w:br/>
        <w:t>knowledge, spiritual qualities and praiseworthy attitudes, as well as a host of abilities and</w:t>
        <w:br/>
        <w:t>skills. Is there not a real possibility that, in the absence of fostering spiritual qualities and</w:t>
        <w:br/>
        <w:t>nurturing understanding, a process of capacity building would end up becoming nothing more</w:t>
      </w:r>
    </w:p>
    <w:p>
      <w:pPr>
        <w:spacing w:line="276" w:lineRule="auto" w:after="120"/>
        <w:jc w:val="both"/>
      </w:pPr>
      <w:r>
        <w:t>Serving as a Tutor of the Institute Courses – 95than technical training, in some narrow sense of the term, concerned only with assimilation</w:t>
        <w:br/>
        <w:t>of information and acquisition of skills?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Now, how does a tutor ensure that sufficient and appropriate attention is given to</w:t>
        <w:br/>
        <w:t>creating an environment that enables participants in a study circle to engage in the kind of</w:t>
        <w:br/>
        <w:t>profound reflection mentioned in the extract above, which is a vital part of every institute</w:t>
        <w:br/>
        <w:t>course?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25</w:t>
        <w:br/>
        <w:t>The third unit of Book 6 focuses on the act of teaching itself. Among the capacities</w:t>
        <w:br/>
        <w:t>involved, two are addressed in the unit: the capacity to recognize and nurture receptivity to</w:t>
        <w:br/>
        <w:t>Bahá’u’lláh’s Message and the capacity to present the Bahá’í teachings in a cogent manner,</w:t>
        <w:br/>
        <w:t>appropriate to the circumstances. The core of the unit is dedicated to the latter, and you</w:t>
        <w:br/>
        <w:t>remember well that, to help participants think about its nature, an imaginary situation is</w:t>
        <w:br/>
        <w:t>presented for them to analyze—a conversation between two young people, Anna and her</w:t>
        <w:br/>
        <w:t>friend Emilia. As a tutor, you will want to make sure participants take away two important</w:t>
        <w:br/>
        <w:t>points related to the capacity under consideration, the first of which is described below.</w:t>
        <w:br/>
        <w:t>. . . it is imperative that participants appreciate not only the difference between</w:t>
        <w:br/>
        <w:t>concepts and information, raised in Sections 4 through  6, but also why the</w:t>
        <w:br/>
        <w:t>distinction is so important. It is, after all, the understanding of concepts and</w:t>
        <w:br/>
        <w:t>profound truths that enables souls to draw closer to Bahá’u’lláh, not the mere</w:t>
        <w:br/>
        <w:t>assimilation of information. To the extent that the act of teaching is concerned</w:t>
        <w:br/>
        <w:t>with raising consciousness and fostering understanding it can be seen as a</w:t>
        <w:br/>
        <w:t>means of helping to empower individuals, intellectually and spiritually. Here,</w:t>
        <w:br/>
        <w:t>the capacity participants have been developing since entering the institute</w:t>
        <w:br/>
        <w:t>process to interact with the Word of God and achieve understanding will</w:t>
        <w:br/>
        <w:t>come into play, as they now consider how to guide others towards the shores</w:t>
        <w:br/>
        <w:t>of true knowledge.</w:t>
      </w:r>
    </w:p>
    <w:p>
      <w:pPr>
        <w:spacing w:line="276" w:lineRule="auto" w:after="120"/>
        <w:jc w:val="both"/>
      </w:pPr>
      <w:r>
        <w:t>96 – Walking Together on a Path of ServiceYou are encouraged to reread Sections 4 through 6 now. How does the ability to see</w:t>
        <w:br/>
        <w:t>the distinction between concepts and information</w:t>
        <w:br/>
        <w:t>− apply to our efforts in teaching the Faith to our fellow human beings and in</w:t>
        <w:br/>
        <w:t>helping them to reach the shores of true knowledge?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− enhance the ability of a tutor to contribute to the advancement of understanding,</w:t>
        <w:br/>
        <w:t>so central to the entire sequence of courses?</w:t>
        <w:br/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  <w:br/>
        <w:t>As for the second point related to the capacity to present the teachings in a cogent</w:t>
        <w:br/>
        <w:t>manner, participants should come to see that, while there is no formula to follow, not every</w:t>
        <w:br/>
        <w:t>way of putting the ideas together is effective. Analyzing Anna’s conversation with Emilia will</w:t>
        <w:br/>
        <w:t>help them to appreciate what a cogent presentation involves. That the conversation does not</w:t>
        <w:br/>
        <w:t>represent a fixed set of ideas they should follow indiscriminately will need to be understood</w:t>
        <w:br/>
        <w:t>by the participants. Indeed, the exercises have been included precisely to encourage them</w:t>
        <w:br/>
        <w:t>to think about how they would adapt the presentation in response to different backgrounds</w:t>
        <w:br/>
        <w:t>and interests. In this, what they should also come to realize is that all effective presentations</w:t>
        <w:br/>
        <w:t>of the Faith have certain characteristics in common. Bearing in mind Anna’s presentation,</w:t>
        <w:br/>
        <w:t>decide which of the following are characteristics of an effective presentation (E) and which</w:t>
        <w:br/>
        <w:t>ones definitely are not (N):</w:t>
        <w:br/>
        <w:t>An effective presentation</w:t>
        <w:br/>
        <w:t>____  is simple and profound.</w:t>
        <w:br/>
        <w:t>____  is clear.</w:t>
        <w:br/>
        <w:t>____  is vague.</w:t>
        <w:br/>
        <w:t>____  demonstrates an attitude of openness.</w:t>
        <w:br/>
        <w:t>____  reflects the depth of the presenter’s faith.</w:t>
        <w:br/>
        <w:t>____  focuses on Bahá’u’lláh as a Manifestation of God—a universal Educator—and</w:t>
        <w:br/>
        <w:t>clearly identifies His teachings as the source of what is being said.</w:t>
        <w:br/>
        <w:t>____  introduces the concept that there are laws in the Faith which are an expression</w:t>
        <w:br/>
        <w:t>of God’s love and mercy and that following them is the cause of progress and</w:t>
        <w:br/>
        <w:t>development.</w:t>
        <w:br/>
        <w:t>____  provides a glimpse into the roles of the three participants working together to</w:t>
        <w:br/>
        <w:t>build a new civilization—the individual, the community, and the institutions</w:t>
        <w:br/>
        <w:t>of the Faith—and the relationships of love and trust that unite them.</w:t>
        <w:br/>
        <w:t>____  gives the impression that the Bahá’í community is perfect as it is today.</w:t>
      </w:r>
    </w:p>
    <w:p>
      <w:pPr>
        <w:spacing w:line="276" w:lineRule="auto" w:after="120"/>
        <w:jc w:val="both"/>
      </w:pPr>
      <w:r>
        <w:t>Serving as a Tutor of the Institute Courses – 97 ____  introduces the Central Figures of the Faith.</w:t>
        <w:br/>
        <w:t>____  explains enough of the history of the Faith to create a connection between the</w:t>
        <w:br/>
        <w:t>listener and the Twin Manifestations.</w:t>
        <w:br/>
        <w:t>____  avoids going into a detailed analysis of the relationship of Bahá’u’lláh to earlier</w:t>
        <w:br/>
        <w:t>Manifestations.</w:t>
        <w:br/>
        <w:t>____  conveys enthusiasm.</w:t>
        <w:br/>
        <w:t>____  is inviting.</w:t>
        <w:br/>
        <w:t>____  is pushy.</w:t>
        <w:br/>
        <w:t>____  draws aptly on passages from the Writings.</w:t>
        <w:br/>
        <w:t>____  makes use of analogies.</w:t>
        <w:br/>
        <w:t>____  is logical.</w:t>
        <w:br/>
        <w:t>____  is based mostly on prophecies.</w:t>
        <w:br/>
        <w:t>____  is argumentative.</w:t>
        <w:br/>
        <w:t>____  appeals to both the heart and the mind of the listener.</w:t>
        <w:br/>
        <w:t>____  manipulates the seeker’s emotions.</w:t>
        <w:br/>
        <w:t>____  makes it clear that becoming a Bahá’í carries with it responsibilities.</w:t>
        <w:br/>
        <w:t>____  plays on the seeker’s fears.</w:t>
        <w:br/>
        <w:t>____  avoids burdening the seeker with too many details.</w:t>
        <w:br/>
        <w:t>____  provides a lot of information.</w:t>
        <w:br/>
        <w:t>____  focuses on intricate details.</w:t>
        <w:br/>
        <w:t>____  reflects faith in the listener’s capacity to recognize the Manifestation of God</w:t>
        <w:br/>
        <w:t>for today.</w:t>
        <w:br/>
        <w:t>Inherent to the exploration of the capacity needed to present the Faith in a cogent</w:t>
        <w:br/>
        <w:t>manner, appropriate to the circumstances, is the understanding that such conversations can</w:t>
        <w:br/>
        <w:t>take place in the context of personal teaching efforts or collective campaigns. Participants, in</w:t>
        <w:br/>
        <w:t>thinking about the former, are encouraged to see how such efforts complement—and, indeed,</w:t>
        <w:br/>
        <w:t>are woven into—collective action. They should be given an opportunity to reflect on their own</w:t>
        <w:br/>
        <w:t>personal circumstances and their efforts to develop a pattern of life in which teaching the Faith</w:t>
        <w:br/>
        <w:t>constitutes an essential part. Sections 26 and  27 are intended to assist them in this regard.</w:t>
        <w:br/>
        <w:t>How important is it for the tutor to have carried out the exercises in Section  26 and to have</w:t>
        <w:br/>
        <w:t>devised his or her own teaching plan in Section  27—a plan which will have been modified</w:t>
        <w:br/>
        <w:t>over time through action—in motivating the participants of a study circle to do the same?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98 – Walking Together on a Path of ServiceIn the context of the neighborhood or village in which you live, describe how</w:t>
        <w:br/>
        <w:t>personal efforts to teach the Faith complement collective action focused on its expansion</w:t>
        <w:br/>
        <w:t>and consolidation.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subject of collective action is taken up in Section  28 and is the focus of the</w:t>
        <w:br/>
        <w:t>remainder of the unit. Here the exercises are not extensive, and responsibility will fall on the</w:t>
        <w:br/>
        <w:t>tutor to assist participants in relating what they study to their own experience. They should</w:t>
        <w:br/>
        <w:t>come to see how, in collective action, every individual is to contribute to an environment</w:t>
        <w:br/>
        <w:t>characterized by increasing degrees of unity, in its various dimensions. They should gain a</w:t>
        <w:br/>
        <w:t>vision of how unified action at the grassroots, together with individual exertions, serves to</w:t>
        <w:br/>
        <w:t>advance the global enterprise in which the Bahá’í community is engaged. This paragraph</w:t>
        <w:br/>
        <w:t>describes the nature of the task at hand for the tutor:</w:t>
        <w:br/>
        <w:t>To this end, the sections raise a number of questions that participants will</w:t>
        <w:br/>
        <w:t>consider: What is the nature of collective action? What does it mean for</w:t>
        <w:br/>
        <w:t>collective action to be unified? What are the features of the approach to the</w:t>
        <w:br/>
        <w:t>growth of the Faith worldwide, and what is the role of intensive campaigns?</w:t>
        <w:br/>
        <w:t>What are some of the characteristics of the people among whom they are</w:t>
        <w:br/>
        <w:t>working, whether the inhabitants of a village or a receptive population living</w:t>
        <w:br/>
        <w:t>in a neighborhood or dispersed throughout the cluster? How strong are the</w:t>
        <w:br/>
        <w:t>forces being generated by their collective action to propel the movement</w:t>
        <w:br/>
        <w:t>of the population towards the vision of Bahá’u’lláh’s World Order? How</w:t>
        <w:br/>
        <w:t>intimately connected to the growth of the Faith is the capacity built through</w:t>
        <w:br/>
        <w:t>the educational process being promoted by the institute for children, junior</w:t>
        <w:br/>
        <w:t>youth, and youth and adults? Are the requisite conditions for effective collective</w:t>
        <w:br/>
        <w:t>action being created? Are bonds of fellowship continually being strengthened?</w:t>
        <w:br/>
        <w:t>Is unity of purpose being achieved among participants in collective action?</w:t>
        <w:br/>
        <w:t>Is it being made manifest in joyful and intense activity? To what extent is</w:t>
        <w:br/>
        <w:t>their approach to learning about growth being defined by action, reflection</w:t>
        <w:br/>
        <w:t>on action, and consultation? The importance of this last question cannot be</w:t>
        <w:br/>
        <w:t>overstated, for it is the extent to which such an approach becomes the mode</w:t>
        <w:br/>
        <w:t>of operation among an expanding nucleus of friends that they will be able to</w:t>
        <w:br/>
        <w:t>build higher and higher degrees of unity of thought, so necessary if they are</w:t>
        <w:br/>
        <w:t>to discover what is needed to advance from one stage of growth to the next.</w:t>
        <w:br/>
        <w:t>It will be important for the tutor, in going through the final sections of the unit with</w:t>
        <w:br/>
        <w:t>a group, to recognize opportunities to open up discussion around the above questions. To</w:t>
        <w:br/>
        <w:t>this end, it would be useful for you to consider each of them with the other members of your</w:t>
        <w:br/>
        <w:t>group today. In doing so, try to move away from engaging in abstract discussion and draw on</w:t>
      </w:r>
    </w:p>
    <w:p>
      <w:pPr>
        <w:spacing w:line="276" w:lineRule="auto" w:after="120"/>
        <w:jc w:val="both"/>
      </w:pPr>
      <w:r>
        <w:t>Serving as a Tutor of the Institute Courses – 99examples with which you have firsthand experience. It would be especially worthwhile for you</w:t>
        <w:br/>
        <w:t>to give thought to the questions below, in the context of your own neighborhood or village.</w:t>
        <w:br/>
        <w:t>How is the growth of the Faith, in this moment in history, inseparable from the</w:t>
        <w:br/>
        <w:t>capacity built through the educational process promoted by the institute courses, particularly</w:t>
        <w:br/>
        <w:t>the capacity of youth as they advance through the main sequence?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pattern of action, reflection on action, and consultation among a nucleus of</w:t>
        <w:br/>
        <w:t>friends working in a village or neighborhood enables them to assume collective ownership for</w:t>
        <w:br/>
        <w:t>learning. Can the learning process that such a pattern propels be reduced to the mere planning</w:t>
        <w:br/>
        <w:t>and implementation of campaigns to multiply activities? How is the process distinct from</w:t>
        <w:br/>
        <w:t>one that involves simply following a number of steps mechanically? In what way does such</w:t>
        <w:br/>
        <w:t>a pattern allow for the generation of insights into individual and collective transformation</w:t>
        <w:br/>
        <w:t>within the particular reality that the friends find themselves?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26</w:t>
        <w:br/>
        <w:t>It is hoped that this overview of the first six books of the Ruhi Institute has provided</w:t>
        <w:br/>
        <w:t>you with insight into some of the pedagogical principles governing its curriculum, particularly</w:t>
        <w:br/>
        <w:t>how it is organized around a process of capacity building likened to that of walking a path of</w:t>
        <w:br/>
        <w:t>service. Book 7, which you are now studying, is dedicated to an act of service that we have</w:t>
        <w:br/>
        <w:t>said is crucial to the expansion of the educational process itself—namely, helping group after</w:t>
        <w:br/>
        <w:t>group go through the courses in the main sequence. As you know, the main sequence does</w:t>
        <w:br/>
        <w:t>not end here but continues with several other courses that address increasingly complex acts</w:t>
        <w:br/>
        <w:t>of service. We need not, however, consider them at this point. For now, you are encouraged</w:t>
        <w:br/>
        <w:t>to take a moment to reflect on the significance of developing capacity systematically through</w:t>
        <w:br/>
        <w:t>a sequence of courses. Read the following excerpt from a message dated 27 December 2005</w:t>
        <w:br/>
        <w:t>written by the Universal House of Justice which, underscoring the progress that had taken</w:t>
        <w:br/>
        <w:t>place during the preceding years, observes:</w:t>
      </w:r>
    </w:p>
    <w:p>
      <w:pPr>
        <w:spacing w:line="276" w:lineRule="auto" w:after="120"/>
        <w:jc w:val="both"/>
      </w:pPr>
      <w:r>
        <w:t>100 – Walking Together on a Path of Service“Developments since then have served only to demonstrate further the efficacy of</w:t>
        <w:br/>
        <w:t>a sequence of courses that seeks to build capacity for service by concentrating</w:t>
        <w:br/>
        <w:t>on the application of the spiritual insights gained through profound study of</w:t>
        <w:br/>
        <w:t>the Writings. Participants are exposed to a body of knowledge that fosters a set</w:t>
        <w:br/>
        <w:t>of related habits, attitudes and qualities and are assisted in sharpening certain</w:t>
        <w:br/>
        <w:t>skills and abilities needed to carry out acts of service. Discussions that revolve</w:t>
        <w:br/>
        <w:t>around the Creative Word, in the serious and uplifting atmosphere of a study</w:t>
        <w:br/>
        <w:t>circle, raise the level of consciousness about one’s duties to the Cause and create</w:t>
        <w:br/>
        <w:t>an awareness of the joy one derives from teaching the Faith and serving its</w:t>
        <w:br/>
        <w:t>interests. The spiritual context in which specific deeds are addressed endows</w:t>
        <w:br/>
        <w:t>them with significance. Confidence is patiently built as the friends engage in</w:t>
        <w:br/>
        <w:t>progressively more complex and demanding acts of service. Yet, above all, it</w:t>
        <w:br/>
        <w:t>is reliance on God that sustains them in their endeavors. How abundant the</w:t>
        <w:br/>
        <w:t>accounts of believers who enter the teaching field with trepidation only to find</w:t>
        <w:br/>
        <w:t>themselves bolstered by confirmations on all sides. Seeing the possibilities and</w:t>
        <w:br/>
        <w:t>opportunities before them with new eyes, they witness firsthand the power of</w:t>
        <w:br/>
        <w:t>Divine assistance, as they strive to put into practice what they are learning and</w:t>
        <w:br/>
        <w:t>achieve results far exceeding their expectations. That the spirit of faith born</w:t>
        <w:br/>
        <w:t>out of intimate contact with the Word of God has such an effect on souls is by</w:t>
        <w:br/>
        <w:t>no means a new phenomenon. What is heartening is that the institute process is</w:t>
        <w:br/>
        <w:t>helping such large numbers experience the transforming potency of the Faith.”5</w:t>
        <w:br/>
        <w:t>On the basis of your own experience treading the path of service opened up by the</w:t>
        <w:br/>
        <w:t>courses of the Ruhi Institute, say a few words about how each book builds on the one before</w:t>
        <w:br/>
        <w:t>it, enabling participants to carry out increasingly complex acts of service.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Now, to consolidate the insights you have gained into the central concepts and</w:t>
        <w:br/>
        <w:t>underlying principles that have shaped the content and order of the sequence of courses,</w:t>
        <w:br/>
        <w:t>reflect on the excerpt below from a message of the Universal House of Justice.</w:t>
        <w:br/>
        <w:t>“Without exception, having witnessed the transformative effects of the institute</w:t>
        <w:br/>
        <w:t>process firsthand, the friends in such clusters are striving to gain a fuller</w:t>
        <w:br/>
        <w:t>appreciation of the dynamics that underlie it—the spirit of fellowship it creates,</w:t>
        <w:br/>
        <w:t>the participatory approach it adopts, the depth of understanding it fosters, the acts</w:t>
      </w:r>
    </w:p>
    <w:p>
      <w:pPr>
        <w:spacing w:line="276" w:lineRule="auto" w:after="120"/>
        <w:jc w:val="both"/>
      </w:pPr>
      <w:r>
        <w:t>Serving as a Tutor of the Institute Courses – 101of service it recommends, and, above all, its reliance on the Word of God. Every</w:t>
        <w:br/>
        <w:t>effort is being exerted to ensure that the process reflects the complementarity of</w:t>
        <w:br/>
        <w:t>‘being’ and ‘doing’ the institute courses make explicit; the centrality they accord</w:t>
        <w:br/>
        <w:t>to knowledge and its application; the emphasis they place on avoiding false</w:t>
        <w:br/>
        <w:t>dichotomies; the stress they lay on memorization of the Creative Word; and the</w:t>
        <w:br/>
        <w:t>care they exercise in raising consciousness, without awakening the insistent self.”6</w:t>
        <w:br/>
        <w:t>You will of course gain increasing insights into the dynamics of the institute process</w:t>
        <w:br/>
        <w:t>as you continue to walk the path of service it opens up. With the understanding you have</w:t>
        <w:br/>
        <w:t>acquired so far, write down some thoughts about the following aims of the courses:</w:t>
        <w:br/>
        <w:t>a. To make explicit the complementarity of “being” and “doing”:  ____________</w:t>
        <w:br/>
        <w:t>_______________________________________________________________</w:t>
        <w:br/>
        <w:t>_______________________________________________________________</w:t>
        <w:br/>
        <w:t>b. To give centrality to knowledge and its application:  _____________________</w:t>
        <w:br/>
        <w:t>_______________________________________________________________</w:t>
        <w:br/>
        <w:t>_______________________________________________________________</w:t>
        <w:br/>
        <w:t>c. To place emphasis on avoiding false dichotomies:  ______________________</w:t>
        <w:br/>
        <w:t>_______________________________________________________________</w:t>
        <w:br/>
        <w:t>_______________________________________________________________</w:t>
        <w:br/>
        <w:t>d. To lay stress on memorization of the Creative Word:  ____________________</w:t>
        <w:br/>
        <w:t>_______________________________________________________________</w:t>
        <w:br/>
        <w:t>_______________________________________________________________</w:t>
        <w:br/>
        <w:t>e. To exercise care in raising consciousness, without awakening the insistent self:</w:t>
        <w:br/>
        <w:t>_______________________________________________________________</w:t>
        <w:br/>
        <w:t>_______________________________________________________________</w:t>
        <w:br/>
        <w:t>Now say a few words about the nature of the educational process that the courses</w:t>
        <w:br/>
        <w:t>seek to foster, as it relates to each of the following:</w:t>
        <w:br/>
        <w:t>a. The spirit of fellowship the educational process creates:  _________________</w:t>
        <w:br/>
        <w:t>_______________________________________________________________</w:t>
        <w:br/>
        <w:t>_______________________________________________________________</w:t>
        <w:br/>
        <w:t>b. The participatory approach it encourages:  _____________________________</w:t>
        <w:br/>
        <w:t>_______________________________________________________________</w:t>
        <w:br/>
        <w:t>_______________________________________________________________</w:t>
        <w:br/>
        <w:t>c. The depth of understanding it seeks to foster:  __________________________</w:t>
        <w:br/>
        <w:t>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102 – Walking Together on a Path of Serviced. The acts of service it recommends:  __________________________________</w:t>
        <w:br/>
        <w:t>_______________________________________________________________</w:t>
        <w:br/>
        <w:t>_______________________________________________________________</w:t>
        <w:br/>
        <w:t>e. The reliance on the Word of God the educational process promotes:  ________</w:t>
        <w:br/>
        <w:t>_______________________________________________________________</w:t>
        <w:br/>
        <w:t>_______________________________________________________________</w:t>
        <w:br/>
        <w:t>SECTION 27</w:t>
        <w:br/>
        <w:t>Before we end our discussion of the curriculum of the Ruhi Institute, it may be useful</w:t>
        <w:br/>
        <w:t>to discuss briefly the courses that branch off from its main sequence. The nature of a path</w:t>
        <w:br/>
        <w:t>of service, as laid out by the main sequence, allows for specialized paths concerned with</w:t>
        <w:br/>
        <w:t>the knowledge, spiritual qualities, and skills needed in particular areas of action. At present,</w:t>
        <w:br/>
        <w:t>there are two series of branch courses being elaborated by the Ruhi Institute. In this respect,</w:t>
        <w:br/>
        <w:t>the Universal House of Justice explains in a letter dated  12 December  2011:</w:t>
        <w:br/>
        <w:t>“There are currently two points along the sequence at which an individual may</w:t>
        <w:br/>
        <w:t>choose to follow a specialized path of service. The first appears at Book 3.</w:t>
        <w:br/>
        <w:t>From among the friends who complete it and begin to offer a relatively simple</w:t>
        <w:br/>
        <w:t>class for children in the first grade of a program for their spiritual education,</w:t>
        <w:br/>
        <w:t>a percentage will want to dedicate themselves to this field of service, pursuing</w:t>
        <w:br/>
        <w:t>in time a series of progressively more complex branch courses for teaching</w:t>
        <w:br/>
        <w:t>Grades 2 to  6. This does not mean that they will abandon study of the main</w:t>
        <w:br/>
        <w:t>sequence. Indeed, courses that make up a specialized path of service anticipate</w:t>
        <w:br/>
        <w:t>that participants are continuing to progress, each at a pace suitable to his or</w:t>
        <w:br/>
        <w:t>her situation, along the path traced out by the main sequence. Book 5, which</w:t>
        <w:br/>
        <w:t>seeks to raise up animators of junior youth groups, constitutes the second point</w:t>
        <w:br/>
        <w:t>at which a series of courses branch out.</w:t>
        <w:br/>
        <w:t>“Additional avenues of exploration will no doubt appear along the main sequence</w:t>
        <w:br/>
        <w:t>in due time. Some may be of universal interest, such as the two mentioned above,</w:t>
        <w:br/>
        <w:t>while others may be limited to specific local needs. As with the main sequence</w:t>
        <w:br/>
        <w:t>itself, content and structure must emerge out of continued collective experience in</w:t>
        <w:br/>
        <w:t>the field, an experience that is not haphazard or subject to the forces of personal</w:t>
        <w:br/>
        <w:t>preference but is guided by the institutions of the Faith. The generation of such</w:t>
        <w:br/>
        <w:t>an experience will call for a still greater infusion of energy from a much larger</w:t>
        <w:br/>
        <w:t>portion of the population . . .”7</w:t>
        <w:br/>
        <w:t>There is no need for us to examine the question of branch courses in detail here. What</w:t>
        <w:br/>
        <w:t>is important for us to realize is that branch courses, as indicated in the passage above, are to</w:t>
        <w:br/>
        <w:t>emerge out of collective experience under the guidance of the institutions and agencies of the</w:t>
        <w:br/>
        <w:t>Faith. The House of Justice elaborates further on this point in a message dated 1 January 2022:</w:t>
        <w:br/>
        <w:t>“We have in the past likened the main sequence to the trunk of a tree that supports</w:t>
        <w:br/>
        <w:t>other courses branching from it, each branch addressing some specific area of</w:t>
        <w:br/>
        <w:t>action. The preparation of such branch courses would necessarily occur over time</w:t>
        <w:br/>
        <w:t>through a pattern marked by action and reflection and in which conceptualization</w:t>
      </w:r>
    </w:p>
    <w:p>
      <w:pPr>
        <w:spacing w:line="276" w:lineRule="auto" w:after="120"/>
        <w:jc w:val="both"/>
      </w:pPr>
      <w:r>
        <w:t>Serving as a Tutor of the Institute Courses – 103and activity in the field go hand in hand. For training institutes that take on</w:t>
        <w:br/>
        <w:t>this task, there are several requisites. They will need to be able to understand</w:t>
        <w:br/>
        <w:t>profoundly the content of the institute’s main sequence and the pedagogical</w:t>
        <w:br/>
        <w:t>principles involved, analyze clearly the experience arising at the grassroots as</w:t>
        <w:br/>
        <w:t>activities advance, collaborate with teams of friends dedicated to the progress</w:t>
        <w:br/>
        <w:t>of specific aspects of the community-building process, operate in a learning</w:t>
        <w:br/>
        <w:t>mode, and draw into their work individuals with abilities needed for preparing</w:t>
        <w:br/>
        <w:t>materials. Once in place, the branch course would help the friends promoting</w:t>
        <w:br/>
        <w:t>the related activity to further strengthen their capacity, and it would contribute</w:t>
        <w:br/>
        <w:t>to extending the associated process of learning in the life of the population. The</w:t>
        <w:br/>
        <w:t>course would also serve as a repository of the accruing knowledge and as a</w:t>
        <w:br/>
        <w:t>means for its propagation.”8</w:t>
        <w:br/>
        <w:t>The approach to curriculum development followed by the Ruhi Institute is not the</w:t>
        <w:br/>
        <w:t>concern of this course. Yet, as an aspiring tutor of its books, you should be aware that they are</w:t>
        <w:br/>
        <w:t>not the product of any one individual’s mind, nor have they emerged from the consultations</w:t>
        <w:br/>
        <w:t>of a group carried out in abstract, divorced from practice. Rather, they have been written</w:t>
        <w:br/>
        <w:t>over decades as the Institute learned, through an intense process of action-reflection, how to</w:t>
        <w:br/>
        <w:t>systematically raise up human resources for the advancement of the Cause and the progress</w:t>
        <w:br/>
        <w:t>of society. If one follows this approach, the elaboration of material necessarily takes a long</w:t>
        <w:br/>
        <w:t>time. The process is gradual and organic, but the patience that it requires yields enduring fruits.</w:t>
        <w:br/>
        <w:t>SECTION 28</w:t>
        <w:br/>
        <w:t>So far in this unit you have explored in some depth the educational approach of</w:t>
        <w:br/>
        <w:t>the Ruhi Institute and the materials to which it has given rise. From the outset the value</w:t>
        <w:br/>
        <w:t>the Institute attached to participation guided it to develop these materials for group study.</w:t>
        <w:br/>
        <w:t>It also realized early on that its approach would have to respect the pace at which different</w:t>
        <w:br/>
        <w:t>individuals learn. Everyone would advance according to his or her own possibilities, which</w:t>
        <w:br/>
        <w:t>would evolve as each one moved forward in the educational process. Competition would</w:t>
        <w:br/>
        <w:t>have no place in this process.</w:t>
        <w:br/>
        <w:t>There is, then, one more point worth discussing here related to the educational</w:t>
        <w:br/>
        <w:t>approach—that is, inherent in the characteristics of the materials is a system for the delivery</w:t>
        <w:br/>
        <w:t>of courses, one which enables the educational process to perpetuate and expand itself at</w:t>
        <w:br/>
        <w:t>the grassroots. Organized around the concepts of a study circle and a tutor, together with</w:t>
        <w:br/>
        <w:t>the materials, this system allows ever-growing contingents of individuals, who support and</w:t>
        <w:br/>
        <w:t>accompany one another, to build their capacity for service. You already have some knowledge</w:t>
        <w:br/>
        <w:t>of the system, as part of these contingents, and have gained further insight into its operations</w:t>
        <w:br/>
        <w:t>as you have advanced through this unit. Referring to the effects of this system of distance</w:t>
        <w:br/>
        <w:t>education and its capacity to reach large numbers, the Universal House of Justice states:</w:t>
        <w:br/>
        <w:t>“Let no one fail to appreciate the possibilities thus created. Passivity is bred by</w:t>
        <w:br/>
        <w:t>the forces of society today. A desire to be entertained is nurtured from childhood,</w:t>
        <w:br/>
        <w:t>with increasing efficiency, cultivating generations willing to be led by whoever</w:t>
        <w:br/>
        <w:t>proves skillful at appealing to superficial emotions. Even in many educational</w:t>
        <w:br/>
        <w:t>systems students are treated as though they were receptacles designed to receive</w:t>
        <w:br/>
        <w:t>information. That the Bahá’í world has succeeded in developing a culture which</w:t>
        <w:br/>
        <w:t>promotes a way of thinking, studying, and acting, in which all consider themselves</w:t>
      </w:r>
    </w:p>
    <w:p>
      <w:pPr>
        <w:spacing w:line="276" w:lineRule="auto" w:after="120"/>
        <w:jc w:val="both"/>
      </w:pPr>
      <w:r>
        <w:t>104 – Walking Together on a Path of Serviceas treading a common path of service—supporting one another and advancing</w:t>
        <w:br/>
        <w:t>together, respectful of the knowledge that each one possesses at any given moment</w:t>
        <w:br/>
        <w:t>and avoiding the tendency to divide the believers into categories such as deepened</w:t>
        <w:br/>
        <w:t>and uninformed—is an accomplishment of enormous proportions. And therein</w:t>
        <w:br/>
        <w:t>lie the dynamics of an irrepressible movement.”9</w:t>
        <w:br/>
        <w:t>You are encouraged now to examine the following paragraphs, which describe the</w:t>
        <w:br/>
        <w:t>general features of the system, and discuss them in your group:</w:t>
        <w:br/>
        <w:t>A study circle is one element of a system of distance education, administered by a</w:t>
        <w:br/>
        <w:t>national or regional training institute, designed to take the sequence of courses to</w:t>
        <w:br/>
        <w:t>the local level. It usually consists of several individuals from a given locality, who,</w:t>
        <w:br/>
        <w:t>with the aid of a tutor, study the courses together at their own pace. As a member</w:t>
        <w:br/>
        <w:t>of the group, the tutor is as much engaged in the process of learning as the others</w:t>
        <w:br/>
        <w:t>but, having completed the requisite courses and gained some experience, can help</w:t>
        <w:br/>
        <w:t>ensure the purpose of the course under study is achieved. To this end, if the number</w:t>
        <w:br/>
        <w:t>of participants is large, the tutor may divide them into two or three smaller groups</w:t>
        <w:br/>
        <w:t>with which he or she works concurrently.</w:t>
        <w:br/>
        <w:t>There is a great deal of flexibility in the functioning and membership of a group.</w:t>
        <w:br/>
        <w:t>Some groups may wish to meet once a week over an extended period, while others</w:t>
        <w:br/>
        <w:t>may choose to meet daily, or for a weekend every so often. Upon the completion of</w:t>
        <w:br/>
        <w:t>a course, all of the members may go on to study the next one together. But some may</w:t>
        <w:br/>
        <w:t>leave the group and join another at a later time. The same tutor may stay with the</w:t>
        <w:br/>
        <w:t>group from one course to the next. But it is also possible for the tutor to change at</w:t>
        <w:br/>
        <w:t>the conclusion of a course.</w:t>
        <w:br/>
        <w:t>Participants may come to join a study circle in any number of ways. In villages and</w:t>
        <w:br/>
        <w:t>neighborhoods where a growing nucleus of active supporters of the Faith exists,</w:t>
        <w:br/>
        <w:t>study circles are often formed in the context of efforts to expand and consolidate the</w:t>
        <w:br/>
        <w:t>community through three-month cycles of activity. Increasingly, as efforts to approach</w:t>
        <w:br/>
        <w:t>schools, clubs and local organizations bear fruit, participants are drawn from the</w:t>
        <w:br/>
        <w:t>ranks of young people who, eager to enter the arena of service, wish to develop</w:t>
        <w:br/>
        <w:t>their capacity through study of the courses. Still others are fifteen- or sixteen-year</w:t>
        <w:br/>
        <w:t>olds that have completed the junior youth spiritual empowerment program and are</w:t>
        <w:br/>
        <w:t>already endowed with a strong sense of a twofold moral purpose.</w:t>
        <w:br/>
        <w:t>As a result, camps during school holidays have become another setting for study of</w:t>
        <w:br/>
        <w:t>the courses. These and institute campaigns bring together at a central location larger</w:t>
        <w:br/>
        <w:t>numbers who, divided into small groups, engage in the intensive study of various</w:t>
        <w:br/>
        <w:t>courses, each group with the help of one or two tutors. Indeed, it is the combination</w:t>
        <w:br/>
        <w:t>of such campaigns, camps, and regularly held study circles that proves to be most</w:t>
        <w:br/>
        <w:t>effective. The flexibility afforded by these different modes of delivery makes it possible</w:t>
        <w:br/>
        <w:t>for each participant to advance in the educational process at an appropriate rhythm</w:t>
        <w:br/>
        <w:t>according to his or her own circumstances. Naturally, small groups of individuals</w:t>
        <w:br/>
        <w:t>who have reached more or less the same point in the sequence of courses end up</w:t>
        <w:br/>
        <w:t>studying together. And, eventually, some are able to reach the point where they can</w:t>
        <w:br/>
        <w:t>act as tutors and contribute to the multiplication of study circles.</w:t>
        <w:br/>
        <w:t>As an element of a distance education system, the study circle has two essential</w:t>
        <w:br/>
        <w:t>functions: One is the study of the material, and the other is related to experience.</w:t>
      </w:r>
    </w:p>
    <w:p>
      <w:pPr>
        <w:spacing w:line="276" w:lineRule="auto" w:after="120"/>
        <w:jc w:val="both"/>
      </w:pPr>
      <w:r>
        <w:t>Serving as a Tutor of the Institute Courses – 105If participants are to develop the capabilities for service envisioned in the courses,</w:t>
        <w:br/>
        <w:t>it is not enough for them to simply study the material, complete the exercises, and</w:t>
        <w:br/>
        <w:t>carry out any suggested practice in their group. Opportunities need to be created</w:t>
        <w:br/>
        <w:t>for them to gain actual experience. For example, if the members of a study circle are</w:t>
        <w:br/>
        <w:t>to develop the capacity to explore themes central to the life of the community with</w:t>
        <w:br/>
        <w:t>friends and neighbors, the aim of the third unit of Book 2, they cannot be content with</w:t>
        <w:br/>
        <w:t>just practicing among themselves. They will need to be provided with opportunities</w:t>
        <w:br/>
        <w:t>to visit the homes of families, especially of children and junior youth, with a more</w:t>
        <w:br/>
        <w:t>seasoned friend and acquire experience in carrying out this act of service—an act</w:t>
        <w:br/>
        <w:t>that should become integral to their own lives as individuals, one that is manifested</w:t>
        <w:br/>
        <w:t>in the collective efforts of the growing nucleus working for the betterment of the</w:t>
        <w:br/>
        <w:t>village or neighborhood, cycle after cycle. Within the dynamics of such an expanding</w:t>
        <w:br/>
        <w:t>nucleus, a tutor is able to provide participants with concrete support and assistance,</w:t>
        <w:br/>
        <w:t>as they serve shoulder to shoulder.</w:t>
        <w:br/>
        <w:t>The task of a tutor is not limited, then, to occasions when participants come together</w:t>
        <w:br/>
        <w:t>to study the material. He or she ensures that they are accompanied in carrying out</w:t>
        <w:br/>
        <w:t>the relevant act of service, especially in the early stages. Institutions and agencies,</w:t>
        <w:br/>
        <w:t>particularly the Area Teaching Committee and institute coordinators, are there to offer</w:t>
        <w:br/>
        <w:t>support to individuals and groups in specific areas of service: in hosting devotional</w:t>
        <w:br/>
        <w:t>gatherings, in paying systematic visits to households, and in serving as children’ s class</w:t>
        <w:br/>
        <w:t>teachers, as animators of junior youth groups, or as tutors of study circles. Whatever</w:t>
        <w:br/>
        <w:t>the act of service involved, the study and action undertaken by participants should</w:t>
        <w:br/>
        <w:t>serve to bind them together in fellowship, attracting others to their mode of learning.</w:t>
        <w:br/>
        <w:t>After discussing the above paragraphs in your group, describe the various modes of</w:t>
        <w:br/>
        <w:t>delivery for the courses being employed in your region. How do such modes enable growing</w:t>
        <w:br/>
        <w:t>numbers to advance along a path of service, a path distinguished by study and action?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29</w:t>
        <w:br/>
        <w:t>Having reflected on the various modes for the delivery of courses, let us look at the</w:t>
        <w:br/>
        <w:t>study circle in particular, as one of the central elements around which the educational system</w:t>
        <w:br/>
        <w:t>is built, and examine briefly how it operates, from the perspective of a tutor. You already</w:t>
        <w:br/>
        <w:t>know that there is no fixed procedure to which a group must adhere. So what we will do is to</w:t>
        <w:br/>
        <w:t>consider certain instances of activity in a study circle. The situations depicted will be varied</w:t>
      </w:r>
    </w:p>
    <w:p>
      <w:pPr>
        <w:spacing w:line="276" w:lineRule="auto" w:after="120"/>
        <w:jc w:val="both"/>
      </w:pPr>
      <w:r>
        <w:t>106 – Walking Together on a Path of Serviceand will not necessarily be the ones you encounter in serving as a tutor. But considering the</w:t>
        <w:br/>
        <w:t>questions presented at the end of each one will help you think about how you might respond</w:t>
        <w:br/>
        <w:t>to similar situations you may face.</w:t>
        <w:br/>
        <w:t>1. You have just initiated a study circle with eight youth. Their ages range from  16</w:t>
        <w:br/>
        <w:t>to 19. After devotions, you say a few words on the nature of the institute courses in</w:t>
        <w:br/>
        <w:t>general and then ask whether they have any thoughts they wish to share. Only three</w:t>
        <w:br/>
        <w:t>of them offer any comments and, seeing the reluctance of the others, you do not insist</w:t>
        <w:br/>
        <w:t>on their doing so. You proceed to introduce the first unit of Book  1, explaining its</w:t>
        <w:br/>
        <w:t>purpose and its content. What do you say?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2. In the same session, immediately after your introduction, the participants begin</w:t>
        <w:br/>
        <w:t>to study Section 1 of the first unit. You decide that the best way to go through the</w:t>
        <w:br/>
        <w:t>section is to ask one of the participants to read the first quotation aloud and then pose</w:t>
        <w:br/>
        <w:t>the question that follows to the rest. You explain that the purpose of this exercise</w:t>
        <w:br/>
        <w:t>is to help them focus on the immediate and explicit meaning of a quotation before</w:t>
        <w:br/>
        <w:t>thinking about its application and implications. They all look back at the quotation</w:t>
        <w:br/>
        <w:t>and a couple of them respond to the question by reciting it. You then ask another</w:t>
        <w:br/>
        <w:t>participant to do the same with the second quotation and continue this way until the</w:t>
        <w:br/>
        <w:t>end of the section. Later, when you reach the next set of quotations in Section  3, you</w:t>
        <w:br/>
        <w:t>divide the participants into four groups of two, inviting them to carry out this activity</w:t>
        <w:br/>
        <w:t>in pairs. What will you be doing while this is going on? Will you observe how each</w:t>
        <w:br/>
        <w:t>pair is carrying out this activity? What will you do if one pair finds the exercise easy</w:t>
        <w:br/>
        <w:t>and goes through it thoroughly but quickly?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3. Several weeks later, the same group is studying Section  3 of the third unit of Book  1,</w:t>
        <w:br/>
        <w:t>which discusses the relationship between the soul and the body. The introductory</w:t>
        <w:br/>
        <w:t>paragraph and quotation have been read aloud, and some time has been given for</w:t>
        <w:br/>
        <w:t>reflection on the ideas expressed. Now everyone is doing the exercises individually.</w:t>
        <w:br/>
        <w:t>There is silence in the room, and the atmosphere is one of serious and disciplined</w:t>
        <w:br/>
        <w:t>reflection. What have you done to help create such an atmosphere?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107 ____________________________________________________________________</w:t>
        <w:br/>
        <w:t>____________________________________________________________________</w:t>
        <w:br/>
        <w:t>4. You are serving as a tutor in a study circle made up of young people in a village or</w:t>
        <w:br/>
        <w:t>neighborhood where the community-building process is still in its early stages. A</w:t>
        <w:br/>
        <w:t>few junior youth groups have been established and the practice of visiting homes,</w:t>
        <w:br/>
        <w:t>especially of the participants in the spiritual empowerment program, is starting to</w:t>
        <w:br/>
        <w:t>take hold. As a result, many of their families are drawn to the teachings of the Faith.</w:t>
        <w:br/>
        <w:t>You have just finished studying Book  1 with the youth in the study circle, and they</w:t>
        <w:br/>
        <w:t>are eager to seize the opportunity to visit some of these families and share prayers</w:t>
        <w:br/>
        <w:t>with them. How will you help them to do so?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5. You are studying Book  2 with a group of high school students in your village or</w:t>
        <w:br/>
        <w:t>neighborhood. As they go through the second unit, “Uplifting Conversations”, you</w:t>
        <w:br/>
        <w:t>suggest they try to apply what they are learning by entering into conversations on</w:t>
        <w:br/>
        <w:t>subjects of social and spiritual import with their peers at school. What are some things</w:t>
        <w:br/>
        <w:t>you can do to make sure that their ability to converse on spiritual matters begins to</w:t>
        <w:br/>
        <w:t>increase? Why is it, for example, necessary that you first help each participant choose,</w:t>
        <w:br/>
        <w:t>during the study of the unit, at least one of the statements and identify a couple of</w:t>
        <w:br/>
        <w:t>friends with whom to converse on the ideas it contains?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6. Some weeks later, the same group of youth has entered into the third unit of Book  2</w:t>
        <w:br/>
        <w:t>and has just started Section 3, in which they study a statement on the eternal Covenant</w:t>
        <w:br/>
        <w:t>of God. Why is it important that, after reading the statement, the participants take</w:t>
        <w:br/>
        <w:t>time to reflect on it paragraph by paragraph, identify the sequence of ideas it contains,</w:t>
        <w:br/>
        <w:t>and learn to express them with clarity?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108 – Walking Together on a Path of Service7. A group you have been guiding through Book  2 has now completed its study, and the</w:t>
        <w:br/>
        <w:t>time has come for them to put into practice what they have learned by visiting homes</w:t>
        <w:br/>
        <w:t>and entering into discussions with families around a series of themes. Bearing in mind</w:t>
        <w:br/>
        <w:t>the circumstances where you reside, how will each of the youth be accompanied in</w:t>
        <w:br/>
        <w:t>preparing for and in carrying out such visits, particularly in the early stages, as their</w:t>
        <w:br/>
        <w:t>capacity is being built? How will it be possible to ensure that their participation in a</w:t>
        <w:br/>
        <w:t>systematic program of home visits serves to strengthen the pattern of community life?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8. On another occasion, you are helping a group of friends study Book  3, Teaching</w:t>
        <w:br/>
        <w:t>Children’ s Classes, Grade 1. They are working on the second unit, which includes the</w:t>
        <w:br/>
        <w:t>twenty-four lessons for the classes. Having gone over the first set of four lessons in</w:t>
        <w:br/>
        <w:t>some detail, you encourage the participants, as suggested in Section  5, to try giving</w:t>
        <w:br/>
        <w:t>the lessons to a few children they know—from their own extended families or from</w:t>
        <w:br/>
        <w:t>neighboring households. How will you assist each of them in drawing up a plan of</w:t>
        <w:br/>
        <w:t>action to this effect? What approach will you use in helping them to reflect on the</w:t>
        <w:br/>
        <w:t>action they have taken the next time the study circle meets?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9. You have just finished studying the second unit of Book  4 with a group of young</w:t>
        <w:br/>
        <w:t>people. They have practiced narrating each of the episodes of the life of the Báb as</w:t>
        <w:br/>
        <w:t>they have gone through the various sections of the unit, and they have now memorized</w:t>
        <w:br/>
        <w:t>two prayers He revealed and are trying to commit to memory His address to the</w:t>
        <w:br/>
        <w:t>Letters of the Living. The anniversary of the Declaration of the Báb is approaching,</w:t>
        <w:br/>
        <w:t>and the group volunteers to arrange the program for the Holy Day celebration in the</w:t>
        <w:br/>
        <w:t>community. They are eager to draw on what they have learned. How do you help</w:t>
        <w:br/>
        <w:t>them plan the program and prepare for the event? What could you do as a tutor to</w:t>
        <w:br/>
        <w:t>ensure that each of the members of the group is able to contribute to the creation of</w:t>
        <w:br/>
        <w:t>a reverent and joyful gathering?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10910. At the request of the coordinator for the main sequence, you are taking a small group</w:t>
        <w:br/>
        <w:t>of young people through Book  5. Upon completion of the second unit, you assist</w:t>
        <w:br/>
        <w:t>them in holding conversations with a few junior youth in order to gain some insights</w:t>
        <w:br/>
        <w:t>into how those in this age group think about certain significant themes. How will you</w:t>
        <w:br/>
        <w:t>help them do this? For example, will they speak with junior youth individually? Will</w:t>
        <w:br/>
        <w:t>they engage in conversations in pairs, and who will accompany them? How will you</w:t>
        <w:br/>
        <w:t>guide them in reflecting on their experience?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11. You are going through the third unit of Book 6 with a group of youth, all part of</w:t>
        <w:br/>
        <w:t>the expanding nucleus of friends working in your village or neighborhood. A new</w:t>
        <w:br/>
        <w:t>three-month cycle of activity is soon to begin, and efforts during the expansion</w:t>
        <w:br/>
        <w:t>phase will focus on teaching the Cause to interested families of young people in the</w:t>
        <w:br/>
        <w:t>educational activities of the institute. The participants have studied the conversation</w:t>
        <w:br/>
        <w:t>between Anna and Emilia and have practiced saying the ideas among themselves.</w:t>
        <w:br/>
        <w:t>What assistance will you ensure they receive, during the campaign, so that they are</w:t>
        <w:br/>
        <w:t>able to gain experience in presenting the teachings of the Faith in a cogent manner?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30</w:t>
        <w:br/>
        <w:t>The sequence of courses, the study circle, and the tutor constitute the three central</w:t>
        <w:br/>
        <w:t>elements of the Ruhi Institute’s educational system. Clearly the preceding sections have</w:t>
        <w:br/>
        <w:t>raised your awareness of the critical role the tutor plays in this system. Now may be an</w:t>
        <w:br/>
        <w:t>opportune time, then, for you to review what you have studied here so far and write one or</w:t>
        <w:br/>
        <w:t>two paragraphs about the endeavor on which you are embarking.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110 – Walking Together on a Path of Service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Without having seen what you have written, we can safely assume that your description</w:t>
        <w:br/>
        <w:t>will have revolved around the concept of service. It is suggested that you memorize the following</w:t>
        <w:br/>
        <w:t>two quotations about the station of servitude, the first from the Writings of Bahá’u’lláh and</w:t>
        <w:br/>
        <w:t>the second from a Tablet revealed by ‘Abdu’l-Bahá:</w:t>
        <w:br/>
        <w:t>“The tie of servitude established between the worshipper and the adored One,</w:t>
        <w:br/>
        <w:t>between the creature and the Creator, should in itself be regarded as a token</w:t>
        <w:br/>
        <w:t>of His gracious favor unto men, and not as an indication of any merit they may</w:t>
        <w:br/>
        <w:t>possess. To this testifieth every true and discerning believer.”10</w:t>
        <w:br/>
        <w:t>“O servant of the loved ones of God! The servant of the friends is the servant of</w:t>
        <w:br/>
        <w:t>the Blessed Beauty. Whoso loveth Him serveth His loved ones. The dearest wish</w:t>
        <w:br/>
        <w:t>of this servant’s heart is that I may, in service to the friends of the Abhá Beauty,</w:t>
        <w:br/>
        <w:t>become a faithful and agreeable servant, may night and day gird up the loins</w:t>
        <w:br/>
        <w:t>of service, and may thus reap the fruit of the tree of existence. The frame that</w:t>
        <w:br/>
        <w:t>is not bent in the path of service to the friends is naught but a piece of dead</w:t>
        <w:br/>
        <w:t>wood, and the back that is not bowed by enduring hardships for their sake is</w:t>
      </w:r>
    </w:p>
    <w:p>
      <w:pPr>
        <w:spacing w:line="276" w:lineRule="auto" w:after="120"/>
        <w:jc w:val="both"/>
      </w:pPr>
      <w:r>
        <w:t>Serving as a Tutor of the Institute Courses – 111only a barren tree stump. Therefore, well is it with thee for thou dost carry out</w:t>
        <w:br/>
        <w:t>the service of the friends and art their loyal thrall. This is sovereignty in both</w:t>
        <w:br/>
        <w:t>worlds and glory both here and hereafter.”11</w:t>
        <w:br/>
        <w:t>SECTION 31</w:t>
        <w:br/>
        <w:t>Your deliberations on the various themes presented in this unit have probably</w:t>
        <w:br/>
        <w:t>convinced you that the capabilities to serve as a tutor are only acquired over time and through</w:t>
        <w:br/>
        <w:t>experience. The purpose of this book is to introduce to you certain concepts and to set you</w:t>
        <w:br/>
        <w:t>on a path in which you will increasingly enhance your capacity to help group after group</w:t>
        <w:br/>
        <w:t>advance through the Ruhi Institute’s main sequence of courses, from the earliest ones to</w:t>
        <w:br/>
        <w:t>those courses beyond Book  7. One of the most fruitful ways to further your understanding</w:t>
        <w:br/>
        <w:t>of the relevant concepts and to gain insights into the spiritual qualities and attitudes, as well</w:t>
        <w:br/>
        <w:t>as the skills and abilities, that this act of service requires is to attend the regular gatherings</w:t>
        <w:br/>
        <w:t>for tutors organized by the institute in your region. In such meetings, varied experiences are</w:t>
        <w:br/>
        <w:t>analyzed and answers to scores of questions sought.</w:t>
        <w:br/>
        <w:t>The introductory sections found in each book, “A Few Thoughts for the Tutor”, are</w:t>
        <w:br/>
        <w:t>often examined in light of experience in these gatherings. One particular point deserves</w:t>
        <w:br/>
        <w:t>mention here. These sections are intended largely for those serving as tutors, and there is</w:t>
        <w:br/>
        <w:t>no need for participants to read them in taking up their study of a book. Indeed, doing so</w:t>
        <w:br/>
        <w:t>may actually prove counterproductive. Yet, a tutor may find it useful to draw on some of the</w:t>
        <w:br/>
        <w:t>ideas such sections contain in helping participants gain an appreciation of the overall aim</w:t>
        <w:br/>
        <w:t>of each unit in a book and the purpose of certain exercises. But this would always be done,</w:t>
        <w:br/>
        <w:t>in a measured way, in response to the teaching-learning experience unfolding in the group.</w:t>
        <w:br/>
        <w:t>Now let us consider the nature of a tutor gathering. One portion of the gathering may</w:t>
        <w:br/>
        <w:t>be dedicated to the discussion of some salient points regarding the institute courses, many</w:t>
        <w:br/>
        <w:t>of which can be gleaned from “A Few Thoughts for the Tutor” of Book  1. Several of these</w:t>
        <w:br/>
        <w:t>are set out below. You may wish to add others to the list.</w:t>
        <w:br/>
        <w:t>− All the participants in the courses of the Ruhi Institute, whether they are studying</w:t>
        <w:br/>
        <w:t>the materials for the first time or acting as tutors, are engaged in a reciprocal</w:t>
        <w:br/>
        <w:t>process of learning.</w:t>
        <w:br/>
        <w:t>− The responsibility for learning rests with each participant.</w:t>
        <w:br/>
        <w:t>− The tutor, far from acting as a detached and passive facilitator of discussion, assists</w:t>
        <w:br/>
        <w:t>each member of the group in achieving a reasonable degree of understanding of</w:t>
        <w:br/>
        <w:t>the material being studied.</w:t>
        <w:br/>
        <w:t>− The tutor’s capacity to engage participants effectively in the teaching-learning</w:t>
        <w:br/>
        <w:t>process is enhanced as he or she takes group after group through the courses and</w:t>
        <w:br/>
        <w:t>assists its members in gaining some initial experience in carrying out the acts of</w:t>
        <w:br/>
        <w:t>service that each book recommends.</w:t>
        <w:br/>
        <w:t>− In a process of education, in contrast to one concerned merely with the acquisition</w:t>
        <w:br/>
        <w:t>of simple skills, it is essential that the participants become increasingly conscious</w:t>
        <w:br/>
        <w:t>of the meaning and significance of what they are doing.</w:t>
      </w:r>
    </w:p>
    <w:p>
      <w:pPr>
        <w:spacing w:line="276" w:lineRule="auto" w:after="120"/>
        <w:jc w:val="both"/>
      </w:pPr>
      <w:r>
        <w:t>112 – Walking Together on a Path of Service− The courses of the Ruhi Institute trace a path of service to humanity, upon which</w:t>
        <w:br/>
        <w:t>each participant walks at his or her own pace, assisting and being assisted by others.</w:t>
        <w:br/>
        <w:t>− In treading this path, participants pursue a twofold moral purpose—attending to</w:t>
        <w:br/>
        <w:t>their own spiritual and intellectual growth and contributing to the transformation</w:t>
        <w:br/>
        <w:t>of society.</w:t>
        <w:br/>
        <w:t>− Progress on this path entails the development of a number of capabilities that</w:t>
        <w:br/>
        <w:t>require understanding and knowledge, spiritual qualities and praiseworthy attitudes,</w:t>
        <w:br/>
        <w:t>as well as a host of abilities and skills.</w:t>
        <w:br/>
        <w:t>− The books of the Ruhi Institute draw on two sources of knowledge: the teachings</w:t>
        <w:br/>
        <w:t>of the Bahá’í Faith and the accumulating experience of the worldwide Bahá’í</w:t>
        <w:br/>
        <w:t>community in furthering material and spiritual civilization.</w:t>
        <w:br/>
        <w:t>− It is Bahá’u’lláh’s vision of the individual we can become and of the civilization</w:t>
        <w:br/>
        <w:t>we can build that inspires the Institute, and it is assumed that all participants,</w:t>
        <w:br/>
        <w:t>independent of background, are open to embracing this vision, which is explicit</w:t>
        <w:br/>
        <w:t>in every unit of every book.</w:t>
        <w:br/>
        <w:t>− Walking the path of service opened up by the institute courses calls for an ever-</w:t>
        <w:br/>
        <w:t>deepening understanding of Bahá’u’lláh’s teachings, which the materials endeavor</w:t>
        <w:br/>
        <w:t>to set forth unequivocally.</w:t>
        <w:br/>
        <w:t>− The first unit of Book 1 addresses the question of understanding, which is central</w:t>
        <w:br/>
        <w:t>to all the courses of the Institute.</w:t>
        <w:br/>
        <w:t>− Participants are expected in the first instance to comprehend the immediate</w:t>
        <w:br/>
        <w:t>meaning of passages from the Writings. On that basis, they are then assisted in</w:t>
        <w:br/>
        <w:t>seeing how the ideas they contain find concrete expression before advancing their</w:t>
        <w:br/>
        <w:t>understanding still further by considering some of their implications.</w:t>
        <w:br/>
        <w:t>− The ability to focus attention on the immediate and explicit meaning of passages</w:t>
        <w:br/>
        <w:t>from the Writings contributes to the creation of unity in Bahá’í communities.</w:t>
        <w:br/>
        <w:t>− Long discussions on the meaning of single words out of the context of the material</w:t>
        <w:br/>
        <w:t>being studied can be counterproductive.</w:t>
        <w:br/>
        <w:t>− A rhythm of progress should be established in the study of each course.</w:t>
        <w:br/>
        <w:t>− Study groups should avoid, on the one hand, a superficial approach in which the</w:t>
        <w:br/>
        <w:t>exercises are not carefully analyzed and, on the other, the prolonged discussion</w:t>
        <w:br/>
        <w:t>of an idea that distracts from the main purpose of the unit.</w:t>
        <w:br/>
        <w:t>− Some questions cannot be answered in a clear-cut way and are intended only to</w:t>
        <w:br/>
        <w:t>raise awareness about a subject.</w:t>
        <w:br/>
        <w:t>−  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113−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−  _______________________________________________________________</w:t>
        <w:br/>
        <w:t>_______________________________________________________________</w:t>
        <w:br/>
        <w:t>SECTION 32</w:t>
        <w:br/>
        <w:t>Another activity undertaken in the gatherings of tutors is a review of one or more</w:t>
        <w:br/>
        <w:t>units of a book, in which the content is examined in light of experience and specific passages</w:t>
        <w:br/>
        <w:t>and exercises are discussed. To illustrate for you the kind of consultation in which you will</w:t>
        <w:br/>
        <w:t>engage during these gatherings, we will present to you in this and the next three sections a few</w:t>
        <w:br/>
        <w:t>imaginary conversations between a person of considerable experience and a group of tutors</w:t>
        <w:br/>
        <w:t>consulting together about the content of Book  1, Reflections on the Life of the Spirit , in the</w:t>
        <w:br/>
        <w:t>usual atmosphere of friendship, humility, and learning. Each conversation will be followed</w:t>
        <w:br/>
        <w:t>by one or two exercises for you to carry out. For the purpose of these pages, “A”, “B” and</w:t>
        <w:br/>
        <w:t>“C” will refer to three tutors taking part in the meeting and “M” to the coordinator for the</w:t>
        <w:br/>
        <w:t>main sequence. They are discussing the exercises in Section  2 of the first unit. It would be</w:t>
        <w:br/>
        <w:t>helpful for you to turn to that section now.</w:t>
        <w:br/>
        <w:t>A: I would like to say that one of the comments in “A Few Thoughts for the Tutor” has</w:t>
        <w:br/>
        <w:t>been of great help to me. It is related to the statement in Exercise  3 that “There are</w:t>
        <w:br/>
        <w:t>so few good people in the world that their actions do not have any effect.” Everyone</w:t>
        <w:br/>
        <w:t>in the group for which I was serving as a tutor rightly said the statement was false.</w:t>
        <w:br/>
        <w:t>When I asked them why, they gave many reasons, all of which were good. But I finally</w:t>
        <w:br/>
        <w:t>had to ask them to look at the first quotation of the preceding section and evaluate the</w:t>
        <w:br/>
        <w:t>statement in that balance. Then everyone realized that the sentence contradicted the</w:t>
        <w:br/>
        <w:t>words of Bahá’u’lláh. This realization brought confidence and excitement to the group.</w:t>
        <w:br/>
        <w:t>B: But such clear answers for all of the exercises are not to be found in the quotations.</w:t>
        <w:br/>
        <w:t>Take the next statement in the same exercise that “Something is correct when it is</w:t>
        <w:br/>
        <w:t>in agreement with the opinions of other people.” None of the preceding quotations</w:t>
        <w:br/>
        <w:t>explicitly addresses this issue. Everyone usually says the statement is false. Should</w:t>
        <w:br/>
        <w:t>one just accept the answer or is some discussion necessary?</w:t>
        <w:br/>
        <w:t>M: This is something you have to decide according to the circumstances of the group. I</w:t>
        <w:br/>
        <w:t>know of some groups in which a little discussion on the implications of this statement</w:t>
        <w:br/>
        <w:t>has deepened the understanding of the participants. It is true that the teachings of</w:t>
        <w:br/>
        <w:t>God determine what is right and what is wrong, but we also need to listen to the ideas</w:t>
        <w:br/>
        <w:t>and opinions of people. Yet how much importance we should place on these opinions</w:t>
        <w:br/>
        <w:t>and how far we should allow them to influence us are matters that deserve reflection.</w:t>
        <w:br/>
        <w:t>C: Exercise  5 in that section examines situations in which people’ s words differ from their</w:t>
        <w:br/>
        <w:t>deeds. The immediate answers are easy, and I think they are meant to be that way. But</w:t>
        <w:br/>
        <w:t>it seems to me that there is a purpose behind this exercise. Sometimes we can fall into</w:t>
      </w:r>
    </w:p>
    <w:p>
      <w:pPr>
        <w:spacing w:line="276" w:lineRule="auto" w:after="120"/>
        <w:jc w:val="both"/>
      </w:pPr>
      <w:r>
        <w:t>114 – Walking Together on a Path of Servicethe habit of telling people what to do and what not to do: Don’t drink. Be chaste. Don’t</w:t>
        <w:br/>
        <w:t>lie. I can see that the books of the Ruhi Institute try to avoid preaching at people. They</w:t>
        <w:br/>
        <w:t>help people think and make moral decisions. In the case of this exercise, realizing</w:t>
        <w:br/>
        <w:t>that by acting in a certain way they would find themselves among those whose “words</w:t>
        <w:br/>
        <w:t>differ from their deeds”—which Bahá’u’lláh has warned us so strongly against—had</w:t>
        <w:br/>
        <w:t>a profound effect on the members of the group I was studying with. And, I enjoyed the</w:t>
        <w:br/>
        <w:t>exercise because we could talk about the wisdom of certain moral laws and principles</w:t>
        <w:br/>
        <w:t>in a detached way, while respecting the participants’ dignity.</w:t>
        <w:br/>
        <w:t>M: You have raised a good point. Here is a case where the exercise is deceptively easy. It</w:t>
        <w:br/>
        <w:t>sets the standard, without explicitly stating as much. Rather, it allows the participants</w:t>
        <w:br/>
        <w:t>themselves to reach some understanding of moral laws and principles. You have</w:t>
        <w:br/>
        <w:t>probably found that the five questions which follow that exercise have a similar</w:t>
        <w:br/>
        <w:t>effect, although they are not so straightforward. It is usually a good idea to have the</w:t>
        <w:br/>
        <w:t>participants consult about them. Of course, you will not want the consultation to</w:t>
        <w:br/>
        <w:t>go off in too many directions, but the participants need a chance to reflect on moral</w:t>
        <w:br/>
        <w:t>behavior. They also need to acquire an awareness that one’ s actions affect the world</w:t>
        <w:br/>
        <w:t>and the well-being of humanity and to gain an appreciation for the fact that one is</w:t>
        <w:br/>
        <w:t>responsible for one’ s actions.</w:t>
        <w:br/>
        <w:t>1. Consider the comment made by tutor “B” above. Not in all instances can answers</w:t>
        <w:br/>
        <w:t>to the questions in the exercises be found by simply reading the quotations in the</w:t>
        <w:br/>
        <w:t>material. As you know, some of the exercises aim at helping the participants think</w:t>
        <w:br/>
        <w:t>about the concrete expression of passages from the Writings in one’s daily life.</w:t>
        <w:br/>
        <w:t>The study of the Revelation should lead to concerted effort to apply the teachings,</w:t>
        <w:br/>
        <w:t>which requires thinking, consulting, and analyzing one’s understanding in the light</w:t>
        <w:br/>
        <w:t>of experience. If this process is not well understood, unhealthy characteristics can</w:t>
        <w:br/>
        <w:t>appear in an individual or even in a community. For example, if someone constantly</w:t>
        <w:br/>
        <w:t>quotes from “scripture”, ignores every other source of knowledge, and refuses to</w:t>
        <w:br/>
        <w:t>give any credence to accumulated experience, he or she will have a tendency to be</w:t>
        <w:br/>
        <w:t>narrow-minded. On the other hand, a person who attaches too much importance to</w:t>
        <w:br/>
        <w:t>experience and human opinions and devalues the authority of the Holy Text falls</w:t>
        <w:br/>
        <w:t>prey to the kind of relativism according to which everything is a matter of culture</w:t>
        <w:br/>
        <w:t>or personal preference. Discuss with the members of your group how both of these</w:t>
        <w:br/>
        <w:t>positions can result in superstition, intolerance, fanaticism, and sloppiness.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2. The reply given to tutor “B” by “M”, who serves as coordinator for the main sequence,</w:t>
        <w:br/>
        <w:t>deserves some reflection. It may not be sufficient for participants to simply mark as</w:t>
        <w:br/>
        <w:t>false the statement “Something is correct when it is in agreement with the opinions</w:t>
        <w:br/>
        <w:t>of other people.” You may need to discuss with them, for example, the importance</w:t>
      </w:r>
    </w:p>
    <w:p>
      <w:pPr>
        <w:spacing w:line="276" w:lineRule="auto" w:after="120"/>
        <w:jc w:val="both"/>
      </w:pPr>
      <w:r>
        <w:t>Serving as a Tutor of the Institute Courses – 115of listening to those with relevant experience and of seeking wise counsel on many</w:t>
        <w:br/>
        <w:t>issues we face in life. To facilitate such a discussion, you will naturally have to give</w:t>
        <w:br/>
        <w:t>this matter some thought in light of your knowledge of the writings. On which of</w:t>
        <w:br/>
        <w:t>the following do you think one should seek advice?</w:t>
        <w:br/>
        <w:t>____  One’s future studies</w:t>
        <w:br/>
        <w:t>____  How to give appropriate attention to one’s studies and to service to the Faith</w:t>
        <w:br/>
        <w:t>____  Whether or not one should serve the Faith</w:t>
        <w:br/>
        <w:t>____  The meaning of a dream one has had</w:t>
        <w:br/>
        <w:t>____  The application of one of the laws of the Faith to a situation</w:t>
        <w:br/>
        <w:t>____  Whether or not one should obey the laws of the Faith</w:t>
        <w:br/>
        <w:t>____  How to raise one’s children</w:t>
        <w:br/>
        <w:t>____  Whether or not to forgive someone for a wrong he or she has done</w:t>
        <w:br/>
        <w:t>____  Whether or not to help someone in need of assistance</w:t>
        <w:br/>
        <w:t>____  The treatment for a physical illness</w:t>
        <w:br/>
        <w:t>____  A problem one is having with a friend</w:t>
        <w:br/>
        <w:t>____  Whether or not to give a weighty responsibility to a person one does not know</w:t>
        <w:br/>
        <w:t>well</w:t>
        <w:br/>
        <w:t>3. It would be useful for you to think about the comments made by tutor “C” and the</w:t>
        <w:br/>
        <w:t>remarks given by the coordinator that follow. Oftentimes, when one is trying to get</w:t>
        <w:br/>
        <w:t>an idea across, one falls into the habit of “preaching” at people. But this approach</w:t>
        <w:br/>
        <w:t>seldom brings the desired results. Look at the exercise discussed by “C”. Following</w:t>
        <w:br/>
        <w:t>the completion of the exercise, a tutor could have the participants make a list of things</w:t>
        <w:br/>
        <w:t>they should not do and then talk to them in some detail about the importance of correct</w:t>
        <w:br/>
        <w:t>behavior, introducing into the conversation the adverse consequences of disobeying</w:t>
        <w:br/>
        <w:t>moral laws. Explain why such an approach would be neither effective nor advisable.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33</w:t>
        <w:br/>
        <w:t>Let us return to the imaginary conversation between the participants in the gathering</w:t>
        <w:br/>
        <w:t>for tutors. They are now discussing the remaining sections of the first unit of Book  1.</w:t>
      </w:r>
    </w:p>
    <w:p>
      <w:pPr>
        <w:spacing w:line="276" w:lineRule="auto" w:after="120"/>
        <w:jc w:val="both"/>
      </w:pPr>
      <w:r>
        <w:t>116 – Walking Together on a Path of ServiceA: I had some difficulty with the fourth question of Section  4 when I was going through</w:t>
        <w:br/>
        <w:t>it with a group. The participants had very different ideas about whether it is possible</w:t>
        <w:br/>
        <w:t>to lie to oneself, and it was hard to reach consensus.</w:t>
        <w:br/>
        <w:t>M: There are many questions throughout the various units whose purpose is to stimulate</w:t>
        <w:br/>
        <w:t>thinking and consultation. The issues involved are too complex to be resolved</w:t>
        <w:br/>
        <w:t>immediately, and the same person may change his or her opinion on the subject</w:t>
        <w:br/>
        <w:t>numerous times over the years. The answer to the question you mention happens to</w:t>
        <w:br/>
        <w:t>be positive: It is possible to lie to oneself and indeed many people do so. However,</w:t>
        <w:br/>
        <w:t>there are those who will think that, in the final analysis, a person knows that he or</w:t>
        <w:br/>
        <w:t>she is lying. This is not a matter that can be settled easily. What we can do is to give</w:t>
        <w:br/>
        <w:t>examples of certain situations and ask our groups to decide whether each represents</w:t>
        <w:br/>
        <w:t>a case of lying to oneself or not. We should then listen to all the reasons given for the</w:t>
        <w:br/>
        <w:t>answers and be content that the question has been discussed and that everyone has</w:t>
        <w:br/>
        <w:t>advanced in his or her understanding. After all, the question is posed at the level of</w:t>
        <w:br/>
        <w:t>behavior, and not in a philosophical sense.</w:t>
        <w:br/>
        <w:t>C: I may be jumping ahead but I want to share with you an experience and then ask a</w:t>
        <w:br/>
        <w:t>question. In our group, I began to feel that everyone was rushing through Exercise  4</w:t>
        <w:br/>
        <w:t>of Section 8, which asks us to decide whether or not a statement is true. So I suggested</w:t>
        <w:br/>
        <w:t>that we stop and talk about the discipline needed to overcome backbiting—the subject</w:t>
        <w:br/>
        <w:t>of that exercise. The discussion was fascinating. We realized that backbiting is in fact</w:t>
        <w:br/>
        <w:t>a social custom; it is a part of our culture. We went on to figure out some practical</w:t>
        <w:br/>
        <w:t>steps that would help us to avoid backbiting. This conversation took about fifteen</w:t>
        <w:br/>
        <w:t>minutes. We then returned to the exercise, which, it seemed to me, was carried out with</w:t>
        <w:br/>
        <w:t>better understanding. Do you think I was justified in asking for such a discussion?</w:t>
        <w:br/>
        <w:t>M: I think you were entirely justified. You took advantage of the flexibility that is an</w:t>
        <w:br/>
        <w:t>important characteristic of the materials in order to enhance understanding. We all</w:t>
        <w:br/>
        <w:t>know, of course, that this type of exercise is not like the kind students get on tests</w:t>
        <w:br/>
        <w:t>in school. Exercises that ask us to decide what statements are true often bring out</w:t>
        <w:br/>
        <w:t>subtleties and clarify implications of words and actions.</w:t>
        <w:br/>
        <w:t>A: I wish I had done what you did when our group studied that section. Judging from</w:t>
        <w:br/>
        <w:t>some instances of disunity we have had recently, we do not fully appreciate the harm</w:t>
        <w:br/>
        <w:t>backbiting can cause in a group of friends.</w:t>
        <w:br/>
        <w:t>B: Something happened to me that might interest you. The first time I studied this unit, I</w:t>
        <w:br/>
        <w:t>realized that it is necessary, on occasion, to present people with examples of behavior</w:t>
        <w:br/>
        <w:t>contrary to the teachings in order to stimulate thinking about their proper application.</w:t>
        <w:br/>
        <w:t>So when the group for which I am now serving as a tutor reached Exercise 2 of</w:t>
        <w:br/>
        <w:t>Section  6, which as you know asks the participants to review several phrases and</w:t>
        <w:br/>
        <w:t>decide if they proceed from a “kindly tongue”, I prepared a few statements of my own.</w:t>
        <w:br/>
        <w:t>One of the participants has a rather sharp tongue, and I thought that if I added to the</w:t>
        <w:br/>
        <w:t>exercise a few of the sentences he often uses, he would become aware of his own bad</w:t>
        <w:br/>
        <w:t>habit. Well, did I ever hurt him. When I read out the first sentence, an uneasy silence</w:t>
        <w:br/>
        <w:t>fell over the group and I found him looking at me with surprise. All of a sudden, I</w:t>
        <w:br/>
        <w:t>realized that I had been unkind myself and felt terrible. That is one thing I will never</w:t>
        <w:br/>
        <w:t>do again.</w:t>
      </w:r>
    </w:p>
    <w:p>
      <w:pPr>
        <w:spacing w:line="276" w:lineRule="auto" w:after="120"/>
        <w:jc w:val="both"/>
      </w:pPr>
      <w:r>
        <w:t>Serving as a Tutor of the Institute Courses – 117M: Exercises depicting negative situations are useful only if they can be examined in</w:t>
        <w:br/>
        <w:t>a detached way, which is impossible when they point a finger at someone. Now, I</w:t>
        <w:br/>
        <w:t>would like to bring to your attention one last point before we finish our discussion</w:t>
        <w:br/>
        <w:t>of the first unit. It is important not to pass over the final section about reading from</w:t>
        <w:br/>
        <w:t>the Writings daily. You will need to discuss this when you study it with a group and,</w:t>
        <w:br/>
        <w:t>if necessary, even help the participants choose passages that they can read in the</w:t>
        <w:br/>
        <w:t>morning and the evening for some time. To this end, you should make sure that they</w:t>
        <w:br/>
        <w:t>all have at least a copy of “The Hidden Words”. If not, you will have to see to it that</w:t>
        <w:br/>
        <w:t>they are able to acquire one. In subsequent meetings of the study circle, then, you</w:t>
        <w:br/>
        <w:t>can ask those who wish to do so to share with the others some of the passages they</w:t>
        <w:br/>
        <w:t>have read.</w:t>
        <w:br/>
        <w:t>1. In responding to the comments of “A” regarding the fourth question in Section  4, the</w:t>
        <w:br/>
        <w:t>coordinator explains that it is one of many questions throughout the courses intended</w:t>
        <w:br/>
        <w:t>simply to stimulate thinking and consultation and that, rather than hoping to create</w:t>
        <w:br/>
        <w:t>consensus around such issues, tutors should be content to help participants advance</w:t>
        <w:br/>
        <w:t>in their understanding. With this in mind, the coordinator suggests that it is often</w:t>
        <w:br/>
        <w:t>useful in this particular case for a tutor to give examples of certain situations and ask</w:t>
        <w:br/>
        <w:t>the group to decide whether each represents a case of lying to oneself or not. Try to</w:t>
        <w:br/>
        <w:t>come up with some examples that you could offer to the members of a study circle</w:t>
        <w:br/>
        <w:t>in order to stimulate their thinking.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2. As mentioned by the coordinator, “M”, the exercises in the Ruhi Institute materials</w:t>
        <w:br/>
        <w:t>in which participants are asked to identify the statements that are true differ from</w:t>
        <w:br/>
        <w:t>the type of multiple choice questions given on tests in schools, which can often be</w:t>
        <w:br/>
        <w:t>answered mechanically. They are designed to take the participants through a sequence</w:t>
        <w:br/>
        <w:t>of thoughts or help them to examine a concept from various angles. It is suggested</w:t>
        <w:br/>
        <w:t>that you review the exercises of this kind in the first unit of Book  1 with your group</w:t>
        <w:br/>
        <w:t>today and discuss how they are used to enhance understanding.</w:t>
        <w:br/>
        <w:t>SECTION 34</w:t>
        <w:br/>
        <w:t>Having reflected on the comments of a group of tutors and an institute coordinator</w:t>
        <w:br/>
        <w:t>on the content of the first unit of Book  1, read through the conversation below about the</w:t>
        <w:br/>
        <w:t>second unit, “Prayer”.</w:t>
      </w:r>
    </w:p>
    <w:p>
      <w:pPr>
        <w:spacing w:line="276" w:lineRule="auto" w:after="120"/>
        <w:jc w:val="both"/>
      </w:pPr>
      <w:r>
        <w:t>118 – Walking Together on a Path of ServiceA: The group I was working with was eager to start the second unit. They welcomed</w:t>
        <w:br/>
        <w:t>the opportunity to study longer passages and reflect on the significance of prayer. It</w:t>
        <w:br/>
        <w:t>made so much sense that, right in the beginning, they were introduced to the concepts</w:t>
        <w:br/>
        <w:t>of a “path of service” and a “twofold moral purpose”. It helped them gain insight</w:t>
        <w:br/>
        <w:t>into the intimate relationship between prayer and service as they advanced section</w:t>
        <w:br/>
        <w:t>by section. We went through the four quotations in Section 1 and the corresponding</w:t>
        <w:br/>
        <w:t>questions in the same way that we did in the first unit. They were quick to grasp</w:t>
        <w:br/>
        <w:t>the immediate meaning of the passages and to catch a glimpse of the twofold moral</w:t>
        <w:br/>
        <w:t>purpose underlying them. When we got to Exercise  5, it was necessary to pause and</w:t>
        <w:br/>
        <w:t>explore the statements presented in light of the quotations. For example, some of the</w:t>
        <w:br/>
        <w:t>participants were challenged by the statement: “If you are always helping others,</w:t>
        <w:br/>
        <w:t>you will end up losing sight of your own goals.” The discussion helped everyone see</w:t>
        <w:br/>
        <w:t>that “service to others” and “personal goals” contradict one another only if goals</w:t>
        <w:br/>
        <w:t>are defined in terms that are self-centered. It became clear to them that, when our</w:t>
        <w:br/>
        <w:t>intentions are pure, we will set for ourselves noble goals to serve others and that,</w:t>
        <w:br/>
        <w:t>when we recognize that the purpose for which we have been brought into being is to</w:t>
        <w:br/>
        <w:t>work for the betterment of the world, then the pursuit of our personal development,</w:t>
        <w:br/>
        <w:t>spiritually and intellectually, is viewed as inseparable from our contribution to the</w:t>
        <w:br/>
        <w:t>progress of society.</w:t>
        <w:br/>
        <w:t>B: We did the same with the statements in our group. I made sure, of course, that the</w:t>
        <w:br/>
        <w:t>discussion was not prolonged and that we stayed focused on what the exercise was</w:t>
        <w:br/>
        <w:t>trying to achieve. For example, so many these days believe in the statement “You</w:t>
        <w:br/>
        <w:t>are your closest friend.” We needed to explore its implication in the context of God’ s</w:t>
        <w:br/>
        <w:t>mercy—how a pure heart is the recipient of His bestowals as mentioned in the last</w:t>
        <w:br/>
        <w:t>quotation in that section. The participants naturally concluded that God is our true</w:t>
        <w:br/>
        <w:t>Friend.</w:t>
        <w:br/>
        <w:t>C: In studying the passage in the Hidden Words quoted in Section  2, we had a profound</w:t>
        <w:br/>
        <w:t>discussion on what it means that we have been created “rich”, recognizing that it is</w:t>
        <w:br/>
        <w:t>not material possessions that make us rich but the potential to show forth spiritual</w:t>
        <w:br/>
        <w:t>qualities such as humility, truthfulness, and generosity. We could then connect the idea</w:t>
        <w:br/>
        <w:t>to the attributes of a heart that is cleansed “with the burnish of love and severance</w:t>
        <w:br/>
        <w:t>from all save God” and reflect on how, in our efforts to purify our hearts from all</w:t>
        <w:br/>
        <w:t>except Him, it is natural to seek “enlightenment” from the source of all knowledge,</w:t>
        <w:br/>
        <w:t>our Creator, our true Friend. Our discussion also helped us gain more insights into</w:t>
        <w:br/>
        <w:t>the nature of our relationship with God as that of love, which paved the way for our</w:t>
        <w:br/>
        <w:t>deliberations in Section  3, which asks the question, “Why do we pray?”</w:t>
        <w:br/>
        <w:t>M: It seems that the participants with whom you studied the unit reflected deeply on</w:t>
        <w:br/>
        <w:t>the Writings quoted in these early sections and that the exercises facilitated a rich</w:t>
        <w:br/>
        <w:t>discussion and furthered their understanding of the concepts addressed.</w:t>
        <w:br/>
        <w:t>C: In relation to exercises, I found participants were keen to carry out the ones that ask</w:t>
        <w:br/>
        <w:t>about the meaning of specific words—“intone”, “recite”, “scatter”, “obligatory”.</w:t>
        <w:br/>
        <w:t>We constructed various sentences with each word to make sure its meaning was clear</w:t>
        <w:br/>
        <w:t>and, once or twice, used the dictionary.</w:t>
        <w:br/>
        <w:t>M: I think what you did is fine. As described in the “A Few Thoughts for the Tutor”</w:t>
        <w:br/>
        <w:t>section, there is no rule against using dictionaries from time to time. It is just that</w:t>
        <w:br/>
        <w:t>words should be understood in context, especially where passages from the Writings</w:t>
      </w:r>
    </w:p>
    <w:p>
      <w:pPr>
        <w:spacing w:line="276" w:lineRule="auto" w:after="120"/>
        <w:jc w:val="both"/>
      </w:pPr>
      <w:r>
        <w:t>Serving as a Tutor of the Institute Courses – 119are concerned. Otherwise, the discussion of the meaning of a single word or of two</w:t>
        <w:br/>
        <w:t>similar words and what makes them different can be carried too far. Sometimes</w:t>
        <w:br/>
        <w:t>when people try to look at a quotation word by word, the greater purpose, which is</w:t>
        <w:br/>
        <w:t>to understand the meaning of the passage, is forgotten. So, for example, in Section  6</w:t>
        <w:br/>
        <w:t>in the unit on prayer, the questions regarding the meaning of the words “intone”,</w:t>
        <w:br/>
        <w:t>“recite” and “scatter” are there to focus the participants on certain concepts in the</w:t>
        <w:br/>
        <w:t>quoted passage; they are not exercises in vocabulary.</w:t>
        <w:br/>
        <w:t>B: There is another kind of exercise introduced in Section  2 of the unit that the members</w:t>
        <w:br/>
        <w:t>of the study circle I mentioned earlier found very effective. It is the one in which the</w:t>
        <w:br/>
        <w:t>participants are asked to fill in the blanks in sentences based on a passage from the</w:t>
        <w:br/>
        <w:t>Writings.</w:t>
        <w:br/>
        <w:t>C: I have noticed that this is a type of technique used throughout the various units of the</w:t>
        <w:br/>
        <w:t>books. It helps the participants to think about a passage by focusing them on certain</w:t>
        <w:br/>
        <w:t>key words.</w:t>
        <w:br/>
        <w:t>M: Now that we have discussed the purpose of some of the exercises, let us go back to</w:t>
        <w:br/>
        <w:t>consider another important concept in the unit. How did the participants respond to</w:t>
        <w:br/>
        <w:t>the concept of the “state of prayer” introduced in Section  5?</w:t>
        <w:br/>
        <w:t>B: Many of the participants who were studying the unit with me had never considered</w:t>
        <w:br/>
        <w:t>prayer in that way. Like myself when I first studied the unit, they had thought about</w:t>
        <w:br/>
        <w:t>prayer only in terms of something you do, not as a state you strive to reach. So we</w:t>
        <w:br/>
        <w:t>paused and talked about that idea before moving on to the next section.</w:t>
        <w:br/>
        <w:t>C: I had a similar experience with Section  8, where the discussion on the purpose of</w:t>
        <w:br/>
        <w:t>prayer that begins in Section 3 is taken further. For a few of the participants, the</w:t>
        <w:br/>
        <w:t>idea of aligning ourselves with the Will of God was new. At first, it was not clear to</w:t>
        <w:br/>
        <w:t>them how we can pray to God, asking Him to fulfill our needs, and at the same time</w:t>
        <w:br/>
        <w:t>be content with whatever He wills. But, after reflecting more on the quotation from</w:t>
        <w:br/>
        <w:t>‘Abdu’l-Bahá, we were able to gain some spiritual insights into this question.</w:t>
        <w:br/>
        <w:t>M: All these concepts are important to explore. Unfortunately, as religious feeling loses</w:t>
        <w:br/>
        <w:t>its depth in the world, more and more people either do not pray or treat prayer as</w:t>
        <w:br/>
        <w:t>a ritual. There is also the tendency to pray only when one is in crisis. That is why</w:t>
        <w:br/>
        <w:t>reflecting on such important concepts related to prayer is essential for those who</w:t>
        <w:br/>
        <w:t>seek a life centered on God and on service in His path. In this sense, what we said</w:t>
        <w:br/>
        <w:t>at the beginning of our reflection, about how study of the unit provides insight into</w:t>
        <w:br/>
        <w:t>the intimate relationship between service and prayer, is particularly significant. As</w:t>
        <w:br/>
        <w:t>participants conclude the unit, they will need to have achieved a heightened awareness</w:t>
        <w:br/>
        <w:t>of this relationship—how true prayer purifies the heart, making it the recipient of</w:t>
        <w:br/>
        <w:t>knowledge and heavenly attributes, and how disinterested acts of service enable the</w:t>
        <w:br/>
        <w:t>individual to draw on these attributes to contribute to the progress of the Cause and</w:t>
        <w:br/>
        <w:t>the upliftment of humanity. Prayer intensifies the fervor to serve God, and service</w:t>
        <w:br/>
        <w:t>fans the fire produced in moments of supplication to Him—a fire which burns away</w:t>
        <w:br/>
        <w:t>the veils that shut us out from His beauty.</w:t>
        <w:br/>
        <w:t>A: I have a question about Section  7. There the participants are asked to memorize</w:t>
        <w:br/>
        <w:t>two passages, which actually come from the Long Obligatory Prayer. Should I have</w:t>
        <w:br/>
        <w:t>encouraged them to memorize the entire prayer?</w:t>
      </w:r>
    </w:p>
    <w:p>
      <w:pPr>
        <w:spacing w:line="276" w:lineRule="auto" w:after="120"/>
        <w:jc w:val="both"/>
      </w:pPr>
      <w:r>
        <w:t>120 – Walking Together on a Path of ServiceM: Like so many other things, this depends on the participants. Some will have only just</w:t>
        <w:br/>
        <w:t>begun to acquire the habit of praying every day, so memorizing the two passages</w:t>
        <w:br/>
        <w:t>suggested will be sufficient. Later, they can learn the entire prayer. Of course, some</w:t>
        <w:br/>
        <w:t>may already know the Long Obligatory Prayer by heart. In any case, I have a feeling</w:t>
        <w:br/>
        <w:t>that, as tutors of the course, it would be a good idea for each of us to memorize it,</w:t>
        <w:br/>
        <w:t>if we have not already done so.</w:t>
        <w:br/>
        <w:t>1. Suppose that, while studying Section  8, the members of a study circle have difficulty</w:t>
        <w:br/>
        <w:t>with the concepts mentioned by “C” above. How would you help them gain insight into</w:t>
        <w:br/>
        <w:t>the dynamics of prayer? What questions based on the three quotations in that section</w:t>
        <w:br/>
        <w:t>could you ask them in order to enhance their understanding of the relevant concepts?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2. We have talked about the importance of memorization on numerous occasions, including</w:t>
        <w:br/>
        <w:t>in this unit. By now, you yourself have learned many passages by heart and know the</w:t>
        <w:br/>
        <w:t>value of being able to draw upon the power of the Creative Word, whether in moments</w:t>
        <w:br/>
        <w:t>of personal reflection, in times of difficulty, or in teaching the Cause. Much of the</w:t>
        <w:br/>
        <w:t>experience you have acquired will be helpful to you now in working with the members</w:t>
        <w:br/>
        <w:t>of a study circle. At this point, it would be worthwhile for you to explore how you</w:t>
        <w:br/>
        <w:t>can encourage them to put forth effort to memorize passages from the Writings. After</w:t>
        <w:br/>
        <w:t>having done so, you may wish to commit to memory the following short passage:</w:t>
        <w:br/>
        <w:t>“. . . and every breast which committeth His Words to memory, God shall cause,</w:t>
        <w:br/>
        <w:t>if it were that of a believer, to be filled with His love  . . .”12</w:t>
        <w:br/>
        <w:t>SECTION 35</w:t>
        <w:br/>
        <w:t>The third unit of Book  1, “Life and Death”, can represent a special challenge for</w:t>
        <w:br/>
        <w:t>participants and tutors alike. Let us see how a group of tutors might review the unit. You</w:t>
        <w:br/>
        <w:t>may turn to that unit now.</w:t>
        <w:br/>
        <w:t>A: Although serving as a tutor for this course was difficult, I found it rewarding. I now</w:t>
        <w:br/>
        <w:t>understand what is meant by the statement in the “A Few Thoughts for the Tutor”</w:t>
        <w:br/>
        <w:t>section that the relationship between the tutor and the other participants is not</w:t>
        <w:br/>
        <w:t>one of teacher-to-student, that all are consciously engaged in a process in which</w:t>
        <w:br/>
        <w:t>everyone is seeking to learn. I gained so many insights in studying the material with</w:t>
        <w:br/>
        <w:t>the group. I had thought, for example, that the exercises in the third section were</w:t>
        <w:br/>
        <w:t>fairly straightforward, so I was surprised when a few of the participants marked as</w:t>
        <w:br/>
        <w:t>“true” the statement in Exercise  2 that “Life consists of the things that happen to us</w:t>
        <w:br/>
        <w:t>every day.” And when we reached a similar type of exercise in the following section,</w:t>
        <w:br/>
        <w:t>a couple of the same participants marked as true the statements that “Death is the</w:t>
      </w:r>
    </w:p>
    <w:p>
      <w:pPr>
        <w:spacing w:line="276" w:lineRule="auto" w:after="120"/>
        <w:jc w:val="both"/>
      </w:pPr>
      <w:r>
        <w:t>Serving as a Tutor of the Institute Courses – 121end of life” and “Life ends with death”. I realized that we needed to discuss this</w:t>
        <w:br/>
        <w:t>theme a bit further. Some of the comments made during our consultations were very</w:t>
        <w:br/>
        <w:t>interesting and led to clarity in the minds of the participants.</w:t>
        <w:br/>
        <w:t>B: I found, too, that these exercises really helped us think through ideas. In Section  9,</w:t>
        <w:br/>
        <w:t>many of the participants marked as true the statement that “True life begins when one</w:t>
        <w:br/>
        <w:t>dies and goes to the divine Kingdom.” Then they came to the next statement, “True</w:t>
        <w:br/>
        <w:t>life begins in this world and continues after physical death”, and realized that, if that</w:t>
        <w:br/>
        <w:t>statement was true, the one above was not as straightforward as they had thought.</w:t>
        <w:br/>
        <w:t>I could see that everyone was thinking deeply about the nature of the soul. We had</w:t>
        <w:br/>
        <w:t>to break at the end of that section that day and, maybe it was my imagination, but I</w:t>
        <w:br/>
        <w:t>noticed a change in everyone when we met the following week.</w:t>
        <w:br/>
        <w:t>A: The unit assisted the participants in our group in gaining a fuller grasp of the powers</w:t>
        <w:br/>
        <w:t>of the human spirit. The first few sections, in particular, helped dissipate certain</w:t>
        <w:br/>
        <w:t>misconceptions about the soul as they reflected on profound spiritual truths—that</w:t>
        <w:br/>
        <w:t>the soul does not enter or leave the body; that while it uses bodily instruments to</w:t>
        <w:br/>
        <w:t>perceive and exert influence, it can also act without such instruments; and that the</w:t>
        <w:br/>
        <w:t>metaphor of the mirror and the light describes best its relationship with the body. The</w:t>
        <w:br/>
        <w:t>mirror reflects the light, but the light continues to shine even if the mirror is covered</w:t>
        <w:br/>
        <w:t>in dust or broken.</w:t>
        <w:br/>
        <w:t>M: The reason that people find the unit inspiring is precisely because it poses so many</w:t>
        <w:br/>
        <w:t>questions about the life of the soul in this and the next worlds of God. In relation to</w:t>
        <w:br/>
        <w:t>living a life defined by the Bahá’í teachings, ‘Abdu’l-Bahá is reported to have said</w:t>
        <w:br/>
        <w:t>that the first thing to do is to acquire a thirst for spirituality. To acquire this thirst,</w:t>
        <w:br/>
        <w:t>He has recommended, one should meditate on life after death.</w:t>
        <w:br/>
        <w:t>C: When we were studying Section  12, we had a very interesting discussion about the</w:t>
        <w:br/>
        <w:t>question, “Why would a soul exchange its heavenly home for the dust of this world?”</w:t>
        <w:br/>
        <w:t>One member of the group raised the point that spirituality is not something one achieves</w:t>
        <w:br/>
        <w:t>once and for all and that one always has to work at controlling one’ s lower nature.</w:t>
        <w:br/>
        <w:t>“There is always something trying to pull us down,” she suggested. This prompted</w:t>
        <w:br/>
        <w:t>another participant to bring up the question of desire. She made the point that it is</w:t>
        <w:br/>
        <w:t>in the nature of the human heart to desire and that we have to rid ourselves of vain</w:t>
        <w:br/>
        <w:t>desires. We then discussed the nature of desire. We talked about the fact that some</w:t>
        <w:br/>
        <w:t>desires are good desires, for example, the desire to work hard in order to improve</w:t>
        <w:br/>
        <w:t>one’ s material condition. But we decided that even these should have certain limits.</w:t>
        <w:br/>
        <w:t>If one works so hard to improve one’ s material comfort that it interferes with one’ s</w:t>
        <w:br/>
        <w:t>service to the Cause and humanity, the desire has turned into something else, maybe</w:t>
        <w:br/>
        <w:t>greed. Then somebody asked, “What about the desire to please God?” and we realized</w:t>
        <w:br/>
        <w:t>that there are desires that we should not try to limit. We decided that, in fact, the</w:t>
        <w:br/>
        <w:t>stronger spiritual longings become, the more they control our vain desires and keep</w:t>
        <w:br/>
        <w:t>them in their proper place.</w:t>
        <w:br/>
        <w:t>A: What you said about desire reminds me of another section in the unit, with which I</w:t>
        <w:br/>
        <w:t>had some difficulty. In Section  18, the participants are asked to name some “vain</w:t>
        <w:br/>
        <w:t>imaginings”. For whatever reason, the members of our group had a hard time thinking</w:t>
        <w:br/>
        <w:t>of any. I had just assumed that they would come up with a few, so I hadn’t prepared</w:t>
        <w:br/>
        <w:t>myself beforehand. It was a bit awkward.</w:t>
      </w:r>
    </w:p>
    <w:p>
      <w:pPr>
        <w:spacing w:line="276" w:lineRule="auto" w:after="120"/>
        <w:jc w:val="both"/>
      </w:pPr>
      <w:r>
        <w:t>122 – Walking Together on a Path of ServiceM: It’ s all right to have these awkward moments every now and again. You shouldn’t be</w:t>
        <w:br/>
        <w:t>discouraged. That is what “gaining experience” means. Now that you have shared</w:t>
        <w:br/>
        <w:t>your experience with us, we are all aware that it is a good idea to have a short list</w:t>
        <w:br/>
        <w:t>of “vain imaginings”, in case we find ourselves in a similar situation.</w:t>
        <w:br/>
        <w:t>B: I also would like to share a little about the discussion in Section 19 among the friends</w:t>
        <w:br/>
        <w:t>I studied the book with. It was enlightening for them to read what ‘Abdu’l-Bahá says</w:t>
        <w:br/>
        <w:t>about the effect of prayer on the progress of souls who have passed on. The thought</w:t>
        <w:br/>
        <w:t>that they could help their loved ones in the worlds beyond brought a great deal of</w:t>
        <w:br/>
        <w:t>comfort and joy to two participants who had recently experienced loss.</w:t>
        <w:br/>
        <w:t>1. In the exchange above, the coordinator for the study of the main sequence suggests</w:t>
        <w:br/>
        <w:t>that it may be a good idea for tutors to prepare in advance a short list of examples of</w:t>
        <w:br/>
        <w:t>“vain imaginings” in order to help participants carry out an exercise in Section  18.</w:t>
        <w:br/>
        <w:t>It may be worth your while to look at that section and make such a list in the space</w:t>
        <w:br/>
        <w:t>below.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2. No doubt, there are other exercises in the unit that may prove challenging for partici-</w:t>
        <w:br/>
        <w:t>pants. You may wish to list some here: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36</w:t>
        <w:br/>
        <w:t>We began this unit by looking briefly at the question of motivation, exploring a few</w:t>
        <w:br/>
        <w:t>of its primary sources, including thirst for knowledge and attraction to beauty. This led us</w:t>
        <w:br/>
        <w:t>naturally to a discussion on the issue of participation. We then undertook an examination</w:t>
        <w:br/>
        <w:t>of the teaching-learning dynamics that the courses of the Ruhi Institute strive to foster and</w:t>
        <w:br/>
        <w:t>some of the concepts and principles that give shape to these courses. This opened the way</w:t>
      </w:r>
    </w:p>
    <w:p>
      <w:pPr>
        <w:spacing w:line="276" w:lineRule="auto" w:after="120"/>
        <w:jc w:val="both"/>
      </w:pPr>
      <w:r>
        <w:t>Serving as a Tutor of the Institute Courses – 123for us to consider the three central elements of the Institute’s educational system: the main</w:t>
        <w:br/>
        <w:t>sequence of courses, the study circle, and the tutor. We have mentioned that the study of</w:t>
        <w:br/>
        <w:t>Book  7 sets you on a path in which you will increasingly develop the capacity necessary to</w:t>
        <w:br/>
        <w:t>take group after group through the courses. You will continue enhancing your capabilities to</w:t>
        <w:br/>
        <w:t>serve as a tutor through such ongoing experience and through your participation in periodic</w:t>
        <w:br/>
        <w:t>reflection gatherings for tutors. You have now been given a glimpse of what these meetings</w:t>
        <w:br/>
        <w:t>will involve. It is hoped that, at this point, you are eager to enter this area of service. Other</w:t>
        <w:br/>
        <w:t>more experienced tutors serving in your community, or the cluster coordinator for study of</w:t>
        <w:br/>
        <w:t>the main sequence, stand ready to assist you.</w:t>
        <w:br/>
        <w:t>In these final sections, then, let us take the opportunity to envision the effects we</w:t>
        <w:br/>
        <w:t>might expect to witness as a growing number of friends in a village or neighborhood become</w:t>
        <w:br/>
        <w:t>engaged in the study of the courses and the acts of service they recommend. You know that</w:t>
        <w:br/>
        <w:t>there are three participants in the construction of a new civilization: the individual, the</w:t>
        <w:br/>
        <w:t>community, and the institutions. Further along in the main sequence, we will explore the</w:t>
        <w:br/>
        <w:t>contribution the educational process makes to the progress of each. For now, let us look at</w:t>
        <w:br/>
        <w:t>the individual and consider the effects on the participants in a study circle. Referring to the</w:t>
        <w:br/>
        <w:t>“irrepressible movement” that this process seeks to set in motion within a population, the</w:t>
        <w:br/>
        <w:t>Universal House of Justice writes:</w:t>
        <w:br/>
        <w:t>“What is imperative is that the quality of the educational process fostered at the</w:t>
        <w:br/>
        <w:t>level of the study circle rise markedly over the next year so that the potential</w:t>
        <w:br/>
        <w:t>of local populations to create such dynamics is realized. Much will fall on those</w:t>
        <w:br/>
        <w:t>who serve as tutors in this respect. Theirs will be the challenge to provide the</w:t>
        <w:br/>
        <w:t>environment that is envisioned in the institute courses, an environment conducive</w:t>
        <w:br/>
        <w:t>to the spiritual empowerment of individuals, who will come to see themselves as</w:t>
        <w:br/>
        <w:t>active agents of their own learning, as protagonists of a constant effort to apply</w:t>
        <w:br/>
        <w:t>knowledge to effect individual and collective transformation.”13</w:t>
        <w:br/>
        <w:t>Below are some of the characteristics which an educational process that is morally</w:t>
        <w:br/>
        <w:t>and spiritually empowering cultivates in the individual. Add a few more to the list.</w:t>
        <w:br/>
        <w:t>− Rectitude of conduct</w:t>
        <w:br/>
        <w:t>− Reliance on God</w:t>
        <w:br/>
        <w:t>− Abundant joy and radiance of heart</w:t>
        <w:br/>
        <w:t>− Generosity of soul, purity of heart, and clarity of mind</w:t>
        <w:br/>
        <w:t>− An ever-deepening understanding of the guidance enshrined in Bahá’u’lláh’s</w:t>
        <w:br/>
        <w:t>Revelation</w:t>
        <w:br/>
        <w:t>− A growing thirst for knowledge</w:t>
        <w:br/>
        <w:t>− Reliance on the transformative power of the Word of God</w:t>
        <w:br/>
        <w:t>− Freedom through obedience to the laws of Bahá’u’lláh</w:t>
        <w:br/>
        <w:t>− A desire to achieve excellence kindled by attraction to beauty</w:t>
        <w:br/>
        <w:t>− A consciousness of the oneness of humankind and a profound love for humanity</w:t>
        <w:br/>
        <w:t>− A strong sense of history and one’s place in it</w:t>
        <w:br/>
        <w:t>− Eagerness and a burning desire to teach the Cause and serve humankind</w:t>
      </w:r>
    </w:p>
    <w:p>
      <w:pPr>
        <w:spacing w:line="276" w:lineRule="auto" w:after="120"/>
        <w:jc w:val="both"/>
      </w:pPr>
      <w:r>
        <w:t>124 – Walking Together on a Path of Service− A posture of learning</w:t>
        <w:br/>
        <w:t>− A desire to pursue a twofold moral purpose—to attend to one’s own spiritual and</w:t>
        <w:br/>
        <w:t>intellectual growth and to contribute to the transformation of society</w:t>
        <w:br/>
        <w:t>− The ability to surrender one’s will to the Will of God</w:t>
        <w:br/>
        <w:t>− Steadfastness in the face of tests and trials</w:t>
        <w:br/>
        <w:t>− Dedication to applying the teachings to one’s life</w:t>
        <w:br/>
        <w:t>− A high level of commitment to the spiritual advancement of one’s people</w:t>
        <w:br/>
        <w:t>− A consciousness of the spiritual powers on which every individual can draw</w:t>
        <w:br/>
        <w:t>− The ability to take part in community action as a determined yet humble participant</w:t>
        <w:br/>
        <w:t>− The capacity to contribute to consensus and agreement through consultation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−  _______________________________________________________________</w:t>
        <w:br/>
        <w:t>SECTION 37</w:t>
        <w:br/>
        <w:t>The various features of the study circles for which you will serve as a tutor will</w:t>
        <w:br/>
        <w:t>contribute to the development of the characteristics you have identified. Below are several</w:t>
        <w:br/>
        <w:t>of these features. For each, write a couple of sentences that describe how it nurtures one or</w:t>
        <w:br/>
        <w:t>more of the above characteristics. In each case, an example is given to assist you.</w:t>
        <w:br/>
        <w:t>1. The atmosphere of love that permeates a study circle:</w:t>
        <w:br/>
        <w:t>a. The atmosphere of love that permeates a study circle strengthens the participants’</w:t>
        <w:br/>
        <w:t>love for humanity.</w:t>
        <w:br/>
        <w:t>b.  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125c.  _______________________________________________________________</w:t>
        <w:br/>
        <w:t>_______________________________________________________________</w:t>
        <w:br/>
        <w:t>2. The spirit of fellowship created among the participants in a study circle:</w:t>
        <w:br/>
        <w:t>a. The spirit of fellowship in a study circle reinforces the participants’ commitment</w:t>
        <w:br/>
        <w:t>to the spiritual advancement of their people.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3. The environment of spiritual discipline in which a study circle meets:</w:t>
        <w:br/>
        <w:t>a. The environment of spiritual discipline in which a study circle meets assists the</w:t>
        <w:br/>
        <w:t>participants in achieving freedom through obedience to the laws of Bahá’u’lláh.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4. The participatory approach adopted by the Ruhi Institute:</w:t>
        <w:br/>
        <w:t>a. The participatory approach adopted by the Institute engenders a desire to pursue</w:t>
        <w:br/>
        <w:t>a twofold moral purpose—to attend to one’s own spiritual and intellectual growth</w:t>
        <w:br/>
        <w:t>and to contribute to the transformation of society.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5. The rhythm of study that is set in each group:</w:t>
        <w:br/>
        <w:t>a. The rhythm of study that is set in each group reinforces the members’ ability to</w:t>
        <w:br/>
        <w:t>take part in community action as a determined yet humble participant.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126 – Walking Together on a Path of Service6. The emphasis given to the study of the Sacred Writings:</w:t>
        <w:br/>
        <w:t>a. The emphasis on the study of the Sacred Writings gives rise to joy and radiance</w:t>
        <w:br/>
        <w:t>of heart.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7. Memorizing prayers and passages from the Writings:</w:t>
        <w:br/>
        <w:t>a. Memorizing prayers and passages from the Writings contributes to clarity of mind.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8. Exercises in the material that focus on the immediate meaning of passages from the</w:t>
        <w:br/>
        <w:t>Writings:</w:t>
        <w:br/>
        <w:t>a. Exercises that focus on the immediate meaning of passages from the Writings</w:t>
        <w:br/>
        <w:t>increase participants’ capacity to reach consensus through consultation.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9. Exercises that help participants see the concrete expression of the Writings in their</w:t>
        <w:br/>
        <w:t>daily lives:</w:t>
        <w:br/>
        <w:t>a. Exercises that help participants see the concrete expression of the Writings in</w:t>
        <w:br/>
        <w:t>their daily lives strengthen their dedication to the ongoing task of applying the</w:t>
        <w:br/>
        <w:t>teachings.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</w:r>
    </w:p>
    <w:p>
      <w:pPr>
        <w:spacing w:line="276" w:lineRule="auto" w:after="120"/>
        <w:jc w:val="both"/>
      </w:pPr>
      <w:r>
        <w:t>Serving as a Tutor of the Institute Courses – 12710. Exercises that try to give insight into the implications of passages from the Writings:</w:t>
        <w:br/>
        <w:t>a. Exercises that give insight into the implications of passages from the Writings</w:t>
        <w:br/>
        <w:t>deepen participants’ understanding of the guidance enshrined in Bahá’u’lláh’s</w:t>
        <w:br/>
        <w:t>Revelation.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11. The flexibility inherent in the educational approach of the Ruhi Institute:</w:t>
        <w:br/>
        <w:t>a. The flexibility inherent in the educational approach contributes to the development</w:t>
        <w:br/>
        <w:t>of attitudes essential for a posture of learning.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12. The specific acts of service that members of a study circle carry out:</w:t>
        <w:br/>
        <w:t>a. The acts of service that members of a study circle carry out give expression to</w:t>
        <w:br/>
        <w:t>their eagerness and burning desire to teach the Cause and serve humankind.</w:t>
        <w:br/>
        <w:t>b.  _______________________________________________________________</w:t>
        <w:br/>
        <w:t>_______________________________________________________________</w:t>
        <w:br/>
        <w:t>c.  _______________________________________________________________</w:t>
        <w:br/>
        <w:t>_______________________________________________________________</w:t>
        <w:br/>
        <w:t>SECTION 38</w:t>
        <w:br/>
        <w:t>The reflections in the previous two sections must have reaffirmed your conviction</w:t>
        <w:br/>
        <w:t>that, to become an effective tutor, one must learn to nurture others and create an environment</w:t>
        <w:br/>
        <w:t>within a study circle conducive to the moral and spiritual empowerment of its participants.</w:t>
        <w:br/>
        <w:t>You need to learn the art of encouragement and develop the capacity to recognize and release</w:t>
        <w:br/>
        <w:t>potential. This is only possible if you detach yourself from your own accomplishments and</w:t>
        <w:br/>
        <w:t>rejoice in the growth and progress of your friends. Indeed, this may well be the secret of an</w:t>
        <w:br/>
        <w:t>excellent tutor.</w:t>
      </w:r>
    </w:p>
    <w:p>
      <w:pPr>
        <w:spacing w:line="276" w:lineRule="auto" w:after="120"/>
        <w:jc w:val="both"/>
      </w:pPr>
      <w:r>
        <w:t>128 – Walking Together on a Path of ServiceLet us end this unit by reflecting on the following two passages from the Writings</w:t>
        <w:br/>
        <w:t>of ‘Abdu’l-Bahá:</w:t>
        <w:br/>
        <w:t>“O friends, show forth your fidelity! O my loved ones, manifest your steadfastness</w:t>
        <w:br/>
        <w:t>and your constancy! O ye who invoke His Name, turn ye and hold fast unto Him!</w:t>
        <w:br/>
        <w:t>O ye who lift up your hearts and implore His aid, cling to Him and walk in His</w:t>
        <w:br/>
        <w:t>ways! It is incumbent upon every one of us to encourage each other, to exert</w:t>
        <w:br/>
        <w:t>our utmost endeavor to diffuse His divine fragrances and engage in exalting</w:t>
        <w:br/>
        <w:t>His Word. We must, at all times, be stirred by the breeze that bloweth from the</w:t>
        <w:br/>
        <w:t>rose-garden of His loving-kindness, and be perfumed with the fragrances of the</w:t>
        <w:br/>
        <w:t>mystic flowers of His grace. We must impart zeal and rapture to the hearts of</w:t>
        <w:br/>
        <w:t>the righteous and bring joy and ecstasy to the souls of the faithful.”14</w:t>
        <w:br/>
        <w:t>“. . . the Cause of the Ancient Beauty is the very essence of love, the very channel of</w:t>
        <w:br/>
        <w:t>oneness, existing only that all may become the waves of one sea, and bright stars</w:t>
        <w:br/>
        <w:t>of the same endless sky, and pearls within the shell of singleness, and gleaming</w:t>
        <w:br/>
        <w:t>jewels quarried from the mines of unity; that they may become servants one to</w:t>
        <w:br/>
        <w:t>another, adore one another, bless one another, praise one another; that each one</w:t>
        <w:br/>
        <w:t>may loose his tongue and extol the rest without exception, each one voice his</w:t>
        <w:br/>
        <w:t>gratitude to all the rest; that all should lift up their eyes to the horizon of glory,</w:t>
        <w:br/>
        <w:t>and remember that they are linked to the Holy Threshold; that they should see</w:t>
        <w:br/>
        <w:t>nothing but good in one another, hear nothing but praise of one another, and</w:t>
        <w:br/>
        <w:t>speak no word of one another save only to praise.”15</w:t>
      </w:r>
    </w:p>
    <w:p>
      <w:pPr>
        <w:spacing w:line="276" w:lineRule="auto" w:after="120"/>
        <w:jc w:val="both"/>
      </w:pPr>
      <w:r>
        <w:t>Serving as a Tutor of the Institute Courses – 129REFERENCES</w:t>
        <w:br/>
        <w:t>1. ‘Abdu’l-Bahá, in Bahá’í Education: Extracts from the Bahá’í Writings, compiled</w:t>
        <w:br/>
        <w:t>by the Research Department of the Universal House of Justice (Ingleside: Bahá’í</w:t>
        <w:br/>
        <w:t>Publications Australia, 2020), no. 27, pp. 18–19.</w:t>
        <w:br/>
        <w:t>2. ‘Abdu’l-Bahá, in Bahá’í Prayers: A Selection of Prayers Revealed by Bahá’u’lláh,</w:t>
        <w:br/>
        <w:t>the Báb, and ‘Abdu’l-Bahá  (Wilmette: Bahá’í Publishing Trust, 2002, 2020 printing),</w:t>
        <w:br/>
        <w:t>pp. 113–14.</w:t>
        <w:br/>
        <w:t>3. Gleanings from the Writings of Bahá’u’lláh (Wilmette: Bahá’í Publishing Trust, 1983,</w:t>
        <w:br/>
        <w:t>2017 printing), CLI, pars. 3 and 5, pp. 363–65.</w:t>
        <w:br/>
        <w:t>4. Shoghi Effendi, God Passes By  (Wilmette: Bahá’í Publishing, 1974, 2022 printing),</w:t>
        <w:br/>
        <w:t>p. 340; also cited in The Kitáb-i-Aqdas: The Most Holy Book (Wilmette: Bahá’í</w:t>
        <w:br/>
        <w:t>Publishing, 1993, 2021 printing), p. 18.</w:t>
        <w:br/>
        <w:t>5. From a message dated 27 December 2005 to the Conference of the Continental Boards</w:t>
        <w:br/>
        <w:t>of Counsellors, published in Turning Point: Selected Messages of the Universal</w:t>
        <w:br/>
        <w:t>House of Justice and Supplementary Material, 1996–2006 (West Palm Beach: Palabra</w:t>
        <w:br/>
        <w:t>Publications, 2006), no. 35.5, pp. 196–97.</w:t>
        <w:br/>
        <w:t>6. From a message dated 28 December 2010 to the Conference of the Continental Boards</w:t>
        <w:br/>
        <w:t>of Counsellors, published in Framework for Action: Selected Messages of the Universal</w:t>
        <w:br/>
        <w:t>House of Justice and Supplementary Material, 2006–2016 (West Palm Beach: Palabra</w:t>
        <w:br/>
        <w:t>Publications, 2017), no. 16.16, pp. 103–4.</w:t>
        <w:br/>
        <w:t>7. From a message dated 12 December 2011 written by the Universal House of Justice</w:t>
        <w:br/>
        <w:t>to all National Spiritual Assemblies, ibid., no. 20.5–6, p. 131.</w:t>
        <w:br/>
        <w:t>8. From a message dated 1 January 2022 written to all National Spiritual Assemblies,</w:t>
        <w:br/>
        <w:t>published in The Nine Year Plan, 2022–2031: Messages of the Universal House of</w:t>
        <w:br/>
        <w:t>Justice  (West Palm Beach: Palabra Publications, 2022), no. 7.7, pp. 79–80.</w:t>
        <w:br/>
        <w:t>9. From the Riḍván 2010 message of the Universal House of Justice to the Bahá’ís of</w:t>
        <w:br/>
        <w:t>the world, published in Framework for Action , no. 14.10, p. 79.</w:t>
        <w:br/>
        <w:t>10. Gleanings from the Writings of Bahá’u’lláh , XCIV , par. 4, p. 219.</w:t>
        <w:br/>
        <w:t>11. From a Tablet of ‘Abdu’l-Bahá. (authorized translation)</w:t>
        <w:br/>
        <w:t>12. Selections from the Writings of the Báb  (Wilmette: Bahá’í Publishing Trust, 2006,</w:t>
        <w:br/>
        <w:t>2014 printing), no. 3:27:2, p. 128.</w:t>
        <w:br/>
        <w:t>13. From the Riḍván 2010 message of the Universal House of Justice to the Bahá’ís of</w:t>
        <w:br/>
        <w:t>the world, published in Framework for Action , no. 14.11, p. 79.</w:t>
        <w:br/>
        <w:t>14. Light of the World: Selected Tablets of ‘Abdu’l-Bahá  (Haifa: Bahá’í World Centre,</w:t>
        <w:br/>
        <w:t>2021), no. 56.7, pp. 139–40.</w:t>
        <w:br/>
        <w:t>15. Selections from the Writings of ‘Abdu’l-Bahá  (Wilmette: Bahá’í Publishing, 2010,</w:t>
        <w:br/>
        <w:t>2015 printing), no. 193.5, p. 317.</w:t>
      </w:r>
    </w:p>
    <w:p>
      <w:pPr>
        <w:spacing w:line="276" w:lineRule="auto" w:after="120"/>
        <w:jc w:val="both"/>
      </w:pPr>
      <w:r>
        <w:t>Promoting the Arts</w:t>
        <w:br/>
        <w:t>at the Grassroots</w:t>
        <w:br/>
        <w:t>Purpose</w:t>
        <w:br/>
        <w:t>To appreciate the role of artistic endeavors</w:t>
        <w:br/>
        <w:t>in enhancing the educational process fostered by the institute courses and</w:t>
        <w:br/>
        <w:t>in strengthening the patterns of community life being shaped by it</w:t>
      </w:r>
    </w:p>
    <w:p>
      <w:pPr>
        <w:spacing w:line="276" w:lineRule="auto" w:after="120"/>
        <w:jc w:val="both"/>
      </w:pPr>
      <w:r>
        <w:t>Promoting the Arts at the Grassroots – 133SECTION 1</w:t>
        <w:br/>
        <w:t>As a member of a burgeoning community, you have seen how the power of the arts</w:t>
        <w:br/>
        <w:t>can be drawn upon in strengthening its collective life—how hearts are knitted together as</w:t>
        <w:br/>
        <w:t>beautiful songs inspired by the Writings are sung at devotional gatherings and how a sense of</w:t>
        <w:br/>
        <w:t>mission is fortified as episodes from the history of the Faith are narrated on Holy Days and</w:t>
        <w:br/>
        <w:t>other occasions. In a message dated  30 December  2021, referring to the work under way in</w:t>
        <w:br/>
        <w:t>villages and neighborhoods everywhere, the Universal House of Justice writes:</w:t>
        <w:br/>
        <w:t>“Uplifting, well-prepared community gatherings—extending in some cases to</w:t>
        <w:br/>
        <w:t>camps and festivals—occur with increasing frequency, and music and song feature</w:t>
        <w:br/>
        <w:t>prominently on such occasions. Indeed the arts as a whole, so integral a part of</w:t>
        <w:br/>
        <w:t>the development of a community from the start, stand out in such settings as an</w:t>
        <w:br/>
        <w:t>important means of generating joy, strengthening bonds of unity, disseminating</w:t>
        <w:br/>
        <w:t>knowledge, and consolidating understanding, as well as of acquainting those in</w:t>
        <w:br/>
        <w:t>the wider society with the principles of the Cause.”1</w:t>
        <w:br/>
        <w:t>You know, too, that artistic activities are woven into the educational process fostered</w:t>
        <w:br/>
        <w:t>at the grassroots, most notably for the younger generations. Teachers of Bahá’í children’s</w:t>
        <w:br/>
        <w:t>classes are encouraged to develop their skills in the art of storytelling, an art which can stir</w:t>
        <w:br/>
        <w:t>tender emotions in the heart of the listener and awaken spiritual susceptibilities. They learn</w:t>
        <w:br/>
        <w:t>to lead youngsters in song, helping to improve their sense of rhythm and their ability to</w:t>
        <w:br/>
        <w:t>carry a tune, while reinforcing themes taught in the lessons. At children’s festivals in your</w:t>
        <w:br/>
        <w:t>region, you have no doubt been enchanted by the sweetness of their voices and been inspired</w:t>
        <w:br/>
        <w:t>by dramatic presentations that demonstrate skills acquired in the higher grades. If you are</w:t>
        <w:br/>
        <w:t>serving as an animator of a group of junior youth, you have looked for ways, as suggested</w:t>
        <w:br/>
        <w:t>in Book 5, to employ the arts to enrich their learning—perhaps through poetry writing</w:t>
        <w:br/>
        <w:t>as their proficiency with language has increased or through a craft that, drawing on their</w:t>
        <w:br/>
        <w:t>heritage, has reinforced their sense of order and symmetry and refined their ability to work</w:t>
        <w:br/>
        <w:t>with their hands, an important educational objective that contributes to the overall training</w:t>
        <w:br/>
        <w:t>of any individual. And as you and your friends have progressed through the courses of the</w:t>
        <w:br/>
        <w:t>main sequence, you have probably been encouraged to take up the practice, seen in all parts</w:t>
        <w:br/>
        <w:t>of the globe, of setting to music passages from the Writings, which, when sung during your</w:t>
        <w:br/>
        <w:t>study sessions, has helped to strengthen bonds of fellowship, facilitate joyful and focused</w:t>
        <w:br/>
        <w:t>learning, and motivate the pursuit of excellence.</w:t>
        <w:br/>
        <w:t>This unit seeks to deepen your appreciation for the role artistic endeavors at the</w:t>
        <w:br/>
        <w:t>grassroots can play both in enhancing the educational process as a whole and in bolstering</w:t>
        <w:br/>
        <w:t>the patterns of community life being shaped by it. It is hoped that studying its pages will</w:t>
        <w:br/>
        <w:t>fortify your resolve as a tutor to help those embarked on the path of service gain a similar</w:t>
        <w:br/>
        <w:t>appreciation and contribute—to the extent that their talents and abilities permit—to the</w:t>
        <w:br/>
        <w:t>efflorescence of artistic expression inspired by a profound understanding of Bahá’u’lláh’s</w:t>
        <w:br/>
        <w:t>Revelation.</w:t>
        <w:br/>
        <w:t>SECTION 2</w:t>
        <w:br/>
        <w:t>Before we consider a few specific art forms—music, storytelling, drama, and crafts—</w:t>
        <w:br/>
        <w:t>we will study a number of quotations in this and the following sections and ponder their</w:t>
        <w:br/>
        <w:t>meaning. ‘Abdu’l-Bahá says:</w:t>
      </w:r>
    </w:p>
    <w:p>
      <w:pPr>
        <w:spacing w:line="276" w:lineRule="auto" w:after="120"/>
        <w:jc w:val="both"/>
      </w:pPr>
      <w:r>
        <w:t>134 – Walking Together on a Path of Service“All Art is a gift of the Holy Spirit. When this light shines through the mind of a</w:t>
        <w:br/>
        <w:t>musician, it manifests itself in beautiful harmonies. Again, shining through the</w:t>
        <w:br/>
        <w:t>mind of a poet, it is seen in fine poetry and poetic prose. When the Light of the</w:t>
        <w:br/>
        <w:t>Sun of Truth inspires the mind of a painter, he produces marvelous pictures.</w:t>
        <w:br/>
        <w:t>These gifts are fulfilling their highest purpose, when showing forth the praise</w:t>
        <w:br/>
        <w:t>of God.”2</w:t>
        <w:br/>
        <w:t>1. On the basis of the above quotation, answer the following questions:</w:t>
        <w:br/>
        <w:t>a. What is the highest purpose of artistic expression?  ______________________</w:t>
        <w:br/>
        <w:t>_______________________________________________________________</w:t>
        <w:br/>
        <w:t>b. From where does the gift of art come?  _______________________________</w:t>
        <w:br/>
        <w:t>c. How does the gift of art manifest itself through the mind of a musician?  ____</w:t>
        <w:br/>
        <w:t>_______________________________________________________________</w:t>
        <w:br/>
        <w:t>_______________________________________________________________</w:t>
        <w:br/>
        <w:t>d. How does the gift of art manifest itself through the mind of a poet? _________</w:t>
        <w:br/>
        <w:t>_______________________________________________________________</w:t>
        <w:br/>
        <w:t>_______________________________________________________________</w:t>
        <w:br/>
        <w:t>e. How does the gift of art manifest itself through the mind of a painter?  ______</w:t>
        <w:br/>
        <w:t>_______________________________________________________________</w:t>
        <w:br/>
        <w:t>_______________________________________________________________</w:t>
        <w:br/>
        <w:t>2. Identify with the other members of your group, from the songs you know, one which</w:t>
        <w:br/>
        <w:t>fulfills the purpose of praising God. In what way is it a gift of the Holy Spirit?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3</w:t>
        <w:br/>
        <w:t>‘Abdu’l-Bahá says:</w:t>
        <w:br/>
        <w:t>“It is natural for the heart and spirit to take pleasure and enjoyment in all things</w:t>
        <w:br/>
        <w:t>that show forth symmetry, harmony, and perfection. For instance: a beautiful</w:t>
        <w:br/>
        <w:t>house, a well-designed garden, a symmetrical line, a graceful motion, a well-</w:t>
        <w:br/>
        <w:t>written book, pleasing garments—in fact, all things that have in themselves grace</w:t>
        <w:br/>
        <w:t>or beauty are pleasing to the heart and spirit  . . .”3</w:t>
      </w:r>
    </w:p>
    <w:p>
      <w:pPr>
        <w:spacing w:line="276" w:lineRule="auto" w:after="120"/>
        <w:jc w:val="both"/>
      </w:pPr>
      <w:r>
        <w:t>Promoting the Arts at the Grassroots – 1351. In what do the heart and spirit take pleasure?  _____________________________</w:t>
        <w:br/>
        <w:t>__________________________________________________________________</w:t>
        <w:br/>
        <w:t>__________________________________________________________________</w:t>
        <w:br/>
        <w:t>2. Which of the following situations illustrate harmony?</w:t>
        <w:br/>
        <w:t>____  Two people arguing about an idea expressed in a paragraph they have just read</w:t>
        <w:br/>
        <w:t>while another calmly ponders its meaning.</w:t>
        <w:br/>
        <w:t>____  A mother singing her baby to sleep while the other children are playing quietly.</w:t>
        <w:br/>
        <w:t>____  One person continuously interrupting others during a consultation.</w:t>
        <w:br/>
        <w:t>____  People discussing an important idea while the television is on.</w:t>
        <w:br/>
        <w:t>____  Older children playing with their younger siblings while their parents participate</w:t>
        <w:br/>
        <w:t>in a community meeting.</w:t>
        <w:br/>
        <w:t>____  A teacher shouting at a student, telling him to behave himself.</w:t>
        <w:br/>
        <w:t>____  A captain on a ship calling out commands, while the crew carry out his orders.</w:t>
        <w:br/>
        <w:t>____  The young people of a village bringing in the harvest while the elders prepare</w:t>
        <w:br/>
        <w:t>it for market.</w:t>
        <w:br/>
        <w:t>3. Consider how one’s heart and spirit take pleasure and enjoyment in all things that</w:t>
        <w:br/>
        <w:t>show forth symmetry, harmony, and perfection. What are some of the things you see</w:t>
        <w:br/>
        <w:t>or hear as you go about your daily life which are pleasing to the heart and spirit?</w:t>
        <w:br/>
        <w:t>What are some things you have experienced during your participation in community</w:t>
        <w:br/>
        <w:t>affairs or in the study of the institute courses that you would describe as graceful</w:t>
        <w:br/>
        <w:t>and beautiful?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136 – Walking Together on a Path of ServiceSECTION 4</w:t>
        <w:br/>
        <w:t>As we have read in the previous section, “all things that have in themselves grace</w:t>
        <w:br/>
        <w:t>or beauty are pleasing to the heart and spirit”. We know from our discussions on the subject</w:t>
        <w:br/>
        <w:t>of motivation that attraction to beauty is one of the spiritual forces that lifts us up to higher</w:t>
        <w:br/>
        <w:t>realms of existence. It is this force that compels us to seek harmony in our daily lives and in</w:t>
        <w:br/>
        <w:t>our relationships with others. So, too, the visual arts, music and crafts are an expression of</w:t>
        <w:br/>
        <w:t>this essential longing of the human soul. What you need to remember is that the expressions</w:t>
        <w:br/>
        <w:t>of beauty in this world are but a reflection of the Beauty of the Most Beloved. They all perish,</w:t>
        <w:br/>
        <w:t>but the Blessed Beauty is eternal. ‘Abdu’l-Bahá tells us:</w:t>
        <w:br/>
        <w:t>“Mortal charm shall fade away, roses shall give way to thorns, and beauty and</w:t>
        <w:br/>
        <w:t>youth shall live their day and be no more. But that which eternally endureth is</w:t>
        <w:br/>
        <w:t>the Beauty of the True One, for its splendor perisheth not and its glory lasteth</w:t>
        <w:br/>
        <w:t>forever; its charm is all-powerful and its attraction infinite. Well is it then with</w:t>
        <w:br/>
        <w:t>that countenance that reflecteth the splendor of the Light of the Beloved One!</w:t>
        <w:br/>
        <w:t>The Lord be praised, thou hast been illumined with this Light, hast acquired</w:t>
        <w:br/>
        <w:t>the pearl of true knowledge, and hast spoken the Word of Truth.”4</w:t>
        <w:br/>
        <w:t>1. Complete the following sentences:</w:t>
        <w:br/>
        <w:t>a. _______________ charm shall ___________________________ .</w:t>
        <w:br/>
        <w:t>b. _________________ shall give way to _____________________ .</w:t>
        <w:br/>
        <w:t>c. Beauty and _____________ shall live their _________ and ________________ .</w:t>
        <w:br/>
        <w:t>d. That which eternally _______________________ is the ___________________</w:t>
        <w:br/>
        <w:t>of the __________________________ .</w:t>
        <w:br/>
        <w:t>e. The splendor of the Beauty of the True One ______________________________ .</w:t>
        <w:br/>
        <w:t>f. The glory of the Beauty of the True One _________________________________ .</w:t>
        <w:br/>
        <w:t>g. The charm of the Beauty of the True One is ______________________________ .</w:t>
        <w:br/>
        <w:t>h. The attraction of the Beauty of the True One is ___________________________ .</w:t>
        <w:br/>
        <w:t>2. When you think about artistic activity and the force of attraction to beauty, it is</w:t>
        <w:br/>
        <w:t>important to remember that the outer form derives its value from the inner condition.</w:t>
        <w:br/>
        <w:t>‘Abdu’l-Bahá says in this connection:</w:t>
        <w:br/>
        <w:t>“The body without spirit is not capable of real accomplishment. Although it may</w:t>
        <w:br/>
        <w:t>be in the utmost condition of beauty and excellence, it is, nevertheless, in need of</w:t>
        <w:br/>
        <w:t>the spirit. The chimney of the lamp, no matter how polished and perfect it be, is</w:t>
        <w:br/>
        <w:t>in need of the light. Without the light, the lamp or candle is not illuminating.”5</w:t>
        <w:br/>
        <w:t>In reflecting on the meaning of the above passage, think of a time when you heard an</w:t>
        <w:br/>
        <w:t>episode from the history of the Faith narrated in a way that caught the imagination</w:t>
        <w:br/>
        <w:t>of those present. Presumably, the form was correct: words were pronounced clearly;</w:t>
      </w:r>
    </w:p>
    <w:p>
      <w:pPr>
        <w:spacing w:line="276" w:lineRule="auto" w:after="120"/>
        <w:jc w:val="both"/>
      </w:pPr>
      <w:r>
        <w:t>Promoting the Arts at the Grassroots – 137pauses were made in the right places; an appropriate rhythm was maintained; and</w:t>
        <w:br/>
        <w:t>gestures were used to underscore certain points. But this would not have been all that</w:t>
        <w:br/>
        <w:t>inspired the listeners. A higher emotion purified of self and desire must have come</w:t>
        <w:br/>
        <w:t>through the narration. Susceptibilities of the spirit must have been stirred. Discuss</w:t>
        <w:br/>
        <w:t>with your group the source of that stirring. Is it not, in the final analysis, the Beauty</w:t>
        <w:br/>
        <w:t>of the Most Beloved?</w:t>
        <w:br/>
        <w:t>SECTION 5</w:t>
        <w:br/>
        <w:t>With the above thoughts in mind, let us look at various forms of art, beginning with</w:t>
        <w:br/>
        <w:t>music. There is, of course, much ugliness in today’s world that presents itself in the name</w:t>
        <w:br/>
        <w:t>of beauty, and we should exercise care to select those artistic expressions that appeal to the</w:t>
        <w:br/>
        <w:t>higher nature and be wary of those that lead to abasement. The following words of Bahá’u’lláh</w:t>
        <w:br/>
        <w:t>from the Kitáb-i-Aqdas contain fundamental guidance for this activity:</w:t>
        <w:br/>
        <w:t>“We have made it lawful for you to listen to music and singing. Take heed, however,</w:t>
        <w:br/>
        <w:t>lest listening thereto should cause you to overstep the bounds of propriety and</w:t>
        <w:br/>
        <w:t>dignity. Let your joy be the joy born of My Most Great Name, a Name that</w:t>
        <w:br/>
        <w:t>bringeth rapture to the heart, and filleth with ecstasy the minds of all who have</w:t>
        <w:br/>
        <w:t>drawn nigh unto God. We, verily, have made music as a ladder for your souls,</w:t>
        <w:br/>
        <w:t>a means whereby they may be lifted up unto the realm on high; make it not,</w:t>
        <w:br/>
        <w:t>therefore, as wings to self and passion. Truly, We are loath to see you numbered</w:t>
        <w:br/>
        <w:t>with the foolish.”6</w:t>
        <w:br/>
        <w:t>And, on the nature of music, ‘Abdu’l-Bahá says:</w:t>
        <w:br/>
        <w:t>“. . . in this new age the Manifest Light hath, in His holy Tablets, specifically</w:t>
        <w:br/>
        <w:t>proclaimed that music, sung or played, is spiritual food for soul and heart.”7</w:t>
        <w:br/>
        <w:t>“. . . melodies, though they are material, are connected with the spiritual, therefore,</w:t>
        <w:br/>
        <w:t>they produce a great effect. A certain kind of melody makes the spirit happy,</w:t>
        <w:br/>
        <w:t>another kind makes it sad, another excites it to action.”8</w:t>
        <w:br/>
        <w:t>“Singing melodies will bring animation and happiness to the world of humanity,</w:t>
        <w:br/>
        <w:t>the hearers will be delighted and joyful and their deeper emotions stirred. But</w:t>
        <w:br/>
        <w:t>this gladness, this sense of emotion is transitory and will be forgotten within</w:t>
        <w:br/>
        <w:t>a short time. However, praise be to God, thou hast blended thy tunes with the</w:t>
        <w:br/>
        <w:t>melodies of the Kingdom, wilt impart solace to the world of the spirit and wilt</w:t>
        <w:br/>
        <w:t>everlastingly stimulate spiritual feelings.”9</w:t>
        <w:br/>
        <w:t>1. Complete the following sentences:</w:t>
        <w:br/>
        <w:t>a. Bahá’u’lláh tells us that, when listening to music and singing songs, we should take</w:t>
        <w:br/>
        <w:t>care not to ________________ the bounds of ______________ and ___________ .</w:t>
        <w:br/>
        <w:t>b. We are encouraged to think of music as a ladder for our _____________ , a means</w:t>
        <w:br/>
        <w:t>whereby they may be ____________________ unto the _____________ on high.</w:t>
      </w:r>
    </w:p>
    <w:p>
      <w:pPr>
        <w:spacing w:line="276" w:lineRule="auto" w:after="120"/>
        <w:jc w:val="both"/>
      </w:pPr>
      <w:r>
        <w:t>138 – Walking Together on a Path of Servicec. We are warned against making music as _______________ to _____________</w:t>
        <w:br/>
        <w:t>and ______________ .</w:t>
        <w:br/>
        <w:t>d. In this new age, Bahá’u’lláh has specifically _________________________ that</w:t>
        <w:br/>
        <w:t>_________________ , sung or played, is spiritual food for ______________ and</w:t>
        <w:br/>
        <w:t>_______________ .</w:t>
        <w:br/>
        <w:t>e. In this ________________ , Bahá’u’lláh has ____________________ proclaimed</w:t>
        <w:br/>
        <w:t>that music, ____________ or _________________ , is _____________________</w:t>
        <w:br/>
        <w:t>__________ for soul and heart.</w:t>
        <w:br/>
        <w:t>f. Though melodies are ______________ , ‘Abdu’l-Bahá tells us, they are connected</w:t>
        <w:br/>
        <w:t>with the ______________ .</w:t>
        <w:br/>
        <w:t>g. ________________ , though they are material, are ____________________ with</w:t>
        <w:br/>
        <w:t>the spiritual, therefore, they __________________ a great _______________ .</w:t>
        <w:br/>
        <w:t>h. A certain kind of melody makes the spirit ________________ .</w:t>
        <w:br/>
        <w:t>i. Another kind of melody makes the spirit ______________ .</w:t>
        <w:br/>
        <w:t>j. Another kind of melody excites the spirit to _________________ .</w:t>
        <w:br/>
        <w:t>2. Answer the following questions:</w:t>
        <w:br/>
        <w:t>a. What does it mean to blend “tunes with the melodies of the Kingdom”?  _____</w:t>
        <w:br/>
        <w:t>_______________________________________________________________</w:t>
        <w:br/>
        <w:t>_______________________________________________________________</w:t>
        <w:br/>
        <w:t>b. What does this “blending” do?  ______________________________________</w:t>
        <w:br/>
        <w:t>_______________________________________________________________</w:t>
        <w:br/>
        <w:t>_______________________________________________________________</w:t>
        <w:br/>
        <w:t>3. Music is a potent force that must be drawn on judiciously. It might be helpful for</w:t>
        <w:br/>
        <w:t>you to identify some songs you know that lift one up “unto the realm on high” and</w:t>
        <w:br/>
        <w:t>others that act as “wings of self and passion”.</w:t>
        <w:br/>
        <w:t>SECTION 6</w:t>
        <w:br/>
        <w:t>The passages above leave no doubt that music makes a significant contribution to</w:t>
        <w:br/>
        <w:t>spiritual upliftment. The following statement of ‘Abdu’l-Bahá illustrates the ability of music</w:t>
        <w:br/>
        <w:t>to create conditions, whatever the setting and purpose, conducive to heightened spiritual</w:t>
        <w:br/>
        <w:t>receptivity to a message being conveyed:</w:t>
        <w:br/>
        <w:t>“. . . although music is a material affair, yet its tremendous effect is spiritual, and</w:t>
        <w:br/>
        <w:t>its greatest attachment is to the realm of the spirit. If a person desires to deliver a</w:t>
      </w:r>
    </w:p>
    <w:p>
      <w:pPr>
        <w:spacing w:line="276" w:lineRule="auto" w:after="120"/>
        <w:jc w:val="both"/>
      </w:pPr>
      <w:r>
        <w:t>Promoting the Arts at the Grassroots – 139discourse, it will prove more effectual after musical melodies. The ancient Greeks,</w:t>
        <w:br/>
        <w:t>as well as Persian philosophers, were in the habit of delivering their discourses</w:t>
        <w:br/>
        <w:t>in the following manner:—First, playing a few musical melodies, and when their</w:t>
        <w:br/>
        <w:t>audience attained a certain receptivity thereby they would leave their instrument</w:t>
        <w:br/>
        <w:t>at once and begin their discourse. Among the most renowned musicians of Persia</w:t>
        <w:br/>
        <w:t>was one named Barbod, who, whenever a great question had been pleaded for</w:t>
        <w:br/>
        <w:t>at the court of the King, and the Ministry had failed to persuade the King, they</w:t>
        <w:br/>
        <w:t>would at once refer the matter to Barbod, whereupon he would go with his</w:t>
        <w:br/>
        <w:t>instrument to the court and play the most appropriate and touching music, the</w:t>
        <w:br/>
        <w:t>end being at once attained, because the King was immediately affected by the</w:t>
        <w:br/>
        <w:t>touching musical melodies, certain feelings of generosity would swell up in his</w:t>
        <w:br/>
        <w:t>heart, and he would give way.”10</w:t>
        <w:br/>
        <w:t>1. Complete the following sentences:</w:t>
        <w:br/>
        <w:t>a. Although music is a _______________ affair, its tremendous ____________ is</w:t>
        <w:br/>
        <w:t>_________________ .</w:t>
        <w:br/>
        <w:t>b. Although ___________ is a material affair, its greatest __________________ is</w:t>
        <w:br/>
        <w:t>to the _______________ of the ______________ .</w:t>
        <w:br/>
        <w:t>c. If a person desires to deliver a _______________________ , it will prove more</w:t>
        <w:br/>
        <w:t>__________________ after _____________________________ .</w:t>
        <w:br/>
        <w:t>2. You are already aware from your study of Book  3 that songs can act as a powerful</w:t>
        <w:br/>
        <w:t>pedagogical tool. If the theme of a song is relevant to the subject under consideration,</w:t>
        <w:br/>
        <w:t>singing it will complement the study of the material and can increase its effectiveness.</w:t>
        <w:br/>
        <w:t>Do you know any songs composed in your region that could complement the study</w:t>
        <w:br/>
        <w:t>of Book  1?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7</w:t>
        <w:br/>
        <w:t>The power of music is increased many fold when it is inspired by the teachings of</w:t>
        <w:br/>
        <w:t>the Faith, even drawing upon the utterances of God. ‘Abdu’l-Bahá tells us:</w:t>
        <w:br/>
        <w:t>“Music is an important means to the education and development of humanity,</w:t>
        <w:br/>
        <w:t>but the only true way is through the Teachings of God. Music is like this glass,</w:t>
        <w:br/>
        <w:t>which is perfectly pure and polished. It is precisely like this pure chalice before</w:t>
        <w:br/>
        <w:t>us, and the Teachings of God, the utterances of God, are like the water. When the</w:t>
      </w:r>
    </w:p>
    <w:p>
      <w:pPr>
        <w:spacing w:line="276" w:lineRule="auto" w:after="120"/>
        <w:jc w:val="both"/>
      </w:pPr>
      <w:r>
        <w:t>140 – Walking Together on a Path of Serviceglass or chalice is absolutely pure and clear, and the water is perfectly fresh and</w:t>
        <w:br/>
        <w:t>limpid, then it will confer Life; wherefore, the Teachings of God, whether they</w:t>
        <w:br/>
        <w:t>be in the form of anthems or communes or prayers, when they are melodiously</w:t>
        <w:br/>
        <w:t>sung, are most impressive.”11</w:t>
        <w:br/>
        <w:t>1. Complete the following sentences:</w:t>
        <w:br/>
        <w:t>a. Music is an important means to the _________________ and ________________</w:t>
        <w:br/>
        <w:t>of humanity.</w:t>
        <w:br/>
        <w:t>b. The only ___________ way for __________ to serve as a means to the education</w:t>
        <w:br/>
        <w:t>and development of _______________ is through the _____________________ .</w:t>
        <w:br/>
        <w:t>c. Music is like a ________________ , while the Teachings of God are like the</w:t>
        <w:br/>
        <w:t>_______________ .</w:t>
        <w:br/>
        <w:t>d. When the glass is absolutely _____________ and ___________ , and the water is</w:t>
        <w:br/>
        <w:t>perfectly _______________ and ______________ , then it will confer ________ .</w:t>
        <w:br/>
        <w:t>e. The Teachings of God, whether in the form of ___________ or _______________</w:t>
        <w:br/>
        <w:t>or _____________ , when they are _______________________________ are</w:t>
        <w:br/>
        <w:t>most impressive.</w:t>
        <w:br/>
        <w:t>2. In accord with the above quotation, as efforts to build vibrant communities gather</w:t>
        <w:br/>
        <w:t>momentum in every part of the globe, an increasing number of prayers and passages</w:t>
        <w:br/>
        <w:t>from the Writings are being set to music in all languages, in a manner befitting</w:t>
        <w:br/>
        <w:t>the Sacred Word. During institute campaigns or camps, and even in study circles,</w:t>
        <w:br/>
        <w:t>participants can learn many of these and possibly contribute to the creation of others.</w:t>
        <w:br/>
        <w:t>Below is one song that is well loved throughout the Bahá’í world, but you surely</w:t>
        <w:br/>
        <w:t>know several more. Sing a few now with the other members of your group.</w:t>
        <w:br/>
        <w:t>Blessed Is the Spot</w:t>
        <w:br/>
        <w:t>A Amaj7  A7 D</w:t>
        <w:br/>
        <w:t>Blessed is the spot, and the house, and the place,</w:t>
        <w:br/>
        <w:t>Bmin  E A E7</w:t>
        <w:br/>
        <w:t>And the city, and the heart, and the mountain,</w:t>
        <w:br/>
        <w:t>A Amaj7  A7 D</w:t>
        <w:br/>
        <w:t>And the refuge, and the cave, and the valley, and the land,</w:t>
        <w:br/>
        <w:t>Bmin  E7 A</w:t>
        <w:br/>
        <w:t>And the sea, and the island, and the meadow</w:t>
        <w:br/>
        <w:t>Bmin  E A F#min</w:t>
        <w:br/>
        <w:t>Where mention of God hath been made,</w:t>
        <w:br/>
        <w:t>D E E7</w:t>
        <w:br/>
        <w:t>And His praise glorified.</w:t>
      </w:r>
    </w:p>
    <w:p>
      <w:pPr>
        <w:spacing w:line="276" w:lineRule="auto" w:after="120"/>
        <w:jc w:val="both"/>
      </w:pPr>
      <w:r>
        <w:t>Promoting the Arts at the Grassroots – 1413. The talents of participants in the institute courses and their knowledge of music will</w:t>
        <w:br/>
        <w:t>have developed to different degrees, with some quite accomplished and others not</w:t>
        <w:br/>
        <w:t>at all musically inclined. A few may feel inhibited to sing in front of others. Some</w:t>
        <w:br/>
        <w:t>may only want to hum a tune in a voice so low that it is impossible to hear them.</w:t>
        <w:br/>
        <w:t>Whatever their inclinations and talents, you will want to accept and encourage all of</w:t>
        <w:br/>
        <w:t>them and make sure that no one is ever embarrassed. In this respect, it is important</w:t>
        <w:br/>
        <w:t>for you to separate the question of performance by a talented individual from group</w:t>
        <w:br/>
        <w:t>singing. Both are valuable. But sometimes the perfection sought by one stifles the</w:t>
        <w:br/>
        <w:t>participation of others. Discuss with your group the dynamics that need to be created</w:t>
        <w:br/>
        <w:t>for the collective expression of the arts, particularly music, to emerge at the grassroots.</w:t>
        <w:br/>
        <w:t>SECTION 8</w:t>
        <w:br/>
        <w:t>Now, in light of the quotations you have studied in these sections, it would be worth-</w:t>
        <w:br/>
        <w:t>while for you to pause and think about what kinds of music would be most appropriate for</w:t>
        <w:br/>
        <w:t>different community events. What kinds of songs would uplift souls and contribute to a spiritual</w:t>
        <w:br/>
        <w:t>atmosphere during devotional gatherings? Which songs would be appropriate at reflection</w:t>
        <w:br/>
        <w:t>meetings? What songs might be particularly suitable during intensive institute campaigns?</w:t>
        <w:br/>
        <w:t>What kinds of songs are appropriate for teaching campaigns? What are examples of songs</w:t>
        <w:br/>
        <w:t>that could be well suited for occasions in which the whole community gathers to consult</w:t>
        <w:br/>
        <w:t>about its affairs? Which would be fitting to sing at festivals for children and junior youth?</w:t>
        <w:br/>
        <w:t>What are some examples of songs that increase the friends’ knowledge of the history of the</w:t>
        <w:br/>
        <w:t>Faith and their love for Bahá’u’lláh and that touch their hearts and move them to serve the</w:t>
        <w:br/>
        <w:t>Cause? Which songs are appropriate for the observance of Holy Days and for the celebration</w:t>
        <w:br/>
        <w:t>of the Nineteen Day Feast? Write down a few of your thoughts here.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142 – Walking Together on a Path of Service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9</w:t>
        <w:br/>
        <w:t>Storytelling is an art that can inspire, animate, stimulate imagination, convey profound</w:t>
        <w:br/>
        <w:t>concepts, and impart spiritual insights. Stories can be used in various settings—during visits</w:t>
        <w:br/>
        <w:t>to homes, in community gatherings and festivals, in campaigns, and in the evenings during</w:t>
        <w:br/>
        <w:t>camps to strengthen the connection of youth with the history of the Faith.</w:t>
        <w:br/>
        <w:t>The ability to tell stories in an attractive and inspiring way is something that one</w:t>
        <w:br/>
        <w:t>develops through experience. Book  3 offers a few hints about the techniques of this often-</w:t>
        <w:br/>
        <w:t>neglected art form. We will not discuss the necessary skills here. Nor is this the place for a</w:t>
        <w:br/>
        <w:t>long list of suggested stories to learn. What you will remember from Book 5 and what you</w:t>
        <w:br/>
        <w:t>should keep in mind as a tutor is the special significance of episodes from the history of the</w:t>
        <w:br/>
        <w:t>Faith in shaping identity, individual and collective. You know, of course, that The Dawn-</w:t>
        <w:br/>
        <w:t>Breakers is of unique value as a source of such episodes. The Guardian refers to this work</w:t>
        <w:br/>
        <w:t>as an “essential adjunct” to teaching programs and an “unchallengeable textbook” in summer</w:t>
        <w:br/>
        <w:t>schools. Further, he calls it a “source of inspiration in all literary and artistic pursuits,” an</w:t>
        <w:br/>
        <w:t>“invaluable companion in times of leisure,” an “indispensable preliminary to future pilgrimage</w:t>
        <w:br/>
        <w:t>to Bahá’u’lláh’s native land,” and an “unfailing instrument to allay distress and resist attacks</w:t>
        <w:br/>
        <w:t>of a critical, disillusioned humanity.” On the importance of that book, which was left for us</w:t>
        <w:br/>
        <w:t>by the great historian Nabíl, Shoghi Effendi writes:</w:t>
        <w:br/>
        <w:t>“Utilize, as extensively as you possibly can, the wealth of material which Nabíl’s</w:t>
        <w:br/>
        <w:t>stirring and precious narrative contains, and let it be your chief instrument</w:t>
        <w:br/>
        <w:t>wherewith you can feed the flame of enthusiasm that glows in every Bahá’í</w:t>
        <w:br/>
        <w:t>heart and upon which the success of your magnificent, your incessant efforts</w:t>
        <w:br/>
        <w:t>must ultimately depend.”12</w:t>
        <w:br/>
        <w:t>In a letter written on his behalf, we read:</w:t>
        <w:br/>
        <w:t>“Nabíl’s narrative is not merely a narrative; it is a book of meditation. It does not</w:t>
        <w:br/>
        <w:t>only teach. It actually inspires and incites to action. It quickens and stimulates our</w:t>
        <w:br/>
        <w:t>dormant energies and makes us soar on a higher plane. It is thus of an invaluable</w:t>
        <w:br/>
        <w:t>help to the historian as well as to every teacher and expounder of the Cause.”13</w:t>
        <w:br/>
        <w:t>Although you already know many episodes from the history of the Faith and can</w:t>
        <w:br/>
        <w:t>probably narrate them in some detail, we include in this section a passage from The Dawn-</w:t>
        <w:br/>
        <w:t>Breakers, which you are asked to read a number of times and then narrate, being careful to</w:t>
      </w:r>
    </w:p>
    <w:p>
      <w:pPr>
        <w:spacing w:line="276" w:lineRule="auto" w:after="120"/>
        <w:jc w:val="both"/>
      </w:pPr>
      <w:r>
        <w:t>Promoting the Arts at the Grassroots – 143do so as accurately as possible. This passage provides you with a good example of the kind</w:t>
        <w:br/>
        <w:t>you will want to learn, especially to recount during camps and collective campaigns, for it</w:t>
        <w:br/>
        <w:t>lends itself to being told either in part or in full, as occasion demands.</w:t>
        <w:br/>
        <w:t>Before reading the passage, you should call to mind the circumstances surrounding</w:t>
        <w:br/>
        <w:t>the brief but dramatic Ministry of the Báb—how, following His declaration as the promised</w:t>
        <w:br/>
        <w:t>One in 1844, thousands accepted the new Faith and began to share His Message, arousing fear</w:t>
        <w:br/>
        <w:t>and jealousy among the leaders of Iran, who banished Him to a remote corner of the country,</w:t>
        <w:br/>
        <w:t>hoping to stem the rising tide of His influence. Yet, as you know, despite their efforts, His</w:t>
        <w:br/>
        <w:t>Message continued to spread, and so, in July 1850, He was executed along with one of His</w:t>
        <w:br/>
        <w:t>faithful followers, Anís. Already, before that tragic event, His followers were subjected to the</w:t>
        <w:br/>
        <w:t>most shameful cruelties; they were attacked, beaten, and imprisoned, that they might recant</w:t>
        <w:br/>
        <w:t>their faith. Thousands would eventually be called upon to lay down their lives in the path of</w:t>
        <w:br/>
        <w:t>their Beloved. Indeed, four months prior to the Báb’s martyrdom, a “tragedy” was enacted in</w:t>
        <w:br/>
        <w:t>the city of Ṭihrán that would prove, according to the Guardian, “but a prelude to the orgy of</w:t>
        <w:br/>
        <w:t>massacre” that would convulse “its inhabitants” and sow “consternation as far as the outlying</w:t>
        <w:br/>
        <w:t>provinces”. “The heroes of that tragedy”, he tells us, “were the Seven Martyrs of Ṭihrán”.</w:t>
        <w:br/>
        <w:t>All hailing from well-respected professions, these seven blessed souls were arrested</w:t>
        <w:br/>
        <w:t>and incarcerated for twenty-two days, during which every kind of ill treatment was inflicted</w:t>
        <w:br/>
        <w:t>upon them in an effort to convince them to deny their faith. Finally, by order of the Prime</w:t>
        <w:br/>
        <w:t>Minister, they were threatened with execution. But neither the “repeated and vigorous</w:t>
        <w:br/>
        <w:t>intercessions” of their influential colleagues, nor the “considerable sums” that were offered</w:t>
        <w:br/>
        <w:t>for their release, nor the “impassioned pleas of state officials” could prevent them from</w:t>
        <w:br/>
        <w:t>receiving the crown of martyrdom. The “defiant answers” they gave to their persecutors, the</w:t>
        <w:br/>
        <w:t>“ecstatic joy” they showed forth as they approached the scene of their death, the “jubilant</w:t>
        <w:br/>
        <w:t>shouts” they raised as they faced their executioner, the “poignancy of the verses” that some</w:t>
        <w:br/>
        <w:t>of them recited in their last moments, and the “appeals and challenges” they addressed to</w:t>
        <w:br/>
        <w:t>the multitude of onlookers—these are among “the chief features of the tragedy of the Seven</w:t>
        <w:br/>
        <w:t>Martyrs of Ṭihrán,” a tragedy which the Guardian describes as “one of the grimmest scenes</w:t>
        <w:br/>
        <w:t>witnessed in the course of the early unfoldment of the Faith of Bahá’u’lláh.” Here is how</w:t>
        <w:br/>
        <w:t>Nabíl recounts their stories:</w:t>
        <w:br/>
        <w:t>“1. Ḥájí Mírzá Siyyid ‘Alí, surnamed Khál-i-A‘ẓam, the Báb’s maternal uncle, and one</w:t>
        <w:br/>
        <w:t>of the leading merchants of Sh íráz. It was this same uncle into whose custody the</w:t>
        <w:br/>
        <w:t>Báb, after the death of His father, was entrusted, and who, on his Nephew’s return</w:t>
        <w:br/>
        <w:t>from His pilgrimage to Hijáz and His arrest by Ḥusayn Khán, assumed undivided</w:t>
        <w:br/>
        <w:t>responsibility for Him by pledging his word in writing. It was he who surrounded</w:t>
        <w:br/>
        <w:t>Him, while under his care, with unfailing solicitude, who served Him with such</w:t>
        <w:br/>
        <w:t>devotion, and who acted as intermediary between Him and the hosts of His followers</w:t>
        <w:br/>
        <w:t>who flocked to Shíráz to see Him. His only child, a Siyyid Javád, died in infancy.</w:t>
        <w:br/>
        <w:t>Towards the middle of the year 1265 a.h., this same Ḥájí Mírzá Siyyid ‘Alí left</w:t>
        <w:br/>
        <w:t>Shíráz and visited the Báb in the castle of Chihríq. From thence he went to Ṭihrán</w:t>
        <w:br/>
        <w:t>and, though having no special occupation, remained in that city until the outbreak</w:t>
        <w:br/>
        <w:t>of the sedition which brought about eventually his martyrdom.</w:t>
        <w:br/>
        <w:t>“Though his friends appealed to him to escape the turmoil that was fast approaching, he</w:t>
        <w:br/>
        <w:t>refused to heed their counsel and faced, until his last hour, with complete resignation,</w:t>
        <w:br/>
        <w:t>the persecution to which he was subjected. A considerable number among the more</w:t>
        <w:br/>
        <w:t>affluent merchants of his acquaintance offered to pay his ransom, an offer which</w:t>
        <w:br/>
        <w:t>he rejected. Finally he was brought before the Amír-Niẓám. ‘The Chief Magistrate</w:t>
      </w:r>
    </w:p>
    <w:p>
      <w:pPr>
        <w:spacing w:line="276" w:lineRule="auto" w:after="120"/>
        <w:jc w:val="both"/>
      </w:pPr>
      <w:r>
        <w:t>144 – Walking Together on a Path of Serviceof this realm,’ the Grand Vazír informed him, ‘is loth to inflict the slightest injury</w:t>
        <w:br/>
        <w:t>upon the Prophet’s descendants. Eminent merchants of Shíráz and Ṭihrán are</w:t>
        <w:br/>
        <w:t>willing, nay eager, to pay your ransom. The Maliku’t-Tujjár has even interceded in</w:t>
        <w:br/>
        <w:t>your behalf. A word of recantation from you is sufficient to set you free and ensure</w:t>
        <w:br/>
        <w:t>your return, with honors, to your native city. I pledge my word that, should you be</w:t>
        <w:br/>
        <w:t>willing to acquiesce, the remaining days of your life will be spent with honor and</w:t>
        <w:br/>
        <w:t>dignity under the sheltering shadow of your sovereign.’ ‘Your Excellency,’ boldly</w:t>
        <w:br/>
        <w:t>replied Ḥájí Mírzá Siyyid ‘Alí, ‘if others before me, who quaffed joyously the cup</w:t>
        <w:br/>
        <w:t>of martyrdom, have chosen to reject an appeal such as the one you now make to me,</w:t>
        <w:br/>
        <w:t>know of a certainty that I am no less eager to decline such a request. My repudiation</w:t>
        <w:br/>
        <w:t>of the truths enshrined in this Revelation would be tantamount to a rejection of all</w:t>
        <w:br/>
        <w:t>the Revelations that have preceded it. To refuse to acknowledge the Mission of the</w:t>
        <w:br/>
        <w:t>Siyyid-i-Báb would be to apostatize from the Faith of my forefathers and to deny</w:t>
        <w:br/>
        <w:t>the Divine character of the Message which Muḥammad, Jesus, Moses, and all the</w:t>
        <w:br/>
        <w:t>Prophets of the past have revealed. God knows that whatever I have heard and read</w:t>
        <w:br/>
        <w:t>concerning the sayings and doings of those Messengers, I have been privileged to</w:t>
        <w:br/>
        <w:t>witness the same from this Youth, this beloved Kinsman of mine, from His earliest</w:t>
        <w:br/>
        <w:t>boyhood to this, the thirtieth year of His life. Everything in Him reminds me of His</w:t>
        <w:br/>
        <w:t>illustrious Ancestor and of the imáms of His Faith whose lives our recorded traditions</w:t>
        <w:br/>
        <w:t>have portrayed. I only request of you that you allow me to be the first to lay down</w:t>
        <w:br/>
        <w:t>my life in the path of my beloved Kinsman.’</w:t>
        <w:br/>
        <w:t>“The Amír was stupefied by such an answer. In a frenzy of despair, and without</w:t>
        <w:br/>
        <w:t>uttering a word, he motioned that he be taken out and beheaded. As the victim was</w:t>
        <w:br/>
        <w:t>being conducted to his death, he was heard, several times, to repeat these words of</w:t>
        <w:br/>
        <w:t>Ḥáfiẓ: ‘Great is my gratitude to Thee, O my God, for having granted so bountifully</w:t>
        <w:br/>
        <w:t>all I have asked of Thee.’ ‘Hear me, O people,’ he cried to the multitude that pressed</w:t>
        <w:br/>
        <w:t>around him; ‘I have offered myself up as a willing sacrifice in the path of the Cause of</w:t>
        <w:br/>
        <w:t>God. The entire province of Fárs, as well as ‘Iráq, beyond the confines of Persia, will</w:t>
        <w:br/>
        <w:t>readily testify to my uprightness of conduct, to my sincere piety and noble lineage.</w:t>
        <w:br/>
        <w:t>For over a thousand years, you have prayed and prayed again that the promised Qá’im</w:t>
        <w:br/>
        <w:t>be made manifest. At the mention of His name, how often have you cried, from the</w:t>
        <w:br/>
        <w:t>depths of your hearts: “Hasten, O God, His coming; remove every barrier that stands</w:t>
        <w:br/>
        <w:t>in the way of His appearance!” And now that He is come, you have driven Him to a</w:t>
        <w:br/>
        <w:t>hopeless exile in a remote and sequestered corner of Ádh irbáyján and have risen to</w:t>
        <w:br/>
        <w:t>exterminate His companions. Were I to invoke the malediction of God upon you, I am</w:t>
        <w:br/>
        <w:t>certain that His avenging wrath would grievously afflict you. Such is not, however,</w:t>
        <w:br/>
        <w:t>my prayer. With my last breath, I pray that the Almighty may wipe away the stain of</w:t>
        <w:br/>
        <w:t>your guilt and enable you to awaken from the sleep of heedlessness.’</w:t>
        <w:br/>
        <w:t>“These words stirred his executioner to his very depths. Pretending that the sword he</w:t>
        <w:br/>
        <w:t>had been holding in readiness in his hands required to be resharpened, he hastily went</w:t>
        <w:br/>
        <w:t>away, determined never to return again. ‘When I was appointed to this service,’ he</w:t>
        <w:br/>
        <w:t>was heard to complain, weeping bitterly the while, ‘they undertook to deliver into</w:t>
        <w:br/>
        <w:t>my hands only those who had been convicted of murder and highway robbery. I am</w:t>
        <w:br/>
        <w:t>now ordered by them to shed the blood of one no less holy than the Imám Músáy-</w:t>
        <w:br/>
        <w:t>i-Káẓim himself!’ Shortly after, he departed for Khurásán and there sought to earn</w:t>
        <w:br/>
        <w:t>his livelihood as a porter and crier. To the believers of that province, he recounted</w:t>
        <w:br/>
        <w:t>the tale of that tragedy, and expressed his repentance of the act which he had been</w:t>
        <w:br/>
        <w:t>compelled to perpetrate. Every time he recalled that incident, every time the name</w:t>
        <w:br/>
        <w:t>of Ḥájí Mírzá Siyyid ‘Alí was mentioned to him, tears which he could not repress</w:t>
      </w:r>
    </w:p>
    <w:p>
      <w:pPr>
        <w:spacing w:line="276" w:lineRule="auto" w:after="120"/>
        <w:jc w:val="both"/>
      </w:pPr>
      <w:r>
        <w:t>Promoting the Arts at the Grassroots – 145flowed from his eyes, tears that were a witness to the affection which that holy man</w:t>
        <w:br/>
        <w:t>had instilled into his heart.</w:t>
        <w:br/>
        <w:t>“2. Mírzá Qurbán-‘Alí, a native of Bárfurú sh in the province of Mázindarán, and an</w:t>
        <w:br/>
        <w:t>outstanding figure in the community known by the name of Ni‘matu’lláhí. He was a</w:t>
        <w:br/>
        <w:t>man of sincere piety and endowed with great nobleness of nature. Such was the purity</w:t>
        <w:br/>
        <w:t>of his life that a considerable number among the notables of Mázindarán, of Khurásán</w:t>
        <w:br/>
        <w:t>and Ṭihrán had pledged him their loyalty, and regarded him as the very embodiment</w:t>
        <w:br/>
        <w:t>of virtue. Such was the esteem in which he was held by his countrymen that, on the</w:t>
        <w:br/>
        <w:t>occasion of his pilgrimage to Karbilá, a vast concourse of devoted admirers thronged</w:t>
        <w:br/>
        <w:t>his route in order to pay their homage to him. In Hamadán, as well as in Kirmán sháh,</w:t>
        <w:br/>
        <w:t>a great number of people were influenced by his personality and joined the company of</w:t>
        <w:br/>
        <w:t>his followers. Wherever he went, he was greeted with the acclamations of the people.</w:t>
        <w:br/>
        <w:t>These demonstrations of popular enthusiasm were, however, extremely distasteful to</w:t>
        <w:br/>
        <w:t>him. He avoided the crowd and disdained the pomp and circumstance of leadership.</w:t>
        <w:br/>
        <w:t>On his way to Karbilá, while passing through Mandalíj, a shaykh of considerable</w:t>
        <w:br/>
        <w:t>influence became so enamored of him that he renounced all that he had formerly</w:t>
        <w:br/>
        <w:t>cherished and, leaving his friends and disciples, followed him as far as Ya‘qúbíyyih.</w:t>
        <w:br/>
        <w:t>Mírzá Qurbán-‘Alí, however, succeeded in inducing him to return to Mandalíj and</w:t>
        <w:br/>
        <w:t>resume the work which he had abandoned.</w:t>
        <w:br/>
        <w:t>“On his return from his pilgrimage, Mírzá Qurbán-‘Alí met Mullá Ḥusayn and through</w:t>
        <w:br/>
        <w:t>him embraced the truth of the Cause. Owing to illness, he was unable to join the</w:t>
        <w:br/>
        <w:t>defenders of the fort of Ṭabarsí, and, but for his unfitness to travel to Mázindarán,</w:t>
        <w:br/>
        <w:t>would have been the first to join its occupants. Next to Mullá Ḥusayn, among the</w:t>
        <w:br/>
        <w:t>disciples of the Báb, Vaḥíd was the person to whom he was most attached. During</w:t>
        <w:br/>
        <w:t>my visit to Ṭihrán, I was informed that the latter had consecrated his life to the</w:t>
        <w:br/>
        <w:t>service of the Cause and had risen with exemplary devotion to promote its interests</w:t>
        <w:br/>
        <w:t>far and wide. I often heard Mírzá Qurbán-‘Alí, who was then in the capital, deplore</w:t>
        <w:br/>
        <w:t>that illness. ‘How greatly I grieve,’ I heard him several times remark, ‘to have been</w:t>
        <w:br/>
        <w:t>deprived of my share of the cup which Mullá Ḥusayn and his companions have quaffed!</w:t>
        <w:br/>
        <w:t>I long to join Vaḥíd and enroll myself under his banner and strive to make amends</w:t>
        <w:br/>
        <w:t>for my previous failure.’ He was preparing to leave Ṭihrán, when he was suddenly</w:t>
        <w:br/>
        <w:t>arrested. His modest attire witnessed to the degree of his detachment. Clad in a white</w:t>
        <w:br/>
        <w:t>tunic, after the manner of the Arabs, cloaked in a coarsely woven ‘abá, and wearing</w:t>
        <w:br/>
        <w:t>the headdress of the people of ‘Iráq, he seemed, as he walked the streets, the very</w:t>
        <w:br/>
        <w:t>embodiment of renunciation. He scrupulously adhered to all the observances of his</w:t>
        <w:br/>
        <w:t>Faith, and with exemplary piety performed his devotions. ‘The Báb Himself conforms</w:t>
        <w:br/>
        <w:t>to the observances of His Faith in their minutest details,’ he often remarked. ‘Am I</w:t>
        <w:br/>
        <w:t>to neglect on my part the things which are observed by my Leader?’</w:t>
        <w:br/>
        <w:t>“When Mírzá Qurbán-‘Alí was arrested and brought before the Amír-Niẓám, a commotion</w:t>
        <w:br/>
        <w:t>such as Ṭihrán had rarely experienced was raised. Large crowds of people thronged</w:t>
        <w:br/>
        <w:t>the approaches to the headquarters of the government, eager to learn what would</w:t>
        <w:br/>
        <w:t>befall him. ‘Since last night,’ the Amír, as soon as he had seen him, remarked, ‘I have</w:t>
        <w:br/>
        <w:t>been besieged by all classes of State officials who have vigorously interceded in your</w:t>
        <w:br/>
        <w:t>behalf. From what I learn of the position you occupy and the influence your words</w:t>
        <w:br/>
        <w:t>exercise, you are not much inferior to the Siyyid-i-Báb Himself. Had you claimed</w:t>
        <w:br/>
        <w:t>for yourself the position of leadership, better would it have been than to declare your</w:t>
        <w:br/>
        <w:t>allegiance to one who is certainly inferior to you in knowledge.’ ‘The knowledge</w:t>
        <w:br/>
        <w:t>which I have acquired,’ he boldly retorted, ‘has led me to bow down in allegiance</w:t>
      </w:r>
    </w:p>
    <w:p>
      <w:pPr>
        <w:spacing w:line="276" w:lineRule="auto" w:after="120"/>
        <w:jc w:val="both"/>
      </w:pPr>
      <w:r>
        <w:t>146 – Walking Together on a Path of Servicebefore Him whom I have recognized to be my Lord and Leader. Ever since I attained</w:t>
        <w:br/>
        <w:t>the age of manhood, I have regarded justice and fairness as the ruling motives of my</w:t>
        <w:br/>
        <w:t>life. I have judged Him fairly, and have reached the conclusion that should this Youth,</w:t>
        <w:br/>
        <w:t>to whose transcendent power friend and foe alike testify, be false, every Prophet of</w:t>
        <w:br/>
        <w:t>God, from time immemorial down to the present day, should be denounced as the</w:t>
        <w:br/>
        <w:t>very embodiment of falsehood! I am assured of the unquestioning devotion of over</w:t>
        <w:br/>
        <w:t>a thousand admirers, and yet I am powerless to change the heart of the least among</w:t>
        <w:br/>
        <w:t>them. This Youth, however, has proved Himself capable of transmuting, through the</w:t>
        <w:br/>
        <w:t>elixir of His love, the souls of the most degraded among His fellow men. Upon a</w:t>
        <w:br/>
        <w:t>thousand like me He has, unaided and alone, exerted such influence that, without</w:t>
        <w:br/>
        <w:t>even attaining His presence, they have flung aside their own desires and have clung</w:t>
        <w:br/>
        <w:t>passionately to His will. Fully conscious of the inadequacy of the sacrifice they have</w:t>
        <w:br/>
        <w:t>made, these yearn to lay down their lives for His sake, in the hope that this further</w:t>
        <w:br/>
        <w:t>evidence of their devotion may be worthy of mention in His Court.’</w:t>
        <w:br/>
        <w:t>“‘I am loth,’ the Amír-Niẓám remarked, ‘whether your words be of God or not, to</w:t>
        <w:br/>
        <w:t>pronounce the sentence of death against the possessor of so exalted a station.’ ‘Why</w:t>
        <w:br/>
        <w:t>hesitate?’ burst forth the impatient victim. ‘Are you not aware that all names descend</w:t>
        <w:br/>
        <w:t>from Heaven? He whose name is ‘Alí, in whose path I am laying down my life, has</w:t>
        <w:br/>
        <w:t>from time immemorial inscribed my name, Qurbán-‘Alí, in the scroll of His chosen</w:t>
        <w:br/>
        <w:t>martyrs. This is indeed the day on which I celebrate the Qurbán festival, the day</w:t>
        <w:br/>
        <w:t>on which I shall seal with my lifeblood my faith in His Cause. Be not, therefore,</w:t>
        <w:br/>
        <w:t>reluctant, and rest assured that I shall never blame you for your act. The sooner you</w:t>
        <w:br/>
        <w:t>strike off my head, the greater will be my gratitude to you.’ ‘Take him away from</w:t>
        <w:br/>
        <w:t>this place!’ cried the Amír. ‘Another moment, and this dervish will have cast his</w:t>
        <w:br/>
        <w:t>spell over me!’ ‘You are proof against that magic,’ Mírzá Qurbán-‘Alí replied, ‘that</w:t>
        <w:br/>
        <w:t>can captivate only the pure in heart. You and your like can never be made to realize</w:t>
        <w:br/>
        <w:t>the entrancing power of that Divine elixir which, swift as the twinkling of an eye,</w:t>
        <w:br/>
        <w:t>transmutes the souls of men.’</w:t>
        <w:br/>
        <w:t>“Exasperated by the reply, the Amír-Niẓám arose from his seat and, his whole frame</w:t>
        <w:br/>
        <w:t>shaking with anger, exclaimed: ‘Nothing but the edge of the sword can silence</w:t>
        <w:br/>
        <w:t>the voice of this deluded people!’ ‘No need,’ he told the executioners who were in</w:t>
        <w:br/>
        <w:t>attendance upon him, ‘to bring any more members of this hateful sect before me.</w:t>
        <w:br/>
        <w:t>Words are powerless to overcome their unswerving obstinacy. Whomever you are</w:t>
        <w:br/>
        <w:t>able to induce to recant his faith, release him; as for the rest, strike off their heads.’</w:t>
        <w:br/>
        <w:t>“As he drew near the scene of his death, Mírzá Qurbán-‘Alí, intoxicated with the</w:t>
        <w:br/>
        <w:t>prospect of an approaching reunion with his Beloved, broke forth into expressions of</w:t>
        <w:br/>
        <w:t>joyous exultation. ‘Hasten to slay me,’ he cried with rapturous delight, ‘for through</w:t>
        <w:br/>
        <w:t>this death you will have offered me the chalice of everlasting life. Though my withered</w:t>
        <w:br/>
        <w:t>breath you now extinguish, with a myriad lives will my Beloved reward me; lives such</w:t>
        <w:br/>
        <w:t>as no mortal heart can conceive!’ ‘Hearken to my words, you who profess to be the</w:t>
        <w:br/>
        <w:t>followers of the Apostle of God,’ he pleaded, as he turned his gaze to the concourse of</w:t>
        <w:br/>
        <w:t>spectators. ‘Muḥammad, the Day-Star of Divine guidance, who in a former age arose</w:t>
        <w:br/>
        <w:t>above the horizon of Ḥijáz, has today, in the person of ‘Alí-Muḥammad, again risen</w:t>
        <w:br/>
        <w:t>from the Day-Spring of Shíráz, shedding the same radiance and imparting the same</w:t>
        <w:br/>
        <w:t>warmth. A rose is a rose in whichever garden, and at whatever time, it may bloom.’</w:t>
        <w:br/>
        <w:t>Seeing on every side how the people were deaf to his call, he cried aloud: ‘Oh, the</w:t>
        <w:br/>
        <w:t>perversity of this generation! How heedless of the fragrance which that imperishable</w:t>
      </w:r>
    </w:p>
    <w:p>
      <w:pPr>
        <w:spacing w:line="276" w:lineRule="auto" w:after="120"/>
        <w:jc w:val="both"/>
      </w:pPr>
      <w:r>
        <w:t>Promoting the Arts at the Grassroots – 147Rose has shed! Though my soul brim over with ecstasy, I can, alas, find no heart to</w:t>
        <w:br/>
        <w:t>share with me its charm, nor mind to apprehend its glory.’</w:t>
        <w:br/>
        <w:t>“At the sight of the body of Ḥájí Mírzá Siyyid ‘Alí, beheaded and bleeding at his feet,</w:t>
        <w:br/>
        <w:t>his fevered excitement rose to its highest pitch. ‘Hail,’ he shouted as he flung himself</w:t>
        <w:br/>
        <w:t>upon it, ‘hail the day of mutual rejoicing, the day of our reunion with our Beloved!’</w:t>
        <w:br/>
        <w:t>‘Approach,’ he cried to the executioner, as he held the body in his arms, ‘and strike</w:t>
        <w:br/>
        <w:t>your blow, for my faithful comrade is unwilling to release himself from my embrace,</w:t>
        <w:br/>
        <w:t>and calls me to hasten together with him to the court of the Well-Beloved.’ A blow</w:t>
        <w:br/>
        <w:t>from the executioner fell immediately upon the nape of his neck. A few moments</w:t>
        <w:br/>
        <w:t>later, and the soul of that great man had passed away. That cruel stroke stirred in</w:t>
        <w:br/>
        <w:t>the bystanders feelings of mingled indignation and sympathy. Cries of sorrow and</w:t>
        <w:br/>
        <w:t>lamentation ascended from the hearts of the multitude, and provoked a distress that</w:t>
        <w:br/>
        <w:t>was reminiscent of the outbursts of grief with which every year the populace greets</w:t>
        <w:br/>
        <w:t>the day of ‘Áshúrá.</w:t>
        <w:br/>
        <w:t>“3. Then came the turn of Ḥájí Mullá Ismá‘íl-i-Qumí, who was a native of Faráhán. In</w:t>
        <w:br/>
        <w:t>his early youth, he departed for Karbilá in quest of the Truth which he was diligently</w:t>
        <w:br/>
        <w:t>striving to discover. He had associated with all the leading ‘ulamás of Najaf and Karbilá,</w:t>
        <w:br/>
        <w:t>had sat at the feet of Siyyid Káẓim, and had acquired from him the knowledge and</w:t>
        <w:br/>
        <w:t>understanding which enabled him, a few years later when in Sh íráz, to acknowledge</w:t>
        <w:br/>
        <w:t>the Revelation of the Báb. He distinguished himself by the tenacity of his faith and</w:t>
        <w:br/>
        <w:t>the fervor of his devotion. As soon as the injunction of the Báb, bidding His followers</w:t>
        <w:br/>
        <w:t>hasten to Khurásán, reached him, he enthusiastically responded, joined the companions</w:t>
        <w:br/>
        <w:t>who were proceeding to Bada sht, and there received the appellation of Sirru’l-Vujúd.</w:t>
        <w:br/>
        <w:t>Whilst in their company, his understanding of the Cause grew deeper and his zeal</w:t>
        <w:br/>
        <w:t>for its promotion correspondingly increased. He grew to be the very embodiment of</w:t>
        <w:br/>
        <w:t>detachment, and felt more and more impatient to demonstrate in a befitting manner</w:t>
        <w:br/>
        <w:t>the spirit with which his Faith had inspired him. In the exposition of the meaning of</w:t>
        <w:br/>
        <w:t>the verses of the Qur’án and the traditions of Islám, he displayed an insight which</w:t>
        <w:br/>
        <w:t>few could rival, and the eloquence with which he set forth those truths won him the</w:t>
        <w:br/>
        <w:t>admiration of his fellow-disciples. In the days when the fort of Ṭabarsí had become</w:t>
        <w:br/>
        <w:t>the rallying center for the disciples of the Báb, he languished disconsolate upon a</w:t>
        <w:br/>
        <w:t>sickbed, unable to lend his assistance and play his part for its defense. No sooner had</w:t>
        <w:br/>
        <w:t>he recovered than, finding that that memorable siege had ended with the massacre</w:t>
        <w:br/>
        <w:t>of his fellow-disciples, he arose, with added determination, to make up by his self-</w:t>
        <w:br/>
        <w:t>sacrificing labors for the loss which the Cause had sustained. That determination</w:t>
        <w:br/>
        <w:t>carried him eventually to the field of martyrdom and won him its crown.</w:t>
        <w:br/>
        <w:t>“Conducted to the block and waiting for the moment of his execution, he turned his</w:t>
        <w:br/>
        <w:t>gaze towards those twin martyrs who had preceded him and who still lay entwined</w:t>
        <w:br/>
        <w:t>in each other’s embrace. ‘Well done, beloved companions!’ he cried, as he fixed his</w:t>
        <w:br/>
        <w:t>gaze upon their gory heads. ‘You have turned Ṭihrán into a paradise! Would that I had</w:t>
        <w:br/>
        <w:t>preceded you!’ Drawing from his pocket a coin, which he handed to his executioner,</w:t>
        <w:br/>
        <w:t>he begged him to purchase for him something with which he could sweeten his mouth.</w:t>
        <w:br/>
        <w:t>He took some of it and gave the rest to him, saying: ‘I have forgiven you your act;</w:t>
        <w:br/>
        <w:t>approach and deal your blow. For thirty years I have yearned to witness this blessed</w:t>
        <w:br/>
        <w:t>day, and was fearful lest I should carry this wish with me unfulfilled to the grave.’</w:t>
        <w:br/>
        <w:t>‘Accept me, O my God,’ he cried, as he turned his eyes to heaven, ‘unworthy though</w:t>
        <w:br/>
        <w:t>I be, and deign to inscribe my name upon the scroll of those immortals who have laid</w:t>
      </w:r>
    </w:p>
    <w:p>
      <w:pPr>
        <w:spacing w:line="276" w:lineRule="auto" w:after="120"/>
        <w:jc w:val="both"/>
      </w:pPr>
      <w:r>
        <w:t>148 – Walking Together on a Path of Servicedown their lives on the altar of sacrifice.’ He was still offering his devotions when</w:t>
        <w:br/>
        <w:t>the executioner, at his request, suddenly cut short his prayer.</w:t>
        <w:br/>
        <w:t>“4. He had hardly expired when Siyyid Ḥusayn-i-Tur shízí, the mujtahid, was conducted</w:t>
        <w:br/>
        <w:t>in his turn to the block. He was a native of Tursh íz, a village in Khurásán, and was</w:t>
        <w:br/>
        <w:t>highly esteemed for his piety and rectitude of conduct. He had studied for a number</w:t>
        <w:br/>
        <w:t>of years in Najaf, and was commissioned by his fellow-mujtahids to proceed to</w:t>
        <w:br/>
        <w:t>Khurásán and there propagate the principles he had been taught. When he arrived at</w:t>
        <w:br/>
        <w:t>Káẓimayn, he met Ḥájí Muḥammad-Taqíy-i-Kirmání, an old acquaintance of his, who</w:t>
        <w:br/>
        <w:t>ranked among the foremost merchants of Kirmán, and who had opened a branch of</w:t>
        <w:br/>
        <w:t>his business in Khurásán. As he was on his way to Persia, he decided to accompany</w:t>
        <w:br/>
        <w:t>him. This Ḥájí Muḥammad-Taqí had been a close friend of Ḥájí Mírzá Siyyid ‘Alí,</w:t>
        <w:br/>
        <w:t>the Báb’s maternal uncle, through whom he had been converted to the Cause in the</w:t>
        <w:br/>
        <w:t>year 1264 a.h ., while preparing to leave Shíráz on a pilgrimage to Karbilá. When</w:t>
        <w:br/>
        <w:t>informed of the projected journey of Ḥájí Mírzá Siyyid ‘Alí to Chihríq for the purpose</w:t>
        <w:br/>
        <w:t>of visiting the Báb, he expressed his eager desire to accompany him. Ḥájí Mírzá Siyyid</w:t>
        <w:br/>
        <w:t>‘Alí advised him to carry out his original purpose and proceed to Karbilá and there</w:t>
        <w:br/>
        <w:t>await his letter, which would inform him whether it would be advisable to join him.</w:t>
        <w:br/>
        <w:t>From Chihríq, Ḥájí Mírzá Siyyid ‘Alí was ordered to depart for Ṭihrán, in the hope</w:t>
        <w:br/>
        <w:t>that after a short stay in the capital he would be able to renew his visit to his Nephew.</w:t>
        <w:br/>
        <w:t>Whilst in Ch ihríq, he expressed his reluctance to return to Shíráz, inasmuch as he</w:t>
        <w:br/>
        <w:t>could no longer endure the increasing arrogance of its inhabitants. Upon his arrival in</w:t>
        <w:br/>
        <w:t>Ṭihrán, he requested Ḥájí Muḥammad-Taqí to join him. Siyyid Ḥusayn accompanied</w:t>
        <w:br/>
        <w:t>him from Ba ghdád to the capital and through him was converted to the Faith.</w:t>
        <w:br/>
        <w:t>“As he faced the multitude that had gathered round him to witness his martyrdom,</w:t>
        <w:br/>
        <w:t>Siyyid Ḥusayn raised his voice and said: ‘Hear me, O followers of Islám! My name is</w:t>
        <w:br/>
        <w:t>Ḥusayn, and I am a descendant of the Siyyidu’ sh-Shuhadá, who also bore that name.</w:t>
        <w:br/>
        <w:t>The mujtahids of the holy cities of Najaf and Karbilá have unanimously testified to</w:t>
        <w:br/>
        <w:t>my position as the authorized expounder of the law and teachings of their Faith. Not</w:t>
        <w:br/>
        <w:t>until recently had I heard the name of the Siyyid-i-Báb. The mastery I have obtained</w:t>
        <w:br/>
        <w:t>over the intricacies of the Islamic teachings has enabled me to appreciate the value</w:t>
        <w:br/>
        <w:t>of the Message which the Siyyid-i-Báb has brought. I am convinced that, were I to</w:t>
        <w:br/>
        <w:t>deny the Truth which He has revealed, I should, by this very act, have renounced</w:t>
        <w:br/>
        <w:t>my allegiance to every Revelation that has preceded it. I appeal to every one of you</w:t>
        <w:br/>
        <w:t>to call upon the ‘ulamás and mujtahids of this city and to convene a gathering, at</w:t>
        <w:br/>
        <w:t>which I will undertake in their presence to establish the truth of this Cause. Let them</w:t>
        <w:br/>
        <w:t>then judge whether I am able to demonstrate the validity of the claims advanced by</w:t>
        <w:br/>
        <w:t>the Báb. If they be satisfied with the proofs which I shall adduce in support of my</w:t>
        <w:br/>
        <w:t>argument, let them desist from shedding the blood of the innocent; and if I fail, let</w:t>
        <w:br/>
        <w:t>them inflict upon me the punishment I deserve.’ These words had scarcely dropped</w:t>
        <w:br/>
        <w:t>from his lips when an officer in the service of the Amír-Niẓám haughtily interjected:</w:t>
        <w:br/>
        <w:t>‘I carry with me your death-warrant signed and sealed by seven of the recognized</w:t>
        <w:br/>
        <w:t>mujtahids of Ṭihrán, who have in their own handwriting pronounced you an infidel.</w:t>
        <w:br/>
        <w:t>I will myself be answerable to God on the Day of Judgment for your blood, and will</w:t>
        <w:br/>
        <w:t>lay the responsibility upon those leaders in whose judgment we have been asked to</w:t>
        <w:br/>
        <w:t>put our trust and to whose decisions we have been compelled to submit.’ With these</w:t>
        <w:br/>
        <w:t>words he drew out his dagger and stabbed him with such force that he immediately</w:t>
        <w:br/>
        <w:t>fell dead at his feet.</w:t>
      </w:r>
    </w:p>
    <w:p>
      <w:pPr>
        <w:spacing w:line="276" w:lineRule="auto" w:after="120"/>
        <w:jc w:val="both"/>
      </w:pPr>
      <w:r>
        <w:t>Promoting the Arts at the Grassroots – 149“5. Soon after, Ḥájí Muḥammad-Taqíy-i-Kirmání was led to the scene of execution.</w:t>
        <w:br/>
        <w:t>The ghastliness of the sight he beheld provoked his violent indignation. ‘Approach,</w:t>
        <w:br/>
        <w:t>you wretched and heartless tyrant,’ he burst forth as he turned to his persecutor, ‘and</w:t>
        <w:br/>
        <w:t>hasten to slay me, for I am impatient to join my beloved Ḥusayn. To live after him</w:t>
        <w:br/>
        <w:t>is a torture I cannot endure.’</w:t>
        <w:br/>
        <w:t>“6. No sooner had Ḥájí Muḥammad-Taqí uttered these words than Siyyid Murtaḍá,</w:t>
        <w:br/>
        <w:t>who was one of the noted merchants of Zanján, hastened to take precedence of his</w:t>
        <w:br/>
        <w:t>companions. He flung himself over the body of Ḥájí Muḥammad-Taqí, and pleaded</w:t>
        <w:br/>
        <w:t>that, being a siyyid, his martyrdom would be more meritorious in the sight of God</w:t>
        <w:br/>
        <w:t>than that of Ḥájí Muḥammad-Taqí. As the executioner unsheathed his sword, Siyyid</w:t>
        <w:br/>
        <w:t>Murtaḍá invoked the memory of his martyred brother, who had struggled side by</w:t>
        <w:br/>
        <w:t>side with Mullá Ḥusayn; and such were his references that the onlookers marvelled</w:t>
        <w:br/>
        <w:t>at the unyielding tenacity of the faith with which he was inspired.</w:t>
        <w:br/>
        <w:t>“7. In the midst of the turmoil which the stirring words of Siyyid Murtaḍá had raised,</w:t>
        <w:br/>
        <w:t>Muḥammad-Ḥusayn-i-Mará ghi’í rushed forward and begged that he be allowed to</w:t>
        <w:br/>
        <w:t>be martyred immediately ere his companions were put to the sword. As soon as his</w:t>
        <w:br/>
        <w:t>eyes fell upon the body of Ḥájí Mullá Ismá‘íl-i-Qumí, for whom he entertained a deep</w:t>
        <w:br/>
        <w:t>affection, he impulsively threw himself upon him and, holding him in his embrace,</w:t>
        <w:br/>
        <w:t>exclaimed: ‘Never will I consent to separate myself from my dearly beloved friend,</w:t>
        <w:br/>
        <w:t>in whom I have reposed the utmost confidence and from whom I have received so</w:t>
        <w:br/>
        <w:t>many evidences of a sincere and deep-felt affection!’</w:t>
        <w:br/>
        <w:t>“Their eagerness to precede one another in laying down their lives for their Faith</w:t>
        <w:br/>
        <w:t>astonished the multitude who wondered which of the three would be preferred to his</w:t>
        <w:br/>
        <w:t>companions. They pleaded with such fervor that eventually they were beheaded, all</w:t>
        <w:br/>
        <w:t>three, at one and the same moment.</w:t>
        <w:br/>
        <w:t>“So great a faith, such evidences of unbridled cruelty, human eye has rarely beheld.</w:t>
        <w:br/>
        <w:t>Few as they were in number, yet when we recall the circumstances of their martyrdom,</w:t>
        <w:br/>
        <w:t>we are compelled to acknowledge the stupendous character of that force which could</w:t>
        <w:br/>
        <w:t>evoke so rare a spirit of self-sacrifice. When we remember the exalted rank these</w:t>
        <w:br/>
        <w:t>victims had occupied, when we observe the degree of their renunciation and the</w:t>
        <w:br/>
        <w:t>vitality of their faith, when we recall the pressure which from influential quarters</w:t>
        <w:br/>
        <w:t>had been exerted to avert the danger with which their lives were threatened, above</w:t>
        <w:br/>
        <w:t>all when we picture to our minds the spirit that defied the atrocities which a heartless</w:t>
        <w:br/>
        <w:t>enemy so far bemeaned themselves as to inflict upon them, we are impelled to look</w:t>
        <w:br/>
        <w:t>upon that episode as one of the most tragic occurrences in the annals of this Cause.”14</w:t>
        <w:br/>
        <w:t>SECTION 10</w:t>
        <w:br/>
        <w:t>Another powerful form of art is drama. Dramatic productions can be grandiose,</w:t>
        <w:br/>
        <w:t>with elaborate settings, costumes and props. We are not thinking, of course, about drama in</w:t>
        <w:br/>
        <w:t>such complex terms. This is not to say that we need shy away from accessories altogether;</w:t>
        <w:br/>
        <w:t>sometimes a small gesture, like putting on a hat, can increase the dramatic value of an activity.</w:t>
        <w:br/>
        <w:t>But even the most rudimentary use of drama can have profound effects. For, in addition to</w:t>
        <w:br/>
        <w:t>its value as an art form, it is an important pedagogical tool. Through it, one can see oneself</w:t>
        <w:br/>
        <w:t>in imaginary situations and unconsciously examine one’s own behavior and habits.</w:t>
      </w:r>
    </w:p>
    <w:p>
      <w:pPr>
        <w:spacing w:line="276" w:lineRule="auto" w:after="120"/>
        <w:jc w:val="both"/>
      </w:pPr>
      <w:r>
        <w:t>150 – Walking Together on a Path of ServiceIndeed, as children progress through the program for their spiritual education, lessons</w:t>
        <w:br/>
        <w:t>draw on this tool in cultivating those habits and patterns of conduct that are an expression of</w:t>
        <w:br/>
        <w:t>the spiritual qualities they are striving to develop, and teachers are provided with appropriate</w:t>
        <w:br/>
        <w:t>scenarios for this purpose. But teachers are cautioned in the higher grades, when they get to</w:t>
        <w:br/>
        <w:t>the history of the Faith, to approach this matter with great care. They reflect on the following</w:t>
        <w:br/>
        <w:t>guidance, which applies equally to all stages of the educational process and more broadly to</w:t>
        <w:br/>
        <w:t>artistic activities in general. The first is a passage from a letter written on behalf of Shoghi</w:t>
        <w:br/>
        <w:t>Effendi:</w:t>
        <w:br/>
        <w:t>“As to your question concerning the advisability of dramatizing Bahá’í historic</w:t>
        <w:br/>
        <w:t>episodes: the Guardian would certainly approve, and even encourage that</w:t>
        <w:br/>
        <w:t>the friends should engage in such literary pursuits which, no doubt, can be of</w:t>
        <w:br/>
        <w:t>immense teaching value. What he wishes the believers to avoid is to dramatize</w:t>
        <w:br/>
        <w:t>the personages of the Báb, Bahá’u’lláh and ‘Abdu’l-Bahá, that is to say to treat</w:t>
        <w:br/>
        <w:t>them as dramatic figures, as characters appearing on the stage. This, as already</w:t>
        <w:br/>
        <w:t>pointed out, he feels would be quite disrespectful. The mere fact that they appear</w:t>
        <w:br/>
        <w:t>on the scene constitutes an act of discourtesy which can in no way be reconciled</w:t>
        <w:br/>
        <w:t>with their highly exalted station. Their message, or actual words, should be</w:t>
        <w:br/>
        <w:t>preferably reported and conveyed by their disciples appearing on the stage.”15</w:t>
        <w:br/>
        <w:t>The following quotation from a letter written on behalf of the Universal House of</w:t>
        <w:br/>
        <w:t>Justice elaborates this idea further:</w:t>
        <w:br/>
        <w:t>“The prohibition on representing the Manifestation of God in paintings and</w:t>
        <w:br/>
        <w:t>drawings or in dramatic presentations applies to all the Manifestations of God.</w:t>
        <w:br/>
        <w:t>There are, of course, great and wonderful works of art of past Dispensations,</w:t>
        <w:br/>
        <w:t>many of which portrayed the Manifestations of God in a spirit of reverence and</w:t>
        <w:br/>
        <w:t>love. In this Dispensation however the greater maturity of mankind and the</w:t>
        <w:br/>
        <w:t>greater awareness of the relationship between the Supreme Manifestation and</w:t>
        <w:br/>
        <w:t>His servants enable us to realize the impossibility of representing, in any human</w:t>
        <w:br/>
        <w:t>form, whether pictorially, in sculpture or in dramatic representation, the Person</w:t>
        <w:br/>
        <w:t>of God’s Manifestation. In stating the Bahá’í prohibition, the beloved Guardian</w:t>
        <w:br/>
        <w:t>pointed out this impossibility.”16</w:t>
        <w:br/>
        <w:t>And the extract below from a letter written by the House of Justice offers additional</w:t>
        <w:br/>
        <w:t>guidance.</w:t>
        <w:br/>
        <w:t>“. . . an examination of the letters of the beloved Guardian makes it absolutely clear</w:t>
        <w:br/>
        <w:t>that it is not permissible to portray on the stage the figure of the Manifestation</w:t>
        <w:br/>
        <w:t>of God, nor even of the Master.  . . .</w:t>
        <w:br/>
        <w:t>“The use of light, either of great intensity or in different colors, needs your careful</w:t>
        <w:br/>
        <w:t>consideration. If the use of light in any way at all suggests a personification of the</w:t>
        <w:br/>
        <w:t>Manifestation of God it should not be used, but if it can be done without in any</w:t>
        <w:br/>
        <w:t>way giving the impression that the Prophet is being represented or personified</w:t>
        <w:br/>
        <w:t>then there is no objection to its use.”17</w:t>
        <w:br/>
        <w:t>In this regard, while some episodes from the early days of the Faith may lend</w:t>
        <w:br/>
        <w:t>themselves to reenactment, this would need to be done with circumspection. In the case of</w:t>
        <w:br/>
        <w:t>certain episodes, for example, it might prove possible for one person to assume the role of</w:t>
        <w:br/>
        <w:t>narrator, providing the structure for a sequence of events and pausing at appropriate moments</w:t>
      </w:r>
    </w:p>
    <w:p>
      <w:pPr>
        <w:spacing w:line="276" w:lineRule="auto" w:after="120"/>
        <w:jc w:val="both"/>
      </w:pPr>
      <w:r>
        <w:t>Promoting the Arts at the Grassroots – 151to allow others to enact selected portions. With the members of your group today, choose</w:t>
        <w:br/>
        <w:t>one episode from the early history of the Faith, and then decide which sections of the story</w:t>
        <w:br/>
        <w:t>should be narrated and which lend themselves to being enacted. Discuss at what point in</w:t>
        <w:br/>
        <w:t>the study of the main sequence it would be beneficial for a group of youth to be assisted in</w:t>
        <w:br/>
        <w:t>creating such a drama.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Dramatic activities need not, of course, be confined to reenactments of history. As</w:t>
        <w:br/>
        <w:t>mentioned earlier, simple forms of drama can act as a tool to enhance the teaching-learning</w:t>
        <w:br/>
        <w:t>experience. For such a tool to be effective, however, it is necessary that a spirit of loving</w:t>
        <w:br/>
        <w:t>fellowship, free from frivolity and ridicule, pervade the atmosphere within which a group</w:t>
        <w:br/>
        <w:t>studies and reflects, be it a study circle, an institute campaign, or a camp. When the requisite</w:t>
        <w:br/>
        <w:t>spiritual discipline is present among its members, those who are keen and talented can create</w:t>
        <w:br/>
        <w:t>and act out simple skits and role-plays that give concrete expression to some of the concepts</w:t>
        <w:br/>
        <w:t>and spiritual principles they are studying in the institute courses. Think of the first unit of</w:t>
        <w:br/>
        <w:t>Book 1, and discuss which ideas and spiritual concepts could be reinforced by skits and</w:t>
        <w:br/>
        <w:t>role-plays. How would you ensure that this activity is carried out with grace and beauty and</w:t>
        <w:br/>
        <w:t>without the frivolity and lack of respect for human nobility that have unfortunately come to</w:t>
        <w:br/>
        <w:t>denigrate this form of art?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There will be occasions when the members of a study circle will want to include a</w:t>
        <w:br/>
        <w:t>dramatic presentation in a program they organize for an audience. One such occasion is the</w:t>
        <w:br/>
        <w:t>celebration that is often held upon the completion of a course, to which the families and</w:t>
        <w:br/>
        <w:t>friends of the participants are usually invited. This practice is also followed by a group of</w:t>
        <w:br/>
        <w:t>junior youth when they finish studying a text. At events like these, the members would not</w:t>
        <w:br/>
        <w:t>only make dramatic presentations but also recite poetry, give talks, tell stories, and perform</w:t>
        <w:br/>
        <w:t>music.</w:t>
      </w:r>
    </w:p>
    <w:p>
      <w:pPr>
        <w:spacing w:line="276" w:lineRule="auto" w:after="120"/>
        <w:jc w:val="both"/>
      </w:pPr>
      <w:r>
        <w:t>152 – Walking Together on a Path of ServiceSECTION 11</w:t>
        <w:br/>
        <w:t>Artistic expression includes a vast area of human endeavor referred to as crafts. Here,</w:t>
        <w:br/>
        <w:t>scores of materials—such as leather, wool, cotton, silk, stone, clay, glass, metal, wood, wax,</w:t>
        <w:br/>
        <w:t>straw, dried flowers—are transformed in myriad ways by skillful hands into objects, both</w:t>
        <w:br/>
        <w:t>practical and not, taming the inherent qualities of the materials to create beauty. The list of</w:t>
        <w:br/>
        <w:t>crafts is long indeed. Among the most well-known are weaving, embroidery, needlepoint,</w:t>
        <w:br/>
        <w:t>knitting, crocheting, sewing, dyeing, ceramics, pottery, jewelry-making, leatherwork, basket-</w:t>
        <w:br/>
        <w:t>weaving, carving, woodwork, frame-making, candle-making, puppet-making, toy-making,</w:t>
        <w:br/>
        <w:t>printmaking, lacemaking, and quilting. You should be able to add some more to the list.</w:t>
        <w:br/>
        <w:t>After doing so, discuss with your group which are the most prominent ones in your region.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If you have served as an animator of a group of junior youth, you probably have some</w:t>
        <w:br/>
        <w:t>experience in helping them to learn about a few local crafts. How you might effectively introduce</w:t>
        <w:br/>
        <w:t>craft making into the educational process for youth and older adults requires careful thought.</w:t>
        <w:br/>
        <w:t>It will be imperative for you to consider the circumstances of the members of each group</w:t>
        <w:br/>
        <w:t>and their talents, the availability of resources, and so forth. Further, unless you happen to be</w:t>
        <w:br/>
        <w:t>proficient in one or more crafts, you will need to find someone with the requisite knowledge</w:t>
        <w:br/>
        <w:t>to assist you, and there might be opportunities, especially during a camp or an intensive</w:t>
        <w:br/>
        <w:t>campaign, to set up several sessions for participants to learn the skills of a particular craft.</w:t>
        <w:br/>
        <w:t>To help you reflect on the importance of this form of artistic expression, read the following</w:t>
        <w:br/>
        <w:t>two quotations from the Writings and discuss them with the other members of your group:</w:t>
        <w:br/>
        <w:t>“One of the names of God is the Fashioner. He loveth craftsmanship. Therefore</w:t>
        <w:br/>
        <w:t>any of His servants who manifesteth this attribute is acceptable in the sight of</w:t>
        <w:br/>
        <w:t>this Wronged One. Craftsmanship is a book among the books of divine sciences,</w:t>
        <w:br/>
        <w:t>and a treasure among the treasures of His heavenly wisdom. This is a knowledge</w:t>
        <w:br/>
        <w:t>with meaning, for some of the sciences are brought forth by words and come to</w:t>
        <w:br/>
        <w:t>an end with words.”18</w:t>
        <w:br/>
        <w:t>“The one true God, exalted be He, loveth to witness handiworks of high crafts-</w:t>
        <w:br/>
        <w:t>manship produced by His loved ones. Blessed art thou, for what thy skill hath</w:t>
        <w:br/>
        <w:t>produced hath reached the presence of thy Lord, the Exiled, the Wronged. Please</w:t>
        <w:br/>
        <w:t>God every one of His friends may be enabled to acquire one of the crafts, and</w:t>
        <w:br/>
        <w:t>be confirmed in adhering to what hath been ordained in the Book of God, the</w:t>
        <w:br/>
        <w:t>All-Glorious, the All-Wise.”19</w:t>
      </w:r>
    </w:p>
    <w:p>
      <w:pPr>
        <w:spacing w:line="276" w:lineRule="auto" w:after="120"/>
        <w:jc w:val="both"/>
      </w:pPr>
      <w:r>
        <w:t>Promoting the Arts at the Grassroots – 153SECTION 12</w:t>
        <w:br/>
        <w:t>It is hoped that the foregoing sections have increased your awareness of the role</w:t>
        <w:br/>
        <w:t>artistic endeavors play in the enrichment of the educational process being fostered at the</w:t>
        <w:br/>
        <w:t>grassroots, as well as in the vibrancy of our collective efforts. You may have also come to</w:t>
        <w:br/>
        <w:t>realize that when such endeavors, particularly in the case of crafts, draw, to whatever extent</w:t>
        <w:br/>
        <w:t>possible, on the artistic traditions of a region, they can go far in heightening appreciation</w:t>
        <w:br/>
        <w:t>for the richness of diverse cultures. In this, you will of course remember the point raised</w:t>
        <w:br/>
        <w:t>in Book 5 that, as an expression of culture, artistic activity carries with it values. You will</w:t>
        <w:br/>
        <w:t>be mindful, then, to choose suitable artistic pursuits, ones that do not end up inadvertently</w:t>
        <w:br/>
        <w:t>imposing values which undermine, in subtle ways, the educational process or the patterns of</w:t>
        <w:br/>
        <w:t>community life being shaped by it. Such patterns, it should be recognized, reflect the values</w:t>
        <w:br/>
        <w:t>of a new emerging culture inspired by the Revelation of Bahá’u’lláh. Read the following</w:t>
        <w:br/>
        <w:t>quotation from a message written by the Universal House of Justice, which you studied, in</w:t>
        <w:br/>
        <w:t>part, in Book 6:</w:t>
        <w:br/>
        <w:t>“Propelled by forces generated both within and outside the Bahá’í community,</w:t>
        <w:br/>
        <w:t>the peoples of the earth can be seen to be moving from divergent directions,</w:t>
        <w:br/>
        <w:t>closer and closer to one another, towards what will be a world civilization so</w:t>
        <w:br/>
        <w:t>stupendous in character that it would be futile for us to attempt to imagine it</w:t>
        <w:br/>
        <w:t>today. As this centripetal movement of populations accelerates across the globe,</w:t>
        <w:br/>
        <w:t>some elements in every culture, not in accord with the teachings of the Faith,</w:t>
        <w:br/>
        <w:t>will gradually fall away, while others will be reinforced. By the same token, new</w:t>
        <w:br/>
        <w:t>elements of culture will evolve over time as people hailing from every human</w:t>
        <w:br/>
        <w:t>group, inspired by the Revelation of Bahá’u’lláh, give expression to patterns</w:t>
        <w:br/>
        <w:t>of thought and action engendered by His teachings, in part through artistic</w:t>
        <w:br/>
        <w:t>and literary works. It is with such considerations in mind that we welcome the</w:t>
        <w:br/>
        <w:t>decision of the Ruhi Institute, in formulating its courses, to leave for the friends</w:t>
        <w:br/>
        <w:t>to address locally issues related to artistic activity. What we ask at this stage,</w:t>
        <w:br/>
        <w:t>then, when energies are to be invested in the extension of children’s classes</w:t>
        <w:br/>
        <w:t>and junior youth groups, is that the multiplication of supplementary items for</w:t>
        <w:br/>
        <w:t>this purpose be allowed to occur naturally, as an outgrowth of the process of</w:t>
        <w:br/>
        <w:t>community building gathering momentum in villages and neighborhoods. We</w:t>
        <w:br/>
        <w:t>long to see, for instance, the emergence of captivating songs from every part of</w:t>
        <w:br/>
        <w:t>the world, in every language, that will impress upon the consciousness of the</w:t>
        <w:br/>
        <w:t>young the profound concepts enshrined in the Bahá’í teachings. Yet such an</w:t>
        <w:br/>
        <w:t>efflorescence of creative thought will fail to materialize, should the friends fall,</w:t>
        <w:br/>
        <w:t>however inadvertently, into patterns prevalent in the world that give license to</w:t>
        <w:br/>
        <w:t>those with financial resources to impose their cultural perspective on others,</w:t>
        <w:br/>
        <w:t>inundating them with materials and products aggressively promoted. Further,</w:t>
        <w:br/>
        <w:t>every effort should be made to protect spiritual education from the perils of</w:t>
        <w:br/>
        <w:t>commercialization.”20</w:t>
        <w:br/>
        <w:t>Culture, then, will be one of your constant concerns. You will need to be on your</w:t>
        <w:br/>
        <w:t>guard, if you are to resist the influence of the materialistic culture that is invading the life</w:t>
        <w:br/>
        <w:t>of humanity, and will want to make sure that at least some of the artistic expressions you</w:t>
        <w:br/>
        <w:t>choose represent the richness of the culture of your people, drawing on traditional methods</w:t>
        <w:br/>
        <w:t>and instruments but with a new spiritual and moral content inspired by the Faith. This might</w:t>
        <w:br/>
        <w:t>be a good opportunity, then, for you to take a moment to reflect on the artistic heritage of</w:t>
        <w:br/>
        <w:t>your people. Answer the following questions and write a short paragraph on this subject:</w:t>
      </w:r>
    </w:p>
    <w:p>
      <w:pPr>
        <w:spacing w:line="276" w:lineRule="auto" w:after="120"/>
        <w:jc w:val="both"/>
      </w:pPr>
      <w:r>
        <w:t>154 – Walking Together on a Path of Servicea. What different types of music do people play or listen to in your region? Does</w:t>
        <w:br/>
        <w:t>the region have its own traditional work songs, such as those sung in the fields</w:t>
        <w:br/>
        <w:t>during harvest or when tending animals, or its own love songs, lullabies, children’s</w:t>
        <w:br/>
        <w:t>songs and sacred music? Is there a certain kind of music traditionally used for</w:t>
        <w:br/>
        <w:t>special occasions, such as weddings, funerals, or celebrations? What are some</w:t>
        <w:br/>
        <w:t>examples of songs and music that have emerged in your region as the institute</w:t>
        <w:br/>
        <w:t>process has gained strength?</w:t>
        <w:br/>
        <w:t>b. Are there any musical instruments that are particular to the region? For what</w:t>
        <w:br/>
        <w:t>kind of music are they suitable? Are there any that youth and older adults play</w:t>
        <w:br/>
        <w:t>to enliven community events?</w:t>
        <w:br/>
        <w:t>c. Is storytelling a tradition among your people? Has this tradition become enriched</w:t>
        <w:br/>
        <w:t>through sharing stories from the life of ‘Abdu’l-Bahá and the history of the Faith</w:t>
        <w:br/>
        <w:t>during visits to homes and in community gatherings?</w:t>
        <w:br/>
        <w:t>d. What are some popular forms of drama in your region? How do they portray</w:t>
        <w:br/>
        <w:t>episodes from the history of your people and tales of its heroes and heroines? Is</w:t>
        <w:br/>
        <w:t>this form of art being used to raise collective consciousness of spiritual concepts</w:t>
        <w:br/>
        <w:t>and principles being studied in the institute courses?</w:t>
        <w:br/>
        <w:t>e. How do the traditional crafts of your region express beauty, symmetry, and grace?</w:t>
        <w:br/>
        <w:t>How are they used to enhance the overall development of young people, par-</w:t>
        <w:br/>
        <w:t>ticularly those participating in the junior youth spiritual empowerment program?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Promoting the Arts at the Grassroots – 155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13</w:t>
        <w:br/>
        <w:t>As you have surely gathered from your study of this unit, you need not be an actor, a</w:t>
        <w:br/>
        <w:t>playwright, a poet, or a musician to promote the arts at the grassroots level. What you should</w:t>
        <w:br/>
        <w:t>remember is that the institute courses are fundamentally concerned with spiritual and moral</w:t>
        <w:br/>
        <w:t>empowerment, with releasing the powers of the human spirit. As a tutor, in promoting arts</w:t>
        <w:br/>
        <w:t>and crafts in ways described here, you will contribute to opening creative channels through</w:t>
        <w:br/>
        <w:t>which can flow inspiration and the force of attraction to beauty.</w:t>
      </w:r>
    </w:p>
    <w:p>
      <w:pPr>
        <w:spacing w:line="276" w:lineRule="auto" w:after="120"/>
        <w:jc w:val="both"/>
      </w:pPr>
      <w:r>
        <w:t>156 – Walking Together on a Path of ServiceREFERENCES</w:t>
        <w:br/>
        <w:t>1. From a message dated 30 December 2021 to the Conference of the Continental</w:t>
        <w:br/>
        <w:t>Boards of Counsellors, published in The Nine Year Plan, 2022–2031: Messages</w:t>
        <w:br/>
        <w:t>of the Universal House of Justice (West Palm Beach: Palabra Publications, 2022),</w:t>
        <w:br/>
        <w:t>no. 6.12, p. 50.</w:t>
        <w:br/>
        <w:t>2. ‘Abdu’l-Bahá, in The Importance of the Arts in Promoting the Faith: Extracts from</w:t>
        <w:br/>
        <w:t>the Bahá’í Writings, compiled by the Research Department of the Universal House</w:t>
        <w:br/>
        <w:t>of Justice (Ingleside: Bahá’í Publications Australia, 2020), no. 23, p. 20.</w:t>
        <w:br/>
        <w:t>3. Ibid., no. 24, p. 20.</w:t>
        <w:br/>
        <w:t>4. Selections from the Writings of ‘Abdu’l-Bahá  (Wilmette: Bahá’í Publishing, 2010,</w:t>
        <w:br/>
        <w:t>2015 printing), no. 175.1, p. 282.</w:t>
        <w:br/>
        <w:t>5. From a talk given on 18 June 1912, published in The Promulgation of Universal</w:t>
        <w:br/>
        <w:t>Peace: Talks Delivered by ‘Abdu’l-Bahá during His Visit to the United States and</w:t>
        <w:br/>
        <w:t>Canada in 1912  (Wilmette: Bahá’í Publishing, 2012), par. 2, p. 287.</w:t>
        <w:br/>
        <w:t>6. Bahá’u’lláh, in The Kitáb-i-Aqdas: The Most Holy Book (Wilmette: Bahá’í Publishing,</w:t>
        <w:br/>
        <w:t>1993, 2021 printing), par. 51, p. 41.</w:t>
        <w:br/>
        <w:t>7. Selections from the Writings of ‘Abdu’l-Bahá , no. 74.1, p. 159.</w:t>
        <w:br/>
        <w:t>8. ‘Abdu’l-Bahá, in Music: Extracts from the Bahá’í Writings, compiled by the Research</w:t>
        <w:br/>
        <w:t>Department of the Universal House of Justice (Ingleside: Bahá’í Publications Australia,</w:t>
        <w:br/>
        <w:t>2020), no. 15.8, p. 17.</w:t>
        <w:br/>
        <w:t>9. ‘Abdu’l-Bahá, in The Importance of the Arts in Promoting the Faith, no. 10, pp. 12–13.</w:t>
        <w:br/>
        <w:t>10. ‘Abdu’l-Bahá, in the compilation Music , no. 14.1, p. 14.</w:t>
        <w:br/>
        <w:t>11. Ibid., no. 14.2, p. 15.</w:t>
        <w:br/>
        <w:t>12. Postscript in the handwriting of Shoghi Effendi appended to a letter dated 17 November</w:t>
        <w:br/>
        <w:t>1932 written on his behalf to an individual.</w:t>
        <w:br/>
        <w:t>13. From a letter dated 8 June 1933 written on behalf of Shoghi Effendi to an individual.</w:t>
        <w:br/>
        <w:t>14. The Dawn-Breakers: Nabíl’ s Narrative of the Early Days of the Bahá’í Revelation</w:t>
        <w:br/>
        <w:t>(Wilmette: Bahá’í Publishing Trust, 1932, 2021 printing), pp. 446–58.</w:t>
        <w:br/>
        <w:t>15. From a letter dated 25 July 1936 written on behalf of Shoghi Effendi to an individual,</w:t>
        <w:br/>
        <w:t>in The Importance of the Arts in Promoting the Faith , no. 35, p. 28.</w:t>
        <w:br/>
        <w:t>16. From a letter dated 9 March 1977 written on behalf of the Universal House of Justice</w:t>
        <w:br/>
        <w:t>to an individual, ibid., no. 49, pp. 36–37.</w:t>
      </w:r>
    </w:p>
    <w:p>
      <w:pPr>
        <w:spacing w:line="276" w:lineRule="auto" w:after="120"/>
        <w:jc w:val="both"/>
      </w:pPr>
      <w:r>
        <w:t>Promoting the Arts at the Grassroots – 15717. From a letter dated 12 August 1975 written by the Universal House of Justice to an</w:t>
        <w:br/>
        <w:t>individual, in “Portrayal of the Central Figures of the Faith: A Compilation of Extracts</w:t>
        <w:br/>
        <w:t>from Letters Written on Behalf of Shoghi Effendi and the Universal House of Justice”,</w:t>
        <w:br/>
        <w:t>compiled by the Research Department of the Universal House of Justice, no. 6; also</w:t>
        <w:br/>
        <w:t>quoted, in part, in Lights of Guidance: A Bahá’í Reference File  (New Delhi: Bahá’í</w:t>
        <w:br/>
        <w:t>Publishing Trust, 1988, 2016 printing), no. 343, p. 99.</w:t>
        <w:br/>
        <w:t>18. Bahá’u’lláh, in “Extracts from the Writings concerning Arts and Crafts”, published</w:t>
        <w:br/>
        <w:t>in The Compilation of Compilations (Maryborough: Bahá’í Publications Australia,</w:t>
        <w:br/>
        <w:t>1991), vol. 1, no. 2, p. 1.</w:t>
        <w:br/>
        <w:t>19. Ibid., no. 4, p. 1.</w:t>
        <w:br/>
        <w:t>20. From a message dated 12 December 2011 written to all National Spiritual Assemblies,</w:t>
        <w:br/>
        <w:t>published in Framework for Action: Selected Messages of the Universal House</w:t>
        <w:br/>
        <w:t>of Justice and Supplementary Material, 2006–2016 (West Palm Beach: Palabra</w:t>
        <w:br/>
        <w:t>Publications, 2017), no. 20.19, pp. 136–37.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https://www.ruhi.org/en/materials/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