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Ruhi Buch 10.1 – Lebensprühende Gemeinden aufbauen (Einheit 1)</w:t>
      </w:r>
    </w:p>
    <w:p>
      <w:pPr>
        <w:spacing w:after="240"/>
      </w:pPr>
      <w:r>
        <w:rPr>
          <w:rFonts w:ascii="Georgia" w:hAnsi="Georgia"/>
          <w:i/>
          <w:color w:val="64748B"/>
          <w:sz w:val="20"/>
        </w:rPr>
        <w:t>2024-01-01 • Ruhi-Institut • Trainingsinstitute &amp; Tutoren</w:t>
      </w:r>
    </w:p>
    <w:p>
      <w:pPr>
        <w:spacing w:line="276" w:lineRule="auto" w:after="120"/>
        <w:jc w:val="both"/>
      </w:pPr>
      <w:r>
        <w:t>Lebensprühende</w:t>
        <w:br/>
        <w:t>Gemeinden aufbauen</w:t>
        <w:br/>
        <w:t>Buch 10</w:t>
        <w:br/>
        <w:t>1. Kapitel</w:t>
        <w:br/>
        <w:t>Einander auf dem</w:t>
        <w:br/>
        <w:t>Pfad des Dienstes begleiten</w:t>
        <w:br/>
        <w:t>VORVERÖFFENTLICHUNG</w:t>
        <w:br/>
        <w:t>MATERIAL IN ENTWICKLUNG</w:t>
        <w:br/>
        <w:t>VERSION 1.2.3.PP</w:t>
        <w:br/>
        <w:t>2. April 2019</w:t>
        <w:br/>
        <w:t>Ruhi-Institut</w:t>
      </w:r>
    </w:p>
    <w:p>
      <w:pPr>
        <w:spacing w:line="276" w:lineRule="auto" w:after="120"/>
        <w:jc w:val="both"/>
      </w:pPr>
      <w:r>
        <w:t>Vorveröffentlichung — Version 1. 2.3.PP — nicht zur Verbreitung</w:t>
      </w:r>
    </w:p>
    <w:p>
      <w:pPr>
        <w:spacing w:line="276" w:lineRule="auto" w:after="120"/>
        <w:jc w:val="both"/>
      </w:pPr>
      <w:r>
        <w:t>Copyright © 2016 Ruhi Foundation, Kolumbien Alle Rechte vorbehalten. Version 1.2.1.PP Juni 2016</w:t>
      </w:r>
    </w:p>
    <w:p>
      <w:pPr>
        <w:spacing w:line="276" w:lineRule="auto" w:after="120"/>
        <w:jc w:val="both"/>
      </w:pPr>
      <w:r>
        <w:t>Ruhi Institute Apartado Postal: 402032</w:t>
        <w:br/>
        <w:t>Cali, Colombia</w:t>
        <w:br/>
        <w:t>Tel: 57 2 828-2599 Email: instituto@ruhi.org</w:t>
        <w:br/>
        <w:t>Website: www.ruhi.org</w:t>
      </w:r>
    </w:p>
    <w:p>
      <w:pPr>
        <w:spacing w:line="276" w:lineRule="auto" w:after="120"/>
        <w:jc w:val="both"/>
      </w:pPr>
      <w:r>
        <w:t>Deutsche Übersetzung mit freundlicher Genehmigung der Ruhi Foundation, Kolumbien</w:t>
        <w:br/>
        <w:t>© 2019 Ruhi Foundation</w:t>
        <w:br/>
        <w:t>Alle Rechte vorbehalten, Version1.2.3.PP, April 2019</w:t>
        <w:br/>
        <w:t>Hermann-Grossmann-Institut</w:t>
        <w:br/>
        <w:t>Eppsteiner Straße 89</w:t>
        <w:br/>
        <w:t>65719 Hofheim-Langenhain Vertrieb : www.bahai-verlag.de</w:t>
        <w:br/>
        <w:t>Email: institut@bahai.de</w:t>
      </w:r>
    </w:p>
    <w:p>
      <w:pPr>
        <w:spacing w:line="276" w:lineRule="auto" w:after="120"/>
        <w:jc w:val="both"/>
      </w:pPr>
      <w:r>
        <w:t>Vorveröffentlichung — Version 1. 2.3.PP — nicht zur Verbreitung</w:t>
      </w:r>
    </w:p>
    <w:p>
      <w:pPr>
        <w:spacing w:line="276" w:lineRule="auto" w:after="120"/>
        <w:jc w:val="both"/>
      </w:pPr>
      <w:r>
        <w:t>Das Ruhi-Institut ist eine Bildungseinrichtung un ter der Ägide des Nationalen Geistigen Rates</w:t>
        <w:br/>
        <w:t>der Bahá’í von Kolumbien. Seine Zielsetzung ist es,  Mitarbeiter zu befähigen, sich dem geistigen,</w:t>
        <w:br/>
        <w:t>sozialen und kulturellen Fortschritt des kolumbi anischen Volkes zu widmen. Im Laufe der</w:t>
        <w:br/>
        <w:t>Jahrzehnte haben seine Materia lien zunehmend bei na tionalen Bahá’í-Gemeinden in der ganzen</w:t>
        <w:br/>
        <w:t>Welt Verwendung gefunden.</w:t>
        <w:br/>
        <w:t>Der Ansatz des Ruhi-Instituts für die Lehr planentwicklung weicht deutlich ab von dem</w:t>
        <w:br/>
        <w:t>traditionellen linearen Vorgehen mit Entwurf, Üb erprüfung im Feld und Evaluation. Hier wird</w:t>
        <w:br/>
        <w:t>vielmehr der erste Schritt zum Schreiben eines Materials dann unternommen, wenn an der Basis</w:t>
        <w:br/>
        <w:t>Erfahrungen gewonnen wurden bezüglich eines best immten Dienstes, der als Antwort auf die mit</w:t>
        <w:br/>
        <w:t>der Entwicklung der Gemeinde einhergehenden Anforderungen ausgeführt wird. Das Material</w:t>
        <w:br/>
        <w:t>ergibt sich aus dieser Erfahrung und wird zu  einem Ausdruck derselben. Es dokumentiert</w:t>
        <w:br/>
        <w:t>einerseits das stattgefundene Lernen in der An wendung der Lehren des Bahá’í-Glaubens auf einen</w:t>
        <w:br/>
        <w:t>bestimmten Bereich des Dienstes und ist andere rseits ein Werkzeug, um das Lernen zu</w:t>
        <w:br/>
        <w:t>systematisieren. Dieser Ansatz wurde in dem kleinen Band Über Wachstum lernen: Die</w:t>
        <w:br/>
        <w:t>Geschichte des Ruhi-Instituts und der großfläch igen Ausbreitung des Bahá’í-Glaubens in</w:t>
        <w:br/>
        <w:t>Kolumbien  wie folgt beschrieben:</w:t>
      </w:r>
    </w:p>
    <w:p>
      <w:pPr>
        <w:spacing w:line="276" w:lineRule="auto" w:after="120"/>
        <w:jc w:val="both"/>
      </w:pPr>
      <w:r>
        <w:t>Wenn ein Erziehungs- und Bildungsbedarf festgest ellt wird, berät eine kleine Gruppe, die</w:t>
        <w:br/>
        <w:t>an der Basis arbeitet, unter sich, entwicke lt eine Reihe von Ideen für Erziehungs- und</w:t>
        <w:br/>
        <w:t>Ausbildungsmaßnahmen und setzt diese in die Praxis um. Die Ergebnisse dieser Umsetzung werden überprüft, bewertet und er neut beraten. Und im Lichte dieser</w:t>
        <w:br/>
        <w:t>Beratung wird ein veränderter Block von Erziehungs- und Bildungsmaßnahmen in die</w:t>
        <w:br/>
        <w:t>Praxis umgesetzt und wiederum einer Üb erprüfung unterzogen, was zu weiterer</w:t>
        <w:br/>
        <w:t>Modifizierung und Überarbeitung führt.  Zu keinem Zeitpunkt dieses Prozesses der</w:t>
        <w:br/>
        <w:t>Lehrplanentwicklung wird die endgültige Fertigstellung und abschließende Bewertung</w:t>
        <w:br/>
        <w:t>des Unterrichtsmaterials abgewartet. In je dem Stadium erfolgen die Erziehungs- und</w:t>
        <w:br/>
        <w:t>Bildungsmaßnahmen mit dem besten verfügbare n Material, in der Überzeugung, dass nur</w:t>
        <w:br/>
        <w:t>durch Praxis und Reflexion – beides im Lich te der Offenbarung Bahá’u’lláhs – sich</w:t>
        <w:br/>
        <w:t>langsam das am besten geeignete Lehrplanmate rial herausbilden kann. Das Ganze erfolgt</w:t>
        <w:br/>
        <w:t>jedoch nicht so, dass einige wenige Personen Material nur für ihren eigenen Gebrauch</w:t>
        <w:br/>
        <w:t>entwickeln; vielmehr ergibt sich zu einem bestimmten Zeitpunkt die Notwendigkeit, den</w:t>
        <w:br/>
        <w:t>Aufbau und den Inhalt jedes einzelnen Kapitels  zum Abschluss zu bringen, so dass es</w:t>
        <w:br/>
        <w:t>vertrauensvoll auch von anderen genutzt werd en kann. Die Entscheidung, eine endgültige</w:t>
        <w:br/>
        <w:t>Fassung eines bestimmten Kursmaterials freiz ugeben, erfolgt schlicht und einfach dann,</w:t>
        <w:br/>
        <w:t>wenn festgestellt wird, dass die Modifizier ungen unbedeutend werd en. Es ist wichtig</w:t>
        <w:br/>
        <w:t>festzuhalten, dass die unterschiedlichen As pekte dieses Prozesses der Beratung, des</w:t>
        <w:br/>
        <w:t>Handelns und der Reflexion parallel zueinande r verlaufen und nicht linear nacheinander,</w:t>
        <w:br/>
        <w:t>was an sich unnatürlich wäre.</w:t>
        <w:br/>
        <w:t>Mit dem immer weitflächigeren Gebrauch der Mate rialien des Ruhi-Instituts hat der Prozess ihrer</w:t>
        <w:br/>
        <w:t>Erarbeitung zunehmend Rückgriff genommen au f weltweite Erfahrungen in der Anwendung der</w:t>
        <w:br/>
        <w:t>Lehren auf das Leben der Menschheit. Obgleich der Prozess heutzutage unterschiedliche Formen</w:t>
        <w:br/>
        <w:t>annehmen kann – abhängig von der Art des zu entwic kelnden Materials –, sind es im Allgemeinen</w:t>
        <w:br/>
        <w:t>drei Stadien, die bis hin zu der als endgültig angesehenen, veröffentlicht en Fassung durchlaufen</w:t>
        <w:br/>
        <w:t>werden.   1.  Erstentwurf</w:t>
      </w:r>
    </w:p>
    <w:p>
      <w:pPr>
        <w:spacing w:line="276" w:lineRule="auto" w:after="120"/>
        <w:jc w:val="both"/>
      </w:pPr>
      <w:r>
        <w:t>In diesem Stadium besteht ein Kurs oder Text nur aus einigen Grundvorstellungen sowie aus</w:t>
        <w:br/>
        <w:t>einer Reihe von Zitaten aus den Schriften. V on beidem zusammen wird angenommen, dass</w:t>
        <w:br/>
        <w:t>mit seiner Hilfe das angestrebte Ausbildungsziel  erreicht werden kann. Als ein Teil der</w:t>
      </w:r>
    </w:p>
    <w:p>
      <w:pPr>
        <w:spacing w:line="276" w:lineRule="auto" w:after="120"/>
        <w:jc w:val="both"/>
      </w:pPr>
      <w:r>
        <w:t>Vorveröffentlichung — Version 1. 2.3.PP — nicht zur Verbreitung</w:t>
        <w:br/>
        <w:t>6 - Lebensprühende Gemei nden aufbauen – Kapitel 1</w:t>
        <w:br/>
        <w:t>Bemühungen, den effektiven Kursi nhalt zu erarbeiten, ist dieser erste Entwurf an Ideen eine</w:t>
        <w:br/>
        <w:t>Zeitlang bei kleinen Gruppen im Feld in Gebrauch.</w:t>
      </w:r>
    </w:p>
    <w:p>
      <w:pPr>
        <w:spacing w:line="276" w:lineRule="auto" w:after="120"/>
        <w:jc w:val="both"/>
      </w:pPr>
      <w:r>
        <w:t>2.  Rohentwurf</w:t>
        <w:br/>
        <w:t>Mit dem Voranschreiten der Aktivitäten wird das Material verfeinert und beginnt es, die neu</w:t>
        <w:br/>
        <w:t>gewonnenen Erfahrungen widerz uspiegeln indem die sich daraus ergebenden Ideen</w:t>
        <w:br/>
        <w:t>aufgenommen werden. Nicht selten werden gewi sse Konzepte abgeändert, neue Auszüge aus</w:t>
        <w:br/>
        <w:t>den Bahá’í-Schriften hinzugefügt oder eine Reihe von einfachen Übungen eingeführt, um das</w:t>
        <w:br/>
        <w:t>Verstehen eines Themas zu erleichtern oder be im Entwickeln einer wichtigen Fähigkeit oder</w:t>
        <w:br/>
        <w:t>Einstellung zu helfen. Mittels dieses Prozesses ergibt sich ein gefestigter Kurs oder Text, der als der „Rohentwurf“ angesehen wird.</w:t>
      </w:r>
    </w:p>
    <w:p>
      <w:pPr>
        <w:spacing w:line="276" w:lineRule="auto" w:after="120"/>
        <w:jc w:val="both"/>
      </w:pPr>
      <w:r>
        <w:t>3.  Vorveröffentlichung</w:t>
        <w:br/>
        <w:t>Mit der Zeit – üblicherweise auf Grundlage der Sc hlüssigkeit des Inhalts – wird entschieden,</w:t>
        <w:br/>
        <w:t>den Kurs oder Text als Vorveröffentlichung weitergehend zugänglich zu machen. Durch</w:t>
        <w:br/>
        <w:t>seinen weiteren Gebrauch wird dann offensich tlich, ob vielleicht ein Abschnitt verschoben</w:t>
        <w:br/>
        <w:t>oder ein oder zwei Übungen verändert werden müssen. So mögen mehrere</w:t>
        <w:br/>
        <w:t>aufeinanderfolgende Fassungen erscheinen. Allmählich jedoch werd en immer weniger</w:t>
        <w:br/>
        <w:t>Modifizierungen nötig, um den gewünschten Zw eck des Kurses oder Textes zu erreichen, und</w:t>
        <w:br/>
        <w:t>das Material wird dann in diesem Stadium veröffentlicht.</w:t>
      </w:r>
    </w:p>
    <w:p>
      <w:pPr>
        <w:spacing w:line="276" w:lineRule="auto" w:after="120"/>
        <w:jc w:val="both"/>
      </w:pPr>
      <w:r>
        <w:t>Wir freuen uns, ausgewählten Organisationen u nd Institutionen eines der Kapitel, das nun das</w:t>
        <w:br/>
        <w:t>Stadium der Vorveröffentlichung erreicht hat, zugä nglich zu machen. Es handelt sich um das erste</w:t>
        <w:br/>
        <w:t>von drei Kapiteln eines derzeit sich in der Erarbeitung befindlichen Buches mit dem Titel</w:t>
        <w:br/>
        <w:t>Lebenssprühende Gemeinden aufbauen . Sie werden ermutigt, uns jedwede Anmerkungen</w:t>
        <w:br/>
        <w:t>zuzusenden, die Sie aufgrund Ihrer Erfahrunge n beim Gebrauch des Kursinhalts machen</w:t>
        <w:br/>
        <w:t>möchten.</w:t>
      </w:r>
    </w:p>
    <w:p>
      <w:pPr>
        <w:spacing w:line="276" w:lineRule="auto" w:after="120"/>
        <w:jc w:val="both"/>
      </w:pPr>
      <w:r>
        <w:t>Das Ruhi</w:t>
        <w:br/>
        <w:t>Institut</w:t>
      </w:r>
    </w:p>
    <w:p>
      <w:pPr>
        <w:spacing w:line="276" w:lineRule="auto" w:after="120"/>
        <w:jc w:val="both"/>
      </w:pPr>
      <w:r>
        <w:t>Vorveröffentlichung — Version 1. 2.3.PP — nicht zur Verbreitung</w:t>
      </w:r>
    </w:p>
    <w:p>
      <w:pPr>
        <w:spacing w:line="276" w:lineRule="auto" w:after="120"/>
        <w:jc w:val="both"/>
      </w:pPr>
      <w:r>
        <w:t>Einander auf dem Pfad des Dienstes begleiten -   7</w:t>
        <w:br/>
        <w:t>ABSCHNITT 1</w:t>
      </w:r>
    </w:p>
    <w:p>
      <w:pPr>
        <w:spacing w:line="276" w:lineRule="auto" w:after="120"/>
        <w:jc w:val="both"/>
      </w:pPr>
      <w:r>
        <w:t>Es war ein zentrales Ziel der Bücher der Reihe, die wir bis hierhin studiert haben, die Bedeutung</w:t>
        <w:br/>
        <w:t>der Aussage „Ich gehe einen Pfad  des Dienstes“ zu ergründen. Auf die eine oder andere Art und</w:t>
        <w:br/>
        <w:t>Weise befasste sich jedes Kapitel mit dem „Sei n“, dem „Tun“ und dem „Wissen“, die uns helfen,</w:t>
        <w:br/>
        <w:t>das „ich“ zu definieren sowie den „Pfad des Di enstes“, und die uns dabei unterstützen, diesen zu</w:t>
        <w:br/>
        <w:t>„gehen“. Die zahlreichen Auszüge aus den Schrif ten, die wir in diesen Kapiteln untersuchten,</w:t>
        <w:br/>
        <w:t>haben deutlich gemacht, dass das fragliche „ich“ si ch nicht auf das Selbst  bezieht, das von der</w:t>
        <w:br/>
        <w:t>zum Scheitern verurteilten heutigen Gesellschaft so sehr glorifiziert wird. Seine Identität und</w:t>
        <w:br/>
        <w:t>seine Eigenschaften werden im Feuer der Liebe Gottes geschmiedet; seine Integrität wird gewahrt</w:t>
        <w:br/>
        <w:t>durch das Prinzip der Einheit der Menschheit. Es bin nicht einfach nur „ich“, der den Pfad des</w:t>
        <w:br/>
        <w:t>Dienstes geht, sondern „wir“ gehen ihn gemeinsa m; „ich“ und „wir“ sind weitgehend untrennbar</w:t>
        <w:br/>
        <w:t>voneinander. Denn letztendlich is t es die Bewegung ganzer Bevölke rungen hin zu Bahá’u’lláhs</w:t>
        <w:br/>
        <w:t>Vision einer prosperierenden und friedvollen Weltzivilisation, eine Bewegung aus der die</w:t>
        <w:br/>
        <w:t>gesamte Menschheit Nutzen ziehen wird, mit der wi r befasst sind, und die Bücher der Reihe, die</w:t>
        <w:br/>
        <w:t>wir studieren, wollen beitragen zum Aufbau der ko llektiven Befähigung, die nötig ist, um dieser</w:t>
        <w:br/>
        <w:t>Bewegung Triebkraft zu verleihen, einer Bewegung,  die, wie wir wissen, unter der Führung des</w:t>
        <w:br/>
        <w:t>Universalen Hauses der Gerechtigkeit in alle n Teilen des Globus an Schwungkraft gewinnt.</w:t>
      </w:r>
    </w:p>
    <w:p>
      <w:pPr>
        <w:spacing w:line="276" w:lineRule="auto" w:after="120"/>
        <w:jc w:val="both"/>
      </w:pPr>
      <w:r>
        <w:t>In diesem Buch nun – dem zehnten der Reihe – richten wir unsere Aufmerksamkeit auf unseren</w:t>
        <w:br/>
        <w:t>Dienst an der Sache Gottes und an der Menschheit als einer Gemeinschaft. Wir beginnen hier im</w:t>
        <w:br/>
        <w:t>ersten Kapitel damit, indem wir insbesondere  darauf schauen, was den Charakter unserer</w:t>
        <w:br/>
        <w:t>Beziehungen zueinander ausmacht während wir ge meinsam Schulter an Schulter arbeiten. Dabei</w:t>
        <w:br/>
        <w:t>werden wir auf zahlreiche Botschaften des Haus es der Gerechtigkeit aus den letzten Jahrzehnten</w:t>
        <w:br/>
        <w:t>zurückgreifen, in denen es uns nach und nach so  viele Konzepte erläutert hat. Zwei davon, die</w:t>
        <w:br/>
        <w:t>unsere Interaktionen weitreichend prägen, we rden Gegenstand unseres Studiums und unseres</w:t>
        <w:br/>
        <w:t>Nachdenkens in diesem Kapitel sein: dass un ser Handlungsmodus als Gemeinde einer des</w:t>
        <w:br/>
        <w:t>Lernens ist und dass, in einer Haltung von Lernende n, wir einander begleiten auf dem Pfad des</w:t>
        <w:br/>
        <w:t>Dienstes an der Sache und an der Menschheit. Um  diese beiden Konzepte angemessen erfassen</w:t>
        <w:br/>
        <w:t>zu können, sollten wir bemüht sein, ein noch tiefe res Verständnis zu entwickeln vom Wesen des</w:t>
        <w:br/>
        <w:t>Pfades auf dem wir unsere Befä higung zum Dienst ausbilden. Wir wollen daher unser Studium</w:t>
        <w:br/>
        <w:t>in diesem Kapitel aufnehmen, indem wir de n folgenden Auszug aus einer Botschaft des</w:t>
        <w:br/>
        <w:t>Universalen Hauses der Gerechtigkeit vom 12. Dezember 2011 beleuchten:</w:t>
        <w:br/>
        <w:t>„Die Hauptkursfolge ist so gestaltet, dass d er Einzelne, ob Bahá’í oder nicht, sich auf</w:t>
        <w:br/>
        <w:t>einen Pfad begibt, der durch die gesammel ten Erfahrungen der Gemeinde, die danach</w:t>
        <w:br/>
        <w:t>strebt die Vision der Weltordnung Bahá’u’lláhs vor der Menschheit auszubreiten, definiert ist. Allein die Vorstellung eines Pfades ist bezeichnend für Wesen und Ziel der</w:t>
        <w:br/>
        <w:t>Kurse, denn es ist ein Pfad der zur Beteiligung  einlädt, zu neuen Horizonten einlädt,</w:t>
        <w:br/>
        <w:t>Anstrengung und Bewegung verlangt, Raum bietet für unterschiedliche</w:t>
        <w:br/>
        <w:t>Geschwindigkeiten und Fortschritte und der strukturiert und definiert ist. Ein Pfad</w:t>
        <w:br/>
        <w:t>kann erfahren und erkannt werden, nicht nur von einem oder zweien, sondern von Dutzenden über Dutzenden. Er gehört zu der Gemeinde.“</w:t>
        <w:br/>
        <w:t>Ihr mögt die Gelegenheit nutzen wollen, m it den anderen Mitgliedern eurer Gruppe die</w:t>
        <w:br/>
        <w:t>Charakteristika des Pfades des Di enstes zu erforschen, wie sie hier vom Haus der Gerechtigkeit</w:t>
        <w:br/>
        <w:t>beschrieben werden. Ihr seid mit diesem Pfad na türlich selbst eng vertraut und wisst um die</w:t>
        <w:br/>
        <w:t>angesprochenen Charakteristika. Wenn ihr jetzt hier darüber nachsinnt, dann solltet ihr so weit</w:t>
        <w:br/>
        <w:t>wie möglich auf die gesammelten Erfahrungen der Ge meinden zurückgreifen, die den Mitgliedern</w:t>
        <w:br/>
        <w:t>eurer Gruppe wohlbekannt sind. Zu eurer Unterstü tzung sind unten die genannten Charakteristika</w:t>
        <w:br/>
        <w:t>aufgelistet zusammen mit ein paar Ideen, erw achsen aus den Erörterungen einiger Gruppen wie</w:t>
        <w:br/>
        <w:t>der euren, die diese Übung gemacht haben. Sie zu  lesen sollte die Diskussion in eurer Gruppe</w:t>
      </w:r>
    </w:p>
    <w:p>
      <w:pPr>
        <w:spacing w:line="276" w:lineRule="auto" w:after="120"/>
        <w:jc w:val="both"/>
      </w:pPr>
      <w:r>
        <w:t>Vorveröffentlichung — Version 1. 2.3.PP — nicht zur Verbreitung</w:t>
        <w:br/>
        <w:t>8 - Lebensprühende Gemei nden aufbauen – Kapitel 1</w:t>
        <w:br/>
        <w:t>anregen. In den dafür vorgegebenen Zeilen könnt  ihr die Ideen aufschreiben, die aus eurer</w:t>
        <w:br/>
        <w:t>Erörterung entspringen, und dabei wann immer möglich spezifische Beispiele aus der Erfahrung</w:t>
        <w:br/>
        <w:t>aufführen.</w:t>
        <w:br/>
        <w:t>Ein Pfad des Dienstes lädt zur Beteiligung ein.</w:t>
      </w:r>
    </w:p>
    <w:p>
      <w:pPr>
        <w:spacing w:line="276" w:lineRule="auto" w:after="120"/>
        <w:jc w:val="both"/>
      </w:pPr>
      <w:r>
        <w:t>− Fokus auf den Dienst ruft Beteiligung hervo r. Ich habe meine Bemühungen fokussiert</w:t>
        <w:br/>
        <w:t>auf den Dienst als Tutor eines St udienkreises und dessen Teilnehmer dabei</w:t>
        <w:br/>
        <w:t>unterstützt, die praktischen Elemente je des Kurses auszuführen . Für mich wurde</w:t>
        <w:br/>
        <w:t>sichtbar, dass sie sich im Verlauf de s Prozesses zunehmend um den Fortschritt</w:t>
        <w:br/>
        <w:t>anderer in der Gemeinde gekümmert haben. Nach und nach, mit jedem</w:t>
        <w:br/>
        <w:t>Aktivitätszyklus, begannen mehr  und mehr derjenigen, mit denen sie in Kontakt</w:t>
        <w:br/>
        <w:t>standen, an den Unternehmungen der Geme inde teilzunehmen. Im Ergebnis konnte</w:t>
        <w:br/>
        <w:t>unsere lokale Gemeinde deutlich zur Be wegung des gesamten Clusters beitragen.</w:t>
      </w:r>
    </w:p>
    <w:p>
      <w:pPr>
        <w:spacing w:line="276" w:lineRule="auto" w:after="120"/>
        <w:jc w:val="both"/>
      </w:pPr>
      <w:r>
        <w:t>− Ein Pfad des Dienstes lädt viele Leute ein, von denen jeder auf die eine oder andere</w:t>
        <w:br/>
        <w:t>Art den verschiedenen Bedürfnissen des gl obalen Plans dient. In Bezug auf die</w:t>
        <w:br/>
        <w:t>geistige Erziehung von Kindern zum Beispiel bietet eine Person aus einer Gruppe,</w:t>
        <w:br/>
        <w:t>die Buch 3 studiert hat, ihr Heim als Ort dafür an, einige besuchen Familien und</w:t>
        <w:br/>
        <w:t>ermutigen Kinder zur Teilnahme, und ein oder zwei unterrichten die Klasse. Sie alle</w:t>
        <w:br/>
        <w:t>schreiten auf demselben Pfad voran.</w:t>
      </w:r>
    </w:p>
    <w:p>
      <w:pPr>
        <w:spacing w:line="276" w:lineRule="auto" w:after="120"/>
        <w:jc w:val="both"/>
      </w:pPr>
      <w:r>
        <w:t>− In unserem Cluster entwickeln wir unsere Fähigkeit, andere einzuladen sich uns auf</w:t>
        <w:br/>
        <w:t>dem Pfad des Dienstes anzuschließen. Dies erfordert Freigebigkeit; und</w:t>
        <w:br/>
        <w:t>Freigebigkeit baut Vertrauen auf. Wenn wir zum Beispiel die Eltern der</w:t>
        <w:br/>
        <w:t>Juniorjugendlichen besuchen, teilen wi r ganz offen unsere Gedanken mit ihnen und</w:t>
        <w:br/>
        <w:t>sie beginnen uns zu vertrauen. Die Unterstützung seitens ihrer Eltern ermutigt die Juniorjugendlichen, ihre Freunde einzul aden, auch an dem Programm teilzunehmen.</w:t>
      </w:r>
    </w:p>
    <w:p>
      <w:pPr>
        <w:spacing w:line="276" w:lineRule="auto" w:after="120"/>
        <w:jc w:val="both"/>
      </w:pPr>
      <w:r>
        <w:t>Er ruft zu neuen Horizonten.</w:t>
      </w:r>
    </w:p>
    <w:p>
      <w:pPr>
        <w:spacing w:line="276" w:lineRule="auto" w:after="120"/>
        <w:jc w:val="both"/>
      </w:pPr>
      <w:r>
        <w:t>− Während wir den Pfad des Dienstes gehen, verändert sich der Horizont und sehen</w:t>
        <w:br/>
        <w:t>wir neue Möglichkeiten. Zum Beispiel hat  mich die Clusterkoordinatorin für das</w:t>
        <w:br/>
        <w:t>Juniorjugendprogramm gebeten ihr zu helfe n, mögliche Animatoren auszumachen.</w:t>
        <w:br/>
        <w:t>Uns sind nur zwei eingefallen, aber wir haben uns davon nicht entmutigen lassen.</w:t>
        <w:br/>
        <w:t>Wir haben einen der beiden besucht und er hat uns mit sechs anderen in Verbindung</w:t>
        <w:br/>
        <w:t>gebracht. Am nächsten Tag haben wir sie alle besucht und jetzt, nach ein paar</w:t>
        <w:br/>
        <w:t>Monaten, haben bereits drei von ihnen J uniorjugendgruppen gebildet und dienen als</w:t>
        <w:br/>
        <w:t>Animatoren.</w:t>
      </w:r>
    </w:p>
    <w:p>
      <w:pPr>
        <w:spacing w:line="276" w:lineRule="auto" w:after="120"/>
        <w:jc w:val="both"/>
      </w:pPr>
      <w:r>
        <w:t>Vorveröffentlichung — Version 1. 2.3.PP — nicht zur Verbreitung</w:t>
      </w:r>
    </w:p>
    <w:p>
      <w:pPr>
        <w:spacing w:line="276" w:lineRule="auto" w:after="120"/>
        <w:jc w:val="both"/>
      </w:pPr>
      <w:r>
        <w:t>Einander auf dem Pfad des Dienstes begleiten -   9</w:t>
      </w:r>
    </w:p>
    <w:p>
      <w:pPr>
        <w:spacing w:line="276" w:lineRule="auto" w:after="120"/>
        <w:jc w:val="both"/>
      </w:pPr>
      <w:r>
        <w:t>− Die Kurssequenz ist dergestalt, dass sie uns  fortdauernd zu neuen Horizonten ruft.</w:t>
        <w:br/>
        <w:t>Wir können die Sequenz nicht als ein Fl ießband ansehen und annehmen, dass wir</w:t>
        <w:br/>
        <w:t>einen guten Studienkreis produzieren werden , wenn wir nur den Anweisungen folgen.</w:t>
        <w:br/>
        <w:t>Die Institutskurse sind dazu gedacht, uns mit den Fähigkeiten auszustatten, die uns</w:t>
        <w:br/>
        <w:t>helfen, unsere Realität zu lesen und entsp rechend zu handeln. Wenn wir handeln und</w:t>
        <w:br/>
        <w:t>über unser Handeln nachdenken, dann eröffnen  sich uns neue Möglichkeiten.</w:t>
        <w:br/>
        <w:t>− Wir haben bereits eine Zeitlang Kinderklas sen, aber jetzt müssen wir sie nach</w:t>
        <w:br/>
        <w:t>Altersstufen organisieren. Dies ist ein neuer Horizont.</w:t>
      </w:r>
    </w:p>
    <w:p>
      <w:pPr>
        <w:spacing w:line="276" w:lineRule="auto" w:after="120"/>
        <w:jc w:val="both"/>
      </w:pPr>
      <w:r>
        <w:t>Er verlangt Anstrengung und Bewegung.</w:t>
      </w:r>
    </w:p>
    <w:p>
      <w:pPr>
        <w:spacing w:line="276" w:lineRule="auto" w:after="120"/>
        <w:jc w:val="both"/>
      </w:pPr>
      <w:r>
        <w:t>− Unsere Anstrengungen auf dem Pfad sollten nachh altig sein, wenn wir Fortschritt erreichen</w:t>
        <w:br/>
        <w:t>wollen.</w:t>
      </w:r>
    </w:p>
    <w:p>
      <w:pPr>
        <w:spacing w:line="276" w:lineRule="auto" w:after="120"/>
        <w:jc w:val="both"/>
      </w:pPr>
      <w:r>
        <w:t>− Unsere Anstrengungen müssen an  Komplexität zunehmen, wenn wir Bewegung erreichen</w:t>
        <w:br/>
        <w:t>wollen.</w:t>
      </w:r>
    </w:p>
    <w:p>
      <w:pPr>
        <w:spacing w:line="276" w:lineRule="auto" w:after="120"/>
        <w:jc w:val="both"/>
      </w:pPr>
      <w:r>
        <w:t>− Man muss die Kraft der Trägheit anerkennen.  Wir alle kämpfen ständig gegen die</w:t>
        <w:br/>
        <w:t>Trägheit an.</w:t>
      </w:r>
    </w:p>
    <w:p>
      <w:pPr>
        <w:spacing w:line="276" w:lineRule="auto" w:after="120"/>
        <w:jc w:val="both"/>
      </w:pPr>
      <w:r>
        <w:t>− Wir sollten nicht erwarten, dass jeder sich in gleicher Weise anstrengen wird; auch</w:t>
        <w:br/>
        <w:t>sollten wir unsere eigenen Anstrengungen nicht mit denen anderer vergleichen.</w:t>
      </w:r>
    </w:p>
    <w:p>
      <w:pPr>
        <w:spacing w:line="276" w:lineRule="auto" w:after="120"/>
        <w:jc w:val="both"/>
      </w:pPr>
      <w:r>
        <w:t>− Wenn wir uns anstrengen zu lernen, dann  hilft uns das, uns zu bewegen und</w:t>
        <w:br/>
        <w:t>voranzuschreiten. Es treibt uns dazu, neue Fragen zu st ellen und beim Versuch, sie</w:t>
        <w:br/>
        <w:t>zu beantworten, gewinnen wir neue Einsichten in Bezug auf das, was wir lernen. Während wir Fortschritte machen, ändert sich die Art der Fragen.</w:t>
      </w:r>
    </w:p>
    <w:p>
      <w:pPr>
        <w:spacing w:line="276" w:lineRule="auto" w:after="120"/>
        <w:jc w:val="both"/>
      </w:pPr>
      <w:r>
        <w:t>− Unsere Anstrengungen sollten nicht aus einem Schuldgefühl erwachsen. Wir sollten</w:t>
        <w:br/>
        <w:t>nicht den Eindruck haben, etwas unbedingt tun zu müssen. Was uns motiviert, uns</w:t>
        <w:br/>
        <w:t>auf dem Pfad des Dienstes anzustrengen,  ist unser Wunsch Bahá’u’lláh zu dienen.</w:t>
      </w:r>
    </w:p>
    <w:p>
      <w:pPr>
        <w:spacing w:line="276" w:lineRule="auto" w:after="120"/>
        <w:jc w:val="both"/>
      </w:pPr>
      <w:r>
        <w:t>Vorveröffentlichung — Version 1. 2.3.PP — nicht zur Verbreitung</w:t>
        <w:br/>
        <w:t>10 - Lebensprühende Gemei nden aufbauen – Kapitel 1</w:t>
      </w:r>
    </w:p>
    <w:p>
      <w:pPr>
        <w:spacing w:line="276" w:lineRule="auto" w:after="120"/>
        <w:jc w:val="both"/>
      </w:pPr>
      <w:r>
        <w:t>Er bietet Raum für unterschiedliche  Geschwindigkeiten und Fortschritte.</w:t>
      </w:r>
    </w:p>
    <w:p>
      <w:pPr>
        <w:spacing w:line="276" w:lineRule="auto" w:after="120"/>
        <w:jc w:val="both"/>
      </w:pPr>
      <w:r>
        <w:t>− Einige können rennen während andere nur kl eine Schritte gehen können. Wesentlich</w:t>
        <w:br/>
        <w:t>ist, dass wir als Gemeinde zusammen voranschreiten und unterschiedlichen Geschwindigkeiten Raum bieten.</w:t>
      </w:r>
    </w:p>
    <w:p>
      <w:pPr>
        <w:spacing w:line="276" w:lineRule="auto" w:after="120"/>
        <w:jc w:val="both"/>
      </w:pPr>
      <w:r>
        <w:t>− Der Pfad ist nicht definiert durch vorherb estimmte Schritte, die von einzelnen zu</w:t>
        <w:br/>
        <w:t>gehen wären. Wäre dies der Fall, so haben  wir verstanden, würde unser Fortschritt</w:t>
        <w:br/>
        <w:t>letztlich sehr begrenzt sein. Wichtig war es, so haben wir begriffen, ein Umfeld zu schaffen, in dem sowohl diejenigen, die bestrebt sind schnell voranzukommen, wie auch diejenigen, die kleinere Schritte ma chen möchten, zum Handeln ermutigt</w:t>
        <w:br/>
        <w:t>werden.</w:t>
      </w:r>
    </w:p>
    <w:p>
      <w:pPr>
        <w:spacing w:line="276" w:lineRule="auto" w:after="120"/>
        <w:jc w:val="both"/>
      </w:pPr>
      <w:r>
        <w:t>− Dieses Charakteristikum des Pfades wurde deutlicher sichtbar, als die Zahl der</w:t>
        <w:br/>
        <w:t>Teilnehmer wuchs.</w:t>
      </w:r>
    </w:p>
    <w:p>
      <w:pPr>
        <w:spacing w:line="276" w:lineRule="auto" w:after="120"/>
        <w:jc w:val="both"/>
      </w:pPr>
      <w:r>
        <w:t>− Als ich Buch 1 studierte, hat der Tutor je den Teilnehmer unseres Studienkreises einen</w:t>
        <w:br/>
        <w:t>nach dem anderen angerufen und besucht. Ke iner von uns war damals Bahá’í. Wir</w:t>
        <w:br/>
        <w:t>hatten alle mit unseren eigenen Problemen zu  kämpfen. Für einige von uns war es</w:t>
        <w:br/>
        <w:t>besonders schwer regelmäßig teilzunehmen . Aber er half uns, unsere Möglichkeiten</w:t>
        <w:br/>
        <w:t>abzuschätzen und Hindernisse zu überwinde n, so dass nach und nach die Teilnahme</w:t>
        <w:br/>
        <w:t>regelmäßiger wurde. Auch hat er sichergest ellt, dass diejenigen, die eine Aktivität</w:t>
        <w:br/>
        <w:t>beginnen wollten, dies schnell machen konnten, so dass sie nicht den aufkeimenden Enthusiasmus zu dienen verloren haben.</w:t>
      </w:r>
    </w:p>
    <w:p>
      <w:pPr>
        <w:spacing w:line="276" w:lineRule="auto" w:after="120"/>
        <w:jc w:val="both"/>
      </w:pPr>
      <w:r>
        <w:t>Er ist strukturiert und definiert.</w:t>
      </w:r>
    </w:p>
    <w:p>
      <w:pPr>
        <w:spacing w:line="276" w:lineRule="auto" w:after="120"/>
        <w:jc w:val="both"/>
      </w:pPr>
      <w:r>
        <w:t>− Wenn der Pfad nicht strukturiert ist, dann neigen wir dazu, willkürliche Regeln</w:t>
        <w:br/>
        <w:t>aufzustellen. Wir nehmen ein Beispiel und behaupten, dass die Dinge sich so</w:t>
        <w:br/>
        <w:t>verhalten wie dieses. Oder wir versuchen zufäll ige Sachen in der Hoffnung, dass eine</w:t>
        <w:br/>
        <w:t>von ihnen funktioniert. Wenn aber der Pfad strukturiert ist, dann arbeiten wir in einer Lernhaltung und bauen auf unsere Stärken auf. Wir wenden unsere Herangehensweisen bei vielen verschiedenen Gelegenheiten an, um zu sehen, wie sie</w:t>
        <w:br/>
        <w:t>angepasst werden können und welche  umfassender anwendbar sind.</w:t>
      </w:r>
    </w:p>
    <w:p>
      <w:pPr>
        <w:spacing w:line="276" w:lineRule="auto" w:after="120"/>
        <w:jc w:val="both"/>
      </w:pPr>
      <w:r>
        <w:t>Vorveröffentlichung — Version 1. 2.3.PP — nicht zur Verbreitung</w:t>
      </w:r>
    </w:p>
    <w:p>
      <w:pPr>
        <w:spacing w:line="276" w:lineRule="auto" w:after="120"/>
        <w:jc w:val="both"/>
      </w:pPr>
      <w:r>
        <w:t>Einander auf dem Pfad des Dienstes begleiten -   11</w:t>
        <w:br/>
        <w:t>− Das Kinderklassen-Curriculum ist strukturi ert und definiert. Die erste Stufe besteht</w:t>
        <w:br/>
        <w:t>aus kurzen Zitaten, Auswendiglernen, Geschichten erzählen, Ausmalen und</w:t>
        <w:br/>
        <w:t>Kooperationsspielen. Die Struktur ist einfach genug, so dass jeder, der die Neigung und den Wunsch hat, Kinder zu unterrichten, damit beginnen kann. Sie lässt aber auch Raum für Kreativität. Und die Inha lte sind tiefschürfend genug, um einen</w:t>
        <w:br/>
        <w:t>nachhaltigen Einfluss auszuüben.</w:t>
      </w:r>
    </w:p>
    <w:p>
      <w:pPr>
        <w:spacing w:line="276" w:lineRule="auto" w:after="120"/>
        <w:jc w:val="both"/>
      </w:pPr>
      <w:r>
        <w:t>− Wenn ich an Struktur denke, dann sehe ich die wachsende Komplexität der Dienste,</w:t>
        <w:br/>
        <w:t>die Art und Weise wie wir einander begleiten, die Beziehungen unter den Kernaktivitäten, die Art und Weise wie In stitutionen den Prozess anleiten, die</w:t>
        <w:br/>
        <w:t>Wachstumszyklen, das Muster aus Studi um, Handeln, Reflektieren und Beraten.</w:t>
      </w:r>
    </w:p>
    <w:p>
      <w:pPr>
        <w:spacing w:line="276" w:lineRule="auto" w:after="120"/>
        <w:jc w:val="both"/>
      </w:pPr>
      <w:r>
        <w:t>Ein Pfad kann nicht nur von einem oder zw ei, sondern von Dutzenden über Dutzenden,</w:t>
        <w:br/>
        <w:t>erfahren und erkannt werden.</w:t>
      </w:r>
    </w:p>
    <w:p>
      <w:pPr>
        <w:spacing w:line="276" w:lineRule="auto" w:after="120"/>
        <w:jc w:val="both"/>
      </w:pPr>
      <w:r>
        <w:t>− Dies ist nicht einfach mein Pfad. Es is t unser Pfad und wir gehen ihn gemeinsam.</w:t>
      </w:r>
    </w:p>
    <w:p>
      <w:pPr>
        <w:spacing w:line="276" w:lineRule="auto" w:after="120"/>
        <w:jc w:val="both"/>
      </w:pPr>
      <w:r>
        <w:t>− In unseren Institutskampagnen müssen wir uns große Gruppen von Jugendlichen, die</w:t>
        <w:br/>
        <w:t>sich durch die Kurssequenz bewegen, vorst ellen. Es scheint keine Begrenzung zu</w:t>
        <w:br/>
        <w:t>geben für die Zahl derjenigen, die teil nehmen wollen. Die Jugendlichen werden</w:t>
        <w:br/>
        <w:t>kommen und sie werden andere mitbringen. Wir dürfen nur nicht vergessen, sie zu</w:t>
        <w:br/>
        <w:t>fragen, ob sie Freunde haben, die auch in teressiert wären den Pfad des Dienstes zu</w:t>
        <w:br/>
        <w:t>gehen.</w:t>
      </w:r>
    </w:p>
    <w:p>
      <w:pPr>
        <w:spacing w:line="276" w:lineRule="auto" w:after="120"/>
        <w:jc w:val="both"/>
      </w:pPr>
      <w:r>
        <w:t>− Während die Zahl der Teilnehmer an Studi enkreisen in unserem Cluster wuchs, nahm</w:t>
        <w:br/>
        <w:t>die Geschwindigkeit zu, mit der Gruppen die Bücher durchliefen und die Zielsetzung der Kurssequenz wurde mehr und mehr w ertgeschätzt. Gruppe nach Gruppe begab</w:t>
        <w:br/>
        <w:t>sich auf das Feld des Dienstes.</w:t>
      </w:r>
    </w:p>
    <w:p>
      <w:pPr>
        <w:spacing w:line="276" w:lineRule="auto" w:after="120"/>
        <w:jc w:val="both"/>
      </w:pPr>
      <w:r>
        <w:t>− Unser Clusterlehrausschuss hat uns dabei unterstützt, uns in Teams zu organisieren.</w:t>
        <w:br/>
        <w:t>Er hilft den Teams, ihre Realität zu lesen un d sich die Zahl der Eltern, Geschwister,</w:t>
        <w:br/>
        <w:t>Verwandten und Freunde bewusst zu machen , die auf die eine oder andere Art und</w:t>
        <w:br/>
        <w:t>Weise mit den Kernaktivitäten in Verbindung stehen. So sind wir in der Lage, uns die</w:t>
        <w:br/>
        <w:t>Teilnahme von Dutzenden und Hunderten von Leuten an einer breiten Palette von</w:t>
        <w:br/>
        <w:t>Anstrengungen vorzustellen.</w:t>
      </w:r>
    </w:p>
    <w:p>
      <w:pPr>
        <w:spacing w:line="276" w:lineRule="auto" w:after="120"/>
        <w:jc w:val="both"/>
      </w:pPr>
      <w:r>
        <w:t>Vorveröffentlichung — Version 1. 2.3.PP — nicht zur Verbreitung</w:t>
        <w:br/>
        <w:t>12 - Lebensprühende Gemei nden aufbauen – Kapitel 1</w:t>
      </w:r>
    </w:p>
    <w:p>
      <w:pPr>
        <w:spacing w:line="276" w:lineRule="auto" w:after="120"/>
        <w:jc w:val="both"/>
      </w:pPr>
      <w:r>
        <w:t>ABSCHNITT 2</w:t>
      </w:r>
    </w:p>
    <w:p>
      <w:pPr>
        <w:spacing w:line="276" w:lineRule="auto" w:after="120"/>
        <w:jc w:val="both"/>
      </w:pPr>
      <w:r>
        <w:t>Nach der Beschreibung des Wesens des Pfades de s Dienstes, wie er in den Institutskursen</w:t>
        <w:br/>
        <w:t>umrissen wird, führt das im vorigen Ab schnitt zitierte Schreiben weiter aus:</w:t>
      </w:r>
    </w:p>
    <w:p>
      <w:pPr>
        <w:spacing w:line="276" w:lineRule="auto" w:after="120"/>
        <w:jc w:val="both"/>
      </w:pPr>
      <w:r>
        <w:t>„Einen Pfad zu beschreiten ist ein gleichermaßen ausdrucksstarkes Konzept. Es verlangt vom Einzelnen Willens- und Entsch eidungskraft; es erfordert eine Reihe von</w:t>
        <w:br/>
        <w:t>Fertigkeiten und Fähigkeiten, entlockt aber auch bestimmte Eigenschaften und</w:t>
        <w:br/>
        <w:t>Haltungen; es erfordert ein folgerichtiges Fo rtschreiten, aber lässt, wenn erforderlich,</w:t>
        <w:br/>
        <w:t>damit verbundene Erkundungswege zu; es mag am Anfang einfach erscheinen, wird aber zunehmend herausfordernder. Und entscheidend ist: man geht den Pfad gemeinsam mit anderen.“</w:t>
      </w:r>
    </w:p>
    <w:p>
      <w:pPr>
        <w:spacing w:line="276" w:lineRule="auto" w:after="120"/>
        <w:jc w:val="both"/>
      </w:pPr>
      <w:r>
        <w:t>Eine andere Diskussion in eurer Gruppe – dieses Mal darüber, was es bedeutet, einen Pfad des</w:t>
        <w:br/>
        <w:t>Dienstes zu gehen – wird sich als hilfreich erweisen bei den Erkundungen, die wir in diesem</w:t>
        <w:br/>
        <w:t>Kapitel unternehmen. Anders als die Übung im vorangegangenen Abschnitt beinhaltet diese hier</w:t>
        <w:br/>
        <w:t>keine ganzen Statements von anderen, die das obige Zitat bei ähnliche r Gelegenheit reflektiert</w:t>
        <w:br/>
        <w:t>haben. Einige der Einsichten, die sie bei ihren Di skussionen gewonnen haben, werden hier jedoch</w:t>
        <w:br/>
        <w:t>geteilt: in unseren Bemühungen, einen Pfad des Di enstes zu gehen, wird unser Wille gestärkt</w:t>
        <w:br/>
        <w:t>durch die Hoffnung, die aus dem Vertrauen in die Kraft göttlichen Beistands erwächst; wir</w:t>
        <w:br/>
        <w:t>erhalten geistige Nahrung aus dem Studium des Wo rtes Gottes und dies versetzt uns in die Lage,</w:t>
        <w:br/>
        <w:t>Apathie zu bekämpfen; wir treffen eine Wahl, i ndem wir das Niedrigere aufgeben für das Höhere;</w:t>
        <w:br/>
        <w:t>wir streben nach Reinheit des Herzens und versuchen, Besitzansprüche, Konkurrenz,</w:t>
        <w:br/>
        <w:t>Bevormundung und Überlegenheitsgefühle zu ve rmeiden. Zudem haben einige andere</w:t>
        <w:br/>
        <w:t>festgehalten, dass die Sequenz der Institutskur se zwar logisch ist aber nicht rigide; die</w:t>
        <w:br/>
        <w:t>Hauptsequenz der Kurse ist fokussiert auf Fähigke iten, die einzelne und Gruppen benötigen, wenn</w:t>
        <w:br/>
        <w:t>sie auf dem Pfad des Dienstes voranschreiten. Ei ner hat die folgende au fschlussreiche Bemerkung</w:t>
        <w:br/>
        <w:t>gemacht: „Indem wir den Pfad gehen, setzen wir uns  in Einklang mit den Kräften der Integration</w:t>
        <w:br/>
        <w:t>und widerstehen den entgegengesetzten Kräften der Desintegration, die unsere Energien</w:t>
        <w:br/>
        <w:t>abzapfen. Keiner kann dies ohne die Unterstü tzung und die Ermutigung durch andere tun.“</w:t>
      </w:r>
    </w:p>
    <w:p>
      <w:pPr>
        <w:spacing w:line="276" w:lineRule="auto" w:after="120"/>
        <w:jc w:val="both"/>
      </w:pPr>
      <w:r>
        <w:t>Vorveröffentlichung — Version 1. 2.3.PP — nicht zur Verbreitung</w:t>
      </w:r>
    </w:p>
    <w:p>
      <w:pPr>
        <w:spacing w:line="276" w:lineRule="auto" w:after="120"/>
        <w:jc w:val="both"/>
      </w:pPr>
      <w:r>
        <w:t>Einander auf dem Pfad des Dienstes begleiten -   13</w:t>
      </w:r>
    </w:p>
    <w:p>
      <w:pPr>
        <w:spacing w:line="276" w:lineRule="auto" w:after="120"/>
        <w:jc w:val="both"/>
      </w:pPr>
      <w:r>
        <w:t>In die freien Zeilen unten könnt ihr die Einsichten  schreiben, die ihr in eurer Gruppe aus der</w:t>
        <w:br/>
        <w:t>Erörterung dessen, was es heißt, einen Pfad des Dienstes zu gehen, gewonnen habt, sowie aus der</w:t>
        <w:br/>
        <w:t>Erfahrung gewonnene Beispiele wiedergeben:</w:t>
        <w:br/>
        <w:t>Einen Pfad zu gehen, erfordert vom  Einzelnen Wille und Entscheidung.</w:t>
      </w:r>
    </w:p>
    <w:p>
      <w:pPr>
        <w:spacing w:line="276" w:lineRule="auto" w:after="120"/>
        <w:jc w:val="both"/>
      </w:pPr>
      <w:r>
        <w:t>Es erfordert eine Anzahl an Fertigkeiten und Fähigkeiten, ruft aber auch bestimmte</w:t>
        <w:br/>
        <w:t>Eigenschaften und Haltungen hervor.</w:t>
      </w:r>
    </w:p>
    <w:p>
      <w:pPr>
        <w:spacing w:line="276" w:lineRule="auto" w:after="120"/>
        <w:jc w:val="both"/>
      </w:pPr>
      <w:r>
        <w:t>Es verlangt ein logisches Voranschreiten, er laubt aber auch, wo nötig, verwandte Wege</w:t>
        <w:br/>
        <w:t>des Erforschens zu wählen.</w:t>
      </w:r>
    </w:p>
    <w:p>
      <w:pPr>
        <w:spacing w:line="276" w:lineRule="auto" w:after="120"/>
        <w:jc w:val="both"/>
      </w:pPr>
      <w:r>
        <w:t>Vorveröffentlichung — Version 1. 2.3.PP — nicht zur Verbreitung</w:t>
        <w:br/>
        <w:t>14 - Lebensprühende Gemei nden aufbauen – Kapitel 1</w:t>
      </w:r>
    </w:p>
    <w:p>
      <w:pPr>
        <w:spacing w:line="276" w:lineRule="auto" w:after="120"/>
        <w:jc w:val="both"/>
      </w:pPr>
      <w:r>
        <w:t>Es mag anfangs leicht erscheinen, wird ab er beim Voranschreiten herausfordernder.</w:t>
      </w:r>
    </w:p>
    <w:p>
      <w:pPr>
        <w:spacing w:line="276" w:lineRule="auto" w:after="120"/>
        <w:jc w:val="both"/>
      </w:pPr>
      <w:r>
        <w:t>Man geht den Pfad in Begleitung anderer.</w:t>
      </w:r>
    </w:p>
    <w:p>
      <w:pPr>
        <w:spacing w:line="276" w:lineRule="auto" w:after="120"/>
        <w:jc w:val="both"/>
      </w:pPr>
      <w:r>
        <w:t>Das Konzept des Pfades wird in unseren Erörte rungen im Verlauf dieses Kapitels weiter präsent</w:t>
        <w:br/>
        <w:t>sein. Lasst uns diesen Abschnitt abschließen mit dem Auswendiglernen des folgenden Zitats:</w:t>
      </w:r>
    </w:p>
    <w:p>
      <w:pPr>
        <w:spacing w:line="276" w:lineRule="auto" w:after="120"/>
        <w:jc w:val="both"/>
      </w:pPr>
      <w:r>
        <w:t>Vorveröffentlichung — Version 1. 2.3.PP — nicht zur Verbreitung</w:t>
      </w:r>
    </w:p>
    <w:p>
      <w:pPr>
        <w:spacing w:line="276" w:lineRule="auto" w:after="120"/>
        <w:jc w:val="both"/>
      </w:pPr>
      <w:r>
        <w:t>Einander auf dem Pfad des Dienstes begleiten -   15</w:t>
        <w:br/>
        <w:t>„Würdest du über diese Welt nachdenken und erkennen, wie vergänglich die Dinge</w:t>
        <w:br/>
        <w:t>sind, die ihr zugehören, so würdest du keinen anderen Weg dem Weg des Dienstes für die Sache deines Herrn vorziehen. Niemand hätte  die Macht, dich zu hindern, feierlich</w:t>
        <w:br/>
        <w:t>Seinen Lobpreis anzustimmen, selbst wenn alle Menschen wider dich aufstünden.”</w:t>
      </w:r>
    </w:p>
    <w:p>
      <w:pPr>
        <w:spacing w:line="276" w:lineRule="auto" w:after="120"/>
        <w:jc w:val="both"/>
      </w:pPr>
      <w:r>
        <w:t>ABSCHNITT 3</w:t>
        <w:br/>
        <w:t>Nachdem wir über den Pfad des Dienstes, den wi r gemeinsam gehen, reflektiert haben, können</w:t>
        <w:br/>
        <w:t>wir jetzt untersuchen was es heißt, einander „zu begleiten“ während wir ihn gehen. Die Sprache</w:t>
        <w:br/>
        <w:t>erlaubt es, das Verb auf unterschiedliche Wei se zu benutzen: zum Beispiel begleiten Leute</w:t>
        <w:br/>
        <w:t>einander zum Geschäft oder auf einer Fahrt, in ihren Studien oder auf ihren Reisen. Aber „zu</w:t>
        <w:br/>
        <w:t>begleiten“ hat für uns im Kontext unseres Dienst es am Glauben eine ga nz besondere Bedeutung.</w:t>
        <w:br/>
        <w:t>In seiner Ri ḍván-Botschaft 2010 bezieht sich das Univ ersale Haus der Gerechtigkeit auf den</w:t>
        <w:br/>
        <w:t>Fortschritt, den die Bahá’í-Gemeinde weltweit au f der Ebene der Kultur gemacht hat, und stellt</w:t>
        <w:br/>
        <w:t>Folgendes fest:</w:t>
        <w:br/>
        <w:t>„Diese Evolution des kollektiven Bewusstse ins wird erkennbar an der wachsenden</w:t>
        <w:br/>
        <w:t>Häufigkeit, mit der das Wort „begleiten “ in Gesprächen zwischen den Freunden</w:t>
        <w:br/>
        <w:t>vorkommt, ein Wort, dem durch die Aufnahme in den gebräuchlichen Wortschatz der Bahá’í-Gemeinde eine neue Bedeutung verliehen wird. Es signalisiert die wesentliche Stärkung einer Kultur, in der das Lernen der Arbeitsmodus ist, ein Modus, der die sachkundige Teilnahme von immer mehr Menschen an einer gemeinschaftlichen Anstrengung fördert, die Lehren Bahá’u’llá hs beim Aufbau einer göttlichen Kultur</w:t>
        <w:br/>
        <w:t>anzuwenden, was der Hüter als vorrangige Aufgabe des Glaubens bezeichnet. Eine</w:t>
        <w:br/>
        <w:t>solche Herangehensweise steht in auffällig em Kontrast zu den moralisch bankrotten</w:t>
        <w:br/>
        <w:t>und dem Untergang geweihten Gewohnheiten einer alten gesellschaftlichen Ordnung,</w:t>
        <w:br/>
        <w:t>die so oft danach trachtet, sich men schliche Energie durch Beherrschung, Gier,</w:t>
        <w:br/>
        <w:t>Schuldgefühle oder Manipulation nutzbar zu machen.</w:t>
      </w:r>
    </w:p>
    <w:p>
      <w:pPr>
        <w:spacing w:line="276" w:lineRule="auto" w:after="120"/>
        <w:jc w:val="both"/>
      </w:pPr>
      <w:r>
        <w:t>In den Beziehungen zwischen den Freunden dr ückt sich diese Entwicklung der Kultur</w:t>
        <w:br/>
        <w:t>mithin in der Qualität ihres Zusammenwi rkens aus. Lernen als Arbeitsmodus</w:t>
        <w:br/>
        <w:t>erfordert, dass alle eine Haltung der Demut einnehmen, ein Zustand, in dem man sich selbst vergisst, sein Vertrauen ganz auf Gott setzt, auf Seine allerhaltende Macht baut und Seines nie versagenden Beistands gewiss ist, in dem Wissen, dass Er und Er allein</w:t>
        <w:br/>
        <w:t>die Mücke in einen Adler verwandeln kann, den Tropfen in ein endloses Meer. In einem</w:t>
        <w:br/>
        <w:t>solchen Zustand arbeiten die Seelen unablässig zusammen und freuen sich dabei weniger über ihre eigenen Errungenschaften, als über den Fortschritt und Dienst der Anderen. So kommt es, dass ihre Gedanken immer darauf gerichtet sind, sich</w:t>
        <w:br/>
        <w:t>gegenseitig dabei zu helfen, die Höhen des Dienstes an Seiner Sache zu erklimmen und</w:t>
        <w:br/>
        <w:t>sich in den Himmel Seines Wissens au fzuschwingen. Dies ist es, was wir im</w:t>
        <w:br/>
        <w:t>gegenwärtigen Handlungsmuster erkennen, da s sich auf dem ganzen Erdball entfaltet</w:t>
        <w:br/>
        <w:t>und von Jung und Alt, von Altgedienten und Neuerklärten verbreitet wird, die Seite an Seite arbeiten.“</w:t>
        <w:br/>
        <w:t>Aus dem obigen Zitat wird klar, dass das Konzept „z u begleiten“ in Bezug auf unseren Dienst an</w:t>
        <w:br/>
        <w:t>der Sache weitreichende Implikationen hat, sow ohl für das Leben der Gemeinde wie auch der</w:t>
        <w:br/>
        <w:t>Einzelnen, aus denen sie sich zusammensetzt. Lasst uns erneut versuchen, einige erste Einsichten</w:t>
        <w:br/>
        <w:t>in diese Implikationen zu gewinnen, in dem wir die folgenden Übungen machen:</w:t>
      </w:r>
    </w:p>
    <w:p>
      <w:pPr>
        <w:spacing w:line="276" w:lineRule="auto" w:after="120"/>
        <w:jc w:val="both"/>
      </w:pPr>
      <w:r>
        <w:t>1. Zum Einstieg ruft euch bitte die vielen Umst ände aus der Vergangenheit ins Gedächtnis, bei</w:t>
        <w:br/>
        <w:t>denen ihr durch andere auf dem Feld des Dien stes begleitet wurdet, sei es beim Abhalten von</w:t>
      </w:r>
    </w:p>
    <w:p>
      <w:pPr>
        <w:spacing w:line="276" w:lineRule="auto" w:after="120"/>
        <w:jc w:val="both"/>
      </w:pPr>
      <w:r>
        <w:t>Vorveröffentlichung — Version 1. 2.3.PP — nicht zur Verbreitung</w:t>
        <w:br/>
        <w:t>16 - Lebensprühende Gemei nden aufbauen – Kapitel 1</w:t>
        <w:br/>
        <w:t>Kinderklassen, beim Beitrag zur geistigen Förderung einer Gruppe von Juniorjugendlichen</w:t>
        <w:br/>
        <w:t>oder in der Funktion als Tutor eines Studie nkreises. Was waren einige der Haltungen und</w:t>
        <w:br/>
        <w:t>Qualitäten, die diejenigen ausgezeichnet habe n, die euch dabei geholfen haben, eure</w:t>
        <w:br/>
        <w:t>Fähigkeiten für den Dienst zu entwickeln? Schreibt sie im Folgenden auf:</w:t>
      </w:r>
    </w:p>
    <w:p>
      <w:pPr>
        <w:spacing w:line="276" w:lineRule="auto" w:after="120"/>
        <w:jc w:val="both"/>
      </w:pPr>
      <w:r>
        <w:t>2. In einer Gemeinde, in der das Wort „begleiten“ , wie vom Universalen Haus der Gerechtigkeit</w:t>
        <w:br/>
        <w:t>beschrieben, in der Qualität des Zusammenwirkens unter den Freunden seinen Ausdruck</w:t>
        <w:br/>
        <w:t>findet, würde welche der folgenden Arten von Beziehung – jede berechtigt in ihrem eigenen</w:t>
        <w:br/>
        <w:t>Bereich – diejenige von zwei Personen charakte risieren, von denen eine die andere beim</w:t>
        <w:br/>
        <w:t>Ausführen eines Dienstes unterstützt?</w:t>
        <w:br/>
        <w:t>_____ Ein Experte zu einem Neuling</w:t>
        <w:br/>
        <w:t>_____ Ein Lehrer zu einem Schüler _____ Ein Manager zu einem Angestellten _____ Ein Elternteil zu einem Kind _____ Ein Trainer zu einem Trainierten</w:t>
        <w:br/>
        <w:t>_____ Ein geübter Meister zu einem Lehrling</w:t>
        <w:br/>
        <w:t>_____ Ein Gebildeter zu einem Ungebildeten _____ Zwei Freunde, die zusammen lernen und  von denen einer auf einem bestimmten</w:t>
        <w:br/>
        <w:t>Handlungsfeld erfahrener ist als der andere</w:t>
      </w:r>
    </w:p>
    <w:p>
      <w:pPr>
        <w:spacing w:line="276" w:lineRule="auto" w:after="120"/>
        <w:jc w:val="both"/>
      </w:pPr>
      <w:r>
        <w:t>3. Während wir einander auf einem Pfad des Dienstes begleiten wird Energie freigesetzt durch</w:t>
        <w:br/>
        <w:t>Interaktionen, die gekennzeic hnet sind durch Bescheidenheit, Se lbstlosigkeit, Vertrauen in</w:t>
        <w:br/>
        <w:t>Gott und den aufrichtigen Wunsch, andere Fort schritte machen zu sehen. Indem wir uns dem</w:t>
        <w:br/>
        <w:t>Aufbau einer neuen Zivilisation hingeben, so llten wir uns der „moralisch bankrotten und</w:t>
        <w:br/>
        <w:t>dem Untergang geweihten Gewohnheiten“ einer zerfallenden Welt bewusst sein und</w:t>
        <w:br/>
        <w:t>sicherstellen, dass solche Gewohnheiten nicht di e Qualität unserer Interaktionen trüben. In</w:t>
        <w:br/>
        <w:t>diesem Zusammenhang gebt bitte Beispiele von Si tuationen, in denen in der gegenwärtigen</w:t>
        <w:br/>
        <w:t>Gesellschaftsordnung Energien getrübt werden durch:</w:t>
        <w:br/>
        <w:t>− Dominanz</w:t>
        <w:br/>
        <w:t>− Gier</w:t>
      </w:r>
    </w:p>
    <w:p>
      <w:pPr>
        <w:spacing w:line="276" w:lineRule="auto" w:after="120"/>
        <w:jc w:val="both"/>
      </w:pPr>
      <w:r>
        <w:t>Vorveröffentlichung — Version 1. 2.3.PP — nicht zur Verbreitung</w:t>
      </w:r>
    </w:p>
    <w:p>
      <w:pPr>
        <w:spacing w:line="276" w:lineRule="auto" w:after="120"/>
        <w:jc w:val="both"/>
      </w:pPr>
      <w:r>
        <w:t>Einander auf dem Pfad des Dienstes begleiten -   17</w:t>
        <w:br/>
        <w:t>− Schuld</w:t>
        <w:br/>
        <w:t>− Manipulation</w:t>
      </w:r>
    </w:p>
    <w:p>
      <w:pPr>
        <w:spacing w:line="276" w:lineRule="auto" w:after="120"/>
        <w:jc w:val="both"/>
      </w:pPr>
      <w:r>
        <w:t>4. Welche Beispiele auch immer in eurer Gruppe  bei der vorigen Übung genannt worden sind</w:t>
        <w:br/>
        <w:t>– ihr müsst euch daran erinnern, dass diejen igen, die solche Mittel gebrauchen um ihre</w:t>
        <w:br/>
        <w:t>eigenen Interessen und Ideologien zu verfolgen, di es auf subtile Weise tun. In dieser Hinsicht</w:t>
        <w:br/>
        <w:t>mögt ihr es als hilfreich empfinden, über die folgenden Fragen zu reflektieren:</w:t>
        <w:br/>
        <w:t>a. Ist es möglich, Dominanz durch liebe volle Freundlichkeit zu kaschieren?</w:t>
        <w:br/>
        <w:t>b. Ist es möglich, Menschen zu manipulieren,  indem man vorgibt, ihnen Tatsachenwissen</w:t>
        <w:br/>
        <w:t>und Informationen zu vermitteln.</w:t>
        <w:br/>
        <w:t>c. Ist es möglich, Gier hinter Großzügigkeit zu verstecken?</w:t>
        <w:br/>
        <w:t>d. Ist es möglich, Schuld zu rechtfertigen, i ndem man Gehorsam gegenüber Gott beschwört?</w:t>
      </w:r>
    </w:p>
    <w:p>
      <w:pPr>
        <w:spacing w:line="276" w:lineRule="auto" w:after="120"/>
        <w:jc w:val="both"/>
      </w:pPr>
      <w:r>
        <w:t>Es ist wichtig hier zu erwähnen, dass die Absi cht der letzten beiden Übungen nur die war, uns</w:t>
        <w:br/>
        <w:t>Tendenzen in der Welt bewusst zu machen, di e wir vermeiden müssen. Die Freundlichkeit, der</w:t>
        <w:br/>
        <w:t>wir in unserem Leben begegnen, ist meistens  aufrichtig. Leute teilen ihr Wissen, ohne dabei</w:t>
        <w:br/>
        <w:t>manipulieren zu wollen. Großzügigkeit ist eine geistige Eigenschaft, die die Seelen vieler</w:t>
        <w:br/>
        <w:t>Menschen schmückt. Und von Gehorsam gege nüber Gott wird oft gesprochen, ohne</w:t>
        <w:br/>
        <w:t>Schuldgefühle zu wecken. Jeder von uns sollte darauf achten, nicht in die Gewohnheit zu</w:t>
        <w:br/>
        <w:t>verfallen, die Motive derjenigen anzuzweifeln, mit denen wir interagieren. Misstrauen ist ein</w:t>
        <w:br/>
        <w:t>gefährlicher Charakterzug, der den Willen zum Handeln erdrücken kann. Wenn wir einander auf</w:t>
        <w:br/>
        <w:t>dem Pfad des Dienstes begleiten, dann sollte dies frei von Misstrauen geschehen.</w:t>
      </w:r>
    </w:p>
    <w:p>
      <w:pPr>
        <w:spacing w:line="276" w:lineRule="auto" w:after="120"/>
        <w:jc w:val="both"/>
      </w:pPr>
      <w:r>
        <w:t>ABSCHNITT 4</w:t>
        <w:br/>
        <w:t>In der im vorigen Abschnitt studierten Textstelle  aus einer Botschaft d es Universalen Hauses der</w:t>
        <w:br/>
        <w:t>Gerechtigkeit wird gesagt, dass die Fähigkeit, einen Freund auf dem Pfad des Dienstes zu</w:t>
        <w:br/>
        <w:t>begleiten, nicht zu trennen ist von eine r im Lernen verwurzelten Grundhaltung. Diese</w:t>
        <w:br/>
        <w:t>Grundhaltung können wir auf zwei Ebenen weite r untersuchen, der individuellen und der</w:t>
        <w:br/>
        <w:t>kollektiven.</w:t>
      </w:r>
    </w:p>
    <w:p>
      <w:pPr>
        <w:spacing w:line="276" w:lineRule="auto" w:after="120"/>
        <w:jc w:val="both"/>
      </w:pPr>
      <w:r>
        <w:t>1. Bezogen auf die Ebene des Einzelnen spricht das Universale Haus der Gerechtigkeit davon,</w:t>
        <w:br/>
        <w:t>dass „Lernen als Arbeitsmodus erfordert, d ass alle eine Haltung der Demut einnehmen“.</w:t>
        <w:br/>
        <w:t>Entscheidet, welche der folgenden Aussagen die Art von Gedanken kennzeichnen, die eine</w:t>
        <w:br/>
        <w:t>Person hegt, die die geforder te Haltung angenommen hat.</w:t>
      </w:r>
    </w:p>
    <w:p>
      <w:pPr>
        <w:spacing w:line="276" w:lineRule="auto" w:after="120"/>
        <w:jc w:val="both"/>
      </w:pPr>
      <w:r>
        <w:t>_____  Wenn sie mir nur zuhören würden, würden wir viel schneller Ergebnisse erzielen.</w:t>
        <w:br/>
        <w:t>_____  Sie verstehen das nicht; ich werd e einfach vorangehen und es auf meine Art</w:t>
        <w:br/>
        <w:t>machen.</w:t>
        <w:br/>
        <w:t>_____  Sie ist fähig, aber noch jung. Von ihr kann ich nichts lernen. _____  Ich sollte aufmerksam auf das hören, w as andere zu sagen haben; es gibt immer</w:t>
        <w:br/>
        <w:t>etwas zu lernen.</w:t>
        <w:br/>
        <w:t>_____  Vielleicht ist dieser Ansatz besser als der, den ich im Sinn hatte; letztlich könnte es</w:t>
        <w:br/>
        <w:t>eine Reihe von Ansätzen geben, die in di eser Situation gut funktionieren können.</w:t>
        <w:br/>
        <w:t>_____  Ich habe schon frühe r versucht, diese Idee anzuwenden, und es hat nicht</w:t>
        <w:br/>
        <w:t>funktioniert. Andere sollten es auch nicht versuchen.</w:t>
      </w:r>
    </w:p>
    <w:p>
      <w:pPr>
        <w:spacing w:line="276" w:lineRule="auto" w:after="120"/>
        <w:jc w:val="both"/>
      </w:pPr>
      <w:r>
        <w:t>Vorveröffentlichung — Version 1. 2.3.PP — nicht zur Verbreitung</w:t>
        <w:br/>
        <w:t>18 - Lebensprühende Gemei nden aufbauen – Kapitel 1</w:t>
        <w:br/>
        <w:t>_____  Ich habe schon frühe r versucht, diese Idee anzuwenden, und es hat nicht</w:t>
        <w:br/>
        <w:t>funktioniert. Aber das muss ich niem andem sagen; soll doch jeder selbst aus</w:t>
        <w:br/>
        <w:t>Erfahrung klug werden.</w:t>
        <w:br/>
        <w:t>_____  Ich habe schon frühe r versucht, diese Idee anzuwenden, und es hat nicht</w:t>
        <w:br/>
        <w:t>funktioniert. Vielleicht kann ich meine Erfahrung weitergeben und schauen, ob es</w:t>
        <w:br/>
        <w:t>uns hilft, einen fruchtbaren Ansatz zu finden.</w:t>
        <w:br/>
        <w:t>Ihr mögt vielleicht ein paar weitere Gedanken zu der obigen Liste ergänzen wollen, sowohl</w:t>
        <w:br/>
        <w:t>solche, die eine Person mit eine r Lernhaltung kennzeichnen, als auch solche, bei denen keine</w:t>
        <w:br/>
        <w:t>solche Haltung gegeben ist. Hier ist etwas Raum, um sie aufzuschreiben.</w:t>
      </w:r>
    </w:p>
    <w:p>
      <w:pPr>
        <w:spacing w:line="276" w:lineRule="auto" w:after="120"/>
        <w:jc w:val="both"/>
      </w:pPr>
      <w:r>
        <w:t>2. Das Universale Haus der Gerechtigkeit weist in de r Textstelle darauf hin, dass eine Kultur, in</w:t>
        <w:br/>
        <w:t>der „Lernen der Arbeitsmodus“ ist, deutlich gest ärkt wurde, insofern als das Konzept „des</w:t>
        <w:br/>
        <w:t>Begleitens“ in der Gemeinde Wurzeln geschla gen hat und in unserem Denken verankert ist.</w:t>
        <w:br/>
        <w:t>Auf der kollektiven Ebene muss sich die Lernha ltung daher in bestimmten Charakteristika</w:t>
        <w:br/>
        <w:t>manifestieren, die die Kultur der Gemeinde ke nnzeichnen. Entscheidet, welche der folgenden</w:t>
        <w:br/>
        <w:t>Aussagen die Kultur einer Gemeinde kennzeichnen,  in der gelernt wird, wie man am Aufbau</w:t>
        <w:br/>
        <w:t>einer göttlichen Zivilisation teilhaben kann:</w:t>
        <w:br/>
        <w:t>_____  Andauernde, stimmige und fokussierte  Anstrengungen in jedem Aktivitätsbereich</w:t>
        <w:br/>
        <w:t>werden allgemein wertgeschätzt und fi eberhafte Hektik wird vermieden.</w:t>
        <w:br/>
        <w:t>_____  Das gesammelte Wissen verschiedener Gruppen, die alle systematisch auf einem</w:t>
        <w:br/>
        <w:t>bestimmten Handlungsfeld agieren, wird  respektiert und die Gemeinde greift</w:t>
        <w:br/>
        <w:t>fortwährend auf deren wachsende Erfahrung zurück.</w:t>
        <w:br/>
        <w:t>_____  Auf dem Feld des Handelns wird vor herrschend ein Ansatz gegen einen anderen</w:t>
        <w:br/>
        <w:t>ausgespielt.</w:t>
        <w:br/>
        <w:t>_____  Im Namen einer Evaluation wird  jede Erfahrung bis ins Kleinste</w:t>
        <w:br/>
        <w:t>auseinandergenommen und kritisiert.</w:t>
        <w:br/>
        <w:t>_____  Die kurzlebige Begeisterung und die momentane Enttäuschung, die aus eng</w:t>
        <w:br/>
        <w:t>definierten Begriffen von „Erfolg“ und „Misserfolg“ erwachsen, werden</w:t>
        <w:br/>
        <w:t>grundsätzlich vermieden.</w:t>
        <w:br/>
        <w:t>_____  Es wird zugelassen, dass die Erwartung, d ass jede Aktivität perfekt auszuführen ist,</w:t>
        <w:br/>
        <w:t>universelle Beteiligung verhindert.</w:t>
        <w:br/>
        <w:t>_____  Eine Selbstverpflichtung zum Handeln  über einen längeren Zeitraum ist die Norm.</w:t>
      </w:r>
    </w:p>
    <w:p>
      <w:pPr>
        <w:spacing w:line="276" w:lineRule="auto" w:after="120"/>
        <w:jc w:val="both"/>
      </w:pPr>
      <w:r>
        <w:t>Vorveröffentlichung — Version 1. 2.3.PP — nicht zur Verbreitung</w:t>
      </w:r>
    </w:p>
    <w:p>
      <w:pPr>
        <w:spacing w:line="276" w:lineRule="auto" w:after="120"/>
        <w:jc w:val="both"/>
      </w:pPr>
      <w:r>
        <w:t>Einander auf dem Pfad des Dienstes begleiten -   19</w:t>
        <w:br/>
        <w:t>_____  Der willkommene und kombinierte E ffekt, den unterschiedliche, in einem</w:t>
        <w:br/>
        <w:t>gemeinsamen, übergreifenden Handlungs rahmen von einer wachsenden Zahl von</w:t>
        <w:br/>
        <w:t>Einzelnen und Gruppen ausgeführte Dienste haben, wird wertgeschätzt.</w:t>
        <w:br/>
        <w:t>_____  Diskussionen unter Einzelnen, Gruppe n und Institutionen werden angetrieben von</w:t>
        <w:br/>
        <w:t>dem Wunsch zu erforschen, neue Eins ichten zu gewinnen und voranzukommen.</w:t>
      </w:r>
    </w:p>
    <w:p>
      <w:pPr>
        <w:spacing w:line="276" w:lineRule="auto" w:after="120"/>
        <w:jc w:val="both"/>
      </w:pPr>
      <w:r>
        <w:t>Wie bei der vorherigen Übung mögt ihr eini ge weitere Aussagen zu der obigen Liste</w:t>
        <w:br/>
        <w:t>ergänzen wollen. Hier ist etwas Raum dafür.</w:t>
      </w:r>
    </w:p>
    <w:p>
      <w:pPr>
        <w:spacing w:line="276" w:lineRule="auto" w:after="120"/>
        <w:jc w:val="both"/>
      </w:pPr>
      <w:r>
        <w:t>ABSCHNITT 5</w:t>
      </w:r>
    </w:p>
    <w:p>
      <w:pPr>
        <w:spacing w:line="276" w:lineRule="auto" w:after="120"/>
        <w:jc w:val="both"/>
      </w:pPr>
      <w:r>
        <w:t>Bevor wir unsere Untersuchung der zusammenhänge nden Konzepte fortsetzen, die den Fokus</w:t>
        <w:br/>
        <w:t>dieses Kapitels bilden, sollten wir innehalten und auf den Zusammenhang blicken, in dem all</w:t>
        <w:br/>
        <w:t>unsere Anstrengungen unternommen werden: die Sc haffung einer Keimzelle jener glorreichen</w:t>
        <w:br/>
        <w:t>Zivilisation, die in den Schriften Bahá’u’llá hs vorausgeschaut wird. Wir wissen, dass die drei</w:t>
        <w:br/>
        <w:t>Protagonisten in diesem Unterfangen der Einzelne , die Institutionen und die Gemeinde sind und</w:t>
        <w:br/>
        <w:t>dass ein neues Beziehungsgeflecht unter ihnen aufg ebaut wird. Wenn die Konzepte, die wir hier</w:t>
        <w:br/>
        <w:t>in den Blick nehmen, insbesondere das Konzept d es „Begleitens“, im Lichte der Eigenschaften</w:t>
        <w:br/>
        <w:t>betrachtet werden, die diese Beziehungen auszeichne n, dann werden sie sogar noch bedeutsamer.</w:t>
        <w:br/>
        <w:t>Die folgende Textstelle aus einer Botschaft vom  28. Dezember 2010, gerichtet vom Universalen</w:t>
        <w:br/>
        <w:t>Haus der Gerechtigkeit an die Konferenz de r Kontinentalen Beraterämter, vermittelt uns</w:t>
        <w:br/>
        <w:t>diesbezüglich wertvolle Einsichten.</w:t>
      </w:r>
    </w:p>
    <w:p>
      <w:pPr>
        <w:spacing w:line="276" w:lineRule="auto" w:after="120"/>
        <w:jc w:val="both"/>
      </w:pPr>
      <w:r>
        <w:t>„Das Wesen der zusammenhängenden Prozess e in ihrer Gänze zu verstehen, die die</w:t>
        <w:br/>
        <w:t>Ausbreitung und Festigung hervorrufen, ist für eine erfolgreiche Ausführung des Plans</w:t>
        <w:br/>
        <w:t>wesentlich. Bei Ihren Bemühungen um di e Förderung dieses Verständnisses werden Sie</w:t>
        <w:br/>
        <w:t>und Ihre Mitarbeiter ermutigt, ein Konzept zu beachten, das an der Basis der gegenwärtigen weltweiten Unternehmung und tatsächlich im Mittelpunkt jeder Stufe</w:t>
        <w:br/>
        <w:t>des göttlichen Plans liegt, nämlich dass der Fortschritt durch die Entwicklung von drei</w:t>
        <w:br/>
        <w:t>Beteiligten erreicht wird – dem Einzelnen, den Institutionen und der Gemeinde. Während der gesamten Menschheitsgeschicht e war das Zusammenspiel dieser drei auf</w:t>
        <w:br/>
        <w:t>Schritt und Tritt mit Schwierigkeiten belast et: mit dem Verlangen des Einzelnen nach</w:t>
        <w:br/>
        <w:t>Freiheit, der Forderung der Institutionen nach Unterordnung und dem Anspruch der</w:t>
        <w:br/>
        <w:t>Gemeinde auf den Vorrang. Jede Gesellscha ft hat auf die eine oder andere Weise die</w:t>
        <w:br/>
        <w:t>Beziehungen, welche die drei aneinander binden, festgelegt und so Zeiten der Stabilität hervorgerufen, durchwirkt von Aufruhr. Heute, in diesem Zeitalter des Übergangs, da die Menschheit um ihre kollektive Reife kä mpft, werden solche Beziehungen – nein,</w:t>
      </w:r>
    </w:p>
    <w:p>
      <w:pPr>
        <w:spacing w:line="276" w:lineRule="auto" w:after="120"/>
        <w:jc w:val="both"/>
      </w:pPr>
      <w:r>
        <w:t>Vorveröffentlichung — Version 1. 2.3.PP — nicht zur Verbreitung</w:t>
        <w:br/>
        <w:t>20 - Lebensprühende Gemei nden aufbauen – Kapitel 1</w:t>
        <w:br/>
        <w:t>allein schon die Vorstellung vom Einzelnen,  von den gesellschaftlichen Institutionen</w:t>
        <w:br/>
        <w:t>und der Gemeinde – weiterhin von unzähligen  Krisen heimgesucht. Die weltweite</w:t>
        <w:br/>
        <w:t>Autoritätskrise liefert einen hinreichende n Beweis. So schwerwiegend wurde Autorität</w:t>
        <w:br/>
        <w:t>missbraucht und verletzt, und so tief ist da s Misstrauen und die Feindseligkeit, die sie</w:t>
        <w:br/>
        <w:t>nun hervorruft, dass die Welt zunehmend unregierbar wird – eine Situation, die durch</w:t>
        <w:br/>
        <w:t>die Schwächung von Gemeinschaftsbanden noch gefährlicher wird.</w:t>
        <w:br/>
        <w:t>Jeder Anhänger Bahá’u’lláhs weiß wohl, dass es der Zweck Seiner Offenbarung ist,</w:t>
        <w:br/>
        <w:t>eine neue Schöpfung hervorzubringen. ‚Kaum war … der Erste Ruf Seinen Lippen</w:t>
        <w:br/>
        <w:t>entströmt, da war die ganze Schöpfung umgewälzt; alle in den Himmeln und alle auf</w:t>
        <w:br/>
        <w:t>Erden wurden bis tief ins Herz aufgewühlt.‘ Der Einzelne, die Institutionen und die</w:t>
        <w:br/>
        <w:t>Gemeinde – die drei Protagonisten des göttlichen Plans – werden unter dem unmittelbaren Einfluss Seiner Offenbarung geformt, und eine neue Auffassung jeder</w:t>
        <w:br/>
        <w:t>der drei ist im Entstehen begriffen in einer für eine Menschheit angemessenen Weise, die die Reife erlangt hat. Die Beziehungen, die sie verbinden, durchleben ebenfalls eine</w:t>
        <w:br/>
        <w:t>tiefgreifende Wandlung und bringen dabei Ku ltur stiftende Kräfte ins Reich des</w:t>
        <w:br/>
        <w:t>Daseins, die nur durch Übereinstimmung mit Se inem Gebot freigesetzt werden können.</w:t>
        <w:br/>
        <w:t>Auf grundlegender Ebene sind diese Beziehungen gekennzeichnet durch Zusammenarbeit und Wechselseitigkeit – Ausdruck der Vernetzung, die das Universum regiert.“</w:t>
      </w:r>
    </w:p>
    <w:p>
      <w:pPr>
        <w:spacing w:line="276" w:lineRule="auto" w:after="120"/>
        <w:jc w:val="both"/>
      </w:pPr>
      <w:r>
        <w:t>Die Textstelle fährt fort mit der Beschreibung  einiger Charakteristika des Einzelnen, der</w:t>
        <w:br/>
        <w:t>Institutionen und der Gemeinde, die sich heraus kristallisieren während der von Bahá’u’lláhs</w:t>
        <w:br/>
        <w:t>Offenbarung inspirierte gesellschaftsbildende Pr ozess voranschreitet. Hier mag es sich für euch</w:t>
        <w:br/>
        <w:t>als hilfreich erweisen, euch eine Vorstellung zu  machen von einer Welt, in der Zusammenarbeit</w:t>
        <w:br/>
        <w:t>und Wechselseitigkeit die Beziehungen unter den drei hier in den Blick genommenen Protagonisten kennzeichnen. Die folgenden Ge danken mögen euch bei euren Überlegungen</w:t>
        <w:br/>
        <w:t>helfen und ihr mögt vielleicht die Liste um weitere Konzepte ergänzen wollen, die aus der</w:t>
        <w:br/>
        <w:t>Beratung mit Freunden erwachsen.</w:t>
        <w:br/>
        <w:t>− Eine Welt, in der jeder Freude hat an den Errungenschaften anderer und in der</w:t>
        <w:br/>
        <w:t>Eifersucht und Konkurrenzdenke n keinen Platz finden.</w:t>
      </w:r>
    </w:p>
    <w:p>
      <w:pPr>
        <w:spacing w:line="276" w:lineRule="auto" w:after="120"/>
        <w:jc w:val="both"/>
      </w:pPr>
      <w:r>
        <w:t>− Eine Welt, in der die Menschen sich von ihrer eigenen Meinung lösen können und</w:t>
        <w:br/>
        <w:t>bereitwillig mit andere n zusammen lernen.</w:t>
      </w:r>
    </w:p>
    <w:p>
      <w:pPr>
        <w:spacing w:line="276" w:lineRule="auto" w:after="120"/>
        <w:jc w:val="both"/>
      </w:pPr>
      <w:r>
        <w:t>− Eine Welt, in der materieller und geis tiger Fortschritt des Einzelnen und der</w:t>
        <w:br/>
        <w:t>Fortschritt der Gemeinde in Harmonie verlaufen.</w:t>
        <w:br/>
        <w:t>− Eine Welt, in der an die Fähigkeiten jedes Einzelnen geglaubt wird.</w:t>
      </w:r>
    </w:p>
    <w:p>
      <w:pPr>
        <w:spacing w:line="276" w:lineRule="auto" w:after="120"/>
        <w:jc w:val="both"/>
      </w:pPr>
      <w:r>
        <w:t>− Eine Welt, in der Aktivitäten aus der Sehns ucht erwachsen, Gott gefällig zu sein und</w:t>
        <w:br/>
        <w:t>Seinen Lehren zu folgen, und nicht au s dem Streben nach Status und Macht.</w:t>
      </w:r>
    </w:p>
    <w:p>
      <w:pPr>
        <w:spacing w:line="276" w:lineRule="auto" w:after="120"/>
        <w:jc w:val="both"/>
      </w:pPr>
      <w:r>
        <w:t>− Eine Welt, in der Institutionen individue lle Initiative unterstützen und kanalisieren</w:t>
        <w:br/>
        <w:t>und in der der Einzelne sich so diszipliniert  zeigt, dass er nicht dem Drängen seines</w:t>
        <w:br/>
        <w:t>eigenen Egos folgt.</w:t>
      </w:r>
    </w:p>
    <w:p>
      <w:pPr>
        <w:spacing w:line="276" w:lineRule="auto" w:after="120"/>
        <w:jc w:val="both"/>
      </w:pPr>
      <w:r>
        <w:t>− Eine Welt, in der die Angehörigen de r Institutionen nicht der Wunsch nach</w:t>
        <w:br/>
        <w:t>persönlichem Gewinn antreibt und sie in Selbstentsagung ihre Energien für die</w:t>
        <w:br/>
        <w:t>Förderung derjenigen einsetzen, denen sie dienen.</w:t>
      </w:r>
    </w:p>
    <w:p>
      <w:pPr>
        <w:spacing w:line="276" w:lineRule="auto" w:after="120"/>
        <w:jc w:val="both"/>
      </w:pPr>
      <w:r>
        <w:t>Vorveröffentlichung — Version 1. 2.3.PP — nicht zur Verbreitung</w:t>
      </w:r>
    </w:p>
    <w:p>
      <w:pPr>
        <w:spacing w:line="276" w:lineRule="auto" w:after="120"/>
        <w:jc w:val="both"/>
      </w:pPr>
      <w:r>
        <w:t>Einander auf dem Pfad des Dienstes begleiten -   21</w:t>
        <w:br/>
        <w:t>− Eine Welt, in der die Angehörigen derjen igen Institutionen, die die Gesellschaft</w:t>
        <w:br/>
        <w:t>lenken, Vorbilder an Demut und Bescheidenheit sind.</w:t>
        <w:br/>
        <w:t>− Eine Welt, in der diejenigen, die aufgeruf en sind in Institutione n zu dienen, Schulter</w:t>
        <w:br/>
        <w:t>an Schulter mit den Gemei ndemitgliedern arbeiten.</w:t>
      </w:r>
    </w:p>
    <w:p>
      <w:pPr>
        <w:spacing w:line="276" w:lineRule="auto" w:after="120"/>
        <w:jc w:val="both"/>
      </w:pPr>
      <w:r>
        <w:t>− Eine Welt, in der Institutionen Quelle der Führung sind und in der es als notwendige</w:t>
        <w:br/>
        <w:t>Bedingung für den Fortschritt der drei Protagonisten angesehen wird, ihnen aus ganzem Herzen Folge zu leisten.</w:t>
      </w:r>
    </w:p>
    <w:p>
      <w:pPr>
        <w:spacing w:line="276" w:lineRule="auto" w:after="120"/>
        <w:jc w:val="both"/>
      </w:pPr>
      <w:r>
        <w:t>− Eine Welt, in der die Gemeinde die Bedi ngungen herstellt, die es erlauben, dass die</w:t>
        <w:br/>
        <w:t>Talente und Fähigkeiten ihrer Mitglieder gemeinschaftlichen Ausdruck finden.</w:t>
      </w:r>
    </w:p>
    <w:p>
      <w:pPr>
        <w:spacing w:line="276" w:lineRule="auto" w:after="120"/>
        <w:jc w:val="both"/>
      </w:pPr>
      <w:r>
        <w:t>− Eine Welt, in der die Gemeinde von einer „Kluft zwischen den Generationen“ befreit</w:t>
        <w:br/>
        <w:t>ist und in der die Energie ihrer jungen eben so wie die Erfahrung ihrer älteren Glieder</w:t>
        <w:br/>
        <w:t>nutzbar gemacht wird.</w:t>
      </w:r>
    </w:p>
    <w:p>
      <w:pPr>
        <w:spacing w:line="276" w:lineRule="auto" w:after="120"/>
        <w:jc w:val="both"/>
      </w:pPr>
      <w:r>
        <w:t>− Eine Welt, in der Frauen und Männer in a llen Aspekten des Geme indelebens Schulter</w:t>
        <w:br/>
        <w:t>an Schulter zusammenarbeiten.</w:t>
      </w:r>
    </w:p>
    <w:p>
      <w:pPr>
        <w:spacing w:line="276" w:lineRule="auto" w:after="120"/>
        <w:jc w:val="both"/>
      </w:pPr>
      <w:r>
        <w:t>− Eine Welt, in der die wirtschaftliche St ellung von Einzelnen und Familien keinen</w:t>
        <w:br/>
        <w:t>Einfluss hat auf ihre Teilhabe am Leben der Gemeinde.</w:t>
      </w:r>
    </w:p>
    <w:p>
      <w:pPr>
        <w:spacing w:line="276" w:lineRule="auto" w:after="120"/>
        <w:jc w:val="both"/>
      </w:pPr>
      <w:r>
        <w:t>− Eine Welt, in der Wissen freizügig geteilt und eingesetzt wird für den Fortschritt einer</w:t>
        <w:br/>
        <w:t>globalen Zivilisation, die in materielle r wie in geistiger Hinsicht aufblüht.</w:t>
      </w:r>
    </w:p>
    <w:p>
      <w:pPr>
        <w:spacing w:line="276" w:lineRule="auto" w:after="120"/>
        <w:jc w:val="both"/>
      </w:pPr>
      <w:r>
        <w:t>−</w:t>
      </w:r>
    </w:p>
    <w:p>
      <w:pPr>
        <w:spacing w:line="276" w:lineRule="auto" w:after="120"/>
        <w:jc w:val="both"/>
      </w:pPr>
      <w:r>
        <w:t>−</w:t>
      </w:r>
    </w:p>
    <w:p>
      <w:pPr>
        <w:spacing w:line="276" w:lineRule="auto" w:after="120"/>
        <w:jc w:val="both"/>
      </w:pPr>
      <w:r>
        <w:t>−</w:t>
      </w:r>
    </w:p>
    <w:p>
      <w:pPr>
        <w:spacing w:line="276" w:lineRule="auto" w:after="120"/>
        <w:jc w:val="both"/>
      </w:pPr>
      <w:r>
        <w:t>−</w:t>
      </w:r>
    </w:p>
    <w:p>
      <w:pPr>
        <w:spacing w:line="276" w:lineRule="auto" w:after="120"/>
        <w:jc w:val="both"/>
      </w:pPr>
      <w:r>
        <w:t>−</w:t>
      </w:r>
    </w:p>
    <w:p>
      <w:pPr>
        <w:spacing w:line="276" w:lineRule="auto" w:after="120"/>
        <w:jc w:val="both"/>
      </w:pPr>
      <w:r>
        <w:t>−</w:t>
      </w:r>
    </w:p>
    <w:p>
      <w:pPr>
        <w:spacing w:line="276" w:lineRule="auto" w:after="120"/>
        <w:jc w:val="both"/>
      </w:pPr>
      <w:r>
        <w:t>Vorveröffentlichung — Version 1. 2.3.PP — nicht zur Verbreitung</w:t>
        <w:br/>
        <w:t>22 - Lebensprühende Gemei nden aufbauen – Kapitel 1</w:t>
        <w:br/>
        <w:t>Nachdem ihr weitere Aussagen zu der Liste ergänzt habt, diskutiert in eurer Gruppe die folgenden</w:t>
        <w:br/>
        <w:t>Fragen:</w:t>
        <w:br/>
        <w:t>a. Ist die Welt, die ihr euch vorstellt, ein utopischer Traum oder wird sie tatsächlich</w:t>
        <w:br/>
        <w:t>entstehen?</w:t>
        <w:br/>
        <w:t>b. Wie weit entfernt ist die Welt, die in den obigen Ansichten besch rieben wird, von der</w:t>
        <w:br/>
        <w:t>Welt, die wir heute um uns sehen?</w:t>
        <w:br/>
        <w:t>c. Was wird benötigt werden von der wachsenden,  aber noch verhältnismäßig kleinen Zahl</w:t>
        <w:br/>
        <w:t>von Leuten, die sich dem Dienst an der Sach e weihen und danach streben, die Distanz</w:t>
        <w:br/>
        <w:t>zu überwinden, die unsere von der von Bahá ’u’lláh vorausgeschauten Welt trennt?</w:t>
      </w:r>
    </w:p>
    <w:p>
      <w:pPr>
        <w:spacing w:line="276" w:lineRule="auto" w:after="120"/>
        <w:jc w:val="both"/>
      </w:pPr>
      <w:r>
        <w:t>ABSCHNITT 6</w:t>
      </w:r>
    </w:p>
    <w:p>
      <w:pPr>
        <w:spacing w:line="276" w:lineRule="auto" w:after="120"/>
        <w:jc w:val="both"/>
      </w:pPr>
      <w:r>
        <w:t>Unsere Erörterungen der letzten Abschnitte haben uns, wenn auch nur flüchtig, geholfen, die</w:t>
        <w:br/>
        <w:t>erweiterte Bedeutung des Wortes „beg leiten“ zu erkunden insoweit als es sich darauf bezieht,</w:t>
        <w:br/>
        <w:t>einen Pfad des Dienstes zu beschreiten. Wir wollen uns jetzt eine Geschichte ansehen, die</w:t>
        <w:br/>
        <w:t>Einsichten vermittelt in die Qua litäten, Haltungen und Fertigkeiten,  die wir entwickeln müssen,</w:t>
        <w:br/>
        <w:t>während wir versuchen, der Sache in einer Lernha ltung zu dienen und andere zu unterstützen bei</w:t>
        <w:br/>
        <w:t>ihren Anstrengungen Ebensolches zu tun. Die G eschichte, deren erste Episode wir in diesem</w:t>
        <w:br/>
        <w:t>Abschnitt präsentieren, ist verfasst worden au f der Grundlage der Beobachtung tatsächlicher</w:t>
        <w:br/>
        <w:t>Situationen und gibt daher die Erfahrungen zahlreicher Freunde wieder, die bestrebt sind, Ideale</w:t>
        <w:br/>
        <w:t>Wirklichkeit werden zu lassen.</w:t>
        <w:br/>
        <w:t>Monica ist eine neunzehnjährige Jugendliche aus einer kleinen Stadt. Sie beginnt gerade das</w:t>
        <w:br/>
        <w:t>erste Jahr ihrer Hochschulausbildung an einer nahegelegenen Universität. Daneben übt sie</w:t>
        <w:br/>
        <w:t>einen Teilzeitjob aus, um die Ausgaben ihre r Familie mitzutragen.  Während der letzten</w:t>
        <w:br/>
        <w:t>beiden Jahre hat sie als Animatorin eine r Gruppe von elf Junioren gedient – eine</w:t>
        <w:br/>
        <w:t>Verantwortung, die ihr sehr am Herzen liegt. Da sie die Wirkungen des Programms bei sich</w:t>
        <w:br/>
        <w:t>selbst und bei ihren Freunden gesehen hat, is t ihr jeder Augenblick wichtig, den sie finden</w:t>
        <w:br/>
        <w:t>kann, um die Gruppe zu unterstützen bei ihre m Studium, bei Dienstprojekten und bei anderen</w:t>
        <w:br/>
        <w:t>Aktivitäten, denen sie voller Tatendrang nac hgeht. Jedes Mal wenn sie an die Fortschritte</w:t>
        <w:br/>
        <w:t>denkt, die die einzelnen Gruppenmitglieder ma chen, ist sie voller Demut und erfüllt von</w:t>
        <w:br/>
        <w:t>einer tiefen Dankbarkeit für die Gelegenheit,  bei deren geistiger und intellektueller</w:t>
        <w:br/>
        <w:t>Befähigung mitzuwirken. Ihre eigene Verbindung zum Programm der Befähigung von</w:t>
        <w:br/>
        <w:t>Juniorjugendlichen reicht rund sieben Jahre zurück, als sie selbst einer Gruppe in ihrer</w:t>
        <w:br/>
        <w:t>Nachbarschaft angehörte. Die vielen Gespräche,  die sie mit Gleichaltrigen über geistige</w:t>
        <w:br/>
        <w:t>Themen auf Grundlage der Texte hatte, die sie studierten, und die Dienstprojekte, die sie</w:t>
        <w:br/>
        <w:t>zusammen machten, hatten während jener forme nden Jahre einen tiefen Einfluss auf Monica;</w:t>
        <w:br/>
        <w:t>sie weckten in ihr den Wunsch, anderen zu helfen geistige Fortschritte zu machen.</w:t>
        <w:br/>
        <w:t>Gegenwärtig hat Monica eine neue Ve rantwortung übernomme n. Während eines</w:t>
        <w:br/>
        <w:t>Reflexionstreffens von Animatoren ha t Andres, der Clusterkoordinator des</w:t>
        <w:br/>
        <w:t>Juniorjugendprogramms, bekanntgegeben, dass ei nige Jugendliche, die gerade das Studium</w:t>
        <w:br/>
        <w:t>von Buch 5 abgeschlossen haben, sehr gerne begi nnen würden als Animatoren zu dienen. Da</w:t>
        <w:br/>
        <w:t>einer von Ihnen, Rodrigo, in relativer Nähe von Monica lebt, wurde sie gefragt, ob sie ihn begleiten könne bei seinem Bemühen, eine Gr uppe zu formen, und deren Mitgliedern zu</w:t>
        <w:br/>
        <w:t>helfen, die mit dem Programm für die geistig e Befähigung Juniorju gendlicher verbundenen</w:t>
        <w:br/>
        <w:t>Aktivitäten zu beginnen. Obwohl sie sich nicht ganz zutraut, der Aufgabe gerecht werden zu</w:t>
        <w:br/>
        <w:t>können, hat Monica sich dennoch entschlossen, ihr Vertrauen in Gott zu setzen und ihr Bestes zu tun, um Rodrigo auf seinem Pfad des Dienstes zu begleiten. Tatsächlich kann sie</w:t>
      </w:r>
    </w:p>
    <w:p>
      <w:pPr>
        <w:spacing w:line="276" w:lineRule="auto" w:after="120"/>
        <w:jc w:val="both"/>
      </w:pPr>
      <w:r>
        <w:t>Vorveröffentlichung — Version 1. 2.3.PP — nicht zur Verbreitung</w:t>
      </w:r>
    </w:p>
    <w:p>
      <w:pPr>
        <w:spacing w:line="276" w:lineRule="auto" w:after="120"/>
        <w:jc w:val="both"/>
      </w:pPr>
      <w:r>
        <w:t>Einander auf dem Pfad des Dienstes begleiten -   23</w:t>
        <w:br/>
        <w:t>sich noch an ihn erinnern aus dem Treffen von vo r ein paar Monaten, als er und seine Freunde</w:t>
        <w:br/>
        <w:t>erstmals eingeladen wurden, an Gemeindeb ildungsaktivitäten im Cluster teilzunehmen.</w:t>
        <w:br/>
        <w:t>Während ihrer ersten Gespräche erfährt Monica,  dass Rodrigo einige Juniorjugendliche in</w:t>
        <w:br/>
        <w:t>seiner Nachbarschaft kennt, die er gelegentlich im Park trifft. Er erwähnt, dass er, als er Buch</w:t>
        <w:br/>
        <w:t>5 studierte, an sie gedacht und sich gefragt hat, wie er ihnen das Programm auf eine Art und</w:t>
        <w:br/>
        <w:t>Weise beschreiben könnte, die ihre Aufmer ksamkeit gewinnen würde. Monica ermutigt</w:t>
        <w:br/>
        <w:t>Rodrigo, diese Idee weiter zu verfolgen , und bietet ihm an, mit ihm zusammen die</w:t>
        <w:br/>
        <w:t>Juniorjugendlichen zu treffen. An dem Tag,  an dem das Treffen stattfinden soll, kommen</w:t>
        <w:br/>
        <w:t>Monica und Rodrigo zusammen, um zu besprech en, wie sie die Gruppe ansprechen könnten.</w:t>
        <w:br/>
        <w:t>Sie greifen zurück auf relevante Abschnitte au s Buch 5 und rufen sich das große Potenzial</w:t>
        <w:br/>
        <w:t>Juniorjugendlicher und die Ziele des Programms ins Gedächtnis, wie sie in dem Buch</w:t>
        <w:br/>
        <w:t>beschrieben werden. Sie sprechen einige Gebe te zusammen und gehen dann in den Park in</w:t>
        <w:br/>
        <w:t>der Nachbarschaft, wo die Junioren Fußball spielen.  Nach dem Spiel stellt Rodrigo der Gruppe au s acht Junioren Monica vor und sie beginnen,</w:t>
        <w:br/>
        <w:t>sich zu unterhalten. Bald schon erwähnt R odrigo ihnen gegenüber mit freudestrahlendem</w:t>
        <w:br/>
        <w:t>Gesicht, dass er kürzlich von einem Programm erfahren hat, dessen Ziel es ist, die Kräfte</w:t>
        <w:br/>
        <w:t>von Jugendlichen ihres Alters freizusetzen. Di e Juniorjugendlichen hören aufmerksam zu,</w:t>
        <w:br/>
        <w:t>aber einer von ihnen geht einfach ohne etwas zu sagen. Rodrigo spricht über das Konzept einer Juniorjugendgruppe, über ihr Streben n ach Vortrefflichkeit, die Art von Themen, die</w:t>
        <w:br/>
        <w:t>die Mitglieder besprechen, und die Aktivitäten, die sie zusammen mach en. An einer Stelle</w:t>
        <w:br/>
        <w:t>hat Monica den Eindruck, dass das Vorgestellte ein wenig abstrakt erscheinen könnte, und</w:t>
        <w:br/>
        <w:t>so erzählt sie, als eine Pause eintritt, über die Gruppe, mit der sie arbeitet – wie sie zustande kam, wie oft sie sich trifft und was für Mate rialien sie zusammen studieren. Auch beschreibt</w:t>
        <w:br/>
        <w:t>sie einige der Dienstprojekte, die die Gruppe ausgeführt hat. Sie schließt ab mit der Erwähnung der starken Freundschaftsbande, die unt er ihnen allen geschmiedet wurden, und</w:t>
        <w:br/>
        <w:t>welche Freude es jedem von ihnen ist, gemein sam zu studieren, zu lernen und zu dienen.</w:t>
      </w:r>
    </w:p>
    <w:p>
      <w:pPr>
        <w:spacing w:line="276" w:lineRule="auto" w:after="120"/>
        <w:jc w:val="both"/>
      </w:pPr>
      <w:r>
        <w:t>Das Beispiel hilft Rodrigos jungen Freunden, das Wesen des Programms zu verstehen, und</w:t>
        <w:br/>
        <w:t>er hat den Eindruck, dass es an der Zeit ist sie zu fragen, ob sie nicht eine Gruppe ins Leben</w:t>
        <w:br/>
        <w:t>rufen wollen. Er beginnt zu erzählen, verliert jedoch den Faden und weiß nicht recht, wie er</w:t>
        <w:br/>
        <w:t>das Gespräch fortsetzen soll. Er blickt hilf esuchend zu Monica. Sie rettet ihn auf äußerst</w:t>
        <w:br/>
        <w:t>natürliche Weise, indem sie knapp beschreibt, wie wichtig das erste Treffen ihrer Gruppe</w:t>
        <w:br/>
        <w:t>war, um ihr eine Gestalt und die Zielsetzung zu geben. Was dann folgt ist geradeheraus. Es</w:t>
        <w:br/>
        <w:t>gibt eine kurz Diskussion über den besten Zeitpunkt sich zu treffen. Rodrigo und Monica sagen dabei so gut wie nichts. Einvern ehmen ist schnell erreicht: Einer der</w:t>
        <w:br/>
        <w:t>Juniorjugendlichen bietet an, dass das erste Tr effen bei ihm zu Hause stattfinden kann. Sie</w:t>
        <w:br/>
        <w:t>vereinbaren, dass sie sich am nächsten Tag n achmittags um 15:00 Uhr im Park treffen und</w:t>
        <w:br/>
        <w:t>dann zu ihm nach Hause gehen wollen. Einige  wollen auch versuchen, noch ein oder zwei</w:t>
        <w:br/>
        <w:t>Freunde mitzubringen, von dene n sie denken, dass sie auch an dem Programm interessiert</w:t>
        <w:br/>
        <w:t>sein könnten.  Auf dem Rückweg vom Park reflektieren Monica und Rodrigo über das Gewesene. Die</w:t>
        <w:br/>
        <w:t>Dinge hätten nicht besser laufen können. Monica merkt an wie gut Rodrigo das Programm</w:t>
        <w:br/>
        <w:t>vorgestellt hat und wie es die Junioren angez ogen hat durch die Offenheit und Ernsthaftigkeit</w:t>
        <w:br/>
        <w:t>seiner Äußerungen. Ohne übermäßig zu analysie ren besprechen sie noch, wie sie vielleicht</w:t>
        <w:br/>
        <w:t>einige Dinge noch deutlicher hätten erklären  können. Rodrigo bittet Monica beim ersten</w:t>
        <w:br/>
        <w:t>Treffen dabei zu sein, wozu sie sie sich be reiterklärt. Sie beschließen, dass sie am Abend</w:t>
        <w:br/>
        <w:t>jeder für sich noch einmal den Abschnitt v on Buch 5 durchgehen wollen, in dem die</w:t>
        <w:br/>
        <w:t>Besonderheiten des ersten Treffens eine r Juniorjugendgruppe erkundet werden.</w:t>
      </w:r>
    </w:p>
    <w:p>
      <w:pPr>
        <w:spacing w:line="276" w:lineRule="auto" w:after="120"/>
        <w:jc w:val="both"/>
      </w:pPr>
      <w:r>
        <w:t>Vorveröffentlichung — Version 1. 2.3.PP — nicht zur Verbreitung</w:t>
        <w:br/>
        <w:t>24 - Lebensprühende Gemei nden aufbauen – Kapitel 1</w:t>
        <w:br/>
        <w:t>1. Kreist die Worte ein, von denen ihr meint, dass sie Monicas Haltung charakterisieren:</w:t>
      </w:r>
    </w:p>
    <w:p>
      <w:pPr>
        <w:spacing w:line="276" w:lineRule="auto" w:after="120"/>
        <w:jc w:val="both"/>
      </w:pPr>
      <w:r>
        <w:t>Freundlich  Offen</w:t>
        <w:br/>
        <w:t>Kritisierend</w:t>
        <w:br/>
        <w:t>Gezwungen</w:t>
        <w:br/>
        <w:t>Ermutigend</w:t>
        <w:br/>
        <w:t>Anmaßend</w:t>
        <w:br/>
        <w:t>Bevormundend Natürlich</w:t>
      </w:r>
    </w:p>
    <w:p>
      <w:pPr>
        <w:spacing w:line="276" w:lineRule="auto" w:after="120"/>
        <w:jc w:val="both"/>
      </w:pPr>
      <w:r>
        <w:t>2. Auf welche Art und Weise hat Monica geholfen,  Rodrigos Vertrauen in seine Fähigkeiten</w:t>
        <w:br/>
        <w:t>zum Dienst als Animator zu stärken?</w:t>
        <w:br/>
        <w:t>__________________________________________________________________________</w:t>
        <w:br/>
        <w:t>__________________________________________________________________________</w:t>
        <w:br/>
        <w:t>__________________________________________________________________________</w:t>
        <w:br/>
        <w:t>__________________________________________________________________________</w:t>
        <w:br/>
        <w:t>__________________________________________________________________________</w:t>
      </w:r>
    </w:p>
    <w:p>
      <w:pPr>
        <w:spacing w:line="276" w:lineRule="auto" w:after="120"/>
        <w:jc w:val="both"/>
      </w:pPr>
      <w:r>
        <w:t>3. Wie hätte sich das Ergebnis des Treffens unterschieden, wenn Monica einen der folgenden</w:t>
        <w:br/>
        <w:t>Gedanken gehegt hätte?</w:t>
      </w:r>
    </w:p>
    <w:p>
      <w:pPr>
        <w:spacing w:line="276" w:lineRule="auto" w:after="120"/>
        <w:jc w:val="both"/>
      </w:pPr>
      <w:r>
        <w:t>a. Bin ich nicht gut! Ich kann sehen, dass ich ihm echt helfe.</w:t>
      </w:r>
    </w:p>
    <w:p>
      <w:pPr>
        <w:spacing w:line="276" w:lineRule="auto" w:after="120"/>
        <w:jc w:val="both"/>
      </w:pPr>
      <w:r>
        <w:t>b. Schaut ihn euch an. Er weiß wirklich nicht, was er tut. Wie gut, dass ich dazugekommen</w:t>
        <w:br/>
        <w:t>bin.</w:t>
      </w:r>
    </w:p>
    <w:p>
      <w:pPr>
        <w:spacing w:line="276" w:lineRule="auto" w:after="120"/>
        <w:jc w:val="both"/>
      </w:pPr>
      <w:r>
        <w:t>c. Ich werde nur leise beten und geistige Kräfte ihn führen lassen.</w:t>
      </w:r>
    </w:p>
    <w:p>
      <w:pPr>
        <w:spacing w:line="276" w:lineRule="auto" w:after="120"/>
        <w:jc w:val="both"/>
      </w:pPr>
      <w:r>
        <w:t>d. In diesem Stadium ist alles was er t un muss, meinen Anweisungen zu folgen.</w:t>
      </w:r>
    </w:p>
    <w:p>
      <w:pPr>
        <w:spacing w:line="276" w:lineRule="auto" w:after="120"/>
        <w:jc w:val="both"/>
      </w:pPr>
      <w:r>
        <w:t>e. Ich sollte dafür sorgen, dass ich jetzt jeden Fehl er korrigiere, sonst wird er den verkehrten</w:t>
        <w:br/>
        <w:t>Weg lernen.</w:t>
      </w:r>
    </w:p>
    <w:p>
      <w:pPr>
        <w:spacing w:line="276" w:lineRule="auto" w:after="120"/>
        <w:jc w:val="both"/>
      </w:pPr>
      <w:r>
        <w:t>4. Und wie hätte sich das Ergebnis unterschied en, wenn Rodrigo über Monicas Unterstützung</w:t>
        <w:br/>
        <w:t>wie folgt gedacht hätte?</w:t>
      </w:r>
    </w:p>
    <w:p>
      <w:pPr>
        <w:spacing w:line="276" w:lineRule="auto" w:after="120"/>
        <w:jc w:val="both"/>
      </w:pPr>
      <w:r>
        <w:t>a. Ich komme alleine zurecht. Ic h brauche von niemandem Hilfe.</w:t>
      </w:r>
    </w:p>
    <w:p>
      <w:pPr>
        <w:spacing w:line="276" w:lineRule="auto" w:after="120"/>
        <w:jc w:val="both"/>
      </w:pPr>
      <w:r>
        <w:t>b. Diejenigen, die mir Hilfe anbieten, denken, dass sie besser sind als ich.</w:t>
      </w:r>
    </w:p>
    <w:p>
      <w:pPr>
        <w:spacing w:line="276" w:lineRule="auto" w:after="120"/>
        <w:jc w:val="both"/>
      </w:pPr>
      <w:r>
        <w:t>c. Jeder, der mir anbietet, mich zu begleiten, will nur bewerten, wie ich gut ich bin.</w:t>
      </w:r>
    </w:p>
    <w:p>
      <w:pPr>
        <w:spacing w:line="276" w:lineRule="auto" w:after="120"/>
        <w:jc w:val="both"/>
      </w:pPr>
      <w:r>
        <w:t>Vorveröffentlichung — Version 1. 2.3.PP — nicht zur Verbreitung</w:t>
      </w:r>
    </w:p>
    <w:p>
      <w:pPr>
        <w:spacing w:line="276" w:lineRule="auto" w:after="120"/>
        <w:jc w:val="both"/>
      </w:pPr>
      <w:r>
        <w:t>Einander auf dem Pfad des Dienstes begleiten -   25</w:t>
        <w:br/>
        <w:t>d. Ich will nicht, dass mich jemand begleitet, wenn ich einen Dienst tue; es genügt, wenn</w:t>
        <w:br/>
        <w:t>ich meine Erfahrungen in Reflexionstreffen teile.</w:t>
      </w:r>
    </w:p>
    <w:p>
      <w:pPr>
        <w:spacing w:line="276" w:lineRule="auto" w:after="120"/>
        <w:jc w:val="both"/>
      </w:pPr>
      <w:r>
        <w:t>e. Niemand bietet seine Hilfe an, ohne eine Gegenleistung dafür zu erwarten.</w:t>
      </w:r>
    </w:p>
    <w:p>
      <w:pPr>
        <w:spacing w:line="276" w:lineRule="auto" w:after="120"/>
        <w:jc w:val="both"/>
      </w:pPr>
      <w:r>
        <w:t>f. Ich möchte mich nicht von anderen bele hren lassen, wie ich zu dienen habe.</w:t>
      </w:r>
    </w:p>
    <w:p>
      <w:pPr>
        <w:spacing w:line="276" w:lineRule="auto" w:after="120"/>
        <w:jc w:val="both"/>
      </w:pPr>
      <w:r>
        <w:t>g. Ich möchte nicht von anderen beurteilt werden.</w:t>
      </w:r>
    </w:p>
    <w:p>
      <w:pPr>
        <w:spacing w:line="276" w:lineRule="auto" w:after="120"/>
        <w:jc w:val="both"/>
      </w:pPr>
      <w:r>
        <w:t>5. Wie wichtig war der Austausch, der zwischen Monica und Rodrigo stattfand, bevor sie sich</w:t>
        <w:br/>
        <w:t>mit den Junioren getroffen ha ben? Wie effektiv wären sie gewesen, wenn sie ohne jegliche</w:t>
        <w:br/>
        <w:t>Vorbereitung in den Park gega ngen wären? Besprecht in eure r Gruppe die Nachteile sowohl</w:t>
        <w:br/>
        <w:t>von fehlender als auch von übermäßiger Vo rbereitung in solchen Situationen.</w:t>
      </w:r>
    </w:p>
    <w:p>
      <w:pPr>
        <w:spacing w:line="276" w:lineRule="auto" w:after="120"/>
        <w:jc w:val="both"/>
      </w:pPr>
      <w:r>
        <w:t>__________________________________________________________________________</w:t>
        <w:br/>
        <w:t>__________________________________________________________________________</w:t>
        <w:br/>
        <w:t>__________________________________________________________________________</w:t>
        <w:br/>
        <w:t>__________________________________________________________________________</w:t>
        <w:br/>
        <w:t>_________________________________________________________________________</w:t>
      </w:r>
    </w:p>
    <w:p>
      <w:pPr>
        <w:spacing w:line="276" w:lineRule="auto" w:after="120"/>
        <w:jc w:val="both"/>
      </w:pPr>
      <w:r>
        <w:t>6. Es gibt natürlich zahlreiche Umstände, unter denen es zur Bildung einer Juniorjugendgruppe</w:t>
        <w:br/>
        <w:t>kommen kann. Besprecht mit euren Freunden, wie ihr einem Animator, der zum ersten Mal unter einem der folgenden Umstände eine Gruppe gründen möchte, zu helfen versuchen</w:t>
        <w:br/>
        <w:t>würdet:</w:t>
      </w:r>
    </w:p>
    <w:p>
      <w:pPr>
        <w:spacing w:line="276" w:lineRule="auto" w:after="120"/>
        <w:jc w:val="both"/>
      </w:pPr>
      <w:r>
        <w:t>a. In einer Nachbarschaft, in der der Animator  einige Junioren und ihre Eltern kennt.</w:t>
      </w:r>
    </w:p>
    <w:p>
      <w:pPr>
        <w:spacing w:line="276" w:lineRule="auto" w:after="120"/>
        <w:jc w:val="both"/>
      </w:pPr>
      <w:r>
        <w:t>b. In einer Nachbarschaft, in der der Animator noch niemanden kennt.</w:t>
      </w:r>
    </w:p>
    <w:p>
      <w:pPr>
        <w:spacing w:line="276" w:lineRule="auto" w:after="120"/>
        <w:jc w:val="both"/>
      </w:pPr>
      <w:r>
        <w:t>c. Unter den jüngeren Mitgliedern der erweite rten Familie oder de n engen Freunden des</w:t>
        <w:br/>
        <w:t>Animators.</w:t>
        <w:br/>
        <w:t>d. In einer Schule, in der die Schulleitung kaum etwas über das Juniorjugendprogramm</w:t>
        <w:br/>
        <w:t>weiß.</w:t>
        <w:br/>
        <w:t>__________________________________________________________________________</w:t>
        <w:br/>
        <w:t>__________________________________________________________________________</w:t>
        <w:br/>
        <w:t>__________________________________________________________________________</w:t>
        <w:br/>
        <w:t>__________________________________________________________________________</w:t>
        <w:br/>
        <w:t>__________________________________________________________________________</w:t>
      </w:r>
    </w:p>
    <w:p>
      <w:pPr>
        <w:spacing w:line="276" w:lineRule="auto" w:after="120"/>
        <w:jc w:val="both"/>
      </w:pPr>
      <w:r>
        <w:t>Vorveröffentlichung — Version 1. 2.3.PP — nicht zur Verbreitung</w:t>
        <w:br/>
        <w:t>26 - Lebensprühende Gemei nden aufbauen – Kapitel 1</w:t>
        <w:br/>
        <w:t>__________________________________________________________________________</w:t>
        <w:br/>
        <w:t>__________________________________________________________________________</w:t>
        <w:br/>
        <w:t>__________________________________________________________________________</w:t>
        <w:br/>
        <w:t>__________________________________________________________________________</w:t>
      </w:r>
    </w:p>
    <w:p>
      <w:pPr>
        <w:spacing w:line="276" w:lineRule="auto" w:after="120"/>
        <w:jc w:val="both"/>
      </w:pPr>
      <w:r>
        <w:t>7. Beim Studium dieses Kapitels geht es euch ni cht nur um die Frage, was es bedeutet, den</w:t>
        <w:br/>
        <w:t>Animator einer Juniorjugendgruppe zu begleite n. Daher mögt ihr es fruchtbar finden, die</w:t>
        <w:br/>
        <w:t>vorangegangene Übung noch einmal zu wiederhol en – jetzt in Bezug darauf, jemandem zu</w:t>
        <w:br/>
        <w:t>helfen, der einen Studienkreis beginnen möchte , und jemand anderem, der beabsichtigt eine</w:t>
        <w:br/>
        <w:t>Kinderklasse zu beginnen. Die Umstände, die ihr wählt, müssen natürlich keine der oben</w:t>
        <w:br/>
        <w:t>angesprochenen sein; eure Gruppe mag vielleicht  andere Umstände finden, die eher zutreffen</w:t>
        <w:br/>
        <w:t>auf die Aufgabe, die sich euch stellt. Im Fa lle von Studienkreisen ist ein bedeutsamer Kontext</w:t>
        <w:br/>
        <w:t>jener, wo eine Gruppe das Programm zur ge istigen Befähigung von Juniorjugendlichen</w:t>
        <w:br/>
        <w:t>abgeschlossen hat und bereit ist, die Hauptsequenz  der Kursfolge des In stituts zu beginnen.</w:t>
      </w:r>
    </w:p>
    <w:p>
      <w:pPr>
        <w:spacing w:line="276" w:lineRule="auto" w:after="120"/>
        <w:jc w:val="both"/>
      </w:pPr>
      <w:r>
        <w:t>__________________________________________________________________________</w:t>
        <w:br/>
        <w:t>__________________________________________________________________________</w:t>
        <w:br/>
        <w:t>__________________________________________________________________________</w:t>
        <w:br/>
        <w:t>__________________________________________________________________________ __________________________________________________________________________</w:t>
        <w:br/>
        <w:t>__________________________________________________________________________</w:t>
        <w:br/>
        <w:t>__________________________________________________________________________</w:t>
        <w:br/>
        <w:t>__________________________________________________________________________</w:t>
        <w:br/>
        <w:t>____________________________________________________________________________________________________________________________________________________</w:t>
        <w:br/>
        <w:t>__________________________________________________________________________</w:t>
        <w:br/>
        <w:t>____________________________________________________________________________________________________________________________________________________</w:t>
        <w:br/>
        <w:t>__________________________________________________________________________</w:t>
      </w:r>
    </w:p>
    <w:p>
      <w:pPr>
        <w:spacing w:line="276" w:lineRule="auto" w:after="120"/>
        <w:jc w:val="both"/>
      </w:pPr>
      <w:r>
        <w:t>Vorveröffentlichung — Version 1. 2.3.PP — nicht zur Verbreitung</w:t>
      </w:r>
    </w:p>
    <w:p>
      <w:pPr>
        <w:spacing w:line="276" w:lineRule="auto" w:after="120"/>
        <w:jc w:val="both"/>
      </w:pPr>
      <w:r>
        <w:t>Einander auf dem Pfad des Dienstes begleiten -   27</w:t>
        <w:br/>
        <w:t>ABSCHNITT 7</w:t>
      </w:r>
    </w:p>
    <w:p>
      <w:pPr>
        <w:spacing w:line="276" w:lineRule="auto" w:after="120"/>
        <w:jc w:val="both"/>
      </w:pPr>
      <w:r>
        <w:t>In diesem Abschnitt wollen wir etwas näher die Besonderheiten der Beziehung zwischen zwei</w:t>
        <w:br/>
        <w:t>Menschen wie Monica und Rodrigo, die gemeinsam  einen Pfad des Dienstes gehen, unter die</w:t>
        <w:br/>
        <w:t>Lupe nehmen. Ihr werdet sicher zustimmen,  dass das, was das Miteinander derjenigen</w:t>
        <w:br/>
        <w:t>kennzeichnet, die der Sache gemeinsam dienen , wahre Freundschaft ist – und dies unabhängig</w:t>
        <w:br/>
        <w:t>von Alter, Erfahrung oder Herkunft. Wahre Freundsch aft ist ein Ideal, nach dem sich viele sehnen,</w:t>
        <w:br/>
        <w:t>das sie aber nur schwer zu erreichen finden. Wenn wir Einsichten in eine menschliche Eigenschaft</w:t>
        <w:br/>
        <w:t>gewinnen wollen, dann tun wir gut daran, unsere innere Schau auf die unendliche Göttliche Quelle</w:t>
        <w:br/>
        <w:t>zu richten. Im Falle von Freundschaft lernen wir viele Lektionen über ihr wahres Wesen von</w:t>
        <w:br/>
        <w:t>unserem wahren Freunde.  Denkt nach über den folgenden Au szug aus den Verborgenen Worten:</w:t>
      </w:r>
    </w:p>
    <w:p>
      <w:pPr>
        <w:spacing w:line="276" w:lineRule="auto" w:after="120"/>
        <w:jc w:val="both"/>
      </w:pPr>
      <w:r>
        <w:t>„Weltlich gesonnene Freunde halten zusammen aus Eigennutz, aber der wahre Freund liebt euch um eurer selbst willen. Fürwahr , zu eurer Führung hat Er unzählige Leiden</w:t>
        <w:br/>
        <w:t>getragen.“</w:t>
      </w:r>
    </w:p>
    <w:p>
      <w:pPr>
        <w:spacing w:line="276" w:lineRule="auto" w:after="120"/>
        <w:jc w:val="both"/>
      </w:pPr>
      <w:r>
        <w:t>Die Manifestation Gottes, unser wahrer Freund, liebt uns um unserer selbst willen. Wir lieben</w:t>
        <w:br/>
        <w:t>unsere Freunde ebenfalls um ihrer selbst wille n und nicht aufgrund des Vorteils, der damit</w:t>
        <w:br/>
        <w:t>verbunden sein könnte. Obwohl das Prinzip klar is t, ist es dennoch immer dann schwer, es in die</w:t>
        <w:br/>
        <w:t>Praxis umzusetzen, wenn wir, ungewollt, we ltliche Standards auf unsere persönlichen</w:t>
        <w:br/>
        <w:t>Beziehungen anwenden. Was sehen wir, wenn wir uns umblicken? Wir sehen, dass Freundschaft</w:t>
        <w:br/>
        <w:t>zu einer Ware wird, über die man, implizit ode r explizit, verhandelt und deren Wert zunehmend</w:t>
        <w:br/>
        <w:t>daran gemessen wird, wie sehr einer oder mehrere da von profitieren. Und so geschieht es oft, dass</w:t>
        <w:br/>
        <w:t>Leute aus momentanen Gefühlsregungen heraus Fr eunde werden und sich später von ebensolchen</w:t>
        <w:br/>
        <w:t>Gefühlsregungen auseinandertreiben lassen. Lest das folgende Zitat und denkt darüber nach:</w:t>
      </w:r>
    </w:p>
    <w:p>
      <w:pPr>
        <w:spacing w:line="276" w:lineRule="auto" w:after="120"/>
        <w:jc w:val="both"/>
      </w:pPr>
      <w:r>
        <w:t>„Die Liebe zwischen den Herzen der Gläubigen geht aus dem Ideal der geistigen Einheit</w:t>
        <w:br/>
        <w:t>hervor. Diese Liebe wird durch das Wissen um  Gott erreicht, so dass die Menschen die</w:t>
        <w:br/>
        <w:t>göttliche Liebe im Herzen gespiegelt sehen. Jeder sieht im anderen die Schönheit Gottes</w:t>
        <w:br/>
        <w:t>sich in der Seele spiegeln, und hat er diesen Grad der Ähnlichkeit entdeckt, fühlt er sich in Liebe zum anderen hingezogen. Diese Liebe wird alle Menschen zu Wogen eines</w:t>
        <w:br/>
        <w:t>Meeres, zu Sternen eines Fi rmamentes und zu Früchten eines Baumes machen. Diese</w:t>
        <w:br/>
        <w:t>Liebe wird wahre Übereinstimmung ermöglichen und den Grundstein zu echter</w:t>
        <w:br/>
        <w:t>Einigkeit legen.</w:t>
        <w:br/>
        <w:t>Aber die Liebe, die zuweilen Freunde verbinde t, ist keine (echte) Liebe, da sie zur</w:t>
        <w:br/>
        <w:t>Vergänglichkeit verurteilt ist. Sie ist nur ein Strohfeuer. In einem leichten Wind geben die dünneren Bäume nach. Der Ostwind beugt den Baum nach Westen, und dreht der</w:t>
        <w:br/>
        <w:t>Wind nach Westen, neigt sich der Baum nach Osten. Diese Art der Liebe gründet sich</w:t>
        <w:br/>
        <w:t>auf zufällige Gegebenheiten des Lebens. Das ist keine Liebe, sondern lediglich eine</w:t>
        <w:br/>
        <w:t>Bekanntschaft, die dem Wechsel unterworfen ist.  Heute kann man zwei Seelen in scheinbar enger Freundschaft sehen, morgen kann sich</w:t>
        <w:br/>
        <w:t>dies alles geändert haben. Gestern noch wa ren sie bereit, füreinander zu sterben, heute</w:t>
        <w:br/>
        <w:t>meidet einer die Gesellschaft des anderen. Das ist keine Liebe, das ist Hingabe des</w:t>
        <w:br/>
        <w:t>Herzens an die Zufälle des Lebens. Wenn das Moment, welches die Liebe hervorgerufen hat, verschwindet, geht die Li ebe ebenfalls hinweg; das ist keine echte</w:t>
        <w:br/>
        <w:t>Liebe.“</w:t>
      </w:r>
    </w:p>
    <w:p>
      <w:pPr>
        <w:spacing w:line="276" w:lineRule="auto" w:after="120"/>
        <w:jc w:val="both"/>
      </w:pPr>
      <w:r>
        <w:t>Das Konzept, um das es hier geht, ist, dass die Arena des Dienstes ein bedeutsamer Raum ist –</w:t>
      </w:r>
    </w:p>
    <w:p>
      <w:pPr>
        <w:spacing w:line="276" w:lineRule="auto" w:after="120"/>
        <w:jc w:val="both"/>
      </w:pPr>
      <w:r>
        <w:t>Vorveröffentlichung — Version 1. 2.3.PP — nicht zur Verbreitung</w:t>
        <w:br/>
        <w:t>28 - Lebensprühende Gemei nden aufbauen – Kapitel 1</w:t>
        <w:br/>
        <w:t>wenn auch nicht der einzige –, in welchem die Art von Freundschaft, wie sie in Auszügen wie</w:t>
        <w:br/>
        <w:t>den obigen besungen wird, geschmiedet werden  kann. Lasst uns über diese Behauptung weiter</w:t>
        <w:br/>
        <w:t>nachdenken. Menschen, deren Ziele und Ideale übe reinstimmen, werden auf natürliche Weise</w:t>
        <w:br/>
        <w:t>zueinander hingezogen. Der aufrichtige Wunsch, de r Menschheit zu dienen, ist eine Kraft, die</w:t>
        <w:br/>
        <w:t>Menschen zusammenbringt und ihnen erlaubt, Bande  der Freundschaft zu schließen. Aber wie</w:t>
        <w:br/>
        <w:t>stark und dauerhaft sind solche Bande? Grundsät zlich kann man an unterschiedliche Bindungen</w:t>
        <w:br/>
        <w:t>denken, die einzelne Menschen Freunde sein lässt . Entscheidet, welche der folgenden Bindungen,</w:t>
        <w:br/>
        <w:t>gleichwohl legitim, die schwächste und welche die st ärkste ist – mit andere n Worten: welche wird</w:t>
        <w:br/>
        <w:t>am ehesten Prüfungen und Sc hwierigkeiten überdauern?</w:t>
      </w:r>
    </w:p>
    <w:p>
      <w:pPr>
        <w:spacing w:line="276" w:lineRule="auto" w:after="120"/>
        <w:jc w:val="both"/>
      </w:pPr>
      <w:r>
        <w:t>_____ Gemeinsame persönliche Interessen</w:t>
        <w:br/>
        <w:t>_____ Gemeinsames Interesse im Rahmen der Familie</w:t>
        <w:br/>
        <w:t>_____ Gemeinsames Interesse aufgr und einer politischen Ideologie</w:t>
        <w:br/>
        <w:t>_____ Gemeinsames Interesse au fgrund von Volkszugehörigkeit</w:t>
        <w:br/>
        <w:t>_____ Gemeinsames Interesse aufgrund von Nationalität</w:t>
        <w:br/>
        <w:t>_____ Gemeinsames Ziel, eine neue Gesellschaft aufzubauen</w:t>
        <w:br/>
        <w:t>_____ Liebe zu Gott und Wissen um Seine Absicht</w:t>
        <w:br/>
        <w:t>Obwohl Beziehungen im Kontext des Dienstes an Tiefe gewinnen, sollten wir vorsichtig sein, dass wir nicht im Namen des Dienstes überzogene  Ansprüche an Freund schaft stellen und so</w:t>
        <w:br/>
        <w:t>Entfremdung verursachen. Was uns antreibt zu dienen ist die Liebe zu Gott und was unseren</w:t>
        <w:br/>
        <w:t>Anstrengungen die Richtung verleiht ist das Wissen  um Seine Absicht für die Menschheit. Ein</w:t>
        <w:br/>
        <w:t>stetig wachsendes Verständnis hiervon hilft un s, unnötige Spannungen zu vermeiden zwischen</w:t>
        <w:br/>
        <w:t>unserer Sehnsucht, auf dem Feld des Dienstes Fort schritte zu sehen, auf der einen, und unserem</w:t>
        <w:br/>
        <w:t>Wunsch, dauerhafte Freundschaftsbande zu sch affen, auf der anderen Seite. Diese Spannungen</w:t>
        <w:br/>
        <w:t>können zum Beispiel aufkommen, wenn wir di e Erfordernisse des Dienstes und die echter</w:t>
        <w:br/>
        <w:t>Freundschaft als unterschiedlich und getrennt wahr nehmen. Denkt an den Dienst, den jemand als</w:t>
        <w:br/>
        <w:t>Tutor eines Studienkreises oder als Animator  erbringen kann. Den Teilnehmern eines</w:t>
        <w:br/>
        <w:t>Studienkreises oder den Mitgliedern einer Juniorjuge ndgruppe ein wahrer Freund zu sein, bringt</w:t>
        <w:br/>
        <w:t>es mit sich, dass man Eigenschaften erwerben muss,  die für den selbstlosen Dienst an der Sache</w:t>
        <w:br/>
        <w:t>nötig sind. Und selbstloser Dienst an der Sache erfordert wahre Liebe für diejenigen, denen wir</w:t>
        <w:br/>
        <w:t>dienen möchten. Diese beiden Erfordernisse sind nicht voneinander zu trennen. Beschreibt, wie</w:t>
        <w:br/>
        <w:t>die folgenden Faktoren, obwohl nach außen hin dem Dienst zugehörig, die Freundschaft zwischen</w:t>
        <w:br/>
        <w:t>jemandem, der als Tutor fungiert, und den Te ilnehmern eines Studienkreises, oder zwischen</w:t>
        <w:br/>
        <w:t>jemandem, der als Animator dient, und den Teiln ehmern einer Juniorjugendgruppe auf die Probe</w:t>
        <w:br/>
        <w:t>stellen:</w:t>
        <w:br/>
        <w:t>a. Unberechtigte Erwartungen:</w:t>
        <w:br/>
        <w:t>______________________________________________________________________</w:t>
        <w:br/>
        <w:t>____________________________________________________________________________________________________________________________________________</w:t>
        <w:br/>
        <w:t>b. Ungeduld in Bezug auf das Tempo, mit dem Te ilnehmer in ihrem Studium voranschreiten:</w:t>
        <w:br/>
        <w:t>________________________________________________________________________</w:t>
        <w:br/>
        <w:t>________________________________________________________________________</w:t>
      </w:r>
    </w:p>
    <w:p>
      <w:pPr>
        <w:spacing w:line="276" w:lineRule="auto" w:after="120"/>
        <w:jc w:val="both"/>
      </w:pPr>
      <w:r>
        <w:t>Vorveröffentlichung — Version 1. 2.3.PP — nicht zur Verbreitung</w:t>
      </w:r>
    </w:p>
    <w:p>
      <w:pPr>
        <w:spacing w:line="276" w:lineRule="auto" w:after="120"/>
        <w:jc w:val="both"/>
      </w:pPr>
      <w:r>
        <w:t>Einander auf dem Pfad des Dienstes begleiten -   29</w:t>
        <w:br/>
        <w:t>________________________________________________________________________</w:t>
      </w:r>
    </w:p>
    <w:p>
      <w:pPr>
        <w:spacing w:line="276" w:lineRule="auto" w:after="120"/>
        <w:jc w:val="both"/>
      </w:pPr>
      <w:r>
        <w:t>c. Mangel an Aufmerksamkeit für die schwierigen Umstände des einen oder anderen</w:t>
        <w:br/>
        <w:t>Teilnehmers:</w:t>
        <w:br/>
        <w:t>________________________________________________________________________________________________________________________________________________</w:t>
        <w:br/>
        <w:t>________________________________________________________________________</w:t>
      </w:r>
    </w:p>
    <w:p>
      <w:pPr>
        <w:spacing w:line="276" w:lineRule="auto" w:after="120"/>
        <w:jc w:val="both"/>
      </w:pPr>
      <w:r>
        <w:t>d. Verhaftung an fixe und vorbestimmte Vorgehensweisen und Ergebnisse:</w:t>
        <w:br/>
        <w:t>______________________________________________________________________</w:t>
        <w:br/>
        <w:t>______________________________________________________________________</w:t>
        <w:br/>
        <w:t>______________________________________________________________________</w:t>
      </w:r>
    </w:p>
    <w:p>
      <w:pPr>
        <w:spacing w:line="276" w:lineRule="auto" w:after="120"/>
        <w:jc w:val="both"/>
      </w:pPr>
      <w:r>
        <w:t>ABSCHNITT 8</w:t>
      </w:r>
    </w:p>
    <w:p>
      <w:pPr>
        <w:spacing w:line="276" w:lineRule="auto" w:after="120"/>
        <w:jc w:val="both"/>
      </w:pPr>
      <w:r>
        <w:t>Mit den obigen Gedanken zu der Beziehung zwisch en Freundschaft und Dienst im Sinn, können</w:t>
        <w:br/>
        <w:t>wir die Besonderheiten des Zusammenwirkens derj enigen betrachten, die – in welcher Funktion</w:t>
        <w:br/>
        <w:t>auch immer – einander dabei helfen, Fortschritte zu  machen. Lasst uns zunächst das Beispiel von</w:t>
        <w:br/>
        <w:t>Rodrigo untersuchen, wie er bemüht ist, eine Juniorjugendgruppe zu gründen. Zweifellos möchte</w:t>
        <w:br/>
        <w:t>er jedem Mitglied der Gruppe ein wahrer Freund werden. Auch möchte er  als Animator dienen,</w:t>
        <w:br/>
        <w:t>um zum Fortschritt seiner Gemeinde beizutragen.  Wenn er aber auf diesem Feld des Dienstes</w:t>
        <w:br/>
        <w:t>eingebunden ist, muss er sicherstellen, dass der Drang, zur Wandlung der Gesellschaft beitragen</w:t>
        <w:br/>
        <w:t>zu wollen, ihn nicht dazu verleitet, schnelle Ergebnisse zu erwarten und so die Freundschaften,</w:t>
        <w:br/>
        <w:t>die er zu pflegen versucht, wieder zu gefährden.  Gleichzeitig muss er Vorsicht walten lassen, dass</w:t>
        <w:br/>
        <w:t>er nicht, in der Absicht Freundschaften zu erhalte n, die geistige Richtschnur außer Acht lässt, die</w:t>
        <w:br/>
        <w:t>für die Mitglieder der Gruppe gelten sollten. Das Nachdenken in eurer Gruppe über die folgenden</w:t>
        <w:br/>
        <w:t>Situationen wird euch helfen, dieses Konzept weiter zu klären.</w:t>
        <w:br/>
        <w:t>a. Die Art und Weise, in der Rodrigo während der ersten Treffen mit den Junioren verkehrt,</w:t>
        <w:br/>
        <w:t>hilft ihnen, die Absicht des Programms zu erkennen, und es hilft die Grenzen zu setzen, die angemessen sind für ihr Interagieren untereinander und mit Rodrigo. Was von dem</w:t>
        <w:br/>
        <w:t>Folgenden, meint ihr, veranschaulicht am best en, was Rodrigo in den ersten paar Treffen</w:t>
        <w:br/>
        <w:t>tun muss?</w:t>
        <w:br/>
        <w:t>_____  Strikte Regeln setzen, die jedes Mitglied der Gruppe befolgen sollte. _____  Unter den Junioren eine Diskussion über das Konzept der Vortrefflichkeit führen</w:t>
        <w:br/>
        <w:t>und wie sie in ihren Treffen danach streben können.</w:t>
        <w:br/>
        <w:t>_____  Den Eindruck vermitteln, dass sie, weil er  ihr Freund ist, in seiner Gegenwart tun</w:t>
        <w:br/>
        <w:t>und lassen können, was immer sie wollen.</w:t>
      </w:r>
    </w:p>
    <w:p>
      <w:pPr>
        <w:spacing w:line="276" w:lineRule="auto" w:after="120"/>
        <w:jc w:val="both"/>
      </w:pPr>
      <w:r>
        <w:t>Vorveröffentlichung — Version 1. 2.3.PP — nicht zur Verbreitung</w:t>
        <w:br/>
        <w:t>30 - Lebensprühende Gemei nden aufbauen – Kapitel 1</w:t>
        <w:br/>
        <w:t>b. Einige Junioren nehmen nicht regelmäßig an  den Treffen der Gruppe teil. Welche der</w:t>
        <w:br/>
        <w:t>folgenden Antworten zeigt, dass Rodrigo sie dennoch liebt und ihr Freund ist?</w:t>
        <w:br/>
        <w:t>_____  Er wird ihnen gegenübe r ungeduldig und denkt, dass sie seine Zeit vergeuden.</w:t>
        <w:br/>
        <w:t>_____  Er ignoriert ihre Abwesenheit und ve rmittelt ihnen immer, wenn sie dabei sind,</w:t>
        <w:br/>
        <w:t>den Eindruck, dass alles bestens ist.</w:t>
        <w:br/>
        <w:t>_____  Er besucht ihre Familien, um – inde m er mehr über das Umfeld erfährt, in</w:t>
        <w:br/>
        <w:t>welchem sie leben, und über die Heraus forderungen, denen sie ausgesetzt sind –</w:t>
        <w:br/>
        <w:t>die Gründe für ihre unregelmäßige Teilnahme ausfindig zu machen.</w:t>
      </w:r>
    </w:p>
    <w:p>
      <w:pPr>
        <w:spacing w:line="276" w:lineRule="auto" w:after="120"/>
        <w:jc w:val="both"/>
      </w:pPr>
      <w:r>
        <w:t>c. Trotz der Fortschritte, die die Mitglieder der Gruppe machen, gibt es Rückschläge,</w:t>
        <w:br/>
        <w:t>insbesondere in Bezug darauf, wie sie sich manchmal benehmen. We lche der folgenden</w:t>
        <w:br/>
        <w:t>Reaktionen zeigen, dass Rodrigo sich der gr oßen Bedeutung sowohl des Dienstes, den er</w:t>
        <w:br/>
        <w:t>erbringt, als auch der Freundschaft, die er  zu den Junioren aufbaut, bewusst ist?</w:t>
        <w:br/>
        <w:t>_____  Jedes Mal, wenn es einen ernsthaften Rückschlag gibt, ist er niedergeschlagen</w:t>
        <w:br/>
        <w:t>und erwägt die Gruppe zu beenden.</w:t>
        <w:br/>
        <w:t>_____  Er beschließt für sich, dass er seiner Pflicht dadurch nachkommt, dass er den</w:t>
        <w:br/>
        <w:t>Junioren das Programm anbietet, und dass er nicht verantwortlich ist dafür, wie</w:t>
        <w:br/>
        <w:t>sie es annehmen.</w:t>
        <w:br/>
        <w:t>_____  Er weiß, dass das gesellschaftliche Um feld oft einen negativen Einfluss auf die</w:t>
        <w:br/>
        <w:t>Junioren ausüben kann. Dennoch ist er sich gewiss, dass das Verständnis für</w:t>
        <w:br/>
        <w:t>geistige Konzepte, das sie nach und nach gewinnen, und die tiefe Freude, die sie</w:t>
        <w:br/>
        <w:t>bei den von ihnen in der Gemeinde ausg eführten Dienstprojekten empfinden, ihr</w:t>
        <w:br/>
        <w:t>Leben zum Besseren verändern wird.</w:t>
        <w:br/>
        <w:t>Wir wollen uns jetzt Monica und Rodrigo zuke hren und über die Besonderheiten einer</w:t>
        <w:br/>
        <w:t>Freundschaft wie der ihrigen reflektieren. Man kann sich vorstellen, dass Monica sich wünscht, dass es ihrem Freund gut geht und er Fortschritte macht. Sie ist sich au ch dessen bewusst, dass</w:t>
        <w:br/>
        <w:t>Rodrigos Befähigung zum Dienst als Animator sich  in der Praxis entwickelt. Sie sieht keinen</w:t>
        <w:br/>
        <w:t>Widerspruch darin, dass sie einerseits sein Fre und ist und andererseits i hn dabei begleitet, den</w:t>
        <w:br/>
        <w:t>Pfad des Dienstes zu gehen. Irrige Vorste llungen davon, was Freundschaft und Dienst je</w:t>
        <w:br/>
        <w:t>erfordern, können jedoch eine Du alität erzeugen, die für beides schädlich ist. Versucht eine</w:t>
        <w:br/>
        <w:t>Alternative zu formulieren zu jedem der folg enden Gedanken, die Monica in den Sinn kommen</w:t>
        <w:br/>
        <w:t>könnten und die in irgendeiner Form implizieren, es gäbe eine Dichotomie zwischen Freundschaft</w:t>
        <w:br/>
        <w:t>und Dienst an der Sache.</w:t>
        <w:br/>
        <w:t>a. Ich sollte alles über Rodrigo in Erfahrung bringen, wenn ich ihm helfen soll, als Animator</w:t>
        <w:br/>
        <w:t>zu dienen.</w:t>
      </w:r>
    </w:p>
    <w:p>
      <w:pPr>
        <w:spacing w:line="276" w:lineRule="auto" w:after="120"/>
        <w:jc w:val="both"/>
      </w:pPr>
      <w:r>
        <w:t>______________________________________________________________________</w:t>
        <w:br/>
        <w:t>____________________________________________________________________________________________________________________________________________</w:t>
        <w:br/>
        <w:t>______________________________________________________________________</w:t>
        <w:br/>
        <w:t>b. Rodrigo und ich sollten regelm äßig mit den Junioren ausg ehen und Spaß miteinander</w:t>
        <w:br/>
        <w:t>haben. Es genügt nicht, nur zusammen zu dienen.</w:t>
      </w:r>
    </w:p>
    <w:p>
      <w:pPr>
        <w:spacing w:line="276" w:lineRule="auto" w:after="120"/>
        <w:jc w:val="both"/>
      </w:pPr>
      <w:r>
        <w:t>Vorveröffentlichung — Version 1. 2.3.PP — nicht zur Verbreitung</w:t>
      </w:r>
    </w:p>
    <w:p>
      <w:pPr>
        <w:spacing w:line="276" w:lineRule="auto" w:after="120"/>
        <w:jc w:val="both"/>
      </w:pPr>
      <w:r>
        <w:t>Einander auf dem Pfad des Dienstes begleiten -   31</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c. Unsere Freundschaft endet dann, wenn Rodrig o seinen Dienst als Animator aufgibt.</w:t>
        <w:br/>
        <w:t>______________________________________________________________________</w:t>
        <w:br/>
        <w:t>______________________________________________________________________</w:t>
        <w:br/>
        <w:t>____________________________________________________________________________________________________________________________________________</w:t>
        <w:br/>
        <w:t>d. Ich kann Rodrigo nur dann begleiten, wenn er  seinen Dienst fortsetzt ohne sich von den</w:t>
        <w:br/>
        <w:t>Herausforderungen, denen er in seinem Le ben begegnen mag, beeinflussen zu lassen.</w:t>
        <w:br/>
        <w:t>______________________________________________________________________</w:t>
        <w:br/>
        <w:t>______________________________________________________________________</w:t>
        <w:br/>
        <w:t>____________________________________________________________________________________________________________________________________________</w:t>
        <w:br/>
        <w:t>e. Unsere Freundschaft wird leiden, falls ich R odrigo Ratschläge erteile bezüglich seines</w:t>
        <w:br/>
        <w:t>Dienstes als Animator; es ist am b esten, ihn einfach nur zu loben.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f. Wir sind Freunde und ich kann Rodrigo alles sagen, was mir über ihn und seine Art zu</w:t>
        <w:br/>
        <w:t>dienen gerade in den Sinn kommt. ______________________________________________________________________</w:t>
        <w:br/>
        <w:t>______________________________________________________________________</w:t>
        <w:br/>
        <w:t>____________________________________________________________________________________________________________________________________________</w:t>
      </w:r>
    </w:p>
    <w:p>
      <w:pPr>
        <w:spacing w:line="276" w:lineRule="auto" w:after="120"/>
        <w:jc w:val="both"/>
      </w:pPr>
      <w:r>
        <w:t>Vorveröffentlichung — Version 1. 2.3.PP — nicht zur Verbreitung</w:t>
        <w:br/>
        <w:t>32 - Lebensprühende Gemei nden aufbauen – Kapitel 1</w:t>
        <w:br/>
        <w:t>In dem Maße, in dem das Zusammenwirken von Monica und Rodrigo durch die Art von Liebe,</w:t>
        <w:br/>
        <w:t>wie sie in dem folgenden Auszug b eschrieben wird, geprägt ist, wi rd ihre Freundschaft, während</w:t>
        <w:br/>
        <w:t>sie gemeinsam einen Pfad des Dienstes an de r Sache gehen, die hervorragendsten Früchte</w:t>
        <w:br/>
        <w:t>hervorbringen. Ihr mögt die Textst elle auswendig lernen wollen, so  ihr dies nicht bereits bei einer</w:t>
        <w:br/>
        <w:t>früheren Gelegenheit getan habt:</w:t>
      </w:r>
    </w:p>
    <w:p>
      <w:pPr>
        <w:spacing w:line="276" w:lineRule="auto" w:after="120"/>
        <w:jc w:val="both"/>
      </w:pPr>
      <w:r>
        <w:t>„Die Freunde Gottes müssen sich gegenseitig lieben, sich zueinander hingezogen fühlen und jederzeit bereit und willens sein, ihr Leben füreinander zu opfern. Wenn einer der Gläubigen einen anderen trifft, so muss es sein, als ob ein Dürstender mit brennenden</w:t>
        <w:br/>
        <w:t>Lippen zum Quell des Lebenswassers gelangt oder wie wenn ein Liebender seiner</w:t>
        <w:br/>
        <w:t>wahren Geliebten begegnet. Denn eine der größten göttlichen Weisheiten im Hinblick</w:t>
        <w:br/>
        <w:t>auf das Erscheinen der heiligen Manifest ationen ist, dass die Seelen einander</w:t>
        <w:br/>
        <w:t>kennenlernen und miteinander vertraut werden, dass die Macht der Liebe Gottes sie alle zu Wogen eines Meeres, zu Blumen ei nes Rosengartens, zu Sternen eines Himmels</w:t>
        <w:br/>
        <w:t>machen kann. Dies ist die Weisheit, die im Auftreten der heiligen Manifestationen liegt!</w:t>
        <w:br/>
        <w:t>Wenn sich diese größte Gabe in den Herzen der Gläubigen offenbart, dann wird die</w:t>
        <w:br/>
        <w:t>stoffliche Welt verwandelt, das Dunkel d es bedingten Seins wird verschwinden, und</w:t>
        <w:br/>
        <w:t>himmlische Erleuchtung wird erlangt werden . Dann wird die ganze Welt zum Paradies</w:t>
        <w:br/>
        <w:t>Abhá, und jeder Gottgläubige wird zu ei nem gesegneten Baum, der wundervolle</w:t>
        <w:br/>
        <w:t>Früchte zeitigt.“</w:t>
      </w:r>
    </w:p>
    <w:p>
      <w:pPr>
        <w:spacing w:line="276" w:lineRule="auto" w:after="120"/>
        <w:jc w:val="both"/>
      </w:pPr>
      <w:r>
        <w:t>ABSCHNITT 9</w:t>
      </w:r>
    </w:p>
    <w:p>
      <w:pPr>
        <w:spacing w:line="276" w:lineRule="auto" w:after="120"/>
        <w:jc w:val="both"/>
      </w:pPr>
      <w:r>
        <w:t>Um weitere Einsichten zu gewinnen, in die viel en Feinheiten, die die Begleitung eines Freundes</w:t>
        <w:br/>
        <w:t>auf dem Pfad des Dienstes impliziert, wolle n wir den Faden der Geschichte von Rodrigo und</w:t>
        <w:br/>
        <w:t>Monica wieder aufnehmen.</w:t>
        <w:br/>
        <w:t>Am nächsten Nachmittag e rreichen Monica und Rodrigo den Park kurz vor 15:00 Uhr und</w:t>
        <w:br/>
        <w:t>sehen, dass zwei der Junioren, Paola und Roxa na, schon dort sind. Sie begrüßen die beiden</w:t>
        <w:br/>
        <w:t>und fragen nach den anderen. Pa ola erklärt, dass Sergio, in dessen Haus sie sich treffen</w:t>
        <w:br/>
        <w:t>wollten, für seine Mutter Besorgungen machen muss, und dass sie nicht genau wissen, was</w:t>
        <w:br/>
        <w:t>die anderen machen. Rodrigo, der erwartet hatte, die meisten sein er jungen Freunde zu</w:t>
        <w:br/>
        <w:t>treffen, fühlt sich entmutigt und weiß nicht, was er sagen soll. Monica hingegen erinnert sich</w:t>
        <w:br/>
        <w:t>an ihre frühere Erfahrung, dass Ereignisse sich oft nicht so abspielen, wie man dies erhofft,</w:t>
        <w:br/>
        <w:t>und zeigt sich erfreut, Paola un d Roxana zu treffen. „Wir sind gekommen, weil wir neugierig</w:t>
        <w:br/>
        <w:t>waren zu sehen, ob du und Rodrigo auftauchen  würdet“, sagt Paola. „Was sollen wir jetzt</w:t>
        <w:br/>
        <w:t>machen?“, fragt Roxana. Rodrigos Enttäuschung vergeht schnell als er die Begeisterung der</w:t>
        <w:br/>
        <w:t>beiden Junioren beobachtet und wie freudig M onica sich ihnen gegenüber verhält. In dem</w:t>
        <w:br/>
        <w:t>sich ergebenden Gespräch lernen sich die vi er Freunde besser kennen. Rodrigo und Monica</w:t>
        <w:br/>
        <w:t>erfahren, dass die jungen Mädchen, die Tür an Tür wohnen, ihren Eltern bereits von dem</w:t>
        <w:br/>
        <w:t>vorangegangenen Treffen im Pa rk erzählt haben, und dass Paolas Mutter sogar die Familie</w:t>
        <w:br/>
        <w:t>von Rodrigo kennt. Sie ist Lehrerin an der Grundschule, in die sein jüngerer Bruder geht.</w:t>
        <w:br/>
        <w:t>Monica nutzt die Gelegenheit und schlägt vor, d ass sie Paolas Eltern besuchen. Die Mädchen</w:t>
        <w:br/>
        <w:t>sind einverstanden. Bei ihrem Eintreffen begrüßt Paolas Mutter, Frau Ramirez, sie herzlich.</w:t>
        <w:br/>
        <w:t>Sie hört aufmerksam zu als Rodrigo ihr von dem Trainingskurs neulich erzählt, an dem er teilgenommen hat. Sie ist besonders interessi ert an Rodrigos Erläuterungen der Rolle, die</w:t>
        <w:br/>
        <w:t>ältere Jugendliche dabei spie len können, das Potenzial von Ju niorjugendlichen freizusetzen.</w:t>
        <w:br/>
        <w:t>Als es um die Beschreibung des Programms zur Freisetzung der geistigen Fähigkeiten von Juniorjugendlichen geht, von dem sie hoffe n, dass Paola und Roxana daran teilnehmen</w:t>
        <w:br/>
        <w:t>können, bittet Rodrigo Monica zu sprechen. Mo nica beschreibt ihre eigene Gruppe und wie</w:t>
      </w:r>
    </w:p>
    <w:p>
      <w:pPr>
        <w:spacing w:line="276" w:lineRule="auto" w:after="120"/>
        <w:jc w:val="both"/>
      </w:pPr>
      <w:r>
        <w:t>Vorveröffentlichung — Version 1. 2.3.PP — nicht zur Verbreitung</w:t>
      </w:r>
    </w:p>
    <w:p>
      <w:pPr>
        <w:spacing w:line="276" w:lineRule="auto" w:after="120"/>
        <w:jc w:val="both"/>
      </w:pPr>
      <w:r>
        <w:t>Einander auf dem Pfad des Dienstes begleiten -   33</w:t>
        <w:br/>
        <w:t>sie zustande kam, die Ziele des Programms, und die Aktivitäten, die die Junioren</w:t>
        <w:br/>
        <w:t>unternehmen, und wie sie deren geistige und inte llektuelle Kräfte hat sich entwickeln sehen.</w:t>
        <w:br/>
        <w:t>Frau Ramirez ist beeindruckt von Monicas re icher Erfahrung und von ihrer Ausdauer, davon</w:t>
        <w:br/>
        <w:t>dass sie seit mehr als zwei Jahren die Gruppe de r Junioren fördert. Sie beginnt den beiden</w:t>
        <w:br/>
        <w:t>jungen Leuten, deren Aufrichtigkeit und große Zielstrebigkeit sie vorbildlich findet, zu</w:t>
        <w:br/>
        <w:t>vertrauen. Sie bietet ihnen ihre Hilfe an für den Fall, dass sich irgendwelche</w:t>
        <w:br/>
        <w:t>Herausforderungen ergeben sollten beim Au fbau des Programms, das ja in ihrer</w:t>
        <w:br/>
        <w:t>Nachbarschaft stattfinden soll.  Monica und Rodrigo sind ermutigt durch das Ge spräch mit Frau Ramirez. Im Verlauf der</w:t>
        <w:br/>
        <w:t>nächsten Woche, die mit der Ausbreitungspha se des laufenden Aktivitätszyklus‘ in ihrem</w:t>
        <w:br/>
        <w:t>Cluster zusammenfällt, treffen sie viele Junioren , teils mit Hilfe von Paola und Roxana, teils</w:t>
        <w:br/>
        <w:t>aus eigenen Stücken. Auch besuchen sie syst ematisch die meisten von deren Familien und</w:t>
        <w:br/>
        <w:t>greifen dabei auch zurück auf die Unterstützung einiger ältere r Gemeindemitglieder, die an</w:t>
        <w:br/>
        <w:t>den Aktivitäten der Ausbreitungsph ase teilnehmen. Rodrigo stellt fe st, dass es einen ziemlich</w:t>
        <w:br/>
        <w:t>großen Aufwand bedeutet, zehn bis zwölf Juniorjugendliche zusammenzubringen und ihnen</w:t>
        <w:br/>
        <w:t>zu helfen, eine Gruppe zu gründen. Als er stes muss man eine ganze Menge von ihnen</w:t>
        <w:br/>
        <w:t>ansprechen. Viele werden Interesse an dem Programm bekunden, aber nicht alle von ihnen</w:t>
        <w:br/>
        <w:t>werden auch einsteigen. Von denjenigen, die einsteigen, werden einige nur an wenigen der Treffen teilnehmen. Wenn man jedoch mit Eifer und Freude durchhält, dann dauert es nicht</w:t>
        <w:br/>
        <w:t>lange und eine feste und stabile Gruppe ist gegr ündet. Monica versichert Rodrigo, dass die</w:t>
        <w:br/>
        <w:t>Junioren die Gewohnheit der regelmäßigen Teiln ahme an den Treffen der Gruppe nach und</w:t>
        <w:br/>
        <w:t>nach entwickeln werden. Mit Hilfe von Paola und  Roxana, deren Begeiste rung anhält, finden</w:t>
        <w:br/>
        <w:t>sie bald einige interessierte J unioren. Im Laufe der Zeit wird R odrigo immer geschickter darin,</w:t>
        <w:br/>
        <w:t>auf verschiedene Situationen weise zu reagieren. Nicht alle Eltern sind so einladend und ermutigend wie Frau Ramirez. Alle  sind zwar freundlich, aber eini ge scheinen nicht interessiert</w:t>
        <w:br/>
        <w:t>zu sein oder ihnen die Zeit zu fehlen, um ei n Gespräch über Themen bezüglich der geistigen</w:t>
        <w:br/>
        <w:t>Befähigung von Juniorjugendlichen zu führen. Be i einer Gelegenheit hi lft Monica Rodrigo</w:t>
        <w:br/>
        <w:t>dabei, überzeugend und klar Frag en zum Glauben seitens des Va ters eines der Junioren zu</w:t>
        <w:br/>
        <w:t>beantworten, der Befürchtungen hegt hinsic htlich der Verbindung zw ischen dem Programm</w:t>
        <w:br/>
        <w:t>und einer Religion, mit der er nicht vertraut ist.  Später reflektieren die beiden noch einmal</w:t>
        <w:br/>
        <w:t>speziell diesen Besuch und erörte rn, wie Bahá’í-inspiri ertes Erziehungsmateri al dabei hilft, den</w:t>
        <w:br/>
        <w:t>Rahmen für Gespräche mit Eltern, Schulleit ern, Lehrern und anderen Mitgliedern des</w:t>
        <w:br/>
        <w:t>Gemeinwesens zu erweitern.   So intensiv waren die Aktivitä ten während dieser Zeitspanne, dass Rodrigo den Eindruck hat,</w:t>
        <w:br/>
        <w:t>als habe er über Monate gearbeitet. Tatsächlich jedoch sind erst zehn Tage vergangen, seit dem</w:t>
        <w:br/>
        <w:t>ersten Zusammentreffen im Pa rk. Und schon sind es acht Junioren, die erwartungsvoll ihrem</w:t>
        <w:br/>
        <w:t>ersten Treffen entgegensehen. Und diese haben si ch selbst das Ziel ge setzt, bald schon zwölf</w:t>
        <w:br/>
        <w:t>zu sein. Die Unterstützung durch Frau Ramir ez, insbesondere ihr eingehendes Gespräch mit</w:t>
        <w:br/>
        <w:t>der Mutter von Sergio, in deren Haus die Gruppe  sich treffen will, war von entscheidender</w:t>
        <w:br/>
        <w:t>Bedeutung für diese Errungenschaft.</w:t>
      </w:r>
    </w:p>
    <w:p>
      <w:pPr>
        <w:spacing w:line="276" w:lineRule="auto" w:after="120"/>
        <w:jc w:val="both"/>
      </w:pPr>
      <w:r>
        <w:t>1. Wir müssen unsere Freunde ermutigen, wenn wir den Pfad des Dienstes betreten,</w:t>
        <w:br/>
        <w:t>insbesondere wenn sie auf Schwierigkeiten stoßen.  Beschreibt in einigen Worten, auf welche</w:t>
        <w:br/>
        <w:t>Weise Monica in der obigen Geschichte R odrigo in Wort und Tat ermutigt hat.</w:t>
      </w:r>
    </w:p>
    <w:p>
      <w:pPr>
        <w:spacing w:line="276" w:lineRule="auto" w:after="120"/>
        <w:jc w:val="both"/>
      </w:pPr>
      <w:r>
        <w:t>______________________________________________________________________</w:t>
        <w:br/>
        <w:t>______________________________________________________________________</w:t>
        <w:br/>
        <w:t>______________________________________________________________________</w:t>
      </w:r>
    </w:p>
    <w:p>
      <w:pPr>
        <w:spacing w:line="276" w:lineRule="auto" w:after="120"/>
        <w:jc w:val="both"/>
      </w:pPr>
      <w:r>
        <w:t>Vorveröffentlichung — Version 1. 2.3.PP — nicht zur Verbreitung</w:t>
        <w:br/>
        <w:t>34 - Lebensprühende Gemei nden aufbauen – Kapitel 1</w:t>
        <w:br/>
        <w:t>______________________________________________________________________</w:t>
        <w:br/>
        <w:t>______________________________________________________________________</w:t>
        <w:br/>
        <w:t>______________________________________________________________________</w:t>
      </w:r>
    </w:p>
    <w:p>
      <w:pPr>
        <w:spacing w:line="276" w:lineRule="auto" w:after="120"/>
        <w:jc w:val="both"/>
      </w:pPr>
      <w:r>
        <w:t>2. Ermutigung wird wirksam, wenn jemand offen dafür ist, sie anzunehmen. Rodrigo zum</w:t>
        <w:br/>
        <w:t>Beispiel konnte seine Enttäuschung schnell zur Se ite schieben und sich an einem freudigen</w:t>
        <w:br/>
        <w:t>Gespräch mit Paola und Roxana beteiligen. Welche Haltungen sind nötig, wenn wir die</w:t>
        <w:br/>
        <w:t>Enttäuschungen überwinden wollen, auf die wir auf dem Pfad des Dienstes unweigerlich</w:t>
        <w:br/>
        <w:t>treffen werden?</w:t>
      </w:r>
    </w:p>
    <w:p>
      <w:pPr>
        <w:spacing w:line="276" w:lineRule="auto" w:after="120"/>
        <w:jc w:val="both"/>
      </w:pPr>
      <w: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w:t>
        <w:br/>
        <w:t>______________________________________________________________________</w:t>
      </w:r>
    </w:p>
    <w:p>
      <w:pPr>
        <w:spacing w:line="276" w:lineRule="auto" w:after="120"/>
        <w:jc w:val="both"/>
      </w:pPr>
      <w:r>
        <w:t>3. Könnt ihr erläutern, wie in der obigen Geschichte Freude und Motivation zum Dienst</w:t>
        <w:br/>
        <w:t>hervorgerufen werden konnten, indem über Ei nzelereignisse hinweggesehen und sich auf</w:t>
        <w:br/>
        <w:t>geistige Wahrheiten und Potenz iale konzentriert wurde?</w:t>
      </w:r>
    </w:p>
    <w:p>
      <w:pPr>
        <w:spacing w:line="276" w:lineRule="auto" w:after="120"/>
        <w:jc w:val="both"/>
      </w:pPr>
      <w:r>
        <w:t>______________________________________________________________________</w:t>
        <w:br/>
        <w:t>______________________________________________________________________</w:t>
        <w:br/>
        <w:t>____________________________________________________________________________________________________________________________________________</w:t>
        <w:br/>
        <w:t>______________________________________________________________________</w:t>
        <w:br/>
        <w:t>______________________________________________________________________</w:t>
      </w:r>
    </w:p>
    <w:p>
      <w:pPr>
        <w:spacing w:line="276" w:lineRule="auto" w:after="120"/>
        <w:jc w:val="both"/>
      </w:pPr>
      <w:r>
        <w:t>4. Die erzählte Geschichte handelt von der Gr ündung einer Juniorjugendgruppe. Sie steht</w:t>
        <w:br/>
        <w:t>jedoch nicht für einen einzigen Weg, wie ei ne solche Gruppe gegr ündet werden kann. Bei</w:t>
        <w:br/>
        <w:t>der Vielfalt an Umständen in der Welt muss es auch unterschiedliche Herangehensweisen</w:t>
        <w:br/>
        <w:t>geben hinsichtlich der Einrichtung einer Klass e für die geistige Erziehung von Kindern und</w:t>
        <w:br/>
        <w:t>hinsichtlich der Bildung eines Studienkreises.  In Abschnitt 6 habt ihr einige Übungen</w:t>
        <w:br/>
        <w:t>gemacht, in denen ihr untersucht habt, wie ih r in unterschiedlichen Situationen jemanden,</w:t>
        <w:br/>
        <w:t>der eine diese drei Aktivitäten ins Leben rufen möchte, dabei unterstützen könntet. Mit dem</w:t>
        <w:br/>
        <w:t>Fortgang unserer Geschichte ist deutlich geworden , dass, jenseits der ersten Schritte, die</w:t>
      </w:r>
    </w:p>
    <w:p>
      <w:pPr>
        <w:spacing w:line="276" w:lineRule="auto" w:after="120"/>
        <w:jc w:val="both"/>
      </w:pPr>
      <w:r>
        <w:t>Vorveröffentlichung — Version 1. 2.3.PP — nicht zur Verbreitung</w:t>
      </w:r>
    </w:p>
    <w:p>
      <w:pPr>
        <w:spacing w:line="276" w:lineRule="auto" w:after="120"/>
        <w:jc w:val="both"/>
      </w:pPr>
      <w:r>
        <w:t>Einander auf dem Pfad des Dienstes begleiten -   35</w:t>
        <w:br/>
        <w:t>unternommen werden um Leute zu treffen, es großer Anstrengungen bedarf, um eine dieser</w:t>
        <w:br/>
        <w:t>drei Aktivitäten fest zu verankern. Zweifello s wird dies durch eure eigenen Erfahrungen</w:t>
        <w:br/>
        <w:t>bestätigt. Es mag daher hilfreich für euch  sein, in eurer Gruppe die unterschiedlichen</w:t>
        <w:br/>
        <w:t>Erfahrungen zu besprechen, die ihr gemacht habt  in Bezug darauf, die folgenden Aktivitäten</w:t>
        <w:br/>
        <w:t>auf ein solides Fundament zu stellen:</w:t>
      </w:r>
    </w:p>
    <w:p>
      <w:pPr>
        <w:spacing w:line="276" w:lineRule="auto" w:after="120"/>
        <w:jc w:val="both"/>
      </w:pPr>
      <w:r>
        <w:t>a. Eine Kinderklasse:</w:t>
        <w:br/>
        <w:t>____________________________________________________________________________________________________________________________________________</w:t>
        <w:br/>
        <w:t>______________________________________________________________________</w:t>
        <w:br/>
        <w:t>____________________________________________________________________________________________________________________________________________</w:t>
      </w:r>
    </w:p>
    <w:p>
      <w:pPr>
        <w:spacing w:line="276" w:lineRule="auto" w:after="120"/>
        <w:jc w:val="both"/>
      </w:pPr>
      <w:r>
        <w:t>b. Eine Juniorjugendgruppe:</w:t>
        <w:br/>
        <w:t>______________________________________________________________________</w:t>
        <w:br/>
        <w:t>______________________________________________________________________</w:t>
        <w:br/>
        <w:t>____________________________________________________________________________________________________________________________________________</w:t>
        <w:br/>
        <w:t>______________________________________________________________________</w:t>
      </w:r>
    </w:p>
    <w:p>
      <w:pPr>
        <w:spacing w:line="276" w:lineRule="auto" w:after="120"/>
        <w:jc w:val="both"/>
      </w:pPr>
      <w:r>
        <w:t>c. Einen Studienkreis:</w:t>
        <w:br/>
        <w:t>_____________________________________________________________________</w:t>
        <w:br/>
        <w:t>_____________________________________________________________________</w:t>
        <w:br/>
        <w:t>_____________________________________________________________________</w:t>
        <w:br/>
        <w:t>__________________________________________________________________________________________________________________________________________</w:t>
      </w:r>
    </w:p>
    <w:p>
      <w:pPr>
        <w:spacing w:line="276" w:lineRule="auto" w:after="120"/>
        <w:jc w:val="both"/>
      </w:pPr>
      <w:r>
        <w:t>5. In der Geschichte sprechen Monica und Rodrigo über Bahá’í-inspirierte</w:t>
        <w:br/>
        <w:t>Erziehungsmaterialien. Besprecht in eurer Gr uppe, was dieses Konzept für euch bedeutet.</w:t>
        <w:br/>
        <w:t>Wie hilft uns ein angemessenes Verständnis hi ervon dabei, den Rahmen unserer Gespräche</w:t>
        <w:br/>
        <w:t>mit Eltern, Schulleitern, Lehrer n und anderen Mitgliedern des Gemeinwesens auszuweiten?</w:t>
      </w:r>
    </w:p>
    <w:p>
      <w:pPr>
        <w:spacing w:line="276" w:lineRule="auto" w:after="120"/>
        <w:jc w:val="both"/>
      </w:pPr>
      <w:r>
        <w:t>Vorveröffentlichung — Version 1. 2.3.PP — nicht zur Verbreitung</w:t>
        <w:br/>
        <w:t>36 - Lebensprühende Gemei nden aufbauen – Kapitel 1</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line="276" w:lineRule="auto" w:after="120"/>
        <w:jc w:val="both"/>
      </w:pPr>
      <w:r>
        <w:t>ABSCHNITT 10</w:t>
      </w:r>
    </w:p>
    <w:p>
      <w:pPr>
        <w:spacing w:line="276" w:lineRule="auto" w:after="120"/>
        <w:jc w:val="both"/>
      </w:pPr>
      <w:r>
        <w:t>Mit Hilfe des Trainingsinstituts, das Mate rialien, Ideen, Erfahrungsberichte und die</w:t>
        <w:br/>
        <w:t>erforderlichen menschlichen Ressourcen bereit stellt,  wird eine wachsende Kapazität aufgebaut,</w:t>
        <w:br/>
        <w:t>auf den Wunsch von mehr und mehr Menschen in  Dörfern, Städten und Nachbarschaften weltweit</w:t>
        <w:br/>
        <w:t>reagieren zu können, an einem Prozess geistiger Erziehung teilzunehmen. Einzelne und Gruppen</w:t>
        <w:br/>
        <w:t>treten natürlich in unterschiedlichen Lebens phasen in den vom Ins titut vorangetriebenen</w:t>
        <w:br/>
        <w:t>Erziehungs- und Bildungsprozess ein. Einige tun di es in ihrer Kindheit, während andere, wie in</w:t>
        <w:br/>
        <w:t>unserer Geschichte Paola und Roxana, in ihre r frühen Adoleszenz in den Prozess eingeführt</w:t>
        <w:br/>
        <w:t>werden. Wieder andere, angez ogen von Bahá’u’lláhs Vision einer zukünftigen Gesellschaft und</w:t>
        <w:br/>
        <w:t>von der Gelegenheit der Menschheit zu dienen , schließen sich ihm als Jugendliche oder</w:t>
        <w:br/>
        <w:t>Erwachsene an.   Wir erkennen alle die Wahrheit an, dass Erzie hung dann am wirksamsten ist, wenn sie in der</w:t>
        <w:br/>
        <w:t>Kindheit beginnt, ja im Babyalter, und bis zum Erwachsensein andauert. Dies ist ein Ideal, das</w:t>
        <w:br/>
        <w:t>die Bahá’í-Gemeinde in der Zukunft sicherlich für beträchtliche Bevölke rungsanteile erreichen</w:t>
        <w:br/>
        <w:t>wird. Derzeit jedoch steht in Anbetracht des ge genwärtigen Entwicklungsstandes der Gemeinde</w:t>
        <w:br/>
        <w:t>die Möglichkeit, an dem gesamten Erziehungspr ozess von der Kindheit an teilzuhaben, nur einer</w:t>
        <w:br/>
        <w:t>relativ kleinen Zahl offen. Noch für lange Ze it werden wir unsere Anstrengungen auf alle drei</w:t>
        <w:br/>
        <w:t>Eintrittsalter fokussieren müssen: Kindheit, frühe Adoleszenz sowie das Jugend- und Erwachsenenalter. Um die Vorteile des Erziehungs - und Bildungssystems, das an einem Ort nach</w:t>
        <w:br/>
        <w:t>dem anderen entwickelt wird, vollständig nutzen zu  können, sollten wir in der Lage sein, diese</w:t>
        <w:br/>
        <w:t>drei Eintrittsalter und die damit verbundenen Ak tivitäten auf zwei komplementäre Weisen zu</w:t>
        <w:br/>
        <w:t>sehen: einmal als einen einzigen Erziehungs- und Bildungsprozess und einmal als drei eigenständige aber miteinander verbundene Prozesse.</w:t>
        <w:br/>
        <w:t>Als eine erste Übung besprecht in eurer Gruppe, wie die folgenden Aussagen uns dabei helfen,</w:t>
        <w:br/>
        <w:t>die drei Aktivitäten – Kinderklassen, Juniorjugend gruppen und Studienkreise – als einen einzigen</w:t>
        <w:br/>
        <w:t>Erziehungs- und Bildungsprozess zu betrachten:</w:t>
        <w:br/>
        <w:t>a. Den Kern des Prozesses bildet das Studium des Wortes Gottes.</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line="276" w:lineRule="auto" w:after="120"/>
        <w:jc w:val="both"/>
      </w:pPr>
      <w:r>
        <w:t>Vorveröffentlichung — Version 1. 2.3.PP — nicht zur Verbreitung</w:t>
      </w:r>
    </w:p>
    <w:p>
      <w:pPr>
        <w:spacing w:line="276" w:lineRule="auto" w:after="120"/>
        <w:jc w:val="both"/>
      </w:pPr>
      <w:r>
        <w:t>Einander auf dem Pfad des Dienstes begleiten -   37</w:t>
        <w:br/>
        <w:t>b. Die Betonung des Verstehens geistiger Konzep te dient dazu, bei den Teilnehmern an die</w:t>
        <w:br/>
        <w:t>Wurzeln ihrer Motivation zu reichen.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line="276" w:lineRule="auto" w:after="120"/>
        <w:jc w:val="both"/>
      </w:pPr>
      <w:r>
        <w:t>c. Jeder Stufe des Erziehungs- und Bildu ngsprozesses liegen dieselben Annahmen über</w:t>
        <w:br/>
        <w:t>das Wesen des Menschen und den Fo rtschritt der Gesellschaft zugrunde.</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Ihr mögt einige zusätzliche Aussagen in die L eerzeilen unten schreiben und deren Implikationen</w:t>
        <w:br/>
        <w:t>weiter erforschen wollen.</w:t>
        <w:br/>
        <w:t>d.</w:t>
      </w:r>
    </w:p>
    <w:p>
      <w:pPr>
        <w:spacing w:line="276" w:lineRule="auto" w:after="120"/>
        <w:jc w:val="both"/>
      </w:pPr>
      <w:r>
        <w:t>e.</w:t>
      </w:r>
    </w:p>
    <w:p>
      <w:pPr>
        <w:spacing w:line="276" w:lineRule="auto" w:after="120"/>
        <w:jc w:val="both"/>
      </w:pPr>
      <w:r>
        <w:t>f.</w:t>
      </w:r>
    </w:p>
    <w:p>
      <w:pPr>
        <w:spacing w:line="276" w:lineRule="auto" w:after="120"/>
        <w:jc w:val="both"/>
      </w:pPr>
      <w:r>
        <w:t>Vorveröffentlichung — Version 1. 2.3.PP — nicht zur Verbreitung</w:t>
        <w:br/>
        <w:t>38 - Lebensprühende Gemei nden aufbauen – Kapitel 1</w:t>
        <w:br/>
        <w:t>Die obige Übung weist auf einige der praktischen Vo rteile hin, die es mit sich bringen, wenn die</w:t>
        <w:br/>
        <w:t>Bemühungen des Trainingsinstituts als ein einzig er Erziehungs- und Bildungsprozess verstanden</w:t>
        <w:br/>
        <w:t>werden. Das einheitliche Rahmenwerk des Denkens  und Handelns schützt es vor Fragmentierung.</w:t>
        <w:br/>
        <w:t>Die drei Erziehungsaktivitäten werden nicht als miteinander konkurrierend gesehen; es wird</w:t>
        <w:br/>
        <w:t>möglich, die Ressourcen der Gemeinde auf die wi rksamste Weise einzusetzen und zu erweitern.</w:t>
        <w:br/>
        <w:t>Wir wollen uns jetzt der komplementären Sichtw eise der drei Aktivitäten als unterschiedlichen</w:t>
        <w:br/>
        <w:t>aber in Beziehung zueinanderstehenden Pro zessen zuwenden. Das Universale Haus der</w:t>
        <w:br/>
        <w:t>Gerechtigkeit hat diese als die „drei Erziehungspflichten“ („ three educational imperatives “)</w:t>
        <w:br/>
        <w:t>bezeichnet9. Im Folgenden finden sich einige Fragen hierzu. Diese mögt ihr jetzt in eurer Gruppe</w:t>
        <w:br/>
        <w:t>als eine zweite Übung besprechen.</w:t>
      </w:r>
    </w:p>
    <w:p>
      <w:pPr>
        <w:spacing w:line="276" w:lineRule="auto" w:after="120"/>
        <w:jc w:val="both"/>
      </w:pPr>
      <w:r>
        <w:t>a. Was sind einige der unterschiedliche n Beiträge zu unseren Bemühungen um</w:t>
        <w:br/>
        <w:t>Gemeindebildung, die von jedem der Prozesse  ausgehen – der geistigen Erziehung von</w:t>
        <w:br/>
        <w:t>Kindern, der geistigen Befähigung von J uniorjugendlichen und der Entwicklung</w:t>
        <w:br/>
        <w:t>menschlicher Ressourcen mittels Studie nkreisen und intensiver Kampagnen?</w:t>
      </w:r>
    </w:p>
    <w:p>
      <w:pPr>
        <w:spacing w:line="276" w:lineRule="auto" w:after="120"/>
        <w:jc w:val="both"/>
      </w:pPr>
      <w:r>
        <w:t>b. Während alle menschlichen Ressourcen ein es Gemeinwesens – um nur ein paar zu</w:t>
        <w:br/>
        <w:t>nennen: Jugendliche unterschiedlicher He rkunft und mit verschiedenen Erfahrungen,</w:t>
        <w:br/>
        <w:t>junge Mütter, Ältere – zum Fortschritt der drei Erziehungs- und Bildungsprozesse</w:t>
        <w:br/>
        <w:t>beitragen können, neigt jeder Teil der Bevölke rung dazu, den Zielen eines bestimmten</w:t>
        <w:br/>
        <w:t>Prozesses in besonderer Weise zu dien en. Könnt ihr Beispiele für solche</w:t>
        <w:br/>
        <w:t>unterschiedlichen Beiträge geben?</w:t>
      </w:r>
    </w:p>
    <w:p>
      <w:pPr>
        <w:spacing w:line="276" w:lineRule="auto" w:after="120"/>
        <w:jc w:val="both"/>
      </w:pPr>
      <w:r>
        <w:t>c. Welche Faktoren können den Institutionen und Agenturen, die einem Cluster – in</w:t>
        <w:br/>
        <w:t>unterschiedlichen Phasen seiner Entwicklung – dien en, dabei helfen festzulegen, wie viel</w:t>
        <w:br/>
        <w:t>Gewicht auf den einen oder den anderen Eint ritt in den Prozess gelegt worden soll? Und</w:t>
        <w:br/>
        <w:t>mit Blick auf die besondere Stellung der frühen Adoleszenz im Leben eines Menschen</w:t>
        <w:br/>
        <w:t>und der außergewöhnlichen Empf änglichkeit, die in den meisten Bevölkerungsgruppen</w:t>
        <w:br/>
        <w:t>für das Programm zur geistigen Befähigung von Juniorjugendlichen anzutreffen ist –</w:t>
      </w:r>
    </w:p>
    <w:p>
      <w:pPr>
        <w:spacing w:line="276" w:lineRule="auto" w:after="120"/>
        <w:jc w:val="both"/>
      </w:pPr>
      <w:r>
        <w:t>Vorveröffentlichung — Version 1. 2.3.PP — nicht zur Verbreitung</w:t>
      </w:r>
    </w:p>
    <w:p>
      <w:pPr>
        <w:spacing w:line="276" w:lineRule="auto" w:after="120"/>
        <w:jc w:val="both"/>
      </w:pPr>
      <w:r>
        <w:t>Einander auf dem Pfad des Dienstes begleiten -   39</w:t>
        <w:br/>
        <w:t>sogar in Schulen, die ein wachsendes Interess e an seiner Bahá’í-inspirierten Komponente</w:t>
        <w:br/>
        <w:t>zeigen: welche Strategien würden es ermög lichen, die Potenziale dieser Kernaktivität</w:t>
        <w:br/>
        <w:t>auszuschöpfen?</w:t>
      </w:r>
    </w:p>
    <w:p>
      <w:pPr>
        <w:spacing w:line="276" w:lineRule="auto" w:after="120"/>
        <w:jc w:val="both"/>
      </w:pPr>
      <w:r>
        <w:t>d. Was sind einige der Konzepte, die besprochen  werden müssen bei Besuchen von Familien</w:t>
        <w:br/>
        <w:t>von</w:t>
        <w:br/>
        <w:t>− Kindern?</w:t>
      </w:r>
    </w:p>
    <w:p>
      <w:pPr>
        <w:spacing w:line="276" w:lineRule="auto" w:after="120"/>
        <w:jc w:val="both"/>
      </w:pPr>
      <w:r>
        <w:t>− Juniorjugendlichen?</w:t>
      </w:r>
    </w:p>
    <w:p>
      <w:pPr>
        <w:spacing w:line="276" w:lineRule="auto" w:after="120"/>
        <w:jc w:val="both"/>
      </w:pPr>
      <w:r>
        <w:t>− Jugendlichen, die die Hauptkursfolge studieren möchten und sich auf Dienste</w:t>
        <w:br/>
        <w:t>vorbereiten?</w:t>
      </w:r>
    </w:p>
    <w:p>
      <w:pPr>
        <w:spacing w:line="276" w:lineRule="auto" w:after="120"/>
        <w:jc w:val="both"/>
      </w:pPr>
      <w:r>
        <w:t>Vorveröffentlichung — Version 1. 2.3.PP — nicht zur Verbreitung</w:t>
        <w:br/>
        <w:t>40 - Lebensprühende Gemei nden aufbauen – Kapitel 1</w:t>
        <w:br/>
        <w:t>e. Warum ist es wichtig, separate Reflexionstre ffen zu haben für Tutoren, für Animatoren</w:t>
        <w:br/>
        <w:t>und für Lehrer von Kinderklassen?</w:t>
      </w:r>
    </w:p>
    <w:p>
      <w:pPr>
        <w:spacing w:line="276" w:lineRule="auto" w:after="120"/>
        <w:jc w:val="both"/>
      </w:pPr>
      <w:r>
        <w:t>Ihr mögt in Bezug auf diese zweite Sichtweise auf die Arbeit des Trainingsinstituts einige</w:t>
        <w:br/>
        <w:t>ähnliche Fragen formulieren un d diesen weiter nachgehen wollen.</w:t>
      </w:r>
    </w:p>
    <w:p>
      <w:pPr>
        <w:spacing w:line="276" w:lineRule="auto" w:after="120"/>
        <w:jc w:val="both"/>
      </w:pPr>
      <w:r>
        <w:t>f.</w:t>
      </w:r>
    </w:p>
    <w:p>
      <w:pPr>
        <w:spacing w:line="276" w:lineRule="auto" w:after="120"/>
        <w:jc w:val="both"/>
      </w:pPr>
      <w:r>
        <w:t>g.</w:t>
      </w:r>
    </w:p>
    <w:p>
      <w:pPr>
        <w:spacing w:line="276" w:lineRule="auto" w:after="120"/>
        <w:jc w:val="both"/>
      </w:pPr>
      <w:r>
        <w:t>h.</w:t>
      </w:r>
    </w:p>
    <w:p>
      <w:pPr>
        <w:spacing w:line="276" w:lineRule="auto" w:after="120"/>
        <w:jc w:val="both"/>
      </w:pPr>
      <w:r>
        <w:t>Diese zweite Übung weist auf einige der Vorz üge, die es haben kann, die Anstrengungen des</w:t>
        <w:br/>
        <w:t>Trainingsinstituts als drei unterschiedliche, aber  miteinander verbundene Prozesse zu betrachten.</w:t>
        <w:br/>
        <w:t>Hierdurch sieht man die speziellen Beiträge, die jeder von ihnen zu den Gemeindebildungsbemühungen, die überall im Gange sind, macht. Jeder Prozess erfährt im</w:t>
        <w:br/>
        <w:t>Verlauf der zunehmenden Ausbreitung u nd Festigung des Glaubens angemessene</w:t>
        <w:br/>
        <w:t>Aufmerksamkeit gemäß der Gegebenhe iten einer bestimmten Bevölker ung. So wird zum Beispiel</w:t>
        <w:br/>
        <w:t>der Umstand, dass bei mehr und mehr Einzelne n Kapazitäten aufgebaut werden, um als</w:t>
        <w:br/>
        <w:t>erfolgreiche Lehrer von Kindern zu dienen, für sich genommen gewürdigt. Und so wird auch,</w:t>
      </w:r>
    </w:p>
    <w:p>
      <w:pPr>
        <w:spacing w:line="276" w:lineRule="auto" w:after="120"/>
        <w:jc w:val="both"/>
      </w:pPr>
      <w:r>
        <w:t>Vorveröffentlichung — Version 1. 2.3.PP — nicht zur Verbreitung</w:t>
      </w:r>
    </w:p>
    <w:p>
      <w:pPr>
        <w:spacing w:line="276" w:lineRule="auto" w:after="120"/>
        <w:jc w:val="both"/>
      </w:pPr>
      <w:r>
        <w:t>Einander auf dem Pfad des Dienstes begleiten -   41</w:t>
        <w:br/>
        <w:t>während gelernt wird Vorkehrungen für wichtig zu  erachten, die es ermöglichen, dass diejenigen,</w:t>
        <w:br/>
        <w:t>die elf oder zwölf Jahre alt werden, vom Programm für die geistige Erziehung von Kindern in das Programm zu geistigen Befähigung von Juniorj ugendlichen hinüberwechseln, der Erfolg von</w:t>
        <w:br/>
        <w:t>Ersterem nicht einfach nur an der Zahl derjenig en gemessen, die im Letzteren weitermachen. In</w:t>
        <w:br/>
        <w:t>ähnlicher Weise schmälert der Wunsch, die beiden  Programme miteinander zu verbinden, nicht</w:t>
        <w:br/>
        <w:t>das Wissen darum, dass Tausende über Tausende von  Juniorjugendlichen bere its begierig darauf</w:t>
        <w:br/>
        <w:t>sind, in einen Erziehungs- und Bildungsprozess ei nzutreten, der ihr Leben verändern und ihnen</w:t>
        <w:br/>
        <w:t>ermöglichen wird, auf bedeutsame Weise zur Verä nderung der Gesellschaft beizutragen. Und was</w:t>
        <w:br/>
        <w:t>das Studium der Hauptkursfolge anbelangt, wird  niemals vergessen, welch überragender Wert</w:t>
        <w:br/>
        <w:t>dem zukommt, dass eine stetig wachsende Zahl an  Menschen, die sich mit Bahá’u’lláhs Vision</w:t>
        <w:br/>
        <w:t>für die Menschheit identifizieren, gemeinsam den Pfad des Dienstes gehen; es wird verstanden,</w:t>
        <w:br/>
        <w:t>dass eine Aufnahme in den Glauben an jede m Punkt des Pfades erfolgen kann und keine</w:t>
        <w:br/>
        <w:t>Bedingung darstellt, um ihn gehen zu können.</w:t>
      </w:r>
    </w:p>
    <w:p>
      <w:pPr>
        <w:spacing w:line="276" w:lineRule="auto" w:after="120"/>
        <w:jc w:val="both"/>
      </w:pPr>
      <w:r>
        <w:t>ABSCHNITT 11</w:t>
      </w:r>
    </w:p>
    <w:p>
      <w:pPr>
        <w:spacing w:line="276" w:lineRule="auto" w:after="120"/>
        <w:jc w:val="both"/>
      </w:pPr>
      <w:r>
        <w:t>In seiner Botschaft vom 9. Januar 2001 an die Konf erenz der Kontinentalen Beraterämter stellt</w:t>
        <w:br/>
        <w:t>das Universale Haus der Gerechtigkeit fest:</w:t>
      </w:r>
    </w:p>
    <w:p>
      <w:pPr>
        <w:spacing w:line="276" w:lineRule="auto" w:after="120"/>
        <w:jc w:val="both"/>
      </w:pPr>
      <w:r>
        <w:t>„Natürlich führt die Ausbildung allein noch nicht notwendigerweise zu einem Aufschwung der Lehrtätigkeit. Bei jeder Art des Dienstes brauchen die Freunde ständige Ermutigung.“</w:t>
      </w:r>
    </w:p>
    <w:p>
      <w:pPr>
        <w:spacing w:line="276" w:lineRule="auto" w:after="120"/>
        <w:jc w:val="both"/>
      </w:pPr>
      <w:r>
        <w:t>Während sie auf einem Pfad des Dienstes voranschre iten, ermutigen die Freunde einander in Wort</w:t>
        <w:br/>
        <w:t>und Tat. Ermutigende Worte sind natürlich nicht d asselbe wie Lobhudelei, die, auf längere Sicht,</w:t>
        <w:br/>
        <w:t>ermüdet und zu Desillusionierung führt. Auch könne n ermutigende Taten nicht reduziert werden</w:t>
        <w:br/>
        <w:t>auf ein Schulterklopfen oder gelegentliche Gesch enke. Um diejenigen, mit denen wir zusammen</w:t>
        <w:br/>
        <w:t>sind, zu ermutigen, und um zu einem unterstüt zenden Umfeld beizutragen, müssen wir uns der</w:t>
        <w:br/>
        <w:t>Quellen gewahr sein, aus denen geistige Energie und Antriebskraft strömen. Wir müssen uns</w:t>
        <w:br/>
        <w:t>selbst fragen: Was sind die Kräfte, die uns zu i mmer größerer Kraftanstrengung auf dem Feld des</w:t>
        <w:br/>
        <w:t>Dienstes anspornen, und wie wird der Geist, in  dem wir arbeiten, angesichts von Schwierigkeiten</w:t>
        <w:br/>
        <w:t>regeneriert. Die im Folgenden zitierten Stelle n – mit einigen von ihnen seid ihr aufgrund eures</w:t>
        <w:br/>
        <w:t>Studiums früherer Kurse bereits ve rtraut – vermitteln Einsichten in die geistigen Wurzeln von</w:t>
        <w:br/>
        <w:t>Ermutigung. Schreibt, nachdem ihr in eurer Gruppe  hierüber reflektiert habt, in den Leerzeilen</w:t>
        <w:br/>
        <w:t>am Ende dieses Abschnitts einige eurer Gedanken hierzu auf.</w:t>
        <w:br/>
        <w:t>‘Abdu’l-Bahá sagt uns, dass wir uns durch die St rahlen der Sonne der Wahrheit entwickeln,</w:t>
        <w:br/>
        <w:t>erzogen und ermutigt werden:</w:t>
        <w:br/>
        <w:t>„Die Sonne ist der Lebensspender für die sto fflichen Körper aller Geschöpfe auf Erden.</w:t>
        <w:br/>
        <w:t>Ohne ihre Wärme würde deren Wachst umskraft gehemmt und ihre Entwicklung</w:t>
        <w:br/>
        <w:t>aufgehalten werden, sie würden verkomme n und sterben. In gleicher Weise bedürfen</w:t>
        <w:br/>
        <w:t>die Menschenseelen der Sonne der Wahrheit, damit sie ihre Strahlen über die Seelen</w:t>
        <w:br/>
        <w:t>ausgießt, um sie zu entwickeln, zu erziehe n und zu ermutigen. Was für den Körper des</w:t>
        <w:br/>
        <w:t>Menschen die Sonne ist, das ist die Sonne der Wahrheit für seine Seele.“</w:t>
      </w:r>
    </w:p>
    <w:p>
      <w:pPr>
        <w:spacing w:line="276" w:lineRule="auto" w:after="120"/>
        <w:jc w:val="both"/>
      </w:pPr>
      <w:r>
        <w:t>Die Sonne der Wahrheit ist stets gegenwärtig und ihre Strahlen scheinen immerwährend. Das</w:t>
        <w:br/>
        <w:t>Wissen um diese Wahrheit verhindert, dass Trübsi nn und Verzagtheit sich in unserem Herzen</w:t>
        <w:br/>
        <w:t>breit machen. Wir sollten niemals vergessen, d ass Gottes Gnadengaben beständig auf uns</w:t>
        <w:br/>
        <w:t>herabregnen, und wir müssen, während wir den Pfad  des Dienstes gehen, stets bereit sein, diese</w:t>
        <w:br/>
        <w:t>zu empfangen. Dieses Wissen stimmt uns hoffnu ngsfroh, belebt unsere Seele neu und rüttelt uns</w:t>
        <w:br/>
        <w:t>auf zum Handeln. ‘Abdu’l-Bahá ermutigt uns zu beten:</w:t>
      </w:r>
    </w:p>
    <w:p>
      <w:pPr>
        <w:spacing w:line="276" w:lineRule="auto" w:after="120"/>
        <w:jc w:val="both"/>
      </w:pPr>
      <w:r>
        <w:t>Vorveröffentlichung — Version 1. 2.3.PP — nicht zur Verbreitung</w:t>
        <w:br/>
        <w:t>42 - Lebensprühende Gemei nden aufbauen – Kapitel 1</w:t>
        <w:br/>
        <w:t>„In der Verzweiflung dunkler Nacht wendet sich mein Herz voll Hoffnung dem Morgen</w:t>
        <w:br/>
        <w:t>Deiner grenzenlosen Gunst zu, und zur St unde der Morgendämmerung wird meine</w:t>
        <w:br/>
        <w:t>matte Seele erfrischt und gestärkt im Gedenken an Deine Schönheit und Vollkommenheit.“</w:t>
      </w:r>
    </w:p>
    <w:p>
      <w:pPr>
        <w:spacing w:line="276" w:lineRule="auto" w:after="120"/>
        <w:jc w:val="both"/>
      </w:pPr>
      <w:r>
        <w:t>Zusammen mit einer dauerhaft hoffnungsfrohen G estimmtheit sind unser Glaube an eine</w:t>
        <w:br/>
        <w:t>strahlende Zukunft und der Optimismus, den dieser  hervorruft, kraftvolle Energiequellen für</w:t>
        <w:br/>
        <w:t>unsere Anstrengungen der Sache zu dienen:</w:t>
        <w:br/>
        <w:t>„Hebt eure Herzen über die Gegenwart hinaus  und blickt mit gläubigen Augen in die</w:t>
        <w:br/>
        <w:t>Zukunft. Jetzt ist die Zeit der Saat, der Same fällt zu Boden, aber siehe, der Tag wird</w:t>
        <w:br/>
        <w:t>kommen, da aus ihm ein herrlicher Baum ersteht, und seine Zweige werden reiche</w:t>
        <w:br/>
        <w:t>Früchte tragen. Jubelt und seid froh, dass dieser Tag heraufstieg. Trachtet, seine Macht zu erkennen, denn er ist wahrhaft wunderbar!“</w:t>
        <w:br/>
        <w:t>„Der strahlende Tag naht. Die Keimzelle des neuen Menschengeschlechts wächst</w:t>
        <w:br/>
        <w:t>heran. Der Vorbote des neuen Ideals int ernationaler Gerechtigkeit erscheint. Die</w:t>
        <w:br/>
        <w:t>Bäume der Hoffnung werden grünen; das K upfer der Verachtung und des Spotts wird</w:t>
        <w:br/>
        <w:t>verwandelt werden in das Gold des Lob es und Preises; die ausgedörrte Wüste des</w:t>
        <w:br/>
        <w:t>Unwissens wird zum prächtigen Garten d es Wissens werden; die bedrohlichen Wolken</w:t>
        <w:br/>
        <w:t>werden sich auflösen und die Sterne d es Glaubens und der Barmherzigkeit werden</w:t>
        <w:br/>
        <w:t>wieder am klaren Himmel des Bewusstseins funkeln.“</w:t>
      </w:r>
    </w:p>
    <w:p>
      <w:pPr>
        <w:spacing w:line="276" w:lineRule="auto" w:after="120"/>
        <w:jc w:val="both"/>
      </w:pPr>
      <w:r>
        <w:t>„… während die materiellen Bedingungen in der Welt sich vom schlechten zum schlimmsten entwickeln, werden im Kontrast dazu die Zuversicht, der Optimismus, die</w:t>
        <w:br/>
        <w:t>Liebe und die Hoffnung der Gläubigen als ein immer helleres Leuchtfeuer erstrahlen und die Völker auf den Pfad der Wahrheit geleiten, auf den von Gott ausgebreiteten</w:t>
        <w:br/>
        <w:t>Pfad, der allein sie zur Verheißung der Zukunft führen kann.“</w:t>
      </w:r>
    </w:p>
    <w:p>
      <w:pPr>
        <w:spacing w:line="276" w:lineRule="auto" w:after="120"/>
        <w:jc w:val="both"/>
      </w:pPr>
      <w:r>
        <w:t>Um den Optimismus zu wahren, müssen wir d as dynamische Wechselspiel von Krise und Sieg</w:t>
        <w:br/>
        <w:t>beim Vormarsch des Glaubens verstehen:</w:t>
      </w:r>
    </w:p>
    <w:p>
      <w:pPr>
        <w:spacing w:line="276" w:lineRule="auto" w:after="120"/>
        <w:jc w:val="both"/>
      </w:pPr>
      <w:r>
        <w:t>„Lassen Sie uns immer bewusst sein, dass wir unsere Siege durch Leid und Prüfungen</w:t>
        <w:br/>
        <w:t>erringen. Wir verwandeln eine Krise in eine n Fortschritt, wenn wir die sich bietende</w:t>
        <w:br/>
        <w:t>Gelegenheit beim Schopf packen, indem wir die Anwendbarkeit und die gewinnende Kraft unserer Grundsätze unter Beweis stellen. Auf der Woge des Fortschritts der Sache Gottes haben sich Krise und Sieg im mer abgelöst und als die Haupterzeugnisse</w:t>
        <w:br/>
        <w:t>dieses Fortschritts erwiesen.“</w:t>
      </w:r>
    </w:p>
    <w:p>
      <w:pPr>
        <w:spacing w:line="276" w:lineRule="auto" w:after="120"/>
        <w:jc w:val="both"/>
      </w:pPr>
      <w:r>
        <w:t>Und eine Vision der Größe dieses Tages und de r ihm innewohnenden Kräfte wird uns selbst</w:t>
        <w:br/>
        <w:t>angesichts furchterregender Hindernisse Kraft ge ben, denn wir wissen, dass jetzt mit der Hilfe</w:t>
        <w:br/>
        <w:t>der Himmlischen Heerscharen vormals unvorst ellbare Errungenschaften möglich werden:</w:t>
      </w:r>
    </w:p>
    <w:p>
      <w:pPr>
        <w:spacing w:line="276" w:lineRule="auto" w:after="120"/>
        <w:jc w:val="both"/>
      </w:pPr>
      <w:r>
        <w:t>„An diesem Tage ist ein Tor weit geöffnet, weiter noch als Himmel und Erde</w:t>
        <w:br/>
        <w:t>zusammen. Das Auge des Erbarmens Dessen, Der das Verlangen der Welt ist, blickt</w:t>
        <w:br/>
        <w:t>auf alle Menschen. Eine Tat, und sei sie noch  so unscheinbar, ist, wenn sie im Spiegel</w:t>
        <w:br/>
        <w:t>der Erkenntnis Gottes betrachtet wird, mächti ger als ein Gebirge. Jeder Tropfen, der</w:t>
        <w:br/>
        <w:t>auf Seinem Pfad dargebracht wurde, ist in  diesem Spiegel wie ein Meer. Denn dies ist</w:t>
        <w:br/>
        <w:t>der Tag, den der eine wahre Gott, verherrlicht  sei Er, in allen Seinen Büchern Seinen</w:t>
        <w:br/>
        <w:t>Propheten und Seinen Boten angekündigt hat.“17</w:t>
        <w:br/>
        <w:t>Im Folgenden mögt ihr jetzt einige eurer Ge danken aufschreiben wollen in Bezug auf die</w:t>
        <w:br/>
        <w:t>geistigen Kraftquellen, aus denen wir auf dem Feld des Dienstes schöpfen.</w:t>
      </w:r>
    </w:p>
    <w:p>
      <w:pPr>
        <w:spacing w:line="276" w:lineRule="auto" w:after="120"/>
        <w:jc w:val="both"/>
      </w:pPr>
      <w:r>
        <w:t>Vorveröffentlichung — Version 1. 2.3.PP — nicht zur Verbreitung</w:t>
      </w:r>
    </w:p>
    <w:p>
      <w:pPr>
        <w:spacing w:line="276" w:lineRule="auto" w:after="120"/>
        <w:jc w:val="both"/>
      </w:pPr>
      <w:r>
        <w:t>Einander auf dem Pfad des Dienstes begleiten -   43</w:t>
      </w:r>
    </w:p>
    <w:p>
      <w:pPr>
        <w:spacing w:line="276" w:lineRule="auto" w:after="120"/>
        <w:jc w:val="both"/>
      </w:pPr>
      <w:r>
        <w:t>ABSCHNITT 12</w:t>
      </w:r>
    </w:p>
    <w:p>
      <w:pPr>
        <w:spacing w:line="276" w:lineRule="auto" w:after="120"/>
        <w:jc w:val="both"/>
      </w:pPr>
      <w:r>
        <w:t>Textstellen, wie die oben zitierten, helfen uns, ei n tieferes Verständnis der geistigen Quellen zu</w:t>
        <w:br/>
        <w:t>erlangen, aus denen wir alle schöpfen können, um Begeisterung für den Dienst an der Sache zu</w:t>
        <w:br/>
        <w:t>erzeugen und aufrecht zu erhalten. Nachdem wir über diese Stellen reflektiert haben, können wir</w:t>
        <w:br/>
        <w:t>jetzt in eine Erörterung der Frage einsteigen, wie die Freunde einander ermutigen während sie</w:t>
        <w:br/>
        <w:t>zusammen einen Pfad des Dienstes gehen. Im  Folgenden sind einige der Gewohnheiten und</w:t>
        <w:br/>
        <w:t>Verhaltensmuster aufgeführt, die unter Umständen ihre Interaktionen auszeichnen. Für jede bzw.</w:t>
        <w:br/>
        <w:t>jedes davon versucht an Situationen zu denken, die ihr schon angetroffen habt, und kurz ein oder</w:t>
        <w:br/>
        <w:t>zwei davon, die ihr als Beispiele für Ermuti gung anseht, zu beschreiben. Versucht dabei</w:t>
        <w:br/>
        <w:t>besonders an solche Situationen zu denken, in denen ein erfahrenerer Fr eund an der Seite eines</w:t>
        <w:br/>
        <w:t>anderen arbeitet. Zu eurer Hilfestellung sind für die ersten beiden Situationen Beispiele aufgeführt</w:t>
        <w:br/>
        <w:t>basierend auf der Erfahrung von Freunden, die in verschiedenen Clustern dienen.</w:t>
      </w:r>
    </w:p>
    <w:p>
      <w:pPr>
        <w:spacing w:line="276" w:lineRule="auto" w:after="120"/>
        <w:jc w:val="both"/>
      </w:pPr>
      <w:r>
        <w:t>a. Den kleinsten Fortschritt, den ein Freund be im Dienst gemacht hat, wahrnehmen und</w:t>
        <w:br/>
        <w:t>darüber auf natürliche Weise in einem größeren Kontext sprechen.</w:t>
      </w:r>
    </w:p>
    <w:p>
      <w:pPr>
        <w:spacing w:line="276" w:lineRule="auto" w:after="120"/>
        <w:jc w:val="both"/>
      </w:pPr>
      <w:r>
        <w:t>Als sie eine Klasse besuchte, die von ei ner Freundin unterrichtet wurde, fiel der</w:t>
        <w:br/>
        <w:t>Clusterkoordinatorin auf, dass die Kinder mühe los und mit Begeisterung Gebete sprachen.</w:t>
      </w:r>
    </w:p>
    <w:p>
      <w:pPr>
        <w:spacing w:line="276" w:lineRule="auto" w:after="120"/>
        <w:jc w:val="both"/>
      </w:pPr>
      <w:r>
        <w:t>Vorveröffentlichung — Version 1. 2.3.PP — nicht zur Verbreitung</w:t>
        <w:br/>
        <w:t>44 - Lebensprühende Gemei nden aufbauen – Kapitel 1</w:t>
        <w:br/>
        <w:t>Sie erinnerte sich daran, dass die Lehrerin anfangs besorgt war wegen der</w:t>
        <w:br/>
        <w:t>Schwierigkeiten, die die Kinder diesbezüglic h hatten, und stellte ihrer Freundin gegenüber</w:t>
        <w:br/>
        <w:t>diesen dem Anschein nach kleinen Fortschritt heraus. Sie sprachen dann noch weiter über die Segnungen, die die Gewohnheit zu beten für das eigene Leben mit sich bringt.</w:t>
      </w:r>
    </w:p>
    <w:p>
      <w:pPr>
        <w:spacing w:line="276" w:lineRule="auto" w:after="120"/>
        <w:jc w:val="both"/>
      </w:pPr>
      <w:r>
        <w:t>b. Auf Stärken aufbauen und dem Drang widerste hen, sich auf Schwächen zu fokussieren.</w:t>
      </w:r>
    </w:p>
    <w:p>
      <w:pPr>
        <w:spacing w:line="276" w:lineRule="auto" w:after="120"/>
        <w:jc w:val="both"/>
      </w:pPr>
      <w:r>
        <w:t>Ein Animator, der erstmals eine Juniorjugendgr uppe gründen wollte, wusste nicht, wie er</w:t>
        <w:br/>
        <w:t>das Programm den Eltern vorstellen sollte. A lles was er tat, war, zu einem Zuhause zu</w:t>
        <w:br/>
        <w:t>gehen und zu fragen: „Gibt es hier Zwölfjähr ige?“ Weil der Koordinator wusste, dass dem</w:t>
        <w:br/>
        <w:t>Animator der Umgang mit den Junioren leic hter fiel, entschloss er sich, ihm dabei zu</w:t>
        <w:br/>
        <w:t>helfen, Juniorjugendliche zu treffen und Freundschaft mit ihnen zu schließen. Dies</w:t>
        <w:br/>
        <w:t>wiederum half dem Animator Selbstvertrauen zu  gewinnen und bald schon konnte er eine</w:t>
        <w:br/>
        <w:t>Gruppe gründen. Mit der Zeit lernte er auch, mit den Eltern über das Programm zu</w:t>
        <w:br/>
        <w:t>sprechen.</w:t>
      </w:r>
    </w:p>
    <w:p>
      <w:pPr>
        <w:spacing w:line="276" w:lineRule="auto" w:after="120"/>
        <w:jc w:val="both"/>
      </w:pPr>
      <w:r>
        <w:t>c. Hoffnung und Optimismus vermitteln, wenn ein Fr eund sich auf dem Pfad des Dienstes</w:t>
        <w:br/>
        <w:t>Schwierigkeiten gegenüber sieht.</w:t>
      </w:r>
    </w:p>
    <w:p>
      <w:pPr>
        <w:spacing w:line="276" w:lineRule="auto" w:after="120"/>
        <w:jc w:val="both"/>
      </w:pPr>
      <w:r>
        <w:t>d. Mit einem Freund über die Besonderheiten seine s Beitrags reflektie ren und dabei darauf</w:t>
        <w:br/>
        <w:t>bedacht sein, nicht das Ego hervorzuheben.</w:t>
      </w:r>
    </w:p>
    <w:p>
      <w:pPr>
        <w:spacing w:line="276" w:lineRule="auto" w:after="120"/>
        <w:jc w:val="both"/>
      </w:pPr>
      <w:r>
        <w:t>Vorveröffentlichung — Version 1. 2.3.PP — nicht zur Verbreitung</w:t>
      </w:r>
    </w:p>
    <w:p>
      <w:pPr>
        <w:spacing w:line="276" w:lineRule="auto" w:after="120"/>
        <w:jc w:val="both"/>
      </w:pPr>
      <w:r>
        <w:t>Einander auf dem Pfad des Dienstes begleiten -   45</w:t>
      </w:r>
    </w:p>
    <w:p>
      <w:pPr>
        <w:spacing w:line="276" w:lineRule="auto" w:after="120"/>
        <w:jc w:val="both"/>
      </w:pPr>
      <w:r>
        <w:t>e. Aufmerksam zuhören, wenn ein Freund  über seine Erfahrungen spricht.</w:t>
      </w:r>
    </w:p>
    <w:p>
      <w:pPr>
        <w:spacing w:line="276" w:lineRule="auto" w:after="120"/>
        <w:jc w:val="both"/>
      </w:pPr>
      <w:r>
        <w:t>f. Die Gewohnheit stärken, jeweils die geistigen  Prinzipien auszumachen, die in einer</w:t>
        <w:br/>
        <w:t>Situation von Bedeutung sind.</w:t>
      </w:r>
    </w:p>
    <w:p>
      <w:pPr>
        <w:spacing w:line="276" w:lineRule="auto" w:after="120"/>
        <w:jc w:val="both"/>
      </w:pPr>
      <w:r>
        <w:t>g. Einem Freund Vertrauen in den allgegen wärtigen Beistand vermitteln, den die</w:t>
        <w:br/>
        <w:t>Himmlischen Heerscharen gewähren.</w:t>
      </w:r>
    </w:p>
    <w:p>
      <w:pPr>
        <w:spacing w:line="276" w:lineRule="auto" w:after="120"/>
        <w:jc w:val="both"/>
      </w:pPr>
      <w:r>
        <w:t>Vorveröffentlichung — Version 1. 2.3.PP — nicht zur Verbreitung</w:t>
        <w:br/>
        <w:t>46 - Lebensprühende Gemei nden aufbauen – Kapitel 1</w:t>
        <w:br/>
        <w:t>h. Einem Freund dabei helfen, Gefühle de r Enttäuschung zu vermeiden, wenn die</w:t>
        <w:br/>
        <w:t>Ergebnisse nicht den ursprünglichen Erwart ungen entsprechen, und stattdessen Freude</w:t>
        <w:br/>
        <w:t>aus dem Dienst an sich zu gewinnen.</w:t>
      </w:r>
    </w:p>
    <w:p>
      <w:pPr>
        <w:spacing w:line="276" w:lineRule="auto" w:after="120"/>
        <w:jc w:val="both"/>
      </w:pPr>
      <w:r>
        <w:t>i. Einem Freund dabei helfen, Stolpersteine al s Trittstufen des Fortschritts zu erkennen.</w:t>
      </w:r>
    </w:p>
    <w:p>
      <w:pPr>
        <w:spacing w:line="276" w:lineRule="auto" w:after="120"/>
        <w:jc w:val="both"/>
      </w:pPr>
      <w:r>
        <w:t>j. Einem Freund dabei helfen, Kohärenz zu  finden zwischen den geistigen und den</w:t>
        <w:br/>
        <w:t>materiellen Dimensi onen seines Lebens.</w:t>
      </w:r>
    </w:p>
    <w:p>
      <w:pPr>
        <w:spacing w:line="276" w:lineRule="auto" w:after="120"/>
        <w:jc w:val="both"/>
      </w:pPr>
      <w:r>
        <w:t>k. Eine Vision des Fortschritts vermitteln und dabei die Dialektik von Krise und Sieg</w:t>
        <w:br/>
        <w:t>einbeziehen.</w:t>
      </w:r>
    </w:p>
    <w:p>
      <w:pPr>
        <w:spacing w:line="276" w:lineRule="auto" w:after="120"/>
        <w:jc w:val="both"/>
      </w:pPr>
      <w:r>
        <w:t>Vorveröffentlichung — Version 1. 2.3.PP — nicht zur Verbreitung</w:t>
      </w:r>
    </w:p>
    <w:p>
      <w:pPr>
        <w:spacing w:line="276" w:lineRule="auto" w:after="120"/>
        <w:jc w:val="both"/>
      </w:pPr>
      <w:r>
        <w:t>Einander auf dem Pfad des Dienstes begleiten -   47</w:t>
      </w:r>
    </w:p>
    <w:p>
      <w:pPr>
        <w:spacing w:line="276" w:lineRule="auto" w:after="120"/>
        <w:jc w:val="both"/>
      </w:pPr>
      <w:r>
        <w:t>l. Voller Freude an der Seite eines Freundes dienen.</w:t>
      </w:r>
    </w:p>
    <w:p>
      <w:pPr>
        <w:spacing w:line="276" w:lineRule="auto" w:after="120"/>
        <w:jc w:val="both"/>
      </w:pPr>
      <w:r>
        <w:t>Bis hierher haben wir uns die Wichtigkeit von Er mutigung vergegenwärtigt insoweit es um zwei</w:t>
        <w:br/>
        <w:t>Freunde geht, die zusammen einem Pfad des Dien stes folgen. Wir sollten uns jetzt noch einmal</w:t>
        <w:br/>
        <w:t>in Erinnerung rufen, was wir im ersten Abschnitt dieses Kapitels gelesen haben, nämlich dass ein</w:t>
        <w:br/>
        <w:t>solcher Pfad, da er zur Gemeinde gehört, nicht nur von ein oder zwei Einzelnen durchlebt wird,</w:t>
        <w:br/>
        <w:t>sondern von Dutzenden über Dutzenden. Hieraus folgt, dass sich auch die Gemeinde mit der</w:t>
        <w:br/>
        <w:t>Frage der Ermutigung auseinandersetzen muss. Es li egt nahe, dass ein Umfeld zu schaffen ist, in</w:t>
        <w:br/>
        <w:t>dem jeder ermutigt wird nach besten Kräften zu  dienen. Dies erfordert wiederum Wachheit bei</w:t>
        <w:br/>
        <w:t>allen, damit sich in der Gemeinde nicht ungewollt bestimmte Gewohnhe iten herausbilden. Im</w:t>
        <w:br/>
        <w:t>Folgenden sind einige solche Gewohnheiten und Tendenzen aufgef ührt; euch fallen vielleicht</w:t>
        <w:br/>
        <w:t>noch weitere ein. Die Tendenz</w:t>
        <w:br/>
        <w:t>− auf Unzulänglichkeiten herumzureiten</w:t>
        <w:br/>
        <w:t>− die kleinsten Fehler zu kritisieren</w:t>
        <w:br/>
        <w:t>− zu viele Regeln zu schaffen</w:t>
        <w:br/>
        <w:t>− den Wert einer Aktivität kleinzureden, inde m sie mit einer anderen verglichen wird</w:t>
        <w:br/>
        <w:t>− immer dann einige negative Erfahrungen au s der Vergangenheit vorzubringen, wenn</w:t>
        <w:br/>
        <w:t>gerade Begeisterung fü r einen Handlungsplan zu erwachsen beginnt</w:t>
        <w:br/>
        <w:t>− zu verklären wie es früher gemacht wurde</w:t>
        <w:br/>
        <w:t>− Apathie und Passivität den Vortritt zu lassen</w:t>
        <w:br/>
        <w:t>−</w:t>
        <w:br/>
        <w:t>−</w:t>
        <w:br/>
        <w:t>−</w:t>
        <w:br/>
        <w:t>−</w:t>
      </w:r>
    </w:p>
    <w:p>
      <w:pPr>
        <w:spacing w:line="276" w:lineRule="auto" w:after="120"/>
        <w:jc w:val="both"/>
      </w:pPr>
      <w:r>
        <w:t>Wir müssen alle lernen, die Angewohnheit zu  vermeiden, Bevormundung zu erzeugen, ein</w:t>
        <w:br/>
        <w:t>Wesenszug, der sowohl Einzelnen wie Geme inden eigen sein kann. Daher muss von jeder</w:t>
        <w:br/>
        <w:t>Gemeinde sorgsam darauf geachtet werd en, dass nicht, im Namen von Ermutigung,</w:t>
        <w:br/>
        <w:t>Bevormundung zu einem Merkmal ihrer Kultur wird. Bevormundung beginnt mit Ermutigung,</w:t>
        <w:br/>
        <w:t>endet jedoch im Gegenteil ( disempowerment ). Erörtert in eurer Gruppe, wie es dazu kommt.</w:t>
      </w:r>
    </w:p>
    <w:p>
      <w:pPr>
        <w:spacing w:line="276" w:lineRule="auto" w:after="120"/>
        <w:jc w:val="both"/>
      </w:pPr>
      <w:r>
        <w:t>Vorveröffentlichung — Version 1. 2.3.PP — nicht zur Verbreitung</w:t>
        <w:br/>
        <w:t>48 - Lebensprühende Gemei nden aufbauen – Kapitel 1</w:t>
      </w:r>
    </w:p>
    <w:p>
      <w:pPr>
        <w:spacing w:line="276" w:lineRule="auto" w:after="120"/>
        <w:jc w:val="both"/>
      </w:pPr>
      <w:r>
        <w:t>Ihr werdet es sehr hilfreich finden, di ese Untersuchung des Wesens von Ermutigung</w:t>
        <w:br/>
        <w:t>abzuschließen mit einer Reflexion über die folgende  Stelle aus einer Botschaft des Universalen</w:t>
        <w:br/>
        <w:t>Hauses der Gerechtigkeit vom 29. Dezember 2015 an die Konferenz der Kontinentalen</w:t>
        <w:br/>
        <w:t>Beraterämter:</w:t>
        <w:br/>
        <w:t>„Natürlich bewirkt die Bereitstellung von Trainingskursen für sich alleine noch keinen</w:t>
        <w:br/>
        <w:t>Fortschritt. Die Bemühungen, Fähigkeiten au fzubauen, verfehlen ihr Ziel, wenn nicht</w:t>
        <w:br/>
        <w:t>schnell dafür gesorgt wird, dass die Teilnehm er in die Arena des Dienstes begleitet</w:t>
        <w:br/>
        <w:t>werden. Ermutigende Worte genügen nicht, wenn eine angemessene Unterstützung erforderlich ist. Wenn man sich darauf vorbereitet, eine ungewohnte Aufgabe zu übernehmen, dann ist es eine große Hilfe,  neben jemandem mit einiger Erfahrung zu</w:t>
        <w:br/>
        <w:t>arbeiten, um so ein Bewusstsein dafür zu en twickeln, was möglich ist. Die Zusicherung</w:t>
        <w:br/>
        <w:t>praktischer Hilfe kann jemandem, der noch zaudert mitzumachen, den Mut geben,</w:t>
        <w:br/>
        <w:t>zum ersten Mal eine Aktivität zu beginnen.  So schreiten Freunde gemeinsam in ihrem</w:t>
        <w:br/>
        <w:t>Verständnis voran, indem sie demütig die Erkenntnisse teilen, die jeder zu einem bestimmten Zeitpunkt besitzt, und sich eifrig bemühen, von den anderen Wanderern auf dem Pfad des Dienstes zu lernen . Das Zögern schwindet und Fähigkeiten</w:t>
        <w:br/>
        <w:t>entwickeln sich bis zu dem Punkt, wo der Einzelne unabhängig Aktivitäten</w:t>
        <w:br/>
        <w:t>durchführen und seinerseits andere auf dem gleichen Weg begleiten kann.“</w:t>
      </w:r>
    </w:p>
    <w:p>
      <w:pPr>
        <w:spacing w:line="276" w:lineRule="auto" w:after="120"/>
        <w:jc w:val="both"/>
      </w:pPr>
      <w:r>
        <w:t>ABSCHNITT 13</w:t>
      </w:r>
    </w:p>
    <w:p>
      <w:pPr>
        <w:spacing w:line="276" w:lineRule="auto" w:after="120"/>
        <w:jc w:val="both"/>
      </w:pPr>
      <w:r>
        <w:t>Einige Tage vor dem ersten Treffen der Junior jugendlichen, die jetzt zehn sind, haben sich</w:t>
        <w:br/>
        <w:t>Monica und Rodrigo getroffen, um zu bereden,  was die Gruppe bei ihren ersten Treffen</w:t>
        <w:br/>
        <w:t>erreichen könnte. Rodrigo ist freudig erregt aber auch nervös; er möchte das erste Treffen in</w:t>
        <w:br/>
        <w:t>allen Details planen. „Meine Großmutter“, erwähnt er, „pflegte zu sagen: »In der</w:t>
        <w:br/>
        <w:t>Vorbereitung versagen heißt, sich auf Vers agen vorbereiten!«“ Monica weiß natürlich um</w:t>
        <w:br/>
        <w:t>die Wichtigkeit, einen wohldurchdachten Plan zu  machen. Gleichzeitig weiß sie auch, dass</w:t>
        <w:br/>
        <w:t>Flexibilität nötig ist: Im frühen Stadium der Entwicklung einer Gruppe gibt es so viele</w:t>
        <w:br/>
        <w:t>unvorhersehbare Faktoren, und man muss auf di e Umstände reagieren, so wie sie sich</w:t>
        <w:br/>
        <w:t>ergeben. Sie hat gelernt, dass Planen und Hande ln nicht scharf voneinander zu trennen sind.</w:t>
        <w:br/>
        <w:t>Handeln erfolgt aufgrund eines guten Verstä ndnisses der Konzepte, durch die es geleitet</w:t>
        <w:br/>
        <w:t>wird, und wird mit der Erfahrung optimiert. „L ass uns mal überlegen, was wir hoffentlich,</w:t>
        <w:br/>
        <w:t>in den ersten drei oder vier Treffen erreiche n können“, schlägt sie vor. Rodrigo, der an das</w:t>
        <w:br/>
        <w:t>erinnert, was in Buch 5 studiert wird, antwortet: „Unsere Gespräche werden uns</w:t>
        <w:br/>
        <w:t>ermöglichen, etwas über die Teilnehmer der Gruppe zu erfahren, über ihre Talente,</w:t>
        <w:br/>
        <w:t>Neigungen, Hoffnungen und Ideen, und sie werden ihnen helfen, die Aktivitäten, die sie unternehmen, gedanklich in ein kohärentes Ga nzes zu bringen.“ „Dann müssen wir die</w:t>
        <w:br/>
        <w:t>Gespräche lenken, so dass wir dieses Ziel erreic hen“, ergänzt Monica. Und sie spricht noch</w:t>
      </w:r>
    </w:p>
    <w:p>
      <w:pPr>
        <w:spacing w:line="276" w:lineRule="auto" w:after="120"/>
        <w:jc w:val="both"/>
      </w:pPr>
      <w:r>
        <w:t>Vorveröffentlichung — Version 1. 2.3.PP — nicht zur Verbreitung</w:t>
      </w:r>
    </w:p>
    <w:p>
      <w:pPr>
        <w:spacing w:line="276" w:lineRule="auto" w:after="120"/>
        <w:jc w:val="both"/>
      </w:pPr>
      <w:r>
        <w:t>Einander auf dem Pfad des Dienstes begleiten -   49</w:t>
        <w:br/>
        <w:t>einige weitere wichtige Ziele an: eine geme insame Vision aufzubaue n und ein Umfeld von</w:t>
        <w:br/>
        <w:t>gegenseitiger Liebe und Respekt zu schaffen, das charakteristisch sein wird für die künftigen</w:t>
        <w:br/>
        <w:t>Treffen der Juniorjugendgruppe.  Monica und Rodrigo beschließen, zusammen den Abschnitt am Ende von Buch 5</w:t>
        <w:br/>
        <w:t>durchzugehen, in dem einige wichtige Konzep te für diese Gespräche ausgeführt werden, wie</w:t>
        <w:br/>
        <w:t>das der „Vortrefflichkeit“ und des „Dienstes“,  und wo auf fruchtbare Herangehensweisen</w:t>
        <w:br/>
        <w:t>hingewiesen wird, die ein Animator sich zu eigen machen sollte. Während sie dies tun</w:t>
        <w:br/>
        <w:t>besprechen sie eingehend die Bedeutung der empf ohlenen Themen. Auch machen sie sich in</w:t>
        <w:br/>
        <w:t>Gedanken ein Bild davon, wie das erste Treffen ablaufen könnte. Im Verlauf ihrer Beratung</w:t>
        <w:br/>
        <w:t>bemerkt Monica, wie sehr Rodrigo mit kleinsten De tails befasst ist. Er denkt ständig an die</w:t>
        <w:br/>
        <w:t>vielen Fragen, die die Junioren vielleicht stellen könnten, und fragt sich, wie er diese beantworten kann; auch macht er sich eine Li ste von Aktivitäten und versucht für jede eine</w:t>
        <w:br/>
        <w:t>Zeit festzulegen. Monica sieht keine Notwe ndigkeit, auf diese Neigung einzugehen, auch</w:t>
        <w:br/>
        <w:t>nicht in allgemeiner Weise, da sie Rodrigos  Begeisterung nicht trüben möchte. Sie weiß,</w:t>
        <w:br/>
        <w:t>dass er mit zunehmender Erfahrung seine Ner vosität überwinden und di e Klarheit im Denken</w:t>
        <w:br/>
        <w:t>erreichen wird, die notwendig ist, wenn er den Junioren helfen will, bei jeder Gelegenheit,</w:t>
        <w:br/>
        <w:t>bei der sie zusammen sind, das volle Potenz ial auszuschöpfen. Ihr Gespräch schließt mit</w:t>
        <w:br/>
        <w:t>logistischen Vorkehrungen und den Materialien, die sie brauchen werden. Rodrigo beschließt, eine Tafel, große Bögen Papier und Stifte mitzubringen. Monica bietet an,</w:t>
        <w:br/>
        <w:t>Exemplare von Brisen der Bestätigung  und etwas zum Knabbern mitzubringen. Bevor sie</w:t>
        <w:br/>
        <w:t>auseinandergehen, sagen sie noch Gebete für die Junioren und ihre Familien.</w:t>
        <w:br/>
        <w:t>Am nächsten Tag gehen Rodrigo und Monica zum Haus von Sergio und werden dort von</w:t>
        <w:br/>
        <w:t>ihm und seinen Eltern begrüßt. Bald kommen au ch die anderen Juniorjugendlichen. Jeder</w:t>
        <w:br/>
        <w:t>freut sich, dass Paola noch zwei neue Freundinn en mitgebracht hat; so haben sie das Ziel von</w:t>
        <w:br/>
        <w:t>zwölf erreicht. Dies ist das erste Mal, d ass diese Junioren als Gruppe zusammen sind.</w:t>
        <w:br/>
        <w:t>Rodrigo begrüßt sie herzlich und bittet si e, eine einfache Übung zum gegenseitigen</w:t>
        <w:br/>
        <w:t>Kennenlernen zu machen. Er gibt jedem einen Zettel mit ein paar einfachen Fragen. Sie sollen alle ihre Antworten darauf schreiben. Jed er reicht dann seinen Zettel an seinen linken</w:t>
        <w:br/>
        <w:t>Nachbarn weiter, der ihn oder si e dann der ganzen Gruppe vorstellt.</w:t>
      </w:r>
    </w:p>
    <w:p>
      <w:pPr>
        <w:spacing w:line="276" w:lineRule="auto" w:after="120"/>
        <w:jc w:val="both"/>
      </w:pPr>
      <w:r>
        <w:t>Rodrigo und Monica setzen das Treffen fort, indem sie den Junioren gegenüber nochmals</w:t>
        <w:br/>
        <w:t>die Themen ansprechen, die sie besprochen habe n, als sie jeden Einzelnen zur Teilnahme an</w:t>
        <w:br/>
        <w:t>der Gruppe eingeladen haben. Rodrigo freut sich sehr zu sehen, dass die Junioren so viel beizutragen haben zum Thema Vortrefflichkeit; si e überlegen gut, wie sie dieses Konzept in</w:t>
        <w:br/>
        <w:t>ihrem Leben anwenden können: daheim, in de r Schule und in der Nachbarschaft. Die</w:t>
        <w:br/>
        <w:t>Behandlung dieses Themas bereitet sie darauf vor, über Aktivitäten zu sprechen, die sie gerne</w:t>
        <w:br/>
        <w:t>gemeinsam unternehmen möchten. Rodrigo schre ibt alle Ideen auf ein großes Blatt Papier,</w:t>
        <w:br/>
        <w:t>so dass sie für jeden zu sehen sind. Monica er läutert, dass sie bei all diesen Unternehmungen</w:t>
        <w:br/>
        <w:t>danach streben werden, Vortrefflichkeit in den verschiedenen Dimensionen ihres Lebens zu</w:t>
        <w:br/>
        <w:t>erreichen – der physischen, der intellektuelle n, der künstlerischen und der geistigen. Im</w:t>
        <w:br/>
        <w:t>Fortgang des Treffens bemerkt Monica, dass Rodrigo an Selbstvertrauen gewinnt. Die</w:t>
        <w:br/>
        <w:t>Ernsthaftigkeit, mit der die Junioren tiefgr ündige Themen diskutieren, hatte er nicht</w:t>
        <w:br/>
        <w:t>vorhergesehen. Er gewinnt den Eindruck, dass er ihnen jetzt im nächsten Schritt die</w:t>
        <w:br/>
        <w:t>Materialien bekannt machen kann, die sie gemeinsam studieren werden. Er spricht ein paar Minuten lang über das erste Buch und das Kon zept der Bestätigung. Die Gruppe zeigt sich</w:t>
        <w:br/>
        <w:t>interessiert, Brisen der Bestätigung zu studieren; er verteilt die Bücher und schnell beginnt</w:t>
        <w:br/>
        <w:t>das freudige Studium der ersten Lektionen.</w:t>
        <w:br/>
        <w:t>Schnell vergeht die Zeit. Rodrigo und Monica bemerken, dass die Junioren, obwohl sie fokussiert sind, etwas müde werden. Sie bieten  ihnen die Knabbereien an und bald darauf</w:t>
        <w:br/>
        <w:t>gehen sie in den Park, um Fußball zu spielen.  Auf ihrem Weg nach draußen erwähnt Rodrigo</w:t>
      </w:r>
    </w:p>
    <w:p>
      <w:pPr>
        <w:spacing w:line="276" w:lineRule="auto" w:after="120"/>
        <w:jc w:val="both"/>
      </w:pPr>
      <w:r>
        <w:t>Vorveröffentlichung — Version 1. 2.3.PP — nicht zur Verbreitung</w:t>
        <w:br/>
        <w:t>50 - Lebensprühende Gemei nden aufbauen – Kapitel 1</w:t>
        <w:br/>
        <w:t>Monica gegenüber, dass die Gruppe nicht dazu ge kommen ist, einige der Dinge zu machen,</w:t>
        <w:br/>
        <w:t>die er geplant hatte. Monica weist ihn auf all das hin, was sie an diesem Tag erreicht haben und was keinesfalls wenig ist. „Du solltest das erste Treffen meiner Gruppe vor zwei Jahren</w:t>
        <w:br/>
        <w:t>erlebt haben“, sagt sie voller Humor. „Es lief pr aktisch nichts so, wie ich es mir gedacht hatte</w:t>
        <w:br/>
        <w:t>und ich war mir sicher, dass keiner der Junior en wiederkommen würde; aber dann wurden</w:t>
        <w:br/>
        <w:t>die Dinge besser und besser.“</w:t>
        <w:br/>
        <w:t>1. In der Geschichte heißt es, dass Handeln aufgrund eines gründlichen Verständnisses der</w:t>
        <w:br/>
        <w:t>Konzepte erfolgt, durch die es geleitet wird. Da her sollte man, um die Fähigkeit zum Dienst</w:t>
        <w:br/>
        <w:t>zu erwerben, immer tiefere Einsichten in  die tiefgreifenden Konzepte und Überzeugungen</w:t>
        <w:br/>
        <w:t>gewinnen, die für jeden einzelnen Dienst maßge blich sind. Benenne einige der Konzepte, die</w:t>
        <w:br/>
        <w:t>zu verstehen grundlegend ist für jemanden,  der die Verantwortung übernimmt für</w:t>
        <w:br/>
        <w:t>a. eine Andachtsversammlung:</w:t>
      </w:r>
    </w:p>
    <w:p>
      <w:pPr>
        <w:spacing w:line="276" w:lineRule="auto" w:after="120"/>
        <w:jc w:val="both"/>
      </w:pPr>
      <w:r>
        <w:t>b. eine Kinderklasse:</w:t>
      </w:r>
    </w:p>
    <w:p>
      <w:pPr>
        <w:spacing w:line="276" w:lineRule="auto" w:after="120"/>
        <w:jc w:val="both"/>
      </w:pPr>
      <w:r>
        <w:t>c. eine Juniorjugendgruppe:</w:t>
      </w:r>
    </w:p>
    <w:p>
      <w:pPr>
        <w:spacing w:line="276" w:lineRule="auto" w:after="120"/>
        <w:jc w:val="both"/>
      </w:pPr>
      <w:r>
        <w:t>d. einen Studienkreis:</w:t>
      </w:r>
    </w:p>
    <w:p>
      <w:pPr>
        <w:spacing w:line="276" w:lineRule="auto" w:after="120"/>
        <w:jc w:val="both"/>
      </w:pPr>
      <w:r>
        <w:t>2. Im Verlauf seines Lebens wird Rodrigo de m Glauben auf vielfältige Weise dienen. Zum</w:t>
        <w:br/>
        <w:t>jetzigen Zeitpunkt hat er sich für drei Jah re der Entfaltung einer Juniorjugendgruppe</w:t>
        <w:br/>
        <w:t>verpflichtet; es ist sehr wichtig, dass er seine Verpflichtung ernst nimmt und so viel Energie</w:t>
        <w:br/>
        <w:t>wie nötig auf diesen Dienst fokussiert. Ein halb herziges Engagement wird nicht reichen. Wie</w:t>
        <w:br/>
        <w:t>wird Monica – in einer Welt, in der die Mensch en so einfach abgelenkt werden und von einer</w:t>
      </w:r>
    </w:p>
    <w:p>
      <w:pPr>
        <w:spacing w:line="276" w:lineRule="auto" w:after="120"/>
        <w:jc w:val="both"/>
      </w:pPr>
      <w:r>
        <w:t>Vorveröffentlichung — Version 1. 2.3.PP — nicht zur Verbreitung</w:t>
      </w:r>
    </w:p>
    <w:p>
      <w:pPr>
        <w:spacing w:line="276" w:lineRule="auto" w:after="120"/>
        <w:jc w:val="both"/>
      </w:pPr>
      <w:r>
        <w:t>Einander auf dem Pfad des Dienstes begleiten -   51</w:t>
        <w:br/>
        <w:t>Sache zu nächsten springen – Rodrigo dabei helfen, den von ihm gewählten Dienst mit</w:t>
        <w:br/>
        <w:t>Begeisterung und Vortrefflichkeit auszuführen ? Besprecht in eurer Gruppe einige der</w:t>
        <w:br/>
        <w:t>Konzepte, die die beiden diesbezüglich erforsch en könnten, und erinnert euch dabei daran,</w:t>
        <w:br/>
        <w:t>dass Monica ihn nicht über die Wichtigkeit de r Selbstverpflichtung belehren wird.</w:t>
      </w:r>
    </w:p>
    <w:p>
      <w:pPr>
        <w:spacing w:line="276" w:lineRule="auto" w:after="120"/>
        <w:jc w:val="both"/>
      </w:pPr>
      <w:r>
        <w:t>3. Was sind einige der Fähigkeiten, Gewohnheiten und Haltungen, die Rodrigo in diesen drei</w:t>
        <w:br/>
        <w:t>Jahren, die ihn auf ein Leben des Dienstes an der Sache vorbereiten werden, wird entwickeln</w:t>
        <w:br/>
        <w:t>müssen?</w:t>
      </w:r>
    </w:p>
    <w:p>
      <w:pPr>
        <w:spacing w:line="276" w:lineRule="auto" w:after="120"/>
        <w:jc w:val="both"/>
      </w:pPr>
      <w:r>
        <w:t>4. Angenommen, ihr habt begonnen, als Tutor ei ner Gruppe von Freunden den ersten Kurs der</w:t>
        <w:br/>
        <w:t>Hauptsequenz zu studieren. Was sind einige der Wege des „Seins“ und „Tuns“, die ihr mit der Zeit verinnerlichen werdet, währ end ihr in dieser Funktion dient?</w:t>
      </w:r>
    </w:p>
    <w:p>
      <w:pPr>
        <w:spacing w:line="276" w:lineRule="auto" w:after="120"/>
        <w:jc w:val="both"/>
      </w:pPr>
      <w:r>
        <w:t>Vorveröffentlichung — Version 1. 2.3.PP — nicht zur Verbreitung</w:t>
        <w:br/>
        <w:t>52 - Lebensprühende Gemei nden aufbauen – Kapitel 1</w:t>
      </w:r>
    </w:p>
    <w:p>
      <w:pPr>
        <w:spacing w:line="276" w:lineRule="auto" w:after="120"/>
        <w:jc w:val="both"/>
      </w:pPr>
      <w:r>
        <w:t>5. Angenommen, ihr habt euch ein Jahr lang der Unterrichtung einer Kinderklasse der Stufe 1</w:t>
        <w:br/>
        <w:t>gewidmet. Welche Eigenschaften werdet ihr während dieser Zeit unter anderem erworben</w:t>
        <w:br/>
        <w:t>oder gefestigt haben?</w:t>
      </w:r>
    </w:p>
    <w:p>
      <w:pPr>
        <w:spacing w:line="276" w:lineRule="auto" w:after="120"/>
        <w:jc w:val="both"/>
      </w:pPr>
      <w:r>
        <w:t>6. Bei der Begleitung von Rodrigo scheint Monica die Fähigkeit zu zeigen, in Konzepten und</w:t>
        <w:br/>
        <w:t>Prinzipien zu denken, während sie gleichzeitig auch auf Details achtet. Besprecht in eurer</w:t>
        <w:br/>
        <w:t>Gruppe, warum die Entwicklung dieser Fähigkeit so wichtig ist, etwa für einen Koordinator,</w:t>
        <w:br/>
        <w:t>der auf eine der drei Erziehungspflichten unseres gegenwärtigen globalen Plans fokussiert ist: Kinderklassen, Juniorjugendgru ppen und Studienkreise. Was sind die Konsequenzen, wenn</w:t>
        <w:br/>
        <w:t>man auf der abstrakten Ebene bleibt und di e Konzepte nicht mit den Erfordernissen der</w:t>
        <w:br/>
        <w:t>Realität, in der Handeln stattfindet, in Verb indung bringt? Was sind die Konsequenzen, wenn</w:t>
        <w:br/>
        <w:t>man so übermäßig um Details besorgt ist, dass das Gespräch sich nich t auf die konzeptuelle</w:t>
        <w:br/>
        <w:t>Ebene erheben kann?</w:t>
      </w:r>
    </w:p>
    <w:p>
      <w:pPr>
        <w:spacing w:line="276" w:lineRule="auto" w:after="120"/>
        <w:jc w:val="both"/>
      </w:pPr>
      <w:r>
        <w:t>ABSCHNITT 14</w:t>
      </w:r>
    </w:p>
    <w:p>
      <w:pPr>
        <w:spacing w:line="276" w:lineRule="auto" w:after="120"/>
        <w:jc w:val="both"/>
      </w:pPr>
      <w:r>
        <w:t>Während des Studiums der verschiedenen Bücher  des Ruhi-Instituts haben wir versucht, die</w:t>
        <w:br/>
        <w:t>tiefgreifenden Verbindungen zwischen „Tun“ und „S ein“ nicht aus den Augen zu verlieren. Wenn</w:t>
        <w:br/>
        <w:t>wir einander dabei begleiten, ge meinsam handelnd zu lernen, müssen wir beständig diesen beiden</w:t>
        <w:br/>
        <w:t>Dimensionen jedes Dienstes Beachtung schenken. Es kommt darauf an, was man tut und wie eine</w:t>
      </w:r>
    </w:p>
    <w:p>
      <w:pPr>
        <w:spacing w:line="276" w:lineRule="auto" w:after="120"/>
        <w:jc w:val="both"/>
      </w:pPr>
      <w:r>
        <w:t>Vorveröffentlichung — Version 1. 2.3.PP — nicht zur Verbreitung</w:t>
      </w:r>
    </w:p>
    <w:p>
      <w:pPr>
        <w:spacing w:line="276" w:lineRule="auto" w:after="120"/>
        <w:jc w:val="both"/>
      </w:pPr>
      <w:r>
        <w:t>Einander auf dem Pfad des Dienstes begleiten -   53</w:t>
        <w:br/>
        <w:t>bestimmte Handlung ausgeführt wird; gute Pl anung und geschickte Anwendung sind eindeutig</w:t>
        <w:br/>
        <w:t>notwendig. Aber wir wissen wohl, dass die Effektiv ität des Dienstes auch bedingt ist durch das,</w:t>
        <w:br/>
        <w:t>was man als die Qualitäten des Handelns b ezeichnen kann. Daher müssen wir, wenn wir</w:t>
        <w:br/>
        <w:t>gemeinsam den Pfad des Dienstes gehen, imme r darauf bedacht sein, dass Handeln mit Liebe</w:t>
        <w:br/>
        <w:t>erfüllt sein muss. Handeln muss rein sein, sowohl sein Motiv als auch die Tat selbst. Zu handeln</w:t>
        <w:br/>
        <w:t>erfordert Mut. Man muss bestrebt sein, in ei nem Zustand der Loslösung zu handeln. Und ohne</w:t>
        <w:br/>
        <w:t>Beharrlichkeit kann immer nur wenig erreicht werden. Diese und viele andere Qualitäten des</w:t>
        <w:br/>
        <w:t>Handelns waren oft Gegenstand un serer Überlegungen. Der Auszug unten aus einer Botschaft des</w:t>
        <w:br/>
        <w:t>Universalen Hauses der Gerechtigkeit an eine  Jugendkonferenz ist nur eine von vielen</w:t>
        <w:br/>
        <w:t>Textstellen, die uns inspirieren danach zu st reben, unser Handeln m it diesen Qualitäten zu</w:t>
        <w:br/>
        <w:t>schmücken:</w:t>
      </w:r>
    </w:p>
    <w:p>
      <w:pPr>
        <w:spacing w:line="276" w:lineRule="auto" w:after="120"/>
        <w:jc w:val="both"/>
      </w:pPr>
      <w:r>
        <w:t>„Seid nicht bestürzt, wenn eure Anstrengungen als utopisch abgewiesen werden von solchen Stimmen, die jedwedem Vorschlag für grundlegende Änderungen entgegentreten würden. Vertraut auf die Fä higkeit dieser Generation, sich selbst aus</w:t>
        <w:br/>
        <w:t>den Verwicklungen einer gespaltenen Gesellschaft zu befreien. Um eure</w:t>
        <w:br/>
        <w:t>Verantwortung erfüllen zu können, werdet ihr Mut zeigen müssen, den Mut</w:t>
        <w:br/>
        <w:t>derjenigen, die sich an die Richtschnur der Rechtschaffenheit halten, deren Leben</w:t>
        <w:br/>
        <w:t>charakterisiert ist durch die Reinheit der Gedanken und des Handelns, und deren Absicht bestimmt ist von Liebe und unerschütterlichem Glauben. Wenn ihr euch der Heilung der Wunden, mit denen eure Völker befallen sind, hingebt, werdet ihr zu</w:t>
        <w:br/>
        <w:t>unbesiegbaren Verfechtern der Gerechtigkeit werden.“</w:t>
      </w:r>
    </w:p>
    <w:p>
      <w:pPr>
        <w:spacing w:line="276" w:lineRule="auto" w:after="120"/>
        <w:jc w:val="both"/>
      </w:pPr>
      <w:r>
        <w:t>In diesem Abschnitt werden wir versuchen, aus einer Reihe von Textstellen, die unsere jetzige</w:t>
        <w:br/>
        <w:t>Diskussion berühren, neue Einsichten zu gewinnen. In Anspruch und Verkündigung  lesen wir:</w:t>
      </w:r>
    </w:p>
    <w:p>
      <w:pPr>
        <w:spacing w:line="276" w:lineRule="auto" w:after="120"/>
        <w:jc w:val="both"/>
      </w:pPr>
      <w:r>
        <w:t>„O ihr Füße dieses Tempels! Wahrlich, Wir haben euch aus Erz geformt. Steht so</w:t>
        <w:br/>
        <w:t>unerschütterlich fest in der Sache eures H errn, dass alle Losgelösten sicher schreiten</w:t>
        <w:br/>
        <w:t>auf dem Pfade Gottes, des Allmächtigen, des Allweisen. Habt acht, dass ihr nicht</w:t>
        <w:br/>
        <w:t>strauchelt ob der Stürme des Hasses und d es Ansturms der Frevler. Seid standhaft in</w:t>
        <w:br/>
        <w:t>Seiner Sache und wankt nicht. Wahrlich, Wir haben euch für alle im Himmel und auf Erden erschaffen durch Unseren schönsten Na men, der der Quell aller Standhaftigkeit</w:t>
        <w:br/>
        <w:t>ist. Wir werden durch euch andere Füße ersch affen, die standhaft, ohne zu wanken auf</w:t>
        <w:br/>
        <w:t>Unserem Pfad wandeln, selbst wenn sie durch Feinde, so stark wie die vereinten Kräfte früherer und späterer Generationen, angegriffen werden.“</w:t>
      </w:r>
    </w:p>
    <w:p>
      <w:pPr>
        <w:spacing w:line="276" w:lineRule="auto" w:after="120"/>
        <w:jc w:val="both"/>
      </w:pPr>
      <w:r>
        <w:t>Reflektiert in eurer Gruppe darüber, wie, wenn wi r einander auf dem Pfad des Dienstes begleiten,</w:t>
        <w:br/>
        <w:t>Standhaftigkeit offenkundig wird.</w:t>
      </w:r>
    </w:p>
    <w:p>
      <w:pPr>
        <w:spacing w:line="276" w:lineRule="auto" w:after="120"/>
        <w:jc w:val="both"/>
      </w:pPr>
      <w:r>
        <w:t>Vorveröffentlichung — Version 1. 2.3.PP — nicht zur Verbreitung</w:t>
        <w:br/>
        <w:t>54 - Lebensprühende Gemei nden aufbauen – Kapitel 1</w:t>
        <w:br/>
        <w:t>In Vorbilder der Treue  ruft ‘Abdu’l-Bahá das Folgende in Erinnerung:</w:t>
        <w:br/>
        <w:t>„Eines Tages war der große Siyyid Ya ḥya, mit Ehrennamen Va ḥid, zugegen. Er saß</w:t>
        <w:br/>
        <w:t>draußen vor dem Vorhang; Tahirih hörte i hn hinter dem Schleier an. Ich war damals</w:t>
        <w:br/>
        <w:t>ein Kind und saß auf ihrem Schoß. In feuriger Rede sprach Va ḥid weitläufig über die</w:t>
        <w:br/>
        <w:t>Zeichen und Verse, die das Kommen der ne uen Manifestation bezeugen. Plötzlich</w:t>
        <w:br/>
        <w:t>unterbrach sie ihn und erklärte mit leidenschaftlich erhobener Stimme: »O Ya ḥya!</w:t>
        <w:br/>
        <w:t>Lass Taten, nicht Worte, Zeugnis für dein en Glauben ablegen, wenn du ein wahrhaft</w:t>
        <w:br/>
        <w:t>Gelehrter bist! Höre auf, die Überlieferung en der Vergangenheit müßig aufzusagen,</w:t>
        <w:br/>
        <w:t>denn der Tag des Dienstes, der standhaften Tat, ist angebrochen. Jetzt ist es an der</w:t>
        <w:br/>
        <w:t>Zeit, die wahren Zeichen Gottes hervorzukehren, die Schleier eitlen Wahns zu</w:t>
        <w:br/>
        <w:t>zerreißen, das Wort Gottes zu verkünden und uns selbst auf Seinem Pfade zu opfern.</w:t>
        <w:br/>
        <w:t>Lass Taten, nicht Worte, unsere Zierde sein!«“</w:t>
      </w:r>
    </w:p>
    <w:p>
      <w:pPr>
        <w:spacing w:line="276" w:lineRule="auto" w:after="120"/>
        <w:jc w:val="both"/>
      </w:pPr>
      <w:r>
        <w:t>Was sollten wir bereit sein zu opfern, wenn wir uns daran machen, einem Freund auf dem Pfad</w:t>
        <w:br/>
        <w:t>des Dienstes zu unterstützen?</w:t>
      </w:r>
    </w:p>
    <w:p>
      <w:pPr>
        <w:spacing w:line="276" w:lineRule="auto" w:after="120"/>
        <w:jc w:val="both"/>
      </w:pPr>
      <w:r>
        <w:t>Bahá’u’lláh erklärt:</w:t>
        <w:br/>
        <w:t>„Die Macht Seines Wortes kann das ganze Me nschengeschlecht mit dem Lichte der</w:t>
        <w:br/>
        <w:t>Einheit erleuchten. Seines Namens zu gedenken, kann die Herzen aller Menschen entflammen und die Schleier zwischen ihnen und Seiner Herrlichkeit verbrennen. Jede</w:t>
        <w:br/>
        <w:t>gerechte Tat ist mit einer Kraft versehen, die den Staub über den Himmel der Himmel</w:t>
        <w:br/>
        <w:t>emporheben kann. Sie kann jede Fessel sp rengen und hat die Macht, die Kraft zu</w:t>
        <w:br/>
        <w:t>erneuern, die sich verbraucht hat und dahinschwand.“</w:t>
        <w:br/>
        <w:t>Sagt einige Worte dazu, was eine gerechte Ta t ausmacht. Und wie kann sie verdorben werden</w:t>
        <w:br/>
        <w:t>durch Selbstgerechtigkeit? Könnt ihr ein Beispiel dafür geben, wie eine rechtschaffene Tat eine</w:t>
        <w:br/>
        <w:t>Kraft erneuert hat, die sich verbraucht hatte?</w:t>
      </w:r>
    </w:p>
    <w:p>
      <w:pPr>
        <w:spacing w:line="276" w:lineRule="auto" w:after="120"/>
        <w:jc w:val="both"/>
      </w:pPr>
      <w:r>
        <w:t>Wenn eine einfache Tat mit solcher Macht ausgesta ttet sein kann, können wir uns fragen, wie viel</w:t>
        <w:br/>
        <w:t>Kraft freigesetzt werden kann durch nachhaltige, fokussierte Handlungslinien, die den Pfad des</w:t>
      </w:r>
    </w:p>
    <w:p>
      <w:pPr>
        <w:spacing w:line="276" w:lineRule="auto" w:after="120"/>
        <w:jc w:val="both"/>
      </w:pPr>
      <w:r>
        <w:t>Vorveröffentlichung — Version 1. 2.3.PP — nicht zur Verbreitung</w:t>
      </w:r>
    </w:p>
    <w:p>
      <w:pPr>
        <w:spacing w:line="276" w:lineRule="auto" w:after="120"/>
        <w:jc w:val="both"/>
      </w:pPr>
      <w:r>
        <w:t>Einander auf dem Pfad des Dienstes begleiten -   55</w:t>
        <w:br/>
        <w:t>Dienstes definieren, mit dem wir uns in diesem  Kapitel befassen. ‘Abdu’l-Bahá sagt uns:</w:t>
      </w:r>
    </w:p>
    <w:p>
      <w:pPr>
        <w:spacing w:line="276" w:lineRule="auto" w:after="120"/>
        <w:jc w:val="both"/>
      </w:pPr>
      <w:r>
        <w:t>„Die volle Kraft des Sonnenlichts kann man nicht erhalten, wenn es auf einen flachen Spiegel fällt. Scheint die Sonne aber auf einen konkaven Spiegel oder auf eine konvexe Linse, wird ihre ganze Hitze auf einen einzigen Punkt konzentriert, und dieser eine</w:t>
        <w:br/>
        <w:t>Punkt wird am heißesten brennen. So ist es auch notwendig, unser Denken auf einen</w:t>
        <w:br/>
        <w:t>Brennpunkt zu richten, damit es zu einer wirksamen Kraft wird.“</w:t>
      </w:r>
    </w:p>
    <w:p>
      <w:pPr>
        <w:spacing w:line="276" w:lineRule="auto" w:after="120"/>
        <w:jc w:val="both"/>
      </w:pPr>
      <w:r>
        <w:t>In der Riḍván-Botschaft 2008 stellt das Universale Haus der Gerechtigkeit fest:</w:t>
      </w:r>
    </w:p>
    <w:p>
      <w:pPr>
        <w:spacing w:line="276" w:lineRule="auto" w:after="120"/>
        <w:jc w:val="both"/>
      </w:pPr>
      <w:r>
        <w:t>„Wachstum in Cluster um Cluster aufrecht zu erhalten, wird von den Eigenschaften</w:t>
        <w:br/>
        <w:t>abhängig sein, die Ihren Dienst für die Völk er der Welt auszeichnen. So frei müssen</w:t>
        <w:br/>
        <w:t>Ihre Gedanken und Taten von jeder Spur von Vorurteilen sein – seien sie rassischer,</w:t>
        <w:br/>
        <w:t>religiöser, wirtschaftlicher, nationaler oder kultureller Art, seien es Stammes- oder Klassenvorurteile –, dass sogar ein Fremder in  Ihnen liebevolle Freunde sieht. So hoch</w:t>
        <w:br/>
        <w:t>muss Ihr Richtmaß für Vortrefflichkeit sei n und Ihr Leben so rein und keusch, dass</w:t>
        <w:br/>
        <w:t>der sittliche Einfluss, den Sie ausüben, das Bewusstsein weiter Kreise der Gesellschaft</w:t>
        <w:br/>
        <w:t>durchdringt. Nur wenn Sie aufrechtes Verhalten vorleben, zu dem die Schriften des Glaubens eine jede Seele auffordern, werden Sie in der Lage sein, die unzähligen Arten</w:t>
        <w:br/>
        <w:t>offenen und verdeckten ethischen Verfalls, die sich in das Mark der Gesellschaft fressen, bekämpfen zu können. Erst wenn Sie Ehre und Adel in jedem Menschen</w:t>
        <w:br/>
        <w:t>wahrnehmen – und das unabhängig von Reichtum oder Armut –, werden Sie in der</w:t>
        <w:br/>
        <w:t>Lage sein, sich für die Sache der Gerechtigkeit einzusetzen.“</w:t>
      </w:r>
    </w:p>
    <w:p>
      <w:pPr>
        <w:spacing w:line="276" w:lineRule="auto" w:after="120"/>
        <w:jc w:val="both"/>
      </w:pPr>
      <w:r>
        <w:t>In der obigen Textstelle werden einige der E rfordernisse der geistigen Vortrefflichkeit erwähnt,</w:t>
        <w:br/>
        <w:t>die zu erreichen wir in all unserem Handeln b estrebt sein sollten. Besprecht in eurer Gruppe,</w:t>
        <w:br/>
        <w:t>warum es so wichtig ist, in jedem Men schen Ehre und Adel wahrzunehmen, wenn das</w:t>
        <w:br/>
        <w:t>gegenseitige Sich-Begleiten ein festverwurzelt es Element der Kultur der Bahá’í-Gemeinde sein</w:t>
        <w:br/>
        <w:t>soll.</w:t>
      </w:r>
    </w:p>
    <w:p>
      <w:pPr>
        <w:spacing w:line="276" w:lineRule="auto" w:after="120"/>
        <w:jc w:val="both"/>
      </w:pPr>
      <w:r>
        <w:t>Das Universale Haus der Gerechtigkeit schreib t in einer an die Bahá’í-Jugend gerichteten</w:t>
        <w:br/>
        <w:t>Botschaft:</w:t>
        <w:br/>
        <w:t>„Die Worte, die Taten, die Haltungen, das Fehlen von Vorurteilen, der Adel des</w:t>
        <w:br/>
        <w:t>Charakters, der hohe Sinn für den Dienst am Nächsten – in einem Wort, jene</w:t>
        <w:br/>
        <w:t>Eigenschaften und Taten, die einen Bahá’í auszeichnen, müssen unfehlbar ihr inneres</w:t>
        <w:br/>
        <w:t>Leben und ihr äußeres Verhalten charakteri sieren ebenso wie ihr Zusammenwirken</w:t>
        <w:br/>
        <w:t>mit Freund oder Feind.</w:t>
        <w:br/>
        <w:t>Lasst sie die Niederungen der Mittelmäßigke it hinter sich lassen und die aufragenden</w:t>
        <w:br/>
        <w:t>Höhen der Vortrefflichkeit erklimmen in a llem, was sie sich vornehmen. Mögen Sie</w:t>
        <w:br/>
        <w:t>beschließen, die Atmosphäre selbst, in der si e sich bewegen, zu heben, sei es in der</w:t>
        <w:br/>
        <w:t>Schulklasse oder im Vorlesungssaal, bei ih rer Arbeit, ihrer Erholung, ihren Bahá’í-</w:t>
        <w:br/>
        <w:t>Aktivitäten oder ihrem Dienst an der Gemeinschaft.“</w:t>
      </w:r>
    </w:p>
    <w:p>
      <w:pPr>
        <w:spacing w:line="276" w:lineRule="auto" w:after="120"/>
        <w:jc w:val="both"/>
      </w:pPr>
      <w:r>
        <w:t>Vorveröffentlichung — Version 1. 2.3.PP — nicht zur Verbreitung</w:t>
        <w:br/>
        <w:t>56 - Lebensprühende Gemei nden aufbauen – Kapitel 1</w:t>
        <w:br/>
        <w:t>Wenn ihr über das Thema der Vortrefflichkeit refl ektiert, werdet ihr es hilfreich finden, auch</w:t>
        <w:br/>
        <w:t>einige Gedanken auf die Eigenschaft der Mittelm äßigkeit zu richten. Im Zusammenhang mit dem</w:t>
        <w:br/>
        <w:t>gegenseitigen Sich-Begleiten kann das Vermeide n von Mittelmäßigkeit ni cht bedeuten, von uns</w:t>
        <w:br/>
        <w:t>und anderen Perfektion einzufordern  und zu ignorieren, dass unser Handeln erst mit zunehmender</w:t>
        <w:br/>
        <w:t>Erfahrung immer effektiver wird. Geistige Vortreff lichkeit lässt keine Starrheit zu. Was bedeutet</w:t>
        <w:br/>
        <w:t>es also, auf dem Pfad des Dienstes in Begleitung an derer Mittelmäßigkeit hinter sich zu lassen?</w:t>
      </w:r>
    </w:p>
    <w:p>
      <w:pPr>
        <w:spacing w:line="276" w:lineRule="auto" w:after="120"/>
        <w:jc w:val="both"/>
      </w:pPr>
      <w:r>
        <w:t>In einem aus Anlass von Naw-Rúz geoffenbarten Gebet bekennen wir:</w:t>
        <w:br/>
        <w:t>„Du hast das Banner »Preis sei Dir in De inen Werken!« erhoben und die Standarte</w:t>
        <w:br/>
        <w:t>»Gehorcht werde Dir in Deinem Gebot!« entfa ltet. Mache, o mein Gott, Deinen Rang</w:t>
        <w:br/>
        <w:t>Deinen Dienern bekannt, damit ihnen bewusst  werde, dass aller Dinge Vortrefflichkeit</w:t>
        <w:br/>
        <w:t>von Deinem Befehl und Deinem Worte abhä ngt, dass der Wert jeder Tat durch die</w:t>
        <w:br/>
        <w:t>Erlaubnis und das Wohlgefallen Deines Willens bestimmt ist, und damit sie erkennen,</w:t>
        <w:br/>
        <w:t>dass im Griff Deiner Annahme und Deines Befehls die Zügel aller Taten des Menschen liegen.“</w:t>
      </w:r>
    </w:p>
    <w:p>
      <w:pPr>
        <w:spacing w:line="276" w:lineRule="auto" w:after="120"/>
        <w:jc w:val="both"/>
      </w:pPr>
      <w:r>
        <w:t>Wir beschließen diesen Abschnitt, indem wir euch bi tten, über die tiefe Wahrheit zu meditieren,</w:t>
        <w:br/>
        <w:t>dass Taten ihre wahre Bedeutung und ihren wahren Wert durch das Wohlgefallen Gottes erhalten.</w:t>
        <w:br/>
        <w:t>Dienste entspringen der Liebe zu Gott und dem Wunsch, seinen Geboten zu folgen. Über diese</w:t>
        <w:br/>
        <w:t>Wahrheit nachzudenken hilft uns, das Folgende anzuerkennen: „Eine Tat, und sei sie noch so</w:t>
        <w:br/>
        <w:t>unscheinbar, ist, wenn sie im Spiegel der Erkennt nis Gottes betrachtet wird, mächtiger als ein</w:t>
        <w:br/>
        <w:t>Gebirge. Jeder Tropfen, der auf Seinem Pfad da rgebracht wurde, ist in diesem Spiegel wie ein</w:t>
        <w:br/>
        <w:t>Meer.“27</w:t>
      </w:r>
    </w:p>
    <w:p>
      <w:pPr>
        <w:spacing w:line="276" w:lineRule="auto" w:after="120"/>
        <w:jc w:val="both"/>
      </w:pPr>
      <w:r>
        <w:t>ABSCHNITT 15</w:t>
      </w:r>
    </w:p>
    <w:p>
      <w:pPr>
        <w:spacing w:line="276" w:lineRule="auto" w:after="120"/>
        <w:jc w:val="both"/>
      </w:pPr>
      <w:r>
        <w:t>Einander auf dem Pfad des Dienstes zu begleite n ist nicht der einzige Prozess, mittels dessen</w:t>
        <w:br/>
        <w:t>Lektionen gelernt werden im Handeln und im Re flektieren über Handeln. Ein anderes wirksames</w:t>
        <w:br/>
        <w:t>Instrument des Lernens ist das Reflexionstreffe n einer Gruppe von Freunden, die auf demselben</w:t>
        <w:br/>
        <w:t>Handlungsfeld aktiv sind.</w:t>
        <w:br/>
        <w:t>Rodrigos Juniorjugendgruppe hat sich schon viermal getroffen. Währenddessen hat Monica</w:t>
        <w:br/>
        <w:t>ihn unterstützt und gleichzeitig selbst eine ga nze Menge gelernt. Während eines Gesprächs</w:t>
        <w:br/>
        <w:t>über die Fortschritte der Jugendlichen, sowohl  individuell als auch als Gruppe, informiert</w:t>
        <w:br/>
        <w:t>Monica Rodrigo über ein Reflexionstreffen, zu dem alle Animatoren im Cluster, alte und</w:t>
      </w:r>
    </w:p>
    <w:p>
      <w:pPr>
        <w:spacing w:line="276" w:lineRule="auto" w:after="120"/>
        <w:jc w:val="both"/>
      </w:pPr>
      <w:r>
        <w:t>Vorveröffentlichung — Version 1. 2.3.PP — nicht zur Verbreitung</w:t>
      </w:r>
    </w:p>
    <w:p>
      <w:pPr>
        <w:spacing w:line="276" w:lineRule="auto" w:after="120"/>
        <w:jc w:val="both"/>
      </w:pPr>
      <w:r>
        <w:t>Einander auf dem Pfad des Dienstes begleiten -   57</w:t>
        <w:br/>
        <w:t>neue, eingeladen sind. Rodrigo freut sich sehr auf die Möglichkeit, von den Erfahrungen</w:t>
        <w:br/>
        <w:t>anderer junger Leute gleich ihm zu lernen.  Um über die Inhalte des Reflexionstreffens  zu beraten, trifft sich Andres, der</w:t>
        <w:br/>
        <w:t>Clusterkoordinator für Juniorjugendgruppen, eine Woche im Vorfeld mit Monica, Leticia</w:t>
        <w:br/>
        <w:t>und Luciano, die ihn bei der Koordination unt erstützen, indem jeder von ihnen einen oder</w:t>
        <w:br/>
        <w:t>mehrere Animatoren begleitet. Im Anschluss an Gebete beschreibt er kurz den aktuellen</w:t>
        <w:br/>
        <w:t>Stand aller Kernaktivitäten im Cluster und stellt fest, dass das Programm zur Förderung der</w:t>
        <w:br/>
        <w:t>geistigen Fähigkeiten von Juniorjugendlic hen in den letzten Zyklen deutlich</w:t>
        <w:br/>
        <w:t>vorangekommen ist. Die vier besprechen die Fortschritte aller Gruppen, eine nach der</w:t>
        <w:br/>
        <w:t>anderen.</w:t>
        <w:br/>
        <w:t>Bei den Überlegungen zu den Inhalten des Treffe ns erinnert Andres seine Freunde daran,</w:t>
        <w:br/>
        <w:t>dass Besuche bei Eltern ein fortlaufendes Lernfeld darstellen. Tatsächlich ist eine</w:t>
        <w:br/>
        <w:t>Errungenschaft der Ausbreitungsphase des aktue llen Zyklus‘ die große Zahl bedeutsamer</w:t>
        <w:br/>
        <w:t>Gespräche, die mit den Eltern geführt werden  konnten, und zwar nicht nur den Eltern der</w:t>
        <w:br/>
        <w:t>Junioren, sondern auch der Kinder, die an Kinderklassen teilnehmen, sowie der</w:t>
        <w:br/>
        <w:t>Jugendlichen, die Kernaktivitäte n ausführen. Sie stimmen alle darin überein, dass der erste</w:t>
        <w:br/>
        <w:t>Teil des Treffens einer Beratung über di e auf diesem Feld gewonnenen Erfahrungen</w:t>
        <w:br/>
        <w:t>gewidmet sein soll, da alle Animatoren hier von profitieren werden, wo auch immer ihre</w:t>
        <w:br/>
        <w:t>Gruppe gerade stehen mag. Wohl wissend wie viel Leticia, die mehrere Animatoren</w:t>
        <w:br/>
        <w:t>begleitet, über die Besonderheiten von Gesprächen  mit Eltern gelernt hat, bittet Andres sie,</w:t>
        <w:br/>
        <w:t>die Beratung über dieses Thema zu moderieren.  Als Nächstes nehmen sie sich die Liste der Teilnehmer vor. Dabei stellen sie fest, dass die</w:t>
        <w:br/>
        <w:t>Animatoren, abhängig von der Dauer ihrer Erfa hrung, in drei Gruppen eingeteilt werden</w:t>
        <w:br/>
        <w:t>können. Sie bestimmen ein maßgebliches Them a für jede der drei: die Dynamik einer</w:t>
        <w:br/>
        <w:t>Juniorjugendgruppe in den ersten St adien ihrer Bildung, das Studium von</w:t>
        <w:br/>
        <w:t>Hoffnungsschimmer  und Über Zahlen nachdenken , und Dienstprojekte. Die drei Mitarbeiter</w:t>
        <w:br/>
        <w:t>werden jeweils die Beratung über ein Thema in einer Gruppe moderieren und Andres wird zwischen den Gruppen rotieren. Ungefähr eine Stunde vor dem Ende des Treffens werden</w:t>
        <w:br/>
        <w:t>die Kleingruppen zusammenkommen, um ihre Einsichten untereinander auszutauschen.</w:t>
        <w:br/>
        <w:t>Andres bittet Luciano, der zu einem Team ge hört, das Lieder komponiert und sammelt, die</w:t>
        <w:br/>
        <w:t>das Wesen der geistigen Bewegung im Cluster wi edergeben, den Andachtsteil des Treffens</w:t>
        <w:br/>
        <w:t>vorzubereiten.  Während der Beratung machen die Beschei denheit und Liebe von Andres es den drei</w:t>
        <w:br/>
        <w:t>Mitarbeitern leicht, teilzunehm en und ihre Ansichten mitzuteilen. Monica bemerkt, wie</w:t>
        <w:br/>
        <w:t>Andres es vermeidet, ihnen Anweisungen zu ge ben. Sie beobachtet auch, wie aufmerksam</w:t>
        <w:br/>
        <w:t>er jedes Wort aufnimmt, das sie äußern, und wie gekonnt er die Beratung leitet und ihnen dabei hilft, die Meilensteine zu erkennen, die sie erreicht haben, Lernziele auszumachen und</w:t>
        <w:br/>
        <w:t>die nächsten zu gehenden Schr itte in den Blick zu nehmen.</w:t>
      </w:r>
    </w:p>
    <w:p>
      <w:pPr>
        <w:spacing w:line="276" w:lineRule="auto" w:after="120"/>
        <w:jc w:val="both"/>
      </w:pPr>
      <w:r>
        <w:t>An dem Reflexionstreffen nehmen mehr als zw anzig Animatoren teil. Es läuft weitgehend</w:t>
        <w:br/>
        <w:t>wie geplant ab. Die Stimmung ist bestens und,  wie immer bei solchen Treffen, macht das</w:t>
        <w:br/>
        <w:t>gemeinsame Verständnis einen Sprung nach vor n. Zum Abschluss kündigt Andres zwei Tage</w:t>
        <w:br/>
        <w:t>intensiven Studiums an, bei dem einige Texte des Juniorjugendprogramms analysiert werden</w:t>
        <w:br/>
        <w:t>sollen. Als alle schon gehen wollen, kommt M onica noch mit Rodrigo ins Gespräch. Sie freut</w:t>
        <w:br/>
        <w:t>sich sehr von ihm zu erfahren, welche Einsicht en er aus der Beratung unter den Animatoren</w:t>
        <w:br/>
        <w:t>gewonnen hat. Auf dem Weg nach draußen kommt Andres auf Monica zu und fragt sie, ob es ihr möglich ist, etwas mehr Zeit der Entw icklung des Juniorjugendprogramms im Cluster</w:t>
        <w:br/>
        <w:t>zu widmen, indem sie zusätzlich zu Rodrigo noc h zwei weitere Animatoren begleitet, die</w:t>
        <w:br/>
        <w:t>gerade dieses Feld des Dienstes be treten. Gerne nimmt sie dies an.</w:t>
      </w:r>
    </w:p>
    <w:p>
      <w:pPr>
        <w:spacing w:line="276" w:lineRule="auto" w:after="120"/>
        <w:jc w:val="both"/>
      </w:pPr>
      <w:r>
        <w:t>Vorveröffentlichung — Version 1. 2.3.PP — nicht zur Verbreitung</w:t>
        <w:br/>
        <w:t>58 - Lebensprühende Gemei nden aufbauen – Kapitel 1</w:t>
      </w:r>
    </w:p>
    <w:p>
      <w:pPr>
        <w:spacing w:line="276" w:lineRule="auto" w:after="120"/>
        <w:jc w:val="both"/>
      </w:pPr>
      <w:r>
        <w:t>1. Beim Planen des Reflexionstreffens haben A ndres und seine Mitarbeiter auf ihr aus erster</w:t>
        <w:br/>
        <w:t>Hand erworbenes Wissen über den Fortschritt d es Juniorjugendprogramms in ihrem Cluster</w:t>
        <w:br/>
        <w:t>zurückgegriffen. Wie effektiv wäre das Tr effen gewesen ohne solches Wissen, das nur</w:t>
        <w:br/>
        <w:t>erworben werden konnte durch die Begleitung jedes einzelnen Animators im Cluster?</w:t>
      </w:r>
    </w:p>
    <w:p>
      <w:pPr>
        <w:spacing w:line="276" w:lineRule="auto" w:after="120"/>
        <w:jc w:val="both"/>
      </w:pPr>
      <w:r>
        <w:t>2. Ein Reflexionstreffen, sofern es ordentlich gepl ant wurde, bietet den Raum, um das Gelernte</w:t>
        <w:br/>
        <w:t>zusammenzutragen von der wachse nden Zahl derjenigen, die au f demselben Aktivitätsfeld</w:t>
        <w:br/>
        <w:t>engagiert sind; jeder Teilnehmer trägt zum kolle ktiven Fortschritt des Verständnisses bei. Es</w:t>
        <w:br/>
        <w:t>gibt auch andere Wege mittels derer Wissen erlangt wird. Zum Beispiel hätte Andres jeden</w:t>
        <w:br/>
        <w:t>Mitarbeiter bitten können, einen Bericht zu ve rfassen, und jeder Mitarbeiter wiederum hätte</w:t>
        <w:br/>
        <w:t>die Animatoren, mit denen er oder sie in Kont akt steht, bitten können, einen individuellen</w:t>
        <w:br/>
        <w:t>Bericht zu schreiben. All diese Informationen hätten dann in der Folge nach dem einen oder</w:t>
        <w:br/>
        <w:t>anderen Schema zusammengefasst  werden können. Berichte und schriftliche Beiträge haben</w:t>
        <w:br/>
        <w:t>natürlich ihren Platz im Lernprozess. Aber wäre, zum Beispiel, ein von Rodrigo an Monica geschriebener Bericht ein geeigneter Ersatz für ihre Gespräche? Könnte das Sammeln und</w:t>
        <w:br/>
        <w:t>Studieren von Berichten Reflexionstreffen der Animatoren ersetzen? Was macht ein Reflexionstreffen zu solch einem unverzichtbare n Instrument des Lernens, eines, das im</w:t>
        <w:br/>
        <w:t>Kontext jeder der drei Erziehungs pflichten Anwendung finden kann?</w:t>
      </w:r>
    </w:p>
    <w:p>
      <w:pPr>
        <w:spacing w:line="276" w:lineRule="auto" w:after="120"/>
        <w:jc w:val="both"/>
      </w:pPr>
      <w:r>
        <w:t>Vorveröffentlichung — Version 1. 2.3.PP — nicht zur Verbreitung</w:t>
      </w:r>
    </w:p>
    <w:p>
      <w:pPr>
        <w:spacing w:line="276" w:lineRule="auto" w:after="120"/>
        <w:jc w:val="both"/>
      </w:pPr>
      <w:r>
        <w:t>Einander auf dem Pfad des Dienstes begleiten -   59</w:t>
        <w:br/>
        <w:t>3. Was waren einige der Beratungsthemen bei Re flexionstreffen für Kinderklassenlehrer in</w:t>
        <w:br/>
        <w:t>eurem Cluster?</w:t>
      </w:r>
    </w:p>
    <w:p>
      <w:pPr>
        <w:spacing w:line="276" w:lineRule="auto" w:after="120"/>
        <w:jc w:val="both"/>
      </w:pPr>
      <w:r>
        <w:t>4. Was waren einige der Beratungsth emen bei Reflexionstreffen für diejenigen in eurem Cluster,</w:t>
        <w:br/>
        <w:t>die als Tutoren der Hauptsequenz  der Institutskurse fungieren?</w:t>
      </w:r>
    </w:p>
    <w:p>
      <w:pPr>
        <w:spacing w:line="276" w:lineRule="auto" w:after="120"/>
        <w:jc w:val="both"/>
      </w:pPr>
      <w:r>
        <w:t>5. Lernen braucht ein oder mehrere Lernziele. Zu sagen „wir wollen lernen“, heißt nicht viel,</w:t>
        <w:br/>
        <w:t>solange wir nicht das Ziel oder zumindest d as Feld des Lernens benennen. Für jede der</w:t>
        <w:br/>
        <w:t>folgenden Aktivitäten werden bestimmte Lernfeld er benannt und ihr seid gebeten, die Liste</w:t>
        <w:br/>
        <w:t>zu ergänzen:</w:t>
      </w:r>
    </w:p>
    <w:p>
      <w:pPr>
        <w:spacing w:line="276" w:lineRule="auto" w:after="120"/>
        <w:jc w:val="both"/>
      </w:pPr>
      <w:r>
        <w:t>a. In Bezug auf die geistige Erziehung von Kindern müssen wir lernen</w:t>
      </w:r>
    </w:p>
    <w:p>
      <w:pPr>
        <w:spacing w:line="276" w:lineRule="auto" w:after="120"/>
        <w:jc w:val="both"/>
      </w:pPr>
      <w:r>
        <w:t>– Lehrer zu finden</w:t>
      </w:r>
    </w:p>
    <w:p>
      <w:pPr>
        <w:spacing w:line="276" w:lineRule="auto" w:after="120"/>
        <w:jc w:val="both"/>
      </w:pPr>
      <w:r>
        <w:t>– Lehrer auszubilden</w:t>
      </w:r>
    </w:p>
    <w:p>
      <w:pPr>
        <w:spacing w:line="276" w:lineRule="auto" w:after="120"/>
        <w:jc w:val="both"/>
      </w:pPr>
      <w:r>
        <w:t>– Lehrer dauerhaft zu unterstützen</w:t>
      </w:r>
    </w:p>
    <w:p>
      <w:pPr>
        <w:spacing w:line="276" w:lineRule="auto" w:after="120"/>
        <w:jc w:val="both"/>
      </w:pPr>
      <w:r>
        <w:t>– Klassen nach Altersstufen zu bilden</w:t>
      </w:r>
    </w:p>
    <w:p>
      <w:pPr>
        <w:spacing w:line="276" w:lineRule="auto" w:after="120"/>
        <w:jc w:val="both"/>
      </w:pPr>
      <w:r>
        <w:t>Vorveröffentlichung — Version 1. 2.3.PP — nicht zur Verbreitung</w:t>
        <w:br/>
        <w:t>60 - Lebensprühende Gemei nden aufbauen – Kapitel 1</w:t>
      </w:r>
    </w:p>
    <w:p>
      <w:pPr>
        <w:spacing w:line="276" w:lineRule="auto" w:after="120"/>
        <w:jc w:val="both"/>
      </w:pPr>
      <w:r>
        <w:t>b. In Bezug auf die geistige Befähigung von Juniorjugendlichen müssen wir lernen</w:t>
      </w:r>
    </w:p>
    <w:p>
      <w:pPr>
        <w:spacing w:line="276" w:lineRule="auto" w:after="120"/>
        <w:jc w:val="both"/>
      </w:pPr>
      <w:r>
        <w:t>– mit Jugendlichen in Gespräche zu kommen, di e sie motivieren als Animator zu dienen</w:t>
      </w:r>
    </w:p>
    <w:p>
      <w:pPr>
        <w:spacing w:line="276" w:lineRule="auto" w:after="120"/>
        <w:jc w:val="both"/>
      </w:pPr>
      <w:r>
        <w:t>– die Qualität der den Animatoren angebotenen Ausbildung zu verbessern</w:t>
        <w:br/>
        <w:t>– unter unterschiedlichen Bedingunge n Juniorjugendgruppen zu bilden</w:t>
      </w:r>
    </w:p>
    <w:p>
      <w:pPr>
        <w:spacing w:line="276" w:lineRule="auto" w:after="120"/>
        <w:jc w:val="both"/>
      </w:pPr>
      <w:r>
        <w:t>– Juniorjugendgruppen für die Dauer von drei Jahren aufrechtzuerhalten</w:t>
      </w:r>
    </w:p>
    <w:p>
      <w:pPr>
        <w:spacing w:line="276" w:lineRule="auto" w:after="120"/>
        <w:jc w:val="both"/>
      </w:pPr>
      <w:r>
        <w:t>– Animatoren auf Dauer zu unterstützen</w:t>
      </w:r>
    </w:p>
    <w:p>
      <w:pPr>
        <w:spacing w:line="276" w:lineRule="auto" w:after="120"/>
        <w:jc w:val="both"/>
      </w:pPr>
      <w:r>
        <w:t>– Dienstprojekte zu einem integralen Bestandteil des Programms zu machen</w:t>
      </w:r>
    </w:p>
    <w:p>
      <w:pPr>
        <w:spacing w:line="276" w:lineRule="auto" w:after="120"/>
        <w:jc w:val="both"/>
      </w:pPr>
      <w:r>
        <w:t>c. In Bezug auf das Studium der Hauptkursfol ge des Instituts müssen wir lernen</w:t>
        <w:br/>
        <w:t>– mehr und mehr Menschen einzuladen , an Studienkreisen teilzunehmen</w:t>
      </w:r>
    </w:p>
    <w:p>
      <w:pPr>
        <w:spacing w:line="276" w:lineRule="auto" w:after="120"/>
        <w:jc w:val="both"/>
      </w:pPr>
      <w:r>
        <w:t>– Studienkreise um Institutskampagnen zu ergänzen</w:t>
        <w:br/>
        <w:t>– die Qualität von Studienkreisen zu jede m Buch des Instituts zu verbessern</w:t>
      </w:r>
    </w:p>
    <w:p>
      <w:pPr>
        <w:spacing w:line="276" w:lineRule="auto" w:after="120"/>
        <w:jc w:val="both"/>
      </w:pPr>
      <w:r>
        <w:t>– die Teilnehmer dabei zu unterstützen, die Praxiselemente jedes Buches auszuführen</w:t>
      </w:r>
    </w:p>
    <w:p>
      <w:pPr>
        <w:spacing w:line="276" w:lineRule="auto" w:after="120"/>
        <w:jc w:val="both"/>
      </w:pPr>
      <w:r>
        <w:t>– Tutoren auf Dauer zu unterstützen</w:t>
      </w:r>
    </w:p>
    <w:p>
      <w:pPr>
        <w:spacing w:line="276" w:lineRule="auto" w:after="120"/>
        <w:jc w:val="both"/>
      </w:pPr>
      <w:r>
        <w:t>Vorveröffentlichung — Version 1. 2.3.PP — nicht zur Verbreitung</w:t>
      </w:r>
    </w:p>
    <w:p>
      <w:pPr>
        <w:spacing w:line="276" w:lineRule="auto" w:after="120"/>
        <w:jc w:val="both"/>
      </w:pPr>
      <w:r>
        <w:t>Einander auf dem Pfad des Dienstes begleiten -   61</w:t>
        <w:br/>
        <w:t>6. Lernen auf den oben angesprochenen Feldern spielt sich auf verschiedenen Ebenen ab. Auf der</w:t>
        <w:br/>
        <w:t>Ebene des Clusters erwirbt eine Gruppe von Fr eunden, die mit Leib und Seele aktiv sind,</w:t>
        <w:br/>
        <w:t>Erfahrungen. Sie reflektieren fortlaufend übe r ihr Handeln im Lichte der Lehren und der</w:t>
        <w:br/>
        <w:t>Führung des Universalen Hauses der Gerechtigkeit  und beginnen, das von ihnen Gelernte mit</w:t>
        <w:br/>
        <w:t>zunehmender Klarheit zu formulieren. Man kann in  diesem Kontext vielleicht davon sprechen,</w:t>
        <w:br/>
        <w:t>dass „der Cluster lernt“. Aber  wir sollten uns daran erinnern , dass jede neue Person, die</w:t>
        <w:br/>
        <w:t>Verantwortung für eine Aktivität übernimmt , „lernen muss, was der Cluster weiß“ und</w:t>
        <w:br/>
        <w:t>gleichzeitig selbst zum weiteren Lernen beitrage n muss, während sich dieser Prozess entfaltet.</w:t>
        <w:br/>
        <w:t>Eine Kultur, in der Einzelne einander auf dem Feld des Dienstes begleiten, und in der Gruppen</w:t>
        <w:br/>
        <w:t>von Zeit zu Zeit zu Reflexi onstreffen zusammenkommen, ermög licht ein kontinuierliches</w:t>
        <w:br/>
        <w:t>Voranschreiten des Prozesses.  Wie immer hängt die Effi zienz des Prozesses von den</w:t>
        <w:br/>
        <w:t>Eigenschaften des Einzelnen, der Gemeinde und der Institutionen ab. Zum Beispiel wird</w:t>
        <w:br/>
        <w:t>jemand, der dazu neigt, immer dann, wenn er od er sie etwas nicht schafft, zu behaupten „Das</w:t>
        <w:br/>
        <w:t>ist nicht machbar“, Hindernisse  auf dem Pfad des Lernens aufrichten. Genauso wird eine</w:t>
        <w:br/>
        <w:t>Institution, die so sehr in Beschlag ge nommen wird von abstrakten theoretischen</w:t>
        <w:br/>
        <w:t>Gedankengängen – wenn auch solche Gedankengä nge auf verschiedenen Ebenen der Bahá’í-</w:t>
        <w:br/>
        <w:t>Beratung ihren Platz haben –, da ss sie die Bedürfnisse eines Ei nzelnen, der beginnt den Pfad</w:t>
        <w:br/>
        <w:t>des Dienstes zu beschreiten, ve rgisst, Schwierigkeiten haben, die menschlichen Ressourcen zu</w:t>
        <w:br/>
        <w:t>gewinnen, die für ein andauerndes Wachstum der Gemeinde benötigt werden. In ähnlicher</w:t>
        <w:br/>
        <w:t>Weise wird eine Gemeinde, die Züge von Bevormundung zeigt, den Stimmen von Anfängern</w:t>
        <w:br/>
        <w:t>wenig Beachtung schenken und wird folglich das erworbene Wissen nicht fließen können.</w:t>
        <w:br/>
        <w:t>Diese drei Negativbeispi ele sind hier nur aufgeführt, um zu  unterstreichen, dass angemessene</w:t>
        <w:br/>
        <w:t>Gewohnheiten und Herangehensweisen nötig sind,  damit das gesammelte Wissen zwischen den</w:t>
        <w:br/>
        <w:t>drei Protagonisten des Plans im  Cluster fließen kann. Ihr mögt in eurer Gruppe einige der</w:t>
        <w:br/>
        <w:t>positiven Kennzeichen benennen und besprechen wo llen, die dieses Fließen ermöglichen.</w:t>
      </w:r>
    </w:p>
    <w:p>
      <w:pPr>
        <w:spacing w:line="276" w:lineRule="auto" w:after="120"/>
        <w:jc w:val="both"/>
      </w:pPr>
      <w:r>
        <w:t>7. Wir sollten uns daran erinnern, dass der Lernpro zess, in dem wir uns alle befinden, natürlich</w:t>
        <w:br/>
        <w:t>nicht beschränkt ist auf die Ebene des Cluste rs. Regionale, nationale  und internationale</w:t>
        <w:br/>
        <w:t>Institutionen systematisieren auf der je weiligen Ebene das an den Graswurzeln</w:t>
        <w:br/>
        <w:t>hervorgebrachte Wissen. Folglich profitieren di e Freunde in jedem Cluster von dem, was</w:t>
        <w:br/>
        <w:t>weltweit gelernt wurde. Eure Gruppe möchte jetz t vielleicht zurückkehren zu den in Übung</w:t>
        <w:br/>
        <w:t>5 benannten Lernfeldern und etwas dazu sagen, wa s ein euch vertrauter Cluster derzeit über</w:t>
        <w:br/>
        <w:t>jedes von ihnen „weiß“.</w:t>
      </w:r>
    </w:p>
    <w:p>
      <w:pPr>
        <w:spacing w:line="276" w:lineRule="auto" w:after="120"/>
        <w:jc w:val="both"/>
      </w:pPr>
      <w:r>
        <w:t>Vorveröffentlichung — Version 1. 2.3.PP — nicht zur Verbreitung</w:t>
        <w:br/>
        <w:t>62 - Lebensprühende Gemei nden aufbauen – Kapitel 1</w:t>
      </w:r>
    </w:p>
    <w:p>
      <w:pPr>
        <w:spacing w:line="276" w:lineRule="auto" w:after="120"/>
        <w:jc w:val="both"/>
      </w:pPr>
      <w:r>
        <w:t>ABSCHNITT 16</w:t>
      </w:r>
    </w:p>
    <w:p>
      <w:pPr>
        <w:spacing w:line="276" w:lineRule="auto" w:after="120"/>
        <w:jc w:val="both"/>
      </w:pPr>
      <w:r>
        <w:t>Unsere Geschichte hat bis hierher zweierlei Situati onen vorgestellt, in denen sich eine Kultur des</w:t>
        <w:br/>
        <w:t>Lernens manifestiert: zwei Freunde, die einande r im Handeln begleiten, und eine Gruppe von</w:t>
        <w:br/>
        <w:t>Leuten, die auf demselben Aktivitätsfeld enga giert sind und zusammenkommen, um über ihre</w:t>
        <w:br/>
        <w:t>Erfahrungen zu reflektieren. In diesem Abschn itt nun werden wir uns dem Thema Lernen in</w:t>
        <w:br/>
        <w:t>einem sehr allgemeinen Kontext annähern – wohl  wissend, dass wir später in diesem Kapitel</w:t>
        <w:br/>
        <w:t>wieder auf dieses Thema zurückko mmen werden. In den letzten Jahrzehnten hat das Universale</w:t>
        <w:br/>
        <w:t>Haus der Gerechtigkeit der Bahá’í-Welt sehr viel Führung gegeben in Bezug auf die Haltung des</w:t>
        <w:br/>
        <w:t>Lernens, die die Gemeinde auszeichnen muss, während sie mit der Umsetzung der</w:t>
        <w:br/>
        <w:t>aufeinanderfolgenden Pläne befass t ist. Wir wollen einige Abschnitte aus einer der Botschaften</w:t>
        <w:br/>
        <w:t>des Hauses der Gerechtigkeit, in diesem Falle geri chtet an die Bahá’í im Iran, studieren, die die</w:t>
        <w:br/>
        <w:t>Dynamik des Lernens im Gesamtkontext des Be itragens zu einer ständig voranschreitenden</w:t>
        <w:br/>
        <w:t>Kultur beschreiben.</w:t>
        <w:br/>
        <w:t>„Die Frage, die die weltweite Bahá’í-Gemeinde beschäftigt, ist daher, wie sie mit</w:t>
        <w:br/>
        <w:t>wachsenden Ressourcen am besten zum Proz ess der Zivilisationsbildung beitragen</w:t>
        <w:br/>
        <w:t>kann. Sie sieht zwei Dimensionen in ihrem Beitrag. Die erste bezieht sich auf ihr eigenes Wachstum und die eigene Entwicklung, und di e zweite auf ihr gesamtgesellschaftliches</w:t>
        <w:br/>
        <w:t>Engagement.</w:t>
        <w:br/>
        <w:t>Bezüglich der ersten bemühen sich die Bahá’í  rund um den Globus, im Rahmen äußerst</w:t>
        <w:br/>
        <w:t>bescheidener Gegebenheiten, ein Handlungsmuster mit den dazu gehörigen Verwaltungsstrukturen aufzubauen, die das Prinzip der Einheit der Menschheit verkörpern und die Grundüberzeugungen, von denen es getragen wird; davon sollen</w:t>
        <w:br/>
        <w:t>hier nur einige zur Verdeutlichung genannt werden: dass die vernunftbegabte Seele weder Geschlecht, Rasse, Volkszugehörigkeit no ch sozialen Status hat, eine Tatsache,</w:t>
        <w:br/>
        <w:t>die Vorurteile jeder Art unhaltbar macht, ni cht zuletzt jene, die Frauen daran hindern,</w:t>
        <w:br/>
        <w:t>ihre Möglichkeiten auszuschöpfen und sich Schulter an Schulter mit den Männern auf unterschiedlichen Gebieten zu engagieren; dass die Wurzel für Vorurteile in der</w:t>
        <w:br/>
        <w:t>Unwissenheit liegt, die ausgemerzt werd en kann durch Bildungsprozesse, die der</w:t>
        <w:br/>
        <w:t>gesamten Menschheit Wissen zugänglich ma chen, und die sicherstellen, dass es nicht</w:t>
        <w:br/>
        <w:t>einigen wenigen Privilegierten vorbehalten  bleibt; dass Wissenschaft und Religion zwei</w:t>
      </w:r>
    </w:p>
    <w:p>
      <w:pPr>
        <w:spacing w:line="276" w:lineRule="auto" w:after="120"/>
        <w:jc w:val="both"/>
      </w:pPr>
      <w:r>
        <w:t>Vorveröffentlichung — Version 1. 2.3.PP — nicht zur Verbreitung</w:t>
      </w:r>
    </w:p>
    <w:p>
      <w:pPr>
        <w:spacing w:line="276" w:lineRule="auto" w:after="120"/>
        <w:jc w:val="both"/>
      </w:pPr>
      <w:r>
        <w:t>Einander auf dem Pfad des Dienstes begleiten -   63</w:t>
        <w:br/>
        <w:t>komplementäre Wissens- und Handlungssystem e bilden, dank derer der Mensch seine</w:t>
        <w:br/>
        <w:t>Umwelt verstehen lernt und die Zivilisat ion voranschreitet; dass Religion ohne</w:t>
        <w:br/>
        <w:t>Wissenschaft schnell in Aberglauben und Fana tismus entartet, während Wissenschaft</w:t>
        <w:br/>
        <w:t>ohne Religion zum Werkzeug eines rücksich tslosen Materialismus wird; dass wahrer</w:t>
        <w:br/>
        <w:t>Wohlstand, die Frucht eines dynamischen Zusammenhangs zwischen den materiellen</w:t>
        <w:br/>
        <w:t>und den geistigen Bedürfnissen des Lebe ns, immer unerreichbarer wird, solange</w:t>
        <w:br/>
        <w:t>Konsumdenken weiterhin als Opium für die menschliche Seele fungiert; dass</w:t>
        <w:br/>
        <w:t>Gerechtigkeitsempfinden – eine Fähigkeit der Seele – dem Einzelnen ermöglicht, Wahrheit von Unwahrheit zu unterscheide n und das Erforschen der Wirklichkeit</w:t>
        <w:br/>
        <w:t>leitet, das so unabdingbar ist, wenn Aberg laube und veraltete Traditionen, die der</w:t>
        <w:br/>
        <w:t>Einheit im Wege stehen, ausgerottet werden sollen; dass Gerechtigkeit, angemessen auf</w:t>
        <w:br/>
        <w:t>gesellschaftliche Probleme angewandt, das mit Abstand bedeutsamste Instrument zur Verwirklichung von Einheit ist; dass Arbeit, verrichtet im Geiste des Dienstes an seinen Mitmenschen, eine Form des Gebetes ist, ei ne Möglichkeit des Gottesdienstes. Ideale</w:t>
        <w:br/>
        <w:t>wie diese in die Wirklichkeit zu übertragen, eine umfassende Wandlung beim Einzelnen zu bewirken und das Fundament fü r geeignete gesellschaftliche Strukturen</w:t>
        <w:br/>
        <w:t>zu legen, ist ganz gewiss keine leichte Aufgabe. Die Bahá’í-Gemeinde widmet sich</w:t>
        <w:br/>
        <w:t>jedoch dem langfristigen Lernprozess, de n diese Aufgabe mit sich bringt – einem</w:t>
        <w:br/>
        <w:t>Unterfangen, zu dem immer mehr Menschen aus allen sozialen Schichten und aus jeglicher menschlicher Gemeinschaft eingeladen sind teilzunehmen.“</w:t>
      </w:r>
    </w:p>
    <w:p>
      <w:pPr>
        <w:spacing w:line="276" w:lineRule="auto" w:after="120"/>
        <w:jc w:val="both"/>
      </w:pPr>
      <w:r>
        <w:t>In dem folgenden Auszug stellt das Universale Haus  der Gerechtigkeit einige Fragen heraus, die</w:t>
        <w:br/>
        <w:t>der Prozess des Lernens ansprechen muss:</w:t>
        <w:br/>
        <w:t>„Natürlich muss der Lernprozess, der jetzt in allen Teilen der Welt im Gange ist, zahlreiche Fragen angehen: Wie können Me nschen verschiedener Herkunft in einer</w:t>
        <w:br/>
        <w:t>Umgebung zusammengebracht werden, die sie ermutigt, ohne ständig drohenden Streit</w:t>
        <w:br/>
        <w:t>und ausgezeichnet durch ihren Andachtscharak ter, das Trennende des Parteidenkens</w:t>
        <w:br/>
        <w:t>beiseitezulegen, die einen höheren Grad der Einheit im Denken und Handeln fördert</w:t>
        <w:br/>
        <w:t>und rückhaltlose Teilnahme hervorruft; wi e können die Angelegenheiten einer</w:t>
        <w:br/>
        <w:t>Gemeinde verwaltet werden, in der es keine herrschende Klasse mit klerikalen</w:t>
        <w:br/>
        <w:t>Funktionen gibt, die Auszeichnung oder Priv ilegien beanspruchen kann; wie können</w:t>
        <w:br/>
        <w:t>Scharen von Männern und Frauen befähigt werden, sich aus den Fesseln der Passivität</w:t>
        <w:br/>
        <w:t>und den Ketten der Unterdrückung zu befrei en, um sich für etwas zu engagieren, was</w:t>
        <w:br/>
        <w:t>ihrer geistigen, sozialen und intellektuellen Entwicklung dient; wie kann man Jugendlichen helfen, durch eine der entscheidendsten Phasen in ihrem Leben hindurch zu manövrieren und fähig zu werden, ihre En ergien auf den Fortschritt der Zivilisation</w:t>
        <w:br/>
        <w:t>zu konzentrieren; wie kann im familiären Umfeld eine Dynamik geschaffen werden,</w:t>
        <w:br/>
        <w:t>die zu materiellem und geistigem Wohlergeh en führt, ohne den heranwachsenden</w:t>
        <w:br/>
        <w:t>Generationen Gefühle der Entfremdung  gegenüber einem scheinbar »Anderen«</w:t>
        <w:br/>
        <w:t>anzuerziehen oder in ihnen die Neigung zu fördern, die in eine solche Kategorie</w:t>
        <w:br/>
        <w:t>Verwiesenen auszubeuten; wie kann erreicht werden, dass eine Entscheidungsfindung von unterschiedlichen Perspektiven innerhalb eines Beratungsprozesses profitiert, der,</w:t>
        <w:br/>
        <w:t>verstanden als gemeinsames Erforschen der Wirklichkeit, die Loslösung von</w:t>
        <w:br/>
        <w:t>persönlichen Sichtweisen fördert, gesi cherten Erfahrungswerten angemessene</w:t>
        <w:br/>
        <w:t>Bedeutung beimisst, nicht bloße Meinungen zu Tatsachen stilisiert, oder Wahrheit als</w:t>
        <w:br/>
        <w:t>Kompromiss zwischen gegensätzlichen In teressengruppen definiert. Um sich mit</w:t>
        <w:br/>
        <w:t>Fragen wie diesen und vielen weiteren, die sicherlich daraus folgen,</w:t>
        <w:br/>
        <w:t>auseinanderzusetzen, hat die Bahá’í-Gemei nde einen Arbeitsmodus angenommen, der</w:t>
        <w:br/>
        <w:t>gekennzeichnet ist durch Handeln, Reflek tieren, Beraten und Studieren – ein Studium,</w:t>
        <w:br/>
        <w:t>das nicht nur den ständigen Rückgriff auf die Bahá’í-Schriften einschließt, sondern auch die wissenschaftliche Analyse sich ab zeichnender Muster. In der Tat: Wie kann</w:t>
        <w:br/>
        <w:t>man ein solches Verfahren des Lernens im Handeln aufrechterhalten, wie kann</w:t>
      </w:r>
    </w:p>
    <w:p>
      <w:pPr>
        <w:spacing w:line="276" w:lineRule="auto" w:after="120"/>
        <w:jc w:val="both"/>
      </w:pPr>
      <w:r>
        <w:t>Vorveröffentlichung — Version 1. 2.3.PP — nicht zur Verbreitung</w:t>
        <w:br/>
        <w:t>64 - Lebensprühende Gemei nden aufbauen – Kapitel 1</w:t>
        <w:br/>
        <w:t>sichergestellt werden, dass immer mehr Me nschen daran teilnehmen, sachdienliches</w:t>
        <w:br/>
        <w:t>Wissen zu generieren und anzuwenden, und wie können Strukturen für die Systematisierung der wachsenden, welt weiten Erfahrungen erarbeitet und das</w:t>
        <w:br/>
        <w:t>Gelernte allen in gleicher Weise zugänglich gemacht werden – all dies ist selbst Gegenstand regelmäßiger Untersuchung.“</w:t>
      </w:r>
    </w:p>
    <w:p>
      <w:pPr>
        <w:spacing w:line="276" w:lineRule="auto" w:after="120"/>
        <w:jc w:val="both"/>
      </w:pPr>
      <w:r>
        <w:t>Die beiden oben zitierten Absätze verdienen eine andauernde Reflexion. Für den Zweck unserer</w:t>
        <w:br/>
        <w:t>heutigen Untersuchung lest sie in eurer Gruppe noch einmal, stellt dann einige der Hauptpunkte</w:t>
        <w:br/>
        <w:t>heraus und diskutiert diese. Wenn ihr das Gef ühl habt, den Inhalt dieser beiden Absätze gut</w:t>
        <w:br/>
        <w:t>verstanden zu haben, geht zu de r zweiten Textstelle und schaut noch einmal auf die Fragen, die</w:t>
        <w:br/>
        <w:t>das Haus der Gerechtigkeit dort als Beispiele für Lerninhalte auf allgemeiner Ebene gibt, Fragen,</w:t>
        <w:br/>
        <w:t>denen Bahá’í auf dem gesamten Globus „im Rahmen äußerst bescheidener Gegebenheiten“</w:t>
        <w:br/>
        <w:t>nachgehen. Betrachtet den Prozess des Lernens, wie er sich bereits in dem Cluster, in dem ihr</w:t>
        <w:br/>
        <w:t>wohnt oder einem mit dem ihr gut vertraut seid, entfaltet. Wie wird jede dieser Fragen angegangen, d.h.</w:t>
        <w:br/>
        <w:t>− hinsichtlich dessen, Menschen unterschied licher Herkunft zusammenzubringen:</w:t>
      </w:r>
    </w:p>
    <w:p>
      <w:pPr>
        <w:spacing w:line="276" w:lineRule="auto" w:after="120"/>
        <w:jc w:val="both"/>
      </w:pPr>
      <w:r>
        <w:t>− hinsichtlich dessen, die Angelegenheiten des Glaubens zu verwalten:</w:t>
      </w:r>
    </w:p>
    <w:p>
      <w:pPr>
        <w:spacing w:line="276" w:lineRule="auto" w:after="120"/>
        <w:jc w:val="both"/>
      </w:pPr>
      <w:r>
        <w:t>− hinsichtlich dessen, Jugendlic he zu befähigen:</w:t>
      </w:r>
    </w:p>
    <w:p>
      <w:pPr>
        <w:spacing w:line="276" w:lineRule="auto" w:after="120"/>
        <w:jc w:val="both"/>
      </w:pPr>
      <w:r>
        <w:t>Vorveröffentlichung — Version 1. 2.3.PP — nicht zur Verbreitung</w:t>
      </w:r>
    </w:p>
    <w:p>
      <w:pPr>
        <w:spacing w:line="276" w:lineRule="auto" w:after="120"/>
        <w:jc w:val="both"/>
      </w:pPr>
      <w:r>
        <w:t>Einander auf dem Pfad des Dienstes begleiten -   65</w:t>
        <w:br/>
        <w:t>− hinsichtlich der Dynamik im  familiären Umfeld:</w:t>
      </w:r>
    </w:p>
    <w:p>
      <w:pPr>
        <w:spacing w:line="276" w:lineRule="auto" w:after="120"/>
        <w:jc w:val="both"/>
      </w:pPr>
      <w:r>
        <w:t>− hinsichtlich Entscheidungsfindung:</w:t>
      </w:r>
    </w:p>
    <w:p>
      <w:pPr>
        <w:spacing w:line="276" w:lineRule="auto" w:after="120"/>
        <w:jc w:val="both"/>
      </w:pPr>
      <w:r>
        <w:t>ABSCHNITT 17</w:t>
      </w:r>
    </w:p>
    <w:p>
      <w:pPr>
        <w:spacing w:line="276" w:lineRule="auto" w:after="120"/>
        <w:jc w:val="both"/>
      </w:pPr>
      <w:r>
        <w:t>In den Wochen nach dem Reflexionstreffen der Animatoren nehmen die Ereignisse einen</w:t>
        <w:br/>
        <w:t>unerwarteten Verlauf. Zunächst investiert R odrigo, der jetzt vor Be geisterung überfließt,</w:t>
        <w:br/>
        <w:t>enorme Energien in die jetzt gut gefestig te, von ihm betreute Juniorjugendgruppe. Die</w:t>
        <w:br/>
        <w:t>gesamte Gruppe trifft sich fünf Mal innerhalb von drei Wochen und es gelingt ihm, zwanglose Gespräche mit praktisch jedem Gruppenmitglied zu führen und so tiefe</w:t>
        <w:br/>
        <w:t>Freundschaftsbande zu schmieden. Das Studium von Brisen der Bestätigung geht rasch</w:t>
        <w:br/>
        <w:t>voran und erste Schritte in Richtung auf ein Dienstprojekt werden gemacht. Dann jedoch</w:t>
        <w:br/>
        <w:t>sagt Rodrigo aus heiterem Himmel ein Gruppentreffen ab und kommt auch nicht zu dem nächsten. Monica, die sich Sorgen macht um ih ren Freund, versucht i hn zu treffen. Aber</w:t>
        <w:br/>
        <w:t>er findet Ausflüchte, um eine Begegnung mit ih r zu vermeiden. Sie ist besorgt und macht</w:t>
        <w:br/>
        <w:t>sich viele unangenehme Gedanken. „Ich hätte das kommen sehen müssen. Wie konnte</w:t>
        <w:br/>
        <w:t>ich so eingenommen sein von dem ganzen begeiste rten Reden? Vielleicht war er einfach</w:t>
        <w:br/>
        <w:t>nur angetan von der Idee, einmal etwas Neues zu machen, und ist die Begeisterung dafür</w:t>
        <w:br/>
        <w:t>jetzt erlahmt. Oder vielleicht habe ich etw as falsch gemacht. War ich zu streng mit ihm?</w:t>
        <w:br/>
        <w:t>Nein, im Gegenteil, ich habe darin versagt, sei n Pflichtgefühl zu stärken. Aber was, wenn</w:t>
        <w:br/>
        <w:t>er nie wirklich als Animator dienen wollte? Ic h hätte die Anzeichen eher erkennen sollen.</w:t>
        <w:br/>
        <w:t>Habe ich den Grad seiner Ernsthaftigkeit kom plett missdeutet?“ Solche Gedanken gehen</w:t>
        <w:br/>
        <w:t>ihr wie aus dem Nichts durch den Kopf. Aber sie versucht, sich diese wieder auszureden</w:t>
        <w:br/>
        <w:t>und sie beiseite zu schieben, sobald sie auftauchen. Zuviel spricht für Rodrigos</w:t>
        <w:br/>
        <w:t>Aufrichtigkeit und seinen Wunsch zu dienen. Ei n Gespräch mit Andres bestärkt sie, und</w:t>
        <w:br/>
        <w:t>sie ist entschlossen, nicht ihr Vertrauen in ih ren Freund zu verlieren. Gebete helfen und</w:t>
        <w:br/>
        <w:t>so betet und betet Monica.</w:t>
      </w:r>
    </w:p>
    <w:p>
      <w:pPr>
        <w:spacing w:line="276" w:lineRule="auto" w:after="120"/>
        <w:jc w:val="both"/>
      </w:pPr>
      <w:r>
        <w:t>Vorveröffentlichung — Version 1. 2.3.PP — nicht zur Verbreitung</w:t>
        <w:br/>
        <w:t>66 - Lebensprühende Gemei nden aufbauen – Kapitel 1</w:t>
      </w:r>
    </w:p>
    <w:p>
      <w:pPr>
        <w:spacing w:line="276" w:lineRule="auto" w:after="120"/>
        <w:jc w:val="both"/>
      </w:pPr>
      <w:r>
        <w:t>Eine Woche vergeht, während derer Monica me hrmals versucht, Rodrigo zu treffen und</w:t>
        <w:br/>
        <w:t>von Herz zu Herz mit ihm zu reden. Und noch eine Woche vergeht, in der er weiterhin</w:t>
        <w:br/>
        <w:t>auf Distanz bleibt; „ich hänge mit meinen Freunden rum“ ist für gewöhnlich seine Antwort. Und dann ist diese Episode so plötzlic h, wie sie begann, wieder zu Ende. Eines</w:t>
        <w:br/>
        <w:t>Tages, während des geselligen Teils des Neunzehntagefestes, bemerkt Monica, dass</w:t>
        <w:br/>
        <w:t>Rodrigo wieder ganz der Alte ist. „Ich bin bereit“, sagt er ihr – irgendwie bedauernd aber</w:t>
        <w:br/>
        <w:t>nicht übermäßig mitgenommen. „Es war einfach  zu viel für mich“, sagt er. „Ich wusste</w:t>
        <w:br/>
        <w:t>nicht, wie ich die ganze Verantwortung schultern sollte. Ich habe mir eine Auszeit genommen. Aber mach‘ dir keine Sorgen. Ich f ühl‘ mich wieder stark.“ Als er sieht, dass</w:t>
        <w:br/>
        <w:t>sie zwar froh, aber auch verwirrt ist, läss t er sie lächelnd und wohlgelaunt wissen: „Ich</w:t>
        <w:br/>
        <w:t>bin erst siebzehn, weißt du.“</w:t>
        <w:br/>
        <w:t>Krisen dieser Art müssen in unserem Leben gesch ehen, wenn wir in Begleitung anderer den Pfad</w:t>
        <w:br/>
        <w:t>des Dienstes gehen. Im nächsten Abschnitt werden wir versuchen, auf die Eigenarten bestimmter</w:t>
        <w:br/>
        <w:t>Kräfte zu schauen – darunter Misstrauen und Ent fremdung –, die zu solchen Zeiten ihren Einfluss</w:t>
        <w:br/>
        <w:t>geltend zu machen suchen, und auf die Mächte, di e sich ihnen entgegenstellen müssen. Lasst uns</w:t>
        <w:br/>
        <w:t>jetzt hier ein paar Fragen ansprechen in B ezug auf die Anstrengungen von Institutskoordinatoren</w:t>
        <w:br/>
        <w:t>und ihren Mitarbeitern, ihre Freunde bei deren Dienst zu unterstützen.</w:t>
        <w:br/>
        <w:t>1. Wie erwartet ging Monica im Angesicht der Kr ise, die sie nicht vorhersehen konnte, zu</w:t>
        <w:br/>
        <w:t>Andres und bat ihn um Rat. Was, denkst du, hat er ihr geraten, um sie zu beruhigen?</w:t>
      </w:r>
    </w:p>
    <w:p>
      <w:pPr>
        <w:spacing w:line="276" w:lineRule="auto" w:after="120"/>
        <w:jc w:val="both"/>
      </w:pPr>
      <w:r>
        <w:t>2. Um andere zu unterstützen, sollte man sich in  ihre Lage versetzen können. Für alle von uns</w:t>
        <w:br/>
        <w:t>wird die Verantwortung von Zeit zu Zeit erdrüc kend. Rodrigo hat es in diesem Fall irgendwie</w:t>
        <w:br/>
        <w:t>hingekriegt, seine Krise selbst zu meistern. Hätte er sich Monica anvertraut, hätte sie ihm</w:t>
        <w:br/>
        <w:t>helfen können. Was hätte Monica ihm sagen könne n, wenn sich die Gelegenheit dazu für sie</w:t>
        <w:br/>
        <w:t>ergeben hätte?</w:t>
      </w:r>
    </w:p>
    <w:p>
      <w:pPr>
        <w:spacing w:line="276" w:lineRule="auto" w:after="120"/>
        <w:jc w:val="both"/>
      </w:pPr>
      <w:r>
        <w:t>Vorveröffentlichung — Version 1. 2.3.PP — nicht zur Verbreitung</w:t>
      </w:r>
    </w:p>
    <w:p>
      <w:pPr>
        <w:spacing w:line="276" w:lineRule="auto" w:after="120"/>
        <w:jc w:val="both"/>
      </w:pPr>
      <w:r>
        <w:t>Einander auf dem Pfad des Dienstes begleiten -   67</w:t>
        <w:br/>
        <w:t>3. Monica besaß die Weisheit, Rodrigo nicht in die Ecke zu drängen. Sie hat versucht, ihn zu</w:t>
        <w:br/>
        <w:t>treffen, hat ihm aber kein Gewissen erforsch endes Gespräch aufgedrängt. Wenn wir einander</w:t>
        <w:br/>
        <w:t>begleiten, müssen wir daran glauben, dass je der von uns den Wunsch und die Fähigkeit hat,</w:t>
        <w:br/>
        <w:t>Krisen zu meistern. Gleichzeitig gibt es Situationen, in denen wir auf die Hilfe und den Rat eines Freundes angewiesen sind. Erörtert zusammen mit den anderen Mitgliedern eurer</w:t>
        <w:br/>
        <w:t>Gruppe, wie wir herausfinden können, ob wir es einem Freund selbst überlassen sollten, seine</w:t>
        <w:br/>
        <w:t>persönlichen Schwierigkeiten zu überwinden, oder ob wir ihm unsere Hilfe und</w:t>
        <w:br/>
        <w:t>Unterstützung anbieten sollten. :</w:t>
      </w:r>
    </w:p>
    <w:p>
      <w:pPr>
        <w:spacing w:line="276" w:lineRule="auto" w:after="120"/>
        <w:jc w:val="both"/>
      </w:pPr>
      <w:r>
        <w:t>4. Es ist nur natürlich, dass wir zu Beginn eines von uns erbrachten Dienstes ziemlich begeistert</w:t>
        <w:br/>
        <w:t>sind, aber um Kontinuität im Handeln zu ge währleisten, ist ein verbindlicher Einsatz</w:t>
        <w:br/>
        <w:t>basierend auf einem sich vertiefenden Ve rständnis von Bahá’u’lláhs Vision für die</w:t>
        <w:br/>
        <w:t>Menschheit erforderlich. In der Geschichte sehen wir, wie ein junger Mann die Verbindlichkeit seines Einsatzes festigt, inde m er eine kleine Krise überwindet. Wie können</w:t>
        <w:br/>
        <w:t>wir einander beim gemeinsamen Schreiten au f dem Pfad des Dienstes gegenseitig dabei</w:t>
        <w:br/>
        <w:t>helfen, aus einer anfänglichen Begeisterung eine n verbindlichen Einsatz werden zu lassen?</w:t>
      </w:r>
    </w:p>
    <w:p>
      <w:pPr>
        <w:spacing w:line="276" w:lineRule="auto" w:after="120"/>
        <w:jc w:val="both"/>
      </w:pPr>
      <w:r>
        <w:t>5. In seinem Bemühen, einen Freund bei einem Dienst zu unterstützen, muss man sich der</w:t>
        <w:br/>
        <w:t>Schwierigkeiten bewusst sein, die ohne weitere s auftreten können. Eine negative Äußerung</w:t>
        <w:br/>
        <w:t>eines Vaters oder einer Mutter kann einen Ki nderklassenlehrer entmutigen, das Verhalten</w:t>
        <w:br/>
        <w:t>eines einzelnen Juniors kann einen Animator irre werden lassen, und ein Tutor kann aufgrund</w:t>
        <w:br/>
        <w:t>offensichtlich fehlender Begeis terung von ein oder zwei Studienkreisteilnehmern seinen Elan</w:t>
        <w:br/>
        <w:t>verlieren. Besprecht in eurer Gruppe, was in  Bezug auf die folgenden Dienste ernstlich</w:t>
        <w:br/>
        <w:t>herausfordernde Aspekte sein können:</w:t>
        <w:br/>
        <w:t>a. Eine Kinderklasse unterrichten:</w:t>
      </w:r>
    </w:p>
    <w:p>
      <w:pPr>
        <w:spacing w:line="276" w:lineRule="auto" w:after="120"/>
        <w:jc w:val="both"/>
      </w:pPr>
      <w:r>
        <w:t>Vorveröffentlichung — Version 1. 2.3.PP — nicht zur Verbreitung</w:t>
        <w:br/>
        <w:t>68 - Lebensprühende Gemei nden aufbauen – Kapitel 1</w:t>
      </w:r>
    </w:p>
    <w:p>
      <w:pPr>
        <w:spacing w:line="276" w:lineRule="auto" w:after="120"/>
        <w:jc w:val="both"/>
      </w:pPr>
      <w:r>
        <w:t>b. Als Animator einer Juniorjugendgruppe fungieren:</w:t>
      </w:r>
    </w:p>
    <w:p>
      <w:pPr>
        <w:spacing w:line="276" w:lineRule="auto" w:after="120"/>
        <w:jc w:val="both"/>
      </w:pPr>
      <w:r>
        <w:t>c. Tutor eines Studienkreises sein:</w:t>
      </w:r>
    </w:p>
    <w:p>
      <w:pPr>
        <w:spacing w:line="276" w:lineRule="auto" w:after="120"/>
        <w:jc w:val="both"/>
      </w:pPr>
      <w:r>
        <w:t>6. Ihr werdet zustimmen, dass es extrem wichtig  ist, wie Monica am Ende der obigen Episode</w:t>
        <w:br/>
        <w:t>Rodrigo gegenüber reagiert. Schreibt in ein paar Sätzen auf, was aus eurer Sicht eine</w:t>
        <w:br/>
        <w:t>angemessene Reaktion wäre.</w:t>
      </w:r>
    </w:p>
    <w:p>
      <w:pPr>
        <w:spacing w:line="276" w:lineRule="auto" w:after="120"/>
        <w:jc w:val="both"/>
      </w:pPr>
      <w:r>
        <w:t>Vorveröffentlichung — Version 1. 2.3.PP — nicht zur Verbreitung</w:t>
      </w:r>
    </w:p>
    <w:p>
      <w:pPr>
        <w:spacing w:line="276" w:lineRule="auto" w:after="120"/>
        <w:jc w:val="both"/>
      </w:pPr>
      <w:r>
        <w:t>Einander auf dem Pfad des Dienstes begleiten -   69</w:t>
      </w:r>
    </w:p>
    <w:p>
      <w:pPr>
        <w:spacing w:line="276" w:lineRule="auto" w:after="120"/>
        <w:jc w:val="both"/>
      </w:pPr>
      <w:r>
        <w:t>ABSCHNITT 18</w:t>
      </w:r>
    </w:p>
    <w:p>
      <w:pPr>
        <w:spacing w:line="276" w:lineRule="auto" w:after="120"/>
        <w:jc w:val="both"/>
      </w:pPr>
      <w:r>
        <w:t>Wenn wir zusammen den Pfad des Dienstes beschre iten, sollten unsere Herzen von liebevollen</w:t>
        <w:br/>
        <w:t>Empfindungen füreinander erfüllt sein. Was wir von unseren Freunden halten, hat Auswirkungen</w:t>
        <w:br/>
        <w:t>auf sie – sogar, wenn wir unsere Gedanken nicht e xplizit in Worten oder Taten äußern. Beständige</w:t>
        <w:br/>
        <w:t>Anstrengungen sind daher nötig, um unser Denken auch von den leisesten Andeutungen von List</w:t>
        <w:br/>
        <w:t>und Tücke oder Misstrauen, von Geringschätzung und  Verachtung, vom Wunsch zu dominieren,</w:t>
        <w:br/>
        <w:t>und von jeglicher Spur von Bevormundung zu rein igen. In der Erzählung im vorigen Abschnitt</w:t>
        <w:br/>
        <w:t>hat sich in Monicas Gedanken zeitweise Misstraue n eingeschlichen. Aber sie konnte es jedes Mal</w:t>
        <w:br/>
        <w:t>schnell verscheuchen. In diesem Abschnitt lasst uns über das Geschehen in unserer Geschichte</w:t>
        <w:br/>
        <w:t>hinausgehen und ganz allgem ein einige unserer Geda nken und Empfindungen bei der</w:t>
        <w:br/>
        <w:t>gegenseitigen Begleitung auf dem Feld des Dienstes untersuchen.</w:t>
        <w:br/>
        <w:t>‘Abdu’l-Bahá erzieht uns dazu, auf den Wegen der Liebe und Zusammenarbeit zu wandeln, und</w:t>
        <w:br/>
        <w:t>der von Ihm für uns gesetzte Standard ist wirklic h hoch. Indem Er uns an Bahá’u’lláhs Aussage</w:t>
        <w:br/>
        <w:t>erinnert, dass wir alle die Früchte eines Baumes und die Blätter eines Zweiges sind, erklärt Er:</w:t>
      </w:r>
    </w:p>
    <w:p>
      <w:pPr>
        <w:spacing w:line="276" w:lineRule="auto" w:after="120"/>
        <w:jc w:val="both"/>
      </w:pPr>
      <w:r>
        <w:t>„Deshalb müssen alle Menschen sich gegen seitig äußerst wirksam unterstützen, alle</w:t>
        <w:br/>
        <w:t>müssen nach dem ewigen Leben trachten; und aus demselben Grunde müssen die, die</w:t>
        <w:br/>
        <w:t>Gott lieben, in dieser Welt des Zufalls zu  Gnadengaben und Segnungen werden, die</w:t>
        <w:br/>
        <w:t>durch den milden König der sichtbaren  und unsichtbaren Reiche ausgestrahlt</w:t>
        <w:br/>
        <w:t>wurden.“</w:t>
      </w:r>
    </w:p>
    <w:p>
      <w:pPr>
        <w:spacing w:line="276" w:lineRule="auto" w:after="120"/>
        <w:jc w:val="both"/>
      </w:pPr>
      <w:r>
        <w:t>In einer Seiner Ansprachen bezieht sich ‘Abdu’ l-Bahá in der folgenden Weise auf das Konzept</w:t>
        <w:br/>
        <w:t>der Einheit der Menschheit:</w:t>
        <w:br/>
        <w:t>„Jedes menschliche Geschöpf ist der Diener Gottes. Alle wurden durch Gottes Macht</w:t>
        <w:br/>
        <w:t>und Gunst erschaffen und aufgezogen; alle wurden mit den Gnadengaben derselben</w:t>
        <w:br/>
        <w:t>Sonne der Wahrheit gesegnet; alle haben vom  Quell der grenzenlosen Barmherzigkeit</w:t>
        <w:br/>
        <w:t>Gottes getrunken und alle Seine Diener schä tzt und liebt Er gleichermaßen. Er ist</w:t>
        <w:br/>
        <w:t>großzügig und gütig zu allen. Darum sollt e sich niemand vor einem anderen rühmen,</w:t>
        <w:br/>
        <w:t>niemand sollte einem anderen mit Stolz oder Überheblichkeit begegnen, niemand sollte</w:t>
        <w:br/>
        <w:t>auf einen anderen mit Spott oder Verachtung blicken, und niemand sollte einen</w:t>
        <w:br/>
        <w:t>Mitmenschen übervorteilen oder unterdrücken.“</w:t>
      </w:r>
    </w:p>
    <w:p>
      <w:pPr>
        <w:spacing w:line="276" w:lineRule="auto" w:after="120"/>
        <w:jc w:val="both"/>
      </w:pPr>
      <w:r>
        <w:t>Daher sollten wir uns daran erinnern, dass wir, eingetaucht in das Meer der Gnade Gottes,</w:t>
        <w:br/>
        <w:t>zusammen den Pfad des Dienstes gehen. Auf diesem  Pfad sind wir aufgerufen „des Herrn Segen</w:t>
        <w:br/>
        <w:t>für die Menschen, des Herrn Gnade zu sein“32. Es wird von uns erwartet, „jedem Opfer der</w:t>
        <w:br/>
        <w:t>Unterdrückung ein Helfer, ei n Beschützer dem Beladenen“33 zu sein. Wir sollen „aufrichtig</w:t>
        <w:br/>
        <w:t>freundlich [sein], nicht nur dem Anschein n ach“ und „Abneigung und Zurückweisung“ keine</w:t>
        <w:br/>
        <w:t>Beachtung schenken, ja nicht einmal „Gering schätzung, Feindseligkeit und Ungerechtigkeit“34.</w:t>
        <w:br/>
        <w:t>‘Abdu’l-Bahá ermahnt uns, „jene zärtliche Güte hervor[zu]bringen, die vom Himmel kommt, und</w:t>
        <w:br/>
        <w:t>der ganzen Menschheit geistige Liebe [zu] spenden.“35 „Sie müssen sich für ihre Freunde</w:t>
        <w:br/>
        <w:t>aufopfern“, ist Seine Mahnung an uns alle, „und ihren Feinden alles Gute wünschen.“36</w:t>
      </w:r>
    </w:p>
    <w:p>
      <w:pPr>
        <w:spacing w:line="276" w:lineRule="auto" w:after="120"/>
        <w:jc w:val="both"/>
      </w:pPr>
      <w:r>
        <w:t>Vorveröffentlichung — Version 1. 2.3.PP — nicht zur Verbreitung</w:t>
        <w:br/>
        <w:t>70 - Lebensprühende Gemei nden aufbauen – Kapitel 1</w:t>
      </w:r>
    </w:p>
    <w:p>
      <w:pPr>
        <w:spacing w:line="276" w:lineRule="auto" w:after="120"/>
        <w:jc w:val="both"/>
      </w:pPr>
      <w:r>
        <w:t>In unserem Bestreben, einen solchen Seinszust and zu erreichen, sind wir uns natürlich der</w:t>
        <w:br/>
        <w:t>gegenläufigen Kräfte bewusst, die uns von allen Se iten anfallen. ‘Abdu’l-Bahá war dieser Kräfte</w:t>
        <w:br/>
        <w:t>eingedenk, wenn Er die Gläubigen zu Höhen des Adels rief. „Die Welt ist eingehüllt in das dichte</w:t>
        <w:br/>
        <w:t>Dunkel offenen Aufruhrs, aufgewühlt von einem Wirbelsturm des Hasses“37, bemerkte Er. „Die</w:t>
        <w:br/>
        <w:t>finstere Nacht des Hasses hat die Überhand gewo nnen, das Licht der Vertrauenswürdigkeit ist</w:t>
        <w:br/>
        <w:t>erloschen“38; bemerkte Er an anderer Stelle. In ei nem vom Universalen Haus der Gerechtigkeit</w:t>
        <w:br/>
        <w:t>an einen Nationalen Geistigen Rat geschriebenen  Brief wird erklärt, dass der Hauptgrund des</w:t>
        <w:br/>
        <w:t>Leidens, „dessen man gewahr wird, wohin auch immer man blickt, der Zerfall menschlicher</w:t>
        <w:br/>
        <w:t>Moral und das Vorherrschen von Vorurteil, Misst rauen, Hass, Unzuverlässigkeit, Eigensinn und</w:t>
        <w:br/>
        <w:t>Tyrannei unter den Menschen ist“.39 In der Arena des Dienstes müssen wir daher unser Äußerstes</w:t>
        <w:br/>
        <w:t>tun, um den vielen Denk- und Empfindungsgewohnh eiten zu widerstehen, die in der heutigen</w:t>
        <w:br/>
        <w:t>Gesellschaft vorherrschen.   Ihr mögt euch an ‘Abdu’l-Bahás folgende Warnung erinnern: „Die Seelen neigen zur</w:t>
        <w:br/>
        <w:t>Entfremdung.“</w:t>
        <w:br/>
        <w:t>40 Er sagt uns, dass</w:t>
      </w:r>
    </w:p>
    <w:p>
      <w:pPr>
        <w:spacing w:line="276" w:lineRule="auto" w:after="120"/>
        <w:jc w:val="both"/>
      </w:pPr>
      <w:r>
        <w:t>„Entfremdung und Abkehr zur Verwirrung und Vernichtung der Dinge führen. Durch Verbindungsfähigkeit und Anziehung wird alles Lebendige – Pflanzen, Tiere und Menschen – ins Dasein gerufen, während Teilung und Uneinigkeit Zerfall und Zerstörung herbeiführen.“</w:t>
      </w:r>
    </w:p>
    <w:p>
      <w:pPr>
        <w:spacing w:line="276" w:lineRule="auto" w:after="120"/>
        <w:jc w:val="both"/>
      </w:pPr>
      <w:r>
        <w:t>Das, was zu Trennung führt, die Ursachen von Entfremdung, sagt ‘Abdu’l-Bahá, „entspringen</w:t>
        <w:br/>
        <w:t>den Zielen des Selbstes“42. Und, um diesen Zustand zu überwinden, ist uns gesagt:</w:t>
        <w:br/>
        <w:t>„Gäbe es die Liebe Gottes nicht, so würden Zwietracht und Spaltung nicht in Verbundenheit umgewandelt. Gäbe es die Liebe Gottes nicht, würde Entfremdung</w:t>
        <w:br/>
        <w:t>nicht der Einheit weichen. Gäbe es die Lieb e Gottes nicht, würde der Fremde nicht zum</w:t>
        <w:br/>
        <w:t>Freund werden. Die Liebe in der Menschenwelt ist ein Strahl der Liebe Gottes und Ausdruck Seiner Gnadenfülle.“</w:t>
      </w:r>
    </w:p>
    <w:p>
      <w:pPr>
        <w:spacing w:line="276" w:lineRule="auto" w:after="120"/>
        <w:jc w:val="both"/>
      </w:pPr>
      <w:r>
        <w:t>Mit diesen Zitaten im Sinn mag eure Gruppe jetz t die Ursachen von Entfremdung unter Freunden</w:t>
        <w:br/>
        <w:t>besprechen wollen. Warum wenden sich warme Fr eundschaftsbeziehungen ganz plötzlich in die</w:t>
        <w:br/>
        <w:t>Kälte der Entfremdung? Was sind einige der pr aktischen Schritte, die Zerwürfnisse zwischen</w:t>
        <w:br/>
        <w:t>Freunden wieder rückgängig machen können?</w:t>
      </w:r>
    </w:p>
    <w:p>
      <w:pPr>
        <w:spacing w:line="276" w:lineRule="auto" w:after="120"/>
        <w:jc w:val="both"/>
      </w:pPr>
      <w:r>
        <w:t>Entfremdung wird oft begleitet von Misstrauen. „H abt Acht, dass eure Worte rein sind von eitlem</w:t>
        <w:br/>
        <w:t>Wahn und weltlichen Lüsten und eu re Taten von List und Argwohn“</w:t>
        <w:br/>
        <w:t>44, ist Bahá’u’lláhs Rat an</w:t>
        <w:br/>
        <w:t>uns. Wir sollten natürlich nicht naiv sein, eine leichte Beute des Hintergehens. Das geistige Auge</w:t>
      </w:r>
    </w:p>
    <w:p>
      <w:pPr>
        <w:spacing w:line="276" w:lineRule="auto" w:after="120"/>
        <w:jc w:val="both"/>
      </w:pPr>
      <w:r>
        <w:t>Vorveröffentlichung — Version 1. 2.3.PP — nicht zur Verbreitung</w:t>
      </w:r>
    </w:p>
    <w:p>
      <w:pPr>
        <w:spacing w:line="276" w:lineRule="auto" w:after="120"/>
        <w:jc w:val="both"/>
      </w:pPr>
      <w:r>
        <w:t>Einander auf dem Pfad des Dienstes begleiten -   71</w:t>
        <w:br/>
        <w:t>sollte in der Lage sein, zwischen wahr und fal sch zu unterscheiden. De r Gesinnung anderer jedoch</w:t>
        <w:br/>
        <w:t>gewohnheitsmäßig zu misstrauen, selbstsüchtige Ab sichten zu sehen, wo gar keine sind, sich</w:t>
        <w:br/>
        <w:t>manipuliert zu fühlen, wenn einem Liebe und au frichtige Unterstützung entgegengebracht werden</w:t>
        <w:br/>
        <w:t>– das sind Kennzeichen einer Kultur des Zynismus, die leugnet, dass Reinhe it und Selbstlosigkeit</w:t>
        <w:br/>
        <w:t>überhaupt möglich sind. Eure Gruppe mag die Eigenart einiger Gedanken und Gefühle</w:t>
        <w:br/>
        <w:t>untersuchen wollen, die Herz und Verstand grundl osem Misstrauen öffnen. Hat der Mensch zum</w:t>
        <w:br/>
        <w:t>Beispiel die Neigung – so mögt ihr euch fra gen –, einige seiner eigenen unerwünschten</w:t>
        <w:br/>
        <w:t>Intentionen anderen anzuhängen? Eine andere Frage, die ihr euch stellen mögt, ist, wie</w:t>
        <w:br/>
        <w:t>Selbstgerechtigkeit die irrigen Urteilsbildunge n einer misstrauischen Gesinnung verstärkt.</w:t>
      </w:r>
    </w:p>
    <w:p>
      <w:pPr>
        <w:spacing w:line="276" w:lineRule="auto" w:after="120"/>
        <w:jc w:val="both"/>
      </w:pPr>
      <w:r>
        <w:t>Unsere Überlegungen in diesem Abschnitt sollten euch davon überzeugen, dass wir beim gegenseitigen Begleiten auf einem Pfad des Dienstes auf der Hut sein müssen gegenüber den</w:t>
        <w:br/>
        <w:t>Gefahren der Entfremdung und des Misstrauens – nicht nur in abst rakter Weise, sondern in der</w:t>
        <w:br/>
        <w:t>Art und Weise, wie wir mit anderen in Bezi ehung stehen und mit ihnen kommunizieren. Wir</w:t>
        <w:br/>
        <w:t>sollten danach streben, nicht das Negative zu su chen und dabei zu verweilen. Das Heilmittel</w:t>
        <w:br/>
        <w:t>gegen Bitterkeit ist reichlich Süße. Und so richten wir unseren Blick auf die Zukunft der</w:t>
        <w:br/>
        <w:t>Gemeinden, die wir versuchen aufzubauen. Di es in der festen Überzeugung, dass durch Gottes</w:t>
        <w:br/>
        <w:t>Gnade das Potenzial jedes einzelnen Seiner Diener aufgehen wird . Das folgende, vom</w:t>
        <w:br/>
        <w:t>Universalen Haus der Gerechtigkeit Geschri ebene zeigt auf, was gefordert ist:</w:t>
      </w:r>
    </w:p>
    <w:p>
      <w:pPr>
        <w:spacing w:line="276" w:lineRule="auto" w:after="120"/>
        <w:jc w:val="both"/>
      </w:pPr>
      <w:r>
        <w:t>„Vertrauen in die Fähigkeit jedes Einzelnen, der den Wunsch zu dienen zeigt, wird sich</w:t>
        <w:br/>
        <w:t>als wesentlich in den Bemühungen derer erwei sen, die eine rückhaltlose Beteiligung der</w:t>
        <w:br/>
        <w:t>Gläubigen an dem Plan wecken sollen. Be dingungslose Liebe, frei von Bevormundung,</w:t>
        <w:br/>
        <w:t>wird unverzichtbar sein, wenn sie dabei helfen wollen, Zögern in Mut zu wenden, der</w:t>
        <w:br/>
        <w:t>aus Gottvertrauen geboren ist, und das Verlan gen nach kurzfristiger Begeisterung in</w:t>
        <w:br/>
        <w:t>eine Hingabe an langfristiges Handeln zu verwandeln.“</w:t>
      </w:r>
    </w:p>
    <w:p>
      <w:pPr>
        <w:spacing w:line="276" w:lineRule="auto" w:after="120"/>
        <w:jc w:val="both"/>
      </w:pPr>
      <w:r>
        <w:t>Die folgenden Worte Bahá’u’lláhs finde n ihren Widerhall in unserer Seele:</w:t>
        <w:br/>
        <w:t>„Bittet den einen, wahren Gott, Er möge euch den Geschmack solcher Werke kosten</w:t>
        <w:br/>
        <w:t>lassen, wie sie auf Seinem Pfade vollbrach t werden, und an der Süße solcher Demut</w:t>
        <w:br/>
        <w:t>und Ergebenheit teilhaben lassen, wie sie um Seinetwillen erzeigt werden. Vergesst euer eigenes Selbst und wendet eure Augen eurem Nä chsten zu. Widmet eure Kräfte allem,</w:t>
        <w:br/>
        <w:t>was die Erziehung der Menschen fördert. Ni chts ist vor Gott verborgen oder könnte es</w:t>
        <w:br/>
        <w:t>jemals sein. So ihr Seinem Wege folgt, werden Seine unermesslichen, unvergänglichen</w:t>
        <w:br/>
        <w:t>Segnungen auf euch herniederströmen. Dies is t die leuchtende Tafel, deren Verse aus</w:t>
        <w:br/>
        <w:t>der eilenden Feder dessen strömten, der der Herr aller Welten ist. Bedenkt es im Herzen und gehört zu denen, die Seine Gebote halten.“</w:t>
      </w:r>
    </w:p>
    <w:p>
      <w:pPr>
        <w:spacing w:line="276" w:lineRule="auto" w:after="120"/>
        <w:jc w:val="both"/>
      </w:pPr>
      <w:r>
        <w:t>Vorveröffentlichung — Version 1. 2.3.PP — nicht zur Verbreitung</w:t>
        <w:br/>
        <w:t>72 - Lebensprühende Gemei nden aufbauen – Kapitel 1</w:t>
        <w:br/>
        <w:t>ABSCHNITT 19</w:t>
      </w:r>
    </w:p>
    <w:p>
      <w:pPr>
        <w:spacing w:line="276" w:lineRule="auto" w:after="120"/>
        <w:jc w:val="both"/>
      </w:pPr>
      <w:r>
        <w:t>Als sich Andres das nächste Mal mit Monica und seinen anderen beiden engen</w:t>
        <w:br/>
        <w:t>Mitarbeitern trifft, lädt er sie zu einer von Lua, der Institutskoordinatorin für die gesamte</w:t>
        <w:br/>
        <w:t>Region, organisierten Zusammenkunft ein. Di e Clusterkoordinatoren für Kinderklassen</w:t>
        <w:br/>
        <w:t>und für Studienkreise werden auch dabei sein, ebenso wie einige ihrer Mitarbeiter. Das</w:t>
        <w:br/>
        <w:t>Ziel des Treffens ist es, über den Fort schritt ihrer gemeinsamen Anstrengungen zu</w:t>
        <w:br/>
        <w:t>beraten. Da ihr Cluster einer von mehreren is t, die mit der nahegelegenen Learning Site</w:t>
        <w:br/>
        <w:t>für die Verbreitung des Lernens über das J uniorjugendprogramm verbunden sind, wurde</w:t>
        <w:br/>
        <w:t>Alfaro, die Ressource-Person, ebenfalls zur Teilnahme eingeladen. Die Learning Site fungiert jetzt bereits seit einige n Jahren und Andres und seine für das</w:t>
        <w:br/>
        <w:t>Juniorjugendprogramm verantwortlichen Mitkoo rdinatoren, die in den anderen der Site</w:t>
        <w:br/>
        <w:t>zugeordneten Clustern dienen, nehmen dort vo n Zeit zu Zeit an Trainingsseminaren teil.</w:t>
        <w:br/>
        <w:t>Monica ist sehr angetan davon, an dem Treffe n mit Lua und Alfaro teilzunehmen, weiß</w:t>
        <w:br/>
        <w:t>sie doch aus jüngeren Gesprächen mit Andres, dass es ein Beleg dafür ist, dass ihr Cluster</w:t>
        <w:br/>
        <w:t>bereit ist, einen weiteren bedeut samen Schritt vorwärts zu machen.</w:t>
        <w:br/>
        <w:t>Die Zusammenkunft beginnt mit einem einfach en Frühstück. Danach stellt Lua die</w:t>
        <w:br/>
        <w:t>Teilnehmer, von denen einige sich zum ersten  Mal treffen, vor und beschreibt kurz, auf</w:t>
        <w:br/>
        <w:t>welchem Feld des Dienstes sie jeweils aktiv sind.  Zuletzt stellt sie Alfaro vor und lädt ihn</w:t>
        <w:br/>
        <w:t>ein, über die Erfahrungen der Learning Site zu sprechen.   „Als unser Cluster vom Büro für so ziale und wirtschaftliche Entwicklung am</w:t>
        <w:br/>
        <w:t>Weltzentrum ausgewählt wurde als Learning S ite zu fungieren“, beginnt er, „da hatten</w:t>
        <w:br/>
        <w:t>wir nur ein paar Juniorjugendgruppen. Wi r hatten aber in dem vorangegangenen Jahr</w:t>
        <w:br/>
        <w:t>unsere Energien darauf fokussiert zu lern en, wie man sie aufrechterhalten kann, und</w:t>
        <w:br/>
        <w:t>hatten bis dato eben diese Fähigkeit erworben . Natürlich hat unser Studium von Buch 5</w:t>
        <w:br/>
        <w:t>uns das Potenzial der Zwölf- bis Fünfzehnj ährigen deutlich gemacht. Dennoch mussten</w:t>
        <w:br/>
        <w:t>wir dies erst mit unseren eigenen Augen b ezeugen. Wir mussten lernen, mit ihnen auf</w:t>
        <w:br/>
        <w:t>eine angemessene Weise zu reden und sie ni cht wie Kinder zu behandeln. Die Texte für</w:t>
        <w:br/>
        <w:t>Juniorjugendliche haben uns sehr geholfen, indem sie uns die passende Sprache und einige relevante Konzepte vermittelt haben. Andres, du wirst dich daran erinnern, dass</w:t>
        <w:br/>
        <w:t>wir bei dem ersten Seminar, an dem du te ilgenommen hast, die Teilnehmer an den von</w:t>
        <w:br/>
        <w:t>uns gewonnenen Einsichten haben teilhaben lassen.“</w:t>
      </w:r>
    </w:p>
    <w:p>
      <w:pPr>
        <w:spacing w:line="276" w:lineRule="auto" w:after="120"/>
        <w:jc w:val="both"/>
      </w:pPr>
      <w:r>
        <w:t>„Ich erinnere mich“, antwortet Andres. „Es ist interessant wie schwierig bestimmte</w:t>
        <w:br/>
        <w:t>Aufgaben zu sein scheinen, bis hinreichend Erfahrung gesammelt und über diese reflektiert worden ist. Heutzutage ist es zu  unserer zweiten Natur geworden, Animatoren</w:t>
        <w:br/>
        <w:t>dabei zu helfen, ihre Juniorj ugendgruppe aufrecht zu erhalten.“</w:t>
      </w:r>
    </w:p>
    <w:p>
      <w:pPr>
        <w:spacing w:line="276" w:lineRule="auto" w:after="120"/>
        <w:jc w:val="both"/>
      </w:pPr>
      <w:r>
        <w:t>„Als Learning Site“, fährt Alfaro fort, „wur den wir vor die Herausforderung gestellt, die</w:t>
        <w:br/>
        <w:t>Zahl der Juniorjugend gruppen in dem an die Learning S ite angeschlossenen Netzwerk an</w:t>
        <w:br/>
        <w:t>Clustern deutlich zu erhöhen. Bald schon mu ssten wir feststellen, dass die vorhandene</w:t>
        <w:br/>
        <w:t>Pyramide der menschlichen Ressourcen nicht r obust genug war; es fehlte uns ein Pool an</w:t>
        <w:br/>
        <w:t>jungen Leuten, die als Animatoren hätte n ausgebildet werden können und es uns</w:t>
        <w:br/>
        <w:t>ermöglichten, angemessen auf die immense Empfänglichkeit von Juni orjugendlichen für</w:t>
        <w:br/>
        <w:t>das Programm zu reagieren. Wir mussten im  weiteren gesellschaftlichen Umfeld nach</w:t>
        <w:br/>
        <w:t>potenziellen Animatoren Ausschau halten und wir fanden sie, indem wir gelernt haben,</w:t>
        <w:br/>
        <w:t>mit Jugendlichen verschiedens ter Herkunft Gespräche über einige bedeutsame Themen</w:t>
        <w:br/>
        <w:t>zu führen. Dazu gehören die Konzepte eine r zweifachen moralisch en Zielsetzung, der</w:t>
        <w:br/>
        <w:t>zentralen Bedeutung von Dienst für das Erreichen seiner Ziele, der Notwendigkeit, sein</w:t>
        <w:br/>
        <w:t>Denken und Handeln mit konstruktiv en Kräften in Einklang zu bringen und gleichzeitig</w:t>
      </w:r>
    </w:p>
    <w:p>
      <w:pPr>
        <w:spacing w:line="276" w:lineRule="auto" w:after="120"/>
        <w:jc w:val="both"/>
      </w:pPr>
      <w:r>
        <w:t>Vorveröffentlichung — Version 1. 2.3.PP — nicht zur Verbreitung</w:t>
      </w:r>
    </w:p>
    <w:p>
      <w:pPr>
        <w:spacing w:line="276" w:lineRule="auto" w:after="120"/>
        <w:jc w:val="both"/>
      </w:pPr>
      <w:r>
        <w:t>Einander auf dem Pfad des Dienstes begleiten -   73</w:t>
        <w:br/>
        <w:t>den zersetzenden, am Gewebe der Gesellsch aft zerrenden Kräften zu widerstehen, und</w:t>
        <w:br/>
        <w:t>der Eigenart der frühen Adoleszenz als ent scheidender Phase im Leben eines Menschen,</w:t>
        <w:br/>
        <w:t>in der ein richtiges und stimmiges Wertesy stem Form annehmen sollte. Wir gewannen</w:t>
        <w:br/>
        <w:t>die Überzeugung, dass viele junge Leute bereit waren, ihre Energien in die eine oder</w:t>
        <w:br/>
        <w:t>andere Form des Dienstes fließen zu lassen . Und wir haben dann realisiert, dass der</w:t>
        <w:br/>
        <w:t>Aufbau von Fähigkeiten für die Bereitstellung von Training und für die Begleitung immer</w:t>
        <w:br/>
        <w:t>größerer Kontingente von Jugendlichen auf dem Feld des Handelns den Kern unseres</w:t>
        <w:br/>
        <w:t>Lernprozesses bilden sollte.  Diejenigen unter uns, die genügend Erfa hrungen als Animator von Gruppen gewonnen</w:t>
        <w:br/>
        <w:t>hatten, waren ideal geeignet zu lernen, wie a ndere Jugendliche auf einem ähnlichen Pfad</w:t>
        <w:br/>
        <w:t>zu begleiten sind – zunächst ein oder zw ei und bald schon zehn bis fünfzehn. Die</w:t>
        <w:br/>
        <w:t>Fähigkeit ließ sich nicht auf die Beherrschung  einer Reihe von mechanisch ausführbaren</w:t>
        <w:br/>
        <w:t>Aufgaben reduzieren. Ein wachsendes Vers tändnis bestimmter Konzepte, die schon in</w:t>
        <w:br/>
        <w:t>Buch 5 studiert wurden, aber jetzt mit echter  Erfahrung unterlegt waren, erwies sich als</w:t>
        <w:br/>
        <w:t>ausschlaggebend für eine effektive Koordina tion; wahre Freundschaft, Ermutigung,</w:t>
        <w:br/>
        <w:t>gegenseitiges Vertrauen und der Glaube an das menschliche Po tenzial haben sich als die</w:t>
        <w:br/>
        <w:t>Art von Beziehung herausgeformt, die unser er Auffassung nach ein Koordinator zu und</w:t>
        <w:br/>
        <w:t>innerhalb einer Gruppe von Animatoren kultiv ieren sollte. Und weit davon entfernt, einen</w:t>
        <w:br/>
        <w:t>makellosen Zustand der Perfektion einzufordern , haben wir gelernt, auf die Qualität des</w:t>
        <w:br/>
        <w:t>Handelns, auf die Kontinuität des Handelns, auf die Regelmäßigkeit der Reflexion über</w:t>
        <w:br/>
        <w:t>das Handeln, und auf die Artikulierung der bei vielen Gelegenheiten des Handelns in</w:t>
        <w:br/>
        <w:t>verschiedenen Kontexten gewonne nen Einsichten zu achten.</w:t>
        <w:br/>
        <w:t>Es gab auch andere Herausfo rderungen, denen es zu begegne n galt. Zum Beispiel hatten</w:t>
        <w:br/>
        <w:t>die Freunde, die an den regelmäßigen Semi naren der Learning Site teilnahmen und dort</w:t>
        <w:br/>
        <w:t>Praxiselemente ausführten, bei der Rückkehr in  ihre Cluster einen klaren Plan im Kopf</w:t>
        <w:br/>
        <w:t>von dem, was sie machen wollten. Es war jedoch nicht immer einfach, die von ihnen</w:t>
        <w:br/>
        <w:t>formulierte Vision in die Pläne für ihren Clus ter zu integrieren. Wir mussten lernen, das</w:t>
        <w:br/>
        <w:t>von der Learning Site generierte Wissen au f eine Art zu verbreiten, die von den</w:t>
        <w:br/>
        <w:t>Clusteragenturen in ihre eigene Denkwei se aufgenommen werden konnte, und die es</w:t>
        <w:br/>
        <w:t>Gemeinden möglich machte, ein sich in einem beschleunigten Tempo entwickelndes</w:t>
        <w:br/>
        <w:t>Programm sich genau deshalb zu eige n zu machen, weil es der Gegenstand</w:t>
        <w:br/>
        <w:t>systematischen Lernens war. Lua und ich zu m Beispiel haben Cluster besucht und ihnen</w:t>
        <w:br/>
        <w:t>dabei geholfen, die Einheit unter denjenig en zu stärken, die in unterschiedlichen</w:t>
        <w:br/>
        <w:t>Funktionen dienten. Größere Einheit im De nken – basierend auf einem gemeinsamen</w:t>
        <w:br/>
        <w:t>Verständnis der sozialen und geistigen Situa tion eines Clusters im weiteren Kontext des</w:t>
        <w:br/>
        <w:t>Aufbaus einer neuen Zivilisation – hat zu engerer Zusammenarbeit unter den</w:t>
        <w:br/>
        <w:t>Koordinatoren geführt, die mit den drei  Erziehungspflichten befasst waren.“</w:t>
        <w:br/>
        <w:t>„Und auf der regionalen Ebene“, ergänzt Lua, „m ussten wir verstehen, wie wichtig es ist,</w:t>
        <w:br/>
        <w:t>den Freunden, die das Junior jugendprogramm in diesen Clustern koordinierten, zu</w:t>
        <w:br/>
        <w:t>erlauben, ihre Energien für wenigstens drei Jahre auf dieses Feld des Dienstes zu</w:t>
        <w:br/>
        <w:t>fokussieren. Denn wegen des Bedarfs, der sich  andauernd stellte, als die Aktivitäten in</w:t>
        <w:br/>
        <w:t>der Region sich vervielfachten, gab es eine Tendenz, die Koordinato ren in verschiedene</w:t>
        <w:br/>
        <w:t>Richtungen zu ziehen, indem sie angefragt wu rden mal dies und dann mal das zu tun.</w:t>
        <w:br/>
        <w:t>Und natürlich wurde mit der Zeit auch zunehm end klar, dass das Bemühen, mit mehr und</w:t>
        <w:br/>
        <w:t>mehr Jugendlichen bedeutsame Gespräche zu führen, und die daraus sich ergebende</w:t>
        <w:br/>
        <w:t>Notwendigkeit, sie auszubilden und zu unter stützen, Verantwortlichkeiten waren, die</w:t>
        <w:br/>
        <w:t>allen Agenturen im Cluster – und nicht nu r dem Trainingsinstitut – gemein waren.“</w:t>
      </w:r>
    </w:p>
    <w:p>
      <w:pPr>
        <w:spacing w:line="276" w:lineRule="auto" w:after="120"/>
        <w:jc w:val="both"/>
      </w:pPr>
      <w:r>
        <w:t>„Die Art von Unterstützung, die den hunderten  von Jugendlichen zuteilwerden muss, die</w:t>
        <w:br/>
        <w:t>am Institutsprozess teilnehmen, indem sie als Animatoren von Juniorjugendgruppen</w:t>
      </w:r>
    </w:p>
    <w:p>
      <w:pPr>
        <w:spacing w:line="276" w:lineRule="auto" w:after="120"/>
        <w:jc w:val="both"/>
      </w:pPr>
      <w:r>
        <w:t>Vorveröffentlichung — Version 1. 2.3.PP — nicht zur Verbreitung</w:t>
        <w:br/>
        <w:t>74 - Lebensprühende Gemei nden aufbauen – Kapitel 1</w:t>
        <w:br/>
        <w:t>wirken, als Lehrer von Kinderklassen und schließlich als Tutoren und Koordinatoren, ist</w:t>
        <w:br/>
        <w:t>unsere nächste Lernfront“, sagt Alfaro. „Wir werden größere Aufmerksamkeit auf die Art</w:t>
        <w:br/>
        <w:t>von Fähigkeiten richten müssen, die diese J ugendlichen entwickeln müssen, um den</w:t>
        <w:br/>
        <w:t>Herausforderungen begegnen zu können, di e sich ihnen stellen werden, wenn sie</w:t>
        <w:br/>
        <w:t>Entscheidungen zu treffen haben in Bezug auf Ausbildung, Arbeit, Ehe und Familie –</w:t>
        <w:br/>
        <w:t>und dies in einer Weise, die es ihnen erlaubt, die Kohärenz zwischen den materiellen und</w:t>
        <w:br/>
        <w:t>den geistigen Aspekten ihres Lebens zu wahren.“  Es folgen einige Augenblicke der Stille, in denen jeder über die von Alfaro und Lua angesprochenen Konzepte und Themen nachdenkt. Enidia, die Clusterkoordinatorin für das</w:t>
        <w:br/>
        <w:t>Studium der Hauptsequenz, bricht die Stille : „Manchmal ist es gut, sich die Geschichte</w:t>
        <w:br/>
        <w:t>anzuhören – wie wir dorthin gekommen sind, wo wir heute stehen. Heute wäre es unmöglich, auch nur daran zu denken, in unserem Le rnprozess weiter voranzukommen ohne enge</w:t>
        <w:br/>
        <w:t>Zusammenarbeit und ohne dass wir wie eine Seele in vielen Körpern agieren. Aber es hat so</w:t>
        <w:br/>
        <w:t>viel Aufwands bedurft, um d as Level der Einheit im Denken zu erreichen, dessen wir uns</w:t>
        <w:br/>
        <w:t>heute erfreuen.“</w:t>
      </w:r>
    </w:p>
    <w:p>
      <w:pPr>
        <w:spacing w:line="276" w:lineRule="auto" w:after="120"/>
        <w:jc w:val="both"/>
      </w:pPr>
      <w:r>
        <w:t>„Dieses Modell der Zusammenarbeit, eine natürliche Folge wachsender Einheit im</w:t>
        <w:br/>
        <w:t>Denken und Handeln, bildet den Kern un seres Schemas der Koordination“, ergänzt</w:t>
        <w:br/>
        <w:t>Alfaro. „Und wir sollten es weiterentwick eln. Die Befähigung zur Koordination muss</w:t>
        <w:br/>
        <w:t>ständig verbessert werden, wenn unsere menschlichen Ressourcen mehr und mehr</w:t>
        <w:br/>
        <w:t>anwachsen sollen und wir uns gegen die Tende nz abschirmen wollen, uns in uns selbst</w:t>
        <w:br/>
        <w:t>zurückzuziehen. Ursprünglich zum Beispi el waren unsere Anstrengungen darauf</w:t>
        <w:br/>
        <w:t>fokussiert zu lernen, wie wir die Befähigung, das Juniorjugendprogramm zu koordinieren, nur bei denen fördern können, di e bereits als Koordinatoren ernannt waren</w:t>
        <w:br/>
        <w:t>oder bald ernannt werden würden. Wir ha tten ein Schema im Kopf, wonach ein</w:t>
        <w:br/>
        <w:t>Koordinator zwanzig bis dreißig Animatoren begleitet. Wir dachten, dass, wenn wir</w:t>
        <w:br/>
        <w:t>einmal gelernt hätten, Koordinatoren effek tiv auszubilden, wir einfach mehr und mehr</w:t>
        <w:br/>
        <w:t>Kapazitäten durch die Ausbildung von Koordi natoren aufbauen würden proportional zu</w:t>
        <w:br/>
        <w:t>der wachsenden Zahl an Animatoren. So zu denken ist nicht ganz verkehrt. Aber wir</w:t>
        <w:br/>
        <w:t>entdeckten, dass, wenn wir dem strikt folg en würden, wir unsere eigenen Möglichkeiten</w:t>
        <w:br/>
        <w:t>beschränken würden. Wir mussten den Koordina tionsstrukturen erlauben, in Reaktion auf</w:t>
        <w:br/>
        <w:t>die Situation in den Clustern an Komple xität zuzunehmen, und nicht dem einen oder</w:t>
        <w:br/>
        <w:t>anderen Schema verhaftet zu bleiben, das sich in bestimmten Clustern in einer</w:t>
        <w:br/>
        <w:t>bestimmten Phase als wirksam erwiesen hatte. Eine Anzahl von Koordinatoren begann damit, erfahrene Animatoren auszumachen , die bei der Begleitung von anderen mit</w:t>
        <w:br/>
        <w:t>weniger Erfahrung helfen konnten – für gewöhn lich in ihrer eigenen Nachbarschaft oder</w:t>
        <w:br/>
        <w:t>ihrem Dorf. Neue Möglichkeiten ergaben sich und es war mehr Kraft dahinter als die</w:t>
        <w:br/>
        <w:t>Leute anfingen in Teams zu arbeiten, um di e verschiedenen Aufgaben der Koordination</w:t>
        <w:br/>
        <w:t>in Angriff zu nehmen. Nach dem Lesen der Botschaft, in der das Universale Haus der</w:t>
        <w:br/>
        <w:t>Gerechtigkeit davon spricht, dass „die  Zuteilung von Assistenten für die</w:t>
        <w:br/>
        <w:t>Institutskoordinatoren“ und „das Aussenden von Teams erfahrener Freunde, um andere</w:t>
        <w:br/>
        <w:t>im Feld zu unterstützen“ zu den Neuerungen gehörten, die eingeführt wurden, um auf die</w:t>
        <w:br/>
        <w:t>Erfordernisse einer „Organisationsplanung“ zu reagieren, die „einen höheren Grad an</w:t>
        <w:br/>
        <w:t>Komplexität“</w:t>
        <w:br/>
        <w:t>47 angenommen hatte, fühlten wir uns dari n bestätigt, auf dem richtigen Weg</w:t>
        <w:br/>
        <w:t>zu sein.  „Und angesichts der Vernetztheit aller Ke rnaktivitäten“, sagt Lua, „haben uns die</w:t>
        <w:br/>
        <w:t>Einsichten, die wir bis dato gewonnen haben in Bezug auf die Befähigung, die es braucht,</w:t>
        <w:br/>
        <w:t>um Dutzende von Juniorjugendgruppen aufrech tzuerhalten, geholfen, die Koordination</w:t>
        <w:br/>
        <w:t>der anderen beiden Erziehungsprozesse in der gesamten Region zu stärken. Heute</w:t>
        <w:br/>
        <w:t>unterstützen viele von euch, die ihr bei diesem  Treffen dabei seid, die Koordinatoren der</w:t>
        <w:br/>
        <w:t>drei Erziehungsaktivitäten in diesem Cluste r bei der Begleitung eurer Freunde auf dem</w:t>
      </w:r>
    </w:p>
    <w:p>
      <w:pPr>
        <w:spacing w:line="276" w:lineRule="auto" w:after="120"/>
        <w:jc w:val="both"/>
      </w:pPr>
      <w:r>
        <w:t>Vorveröffentlichung — Version 1. 2.3.PP — nicht zur Verbreitung</w:t>
      </w:r>
    </w:p>
    <w:p>
      <w:pPr>
        <w:spacing w:line="276" w:lineRule="auto" w:after="120"/>
        <w:jc w:val="both"/>
      </w:pPr>
      <w:r>
        <w:t>Einander auf dem Pfad des Dienstes begleiten -   75</w:t>
        <w:br/>
        <w:t>Pfad des Dienstes. Sogar diejenigen Cl uster, die sich noch in einem frühen</w:t>
        <w:br/>
        <w:t>Wachstumsstadium befinden, pr ofitieren von der reichen Erfahr ung, die aus der Learning</w:t>
        <w:br/>
        <w:t>Site erwächst. Besonders bedeutsam ist d as tiefe und gleichzeitig praktische Verständnis</w:t>
        <w:br/>
        <w:t>der Eigenheiten von Koordination. Zu „begle iten“ hat eine geistige Bedeutung, die von</w:t>
        <w:br/>
        <w:t>mehr und mehr der handelnden Fr eunde begriffen wird. Ursprünglich bezieht es sich auf</w:t>
        <w:br/>
        <w:t>Einzelne, die andere bei Diensten unterstüt zen. Aber mit dem Fort schritt des Prozesses</w:t>
        <w:br/>
        <w:t>lässt sich eine Transformation auf der Eben e der Kultur ausmachen. Die Gemeinde als</w:t>
        <w:br/>
        <w:t>Ganze bietet ein Umfeld, das die Freunde  ermächtigt, ihre Herausforderungen zu</w:t>
        <w:br/>
        <w:t>überwinden und ihren Dienst an der Sache durchzuhalten, liebevoll zusammenzuarbeiten</w:t>
        <w:br/>
        <w:t>und sich an den Errungenschaften ihrer Mits treiter zu erfreuen. Und in einigen der</w:t>
        <w:br/>
        <w:t>fortgeschrittenen Cluster, die Alfaro und ich besucht haben, konnten wir feststellen, wie</w:t>
        <w:br/>
        <w:t>bewundernswert die Geistigen Räte dieses Umfe ld in den Gemeinden, in denen die Zahl</w:t>
        <w:br/>
        <w:t>der Aktivitäten beträchtlich zuge nommen hat, genährt haben.“</w:t>
        <w:br/>
        <w:t>„Eine Sache möchte ich gerne noch ansprech en“, sagt Alfaro. „Wir haben gesehen, wie</w:t>
        <w:br/>
        <w:t>über die Jahre in einigen wenigen der mit un serer Learning Site verbundenen Cluster das</w:t>
        <w:br/>
        <w:t>Wachstumsmuster an Stärke gewonnen hat und  wie die Kapazität, zu dem kollektiven</w:t>
        <w:br/>
        <w:t>Lernprozess beizutragen, merklich gewachsen is t. Wir stellen fest, dass wir jetzt ein</w:t>
        <w:br/>
        <w:t>großes Maß an Aufmerksamkeit dem gescha ffenen gemeinsamen Lernumfeld werden</w:t>
        <w:br/>
        <w:t>widmen müssen, so dass die Agenturen und di e menschlichen Ressourcen in jedem dieser</w:t>
        <w:br/>
        <w:t>Cluster anderen Clustern in der ganzen Region auf spezifische Weise ihre Unterstützung</w:t>
        <w:br/>
        <w:t>anbieten können. Der Cluster, in dem ihr alle  wohnt“, stellt er mit einem Blick auf Monica</w:t>
        <w:br/>
        <w:t>und ihre Freunde fest, „ist dabei, schnell eine solche Kapazität zu entwickeln.“</w:t>
        <w:br/>
        <w:t>Das von Alfaro und Lua Vorgestellte regt zu  einer sehr fruchtbaren Beratung unter den</w:t>
        <w:br/>
        <w:t>Teilnehmern an, von denen jeder seine jüngste n Erfahrungen in der Arbeit an der Seite</w:t>
        <w:br/>
        <w:t>der Freunde im Feld berichtet – sei es, dass sie als Lehrer von Kinderklassen dienen, als</w:t>
        <w:br/>
        <w:t>Animatoren oder als Tutoren. Die Bandbr eite der bei dem Treffen gewonnenen</w:t>
        <w:br/>
        <w:t>Einsichten ist in der Tat beeindruckend. Moni ca fühlt sich beschwingt. Sie realisiert, dass</w:t>
        <w:br/>
        <w:t>sie mit der Begleitung von Rodrigo an eine m großartigen Prozess beteiligt ist, der</w:t>
        <w:br/>
        <w:t>Dutzende, Hunderte und schließlich Tausende in den Stand versetzen wird, gemeinsam</w:t>
        <w:br/>
        <w:t>einen Pfad des Dienstes zu gehen.</w:t>
      </w:r>
    </w:p>
    <w:p>
      <w:pPr>
        <w:spacing w:line="276" w:lineRule="auto" w:after="120"/>
        <w:jc w:val="both"/>
      </w:pPr>
      <w:r>
        <w:t>In der obigen Episode unserer Geschichte hören wi r, wie Alfaro die Erfahrungen der Freunde in</w:t>
        <w:br/>
        <w:t>einem Cluster wiedergibt, der als Learning Site für die Verbreitung des Lernens über das Juniorjugendprogramm dient. Diese Erfahrunge n illustrieren, wie das Arbeiten in einer</w:t>
        <w:br/>
        <w:t>Lernhaltung zu dem Wachstum entsprechenden, komplexen organisatorischen Strukturen und</w:t>
        <w:br/>
        <w:t>Strategien führt. Es gibt bestimmte, von  Alfaro und Lua beschriebene Eigenheiten des</w:t>
        <w:br/>
        <w:t>Lernprozesses, die es den in der Learning Site di enenden Freunden ermöglic ht haben, mit solcher</w:t>
        <w:br/>
        <w:t>Komplexität umzugehen. Eure Gruppe mag über einige dieser hervorstechenden Eigenheiten –</w:t>
        <w:br/>
        <w:t>zum Beispiel über die systematische Vera nlagung des Bemühens und die Flexibilität der</w:t>
        <w:br/>
        <w:t>Herangehensweise, oder auch über andere Charakte ristika, die ihr ausmacht – reflektieren und</w:t>
        <w:br/>
        <w:t>beschreiben wollen, wie sie sich manifestieren.</w:t>
      </w:r>
    </w:p>
    <w:p>
      <w:pPr>
        <w:spacing w:line="276" w:lineRule="auto" w:after="120"/>
        <w:jc w:val="both"/>
      </w:pPr>
      <w:r>
        <w:t>Vorveröffentlichung — Version 1. 2.3.PP — nicht zur Verbreitung</w:t>
        <w:br/>
        <w:t>76 - Lebensprühende Gemei nden aufbauen – Kapitel 1</w:t>
      </w:r>
    </w:p>
    <w:p>
      <w:pPr>
        <w:spacing w:line="276" w:lineRule="auto" w:after="120"/>
        <w:jc w:val="both"/>
      </w:pPr>
      <w:r>
        <w:t>ABSCHNITT 20</w:t>
      </w:r>
    </w:p>
    <w:p>
      <w:pPr>
        <w:spacing w:line="276" w:lineRule="auto" w:after="120"/>
        <w:jc w:val="both"/>
      </w:pPr>
      <w:r>
        <w:t>In der Erzählung im vorigen Abschnitt weist Al faro auf die in den mit der Learning Site</w:t>
        <w:br/>
        <w:t>verbundenen Clustern im Aufbau befindliche Ka pazität hin, andere in der Region dabei zu</w:t>
        <w:br/>
        <w:t>unterstützen, den Wachstumsprozess zu beschleunigen.  Um weitere Einsichten in die Kultur eines</w:t>
        <w:br/>
        <w:t>solchen Clusters zu gewinnen, wollen wir ve rsuchen etwas zurückzutreten und auf das</w:t>
        <w:br/>
        <w:t>Gesamtbild der Aktivitäten in ei nem verhältnismäßig fortgeschrittenen Cluster, wie demjenigen</w:t>
        <w:br/>
        <w:t>in dem unsere Geschichte spielt, zu  blicken. Was werden wir sehen?</w:t>
      </w:r>
    </w:p>
    <w:p>
      <w:pPr>
        <w:spacing w:line="276" w:lineRule="auto" w:after="120"/>
        <w:jc w:val="both"/>
      </w:pPr>
      <w:r>
        <w:t>Zunächst einmal werden wir sicherlich feststelle n, dass die Anzahl derjenigen, die den Pfad des</w:t>
        <w:br/>
        <w:t>Dienstes betreten haben, beständig angewach sen ist. Das Studium von Buch 1 hat das</w:t>
        <w:br/>
        <w:t>Bewusstsein für die Macht des Ge betes angehoben. Zahlreiche Andachtsversammlungen werden</w:t>
        <w:br/>
        <w:t>jede Woche abgehalten. Besuche zu Hause, um n ach dem in Buch 2 vorgeschlagenen Muster über</w:t>
        <w:br/>
        <w:t>bedeutsame geistige Themen zu sprechen, sind zu einem Element der Kultur der Gemeinde</w:t>
        <w:br/>
        <w:t>geworden. Der Clusterlehrausschuss war in de r Lage, genügend Zeit und Energie sowohl der</w:t>
        <w:br/>
        <w:t>Stärkung dieses Elements der Kultur zu widmen al s auch der Kultivierung eines Umfelds, das</w:t>
        <w:br/>
        <w:t>vom Geist der Andacht und des Dienstes erfüllt ist.  Weiterhin stellen wir fest, dass diejenigen, die den Pfad des Dienstes gehen, von dessen Struktur</w:t>
        <w:br/>
        <w:t>profitiert und gleichzeitig aus der ihm eigene n Flexibilität Nutzen gezogen haben. Was zum</w:t>
        <w:br/>
        <w:t>Beispiel Buch 3 anbelangt, haben zwar viele dessen Studium abgeschlossen und auch dessen</w:t>
        <w:br/>
        <w:t>Praxiskomponenten ausgeführt, sind aber dennoch nicht Lehrer von Kinderklassen geworden; ein</w:t>
        <w:br/>
        <w:t>bestimmter Prozentsatz der Freunde jedoch hat sich auf Jahre hin diesem Dienst hingegeben,</w:t>
        <w:br/>
        <w:t>während sie das Studium der Bücher in der weiteren Folge der Sequenz fortgesetzt und an</w:t>
        <w:br/>
        <w:t>verschiedenen anderen Aktivitäten innerhalb des Clusters teilgenommen haben. Es gibt auch</w:t>
        <w:br/>
        <w:t>solche, die, als sie ungefähr sechzehn waren, ein oder zwei Jahre dem Unterrichten der Lektionen</w:t>
        <w:br/>
        <w:t>für Kinder der Stufe 1 gewidmet und sich dann a nderen Diensten zugewandt haben. In Bezug auf</w:t>
        <w:br/>
        <w:t>Buch 5, um ein anderes Beispiel zu geben, sehen  wir, dass es viele Jugendliche gibt, die mit dem</w:t>
        <w:br/>
        <w:t>Glauben in Kontakt kamen über Gespräche, di e ihre Rolle bei der Erziehung der jüngeren</w:t>
        <w:br/>
        <w:t>Generation betonten, und anschließend die Bücher  des Instituts nicht gemäß der Kursfolge</w:t>
        <w:br/>
        <w:t>studiert haben, sondern zunächst die Bücher 1 u nd 5 und bald darauf dann die anderen Bücher in</w:t>
        <w:br/>
        <w:t>der normalen Reihenfolge. Einige von ihnen haben sich entschieden, nachdem sie bis Buch 7 oder</w:t>
        <w:br/>
        <w:t>darüber hinaus gekommen waren, mit den Juniorjugendgruppen, di e sie drei Jahre lang geleitet</w:t>
        <w:br/>
        <w:t>hatten, weiterzumachen und als deren Tutor für die Kurse der Hauptsequenz zu fungieren und</w:t>
        <w:br/>
        <w:t>folglich ihren Dienst als Animator eine Zeitlang auszusetzen. Andere wiederum haben</w:t>
        <w:br/>
        <w:t>entschieden, ihre Energien ganz der geistig en Befähigung von Juniorjugendlichen zu widmen,</w:t>
        <w:br/>
        <w:t>indem sie für eine Gruppe nach der anderen als Anim ator dienen. Es gibt auch viele, um noch ein</w:t>
        <w:br/>
        <w:t>weiteres Beispiel zu nennen, die fleißig die Ku rse der Hauptsequenz studiert und die jeweiligen</w:t>
        <w:br/>
        <w:t>Praxiselemente ausgeführt und dann als Tutoren von Studienkreisen das Feld des Dienstes</w:t>
      </w:r>
    </w:p>
    <w:p>
      <w:pPr>
        <w:spacing w:line="276" w:lineRule="auto" w:after="120"/>
        <w:jc w:val="both"/>
      </w:pPr>
      <w:r>
        <w:t>Vorveröffentlichung — Version 1. 2.3.PP — nicht zur Verbreitung</w:t>
      </w:r>
    </w:p>
    <w:p>
      <w:pPr>
        <w:spacing w:line="276" w:lineRule="auto" w:after="120"/>
        <w:jc w:val="both"/>
      </w:pPr>
      <w:r>
        <w:t>Einander auf dem Pfad des Dienstes begleiten -   77</w:t>
        <w:br/>
        <w:t>betreten haben. Weiterhin werden wir bezoge n auf das Gebiet der Koordination vermutlich</w:t>
        <w:br/>
        <w:t>feststellen, dass Bedingungen geschaffen wurden , die es einer Reihe von Freunden ermöglichen,</w:t>
        <w:br/>
        <w:t>die Verantwortung als Koordinator für ein paar Jahre  in Vollzeit zu übernehmen, unterstützt durch</w:t>
        <w:br/>
        <w:t>die Bemühungen einer wachsenden Zahl von Tutore n, Animatoren und Kinderklassenlehrer, die</w:t>
        <w:br/>
        <w:t>bei verschiedenen relevanten Aufgaben zur Seite stehen. Eure Gruppe mag sich ein paar weitere</w:t>
        <w:br/>
        <w:t>Beispiele vergegenwärtigen wollen, in denen die dem Institutsprozess innewohnende Flexibilität</w:t>
        <w:br/>
        <w:t>deutlich wird – ohne dass sie in  Widerspruch zur Grundstruktur des Pfades des Dienstes geraten,</w:t>
        <w:br/>
        <w:t>wonach Fähigkeiten nach und n ach aufeinander aufbauen.</w:t>
      </w:r>
    </w:p>
    <w:p>
      <w:pPr>
        <w:spacing w:line="276" w:lineRule="auto" w:after="120"/>
        <w:jc w:val="both"/>
      </w:pPr>
      <w:r>
        <w:t>Obwohl es in der Fortsetzung der Betrachtung unser es relativ fortgeschrittenen Clusters schwierig</w:t>
        <w:br/>
        <w:t>sein wird aus erster Hand zu beobachten, können wir annehmen, dass seitens der dort dienenden</w:t>
        <w:br/>
        <w:t>Institutionen und Agenturen der Befähigung zur Aufr echterhaltung einer wohldefinierten Struktur</w:t>
        <w:br/>
        <w:t>die nötige Aufmerksamkeit geschenkt wurde, währ end sie dabei hinsichtlic h der Umstände jedes</w:t>
        <w:br/>
        <w:t>Einzelnen haben Flexibilität und Einfühlungsvermögen walten lass en. Natürlich hängt wie immer</w:t>
        <w:br/>
        <w:t>die Entwicklung einer solchen Befähigung von ge istigen Errungenschaften ab. So werden wir</w:t>
        <w:br/>
        <w:t>sicherlich bei näherem Hinschauen feststellen,  dass die Freunde si ch wirklich umeinander</w:t>
        <w:br/>
        <w:t>kümmern. Das organische Wachstum eines Cluste rs – was die Größe der Gemeinde anbelangt</w:t>
        <w:br/>
        <w:t>wie auch den Umfang seiner menschlichen, fi nanziellen und institutionellen Ressourcen – ist</w:t>
        <w:br/>
        <w:t>tatsächlich anders nicht möglich. Für ei nen Koordinator des Juniorjugendprogramms</w:t>
        <w:br/>
        <w:t>beispielsweise sind die in dem Cluster arbeitenden Animatoren nicht einfach Wesen, die als menschliche Ressourcen kategorisiert werden; je der von ihnen ist ein lie ber Freund, der voller</w:t>
        <w:br/>
        <w:t>Freude bei seinen Anstrengungen, edlen Ansprüchen  zur Geltung zu verhelfen, begleitet wird –</w:t>
        <w:br/>
        <w:t>und das Ganze natürlich zentriert auf den Dienst  am Glauben. Die Koordinatoren wiederum</w:t>
        <w:br/>
        <w:t>werden nicht als bloße Instrumente gesehen, um die Ziele des Plans zu erreichen; die</w:t>
        <w:br/>
        <w:t>Bedingungen sind derart, dass sie, auch nachdem si e eine Periode intensiven Dienstes in dem</w:t>
        <w:br/>
        <w:t>einen oder anderen Aktivitätsbereich abgeschlossen  haben, weiterhin bedeutsame Beiträge zum</w:t>
        <w:br/>
        <w:t>Fortschritt des Glaubens machen können. Von de n Freunden im Cluster wird anerkannt, dass</w:t>
        <w:br/>
        <w:t>insbesondere die Jugendlichen zu einer Gemeinsch aft gehören müssen, die sich sowohl um ihr</w:t>
        <w:br/>
        <w:t>materielles wie auch um ihr geistiges Wohlerge hen kümmert. Könnt ihr Beispiele dafür geben,</w:t>
        <w:br/>
        <w:t>wie der notwendige Geist der Fürsorge und Güte sich in den Worten und Taten von Einzelnen</w:t>
        <w:br/>
        <w:t>und Institutionen manifestiert sowie in  der Dynamik des Gemeindelebens?</w:t>
      </w:r>
    </w:p>
    <w:p>
      <w:pPr>
        <w:spacing w:line="276" w:lineRule="auto" w:after="120"/>
        <w:jc w:val="both"/>
      </w:pPr>
      <w:r>
        <w:t>Vorveröffentlichung — Version 1. 2.3.PP — nicht zur Verbreitung</w:t>
        <w:br/>
        <w:t>78 - Lebensprühende Gemei nden aufbauen – Kapitel 1</w:t>
      </w:r>
    </w:p>
    <w:p>
      <w:pPr>
        <w:spacing w:line="276" w:lineRule="auto" w:after="120"/>
        <w:jc w:val="both"/>
      </w:pPr>
      <w:r>
        <w:t>Ein weiteres Merkmal eines relativ fortgeschrittene n Clusters, wie dem hier untersuchten, ist die</w:t>
        <w:br/>
        <w:t>Reife, mit der die Freunde zusammenwirken. In ihrem Bemühen, Tutoren, Animatoren und</w:t>
        <w:br/>
        <w:t>Kinderklassenlehrer zu begleiten, wissen die Koordinatoren in einem solchen Cluster zum</w:t>
        <w:br/>
        <w:t>Beispiel die Wichtigkeit der Zusammenarbe it unter den Institutionen und Agenturen des</w:t>
        <w:br/>
        <w:t>Glaubens zu schätzen. Sie sind in der Lage, de mütig und in einer Lernha ltung mit Geistigen Räten</w:t>
        <w:br/>
        <w:t>zu interagieren und von deren Weisheit und Beistand zu profitiere n. Ihre enge Arbeitsbeziehung</w:t>
        <w:br/>
        <w:t>zum Clusterlehrausschuss bringt von einem Aktiv itätszyklus zum nächsten Kohärenz in die</w:t>
        <w:br/>
        <w:t>kollektiven Unternehmungen der Gemeinde. Ihre  Fähigkeit, auf die Unterstützung der Gemeinde</w:t>
        <w:br/>
        <w:t>zurückzugreifen, ist entscheidend dafür, dass das Institut als Motor für Wachstum fungieren kann.</w:t>
        <w:br/>
        <w:t>Könnt ihr einige Worte dazu sagen, wie das Zu sammenwirken in den Interaktionen unter den</w:t>
        <w:br/>
        <w:t>Institutionen und Agenturen, die in einem Cluste r dienen, der beständiges Wachstum erfährt,</w:t>
        <w:br/>
        <w:t>sichtbar werden könnte?</w:t>
      </w:r>
    </w:p>
    <w:p>
      <w:pPr>
        <w:spacing w:line="276" w:lineRule="auto" w:after="120"/>
        <w:jc w:val="both"/>
      </w:pPr>
      <w:r>
        <w:t>Vorveröffentlichung — Version 1. 2.3.PP — nicht zur Verbreitung</w:t>
      </w:r>
    </w:p>
    <w:p>
      <w:pPr>
        <w:spacing w:line="276" w:lineRule="auto" w:after="120"/>
        <w:jc w:val="both"/>
      </w:pPr>
      <w:r>
        <w:t>Einander auf dem Pfad des Dienstes begleiten -   79</w:t>
        <w:br/>
        <w:t>Und abschließend: In dem im vor angehenden Abschnitt beschrieben en Treffen spricht Lua an,</w:t>
        <w:br/>
        <w:t>wie die Dynamik, die geschaffen wird, wenn wir einander auf dem Pfad des Dienstes begleiten,</w:t>
        <w:br/>
        <w:t>eine Gemeinde so tiefgreifend charakterisieren kann, dass deren Kultur davon  durchtränkt ist. In</w:t>
        <w:br/>
        <w:t>solch einer Kultur wird das Wort „Begleitung“  nicht ohne weiteres benutzt und werden</w:t>
        <w:br/>
        <w:t>verfängliche Sätze wie „ich begleite dich“ und „ich  begleite so eine und so eine Person“ nicht</w:t>
        <w:br/>
        <w:t>immer wieder ausgesprochen we rden. Ein Bewusstsein von „Einheit“ löscht „Andersheit“ aus.</w:t>
        <w:br/>
        <w:t>Einander zu unterstützen, zusammenzuarbeiten, si ch an den Errungenschaften anderer zu erfreuen</w:t>
        <w:br/>
        <w:t>– dies ist der natürliche Seinszustand. Könnt ihr einiges Andere nennen, in dem sich die Dynamik</w:t>
        <w:br/>
        <w:t>einer Gemeinde, die diese Kultur entwickelt hat, manifestiert?</w:t>
      </w:r>
    </w:p>
    <w:p>
      <w:pPr>
        <w:spacing w:line="276" w:lineRule="auto" w:after="120"/>
        <w:jc w:val="both"/>
      </w:pPr>
      <w:r>
        <w:t>ABSCHNITT 21</w:t>
        <w:br/>
        <w:t>Die Erzählung in Abschnitt 19 hat uns mit den Be sonderheiten einer Learning Site vertraut</w:t>
        <w:br/>
        <w:t>gemacht. Dies ist eine gute Gelegenheit für eine Pause, um weiter nachzudenken über die Eigenart</w:t>
        <w:br/>
        <w:t>des Lernens im Kontext unserer globalen Pläne.  Lernen impliziert in unserem Fall den Erwerb  einer wachsenden Zahl an in Wechselbeziehung</w:t>
        <w:br/>
        <w:t>zueinander stehenden Einsichten in eine bes timmte Realität, mit der wir in dem Bestreben</w:t>
        <w:br/>
        <w:t>interagieren, zu ihrer Wandlung in all ihren Dime nsionen – der materielle n, der sozialen und der</w:t>
        <w:br/>
        <w:t>geistigen – beizutragen. Lernen in diesem Sinne  ist nicht gleichbedeut end mit der Entwicklung</w:t>
        <w:br/>
        <w:t>einer Reihe von Fähigkeiten oder dem Entdecken  einer Reihe von Fakten, wenn auch beides</w:t>
        <w:br/>
        <w:t>notwendig ist. Es bedarf eines wachsenden Vers tändnisses der Kontexte, innerhalb derer unsere</w:t>
        <w:br/>
        <w:t>Anstrengungen ausgeführt werden, und der Kräfte , die auf die Realität einwirken, die wir</w:t>
        <w:br/>
        <w:t>transformieren möchten. Das Lernen, mit dem wir befasst sind, ist auf Prozesse gerichtet, die sich</w:t>
        <w:br/>
        <w:t>kontinuierlich entfalten und entwic keln. Es bringt mit sich, d ass Pfade ausgemacht werden, die</w:t>
        <w:br/>
        <w:t>uns näher und näher an die Verwirklichung individu eller und kollektiver menschlicher Potenziale</w:t>
        <w:br/>
        <w:t>heranführen.</w:t>
        <w:br/>
        <w:t>„Einsicht“ ist ein Konzept, das nicht einfach zu definieren ist. Aber unser intuitives Verständnis</w:t>
        <w:br/>
        <w:t>davon ist für unsere Zwecke hinreichend; wir kön nen es nutzen, während wir versuchen einander</w:t>
        <w:br/>
        <w:t>mitzuteilen, was wir auf einem gemeinsamen Gebiet  des Bemühens lernen. Zum Beispiel hat eine</w:t>
        <w:br/>
        <w:t>Gruppe von Freunden an einem bestimmten Punkt  die Einsicht gewonnen, dass, entgegen</w:t>
        <w:br/>
        <w:t>gebräuchlicher Annahmen und Vo rstellungen, Juniorjugendliche  im Allgemeinen hochgradig</w:t>
        <w:br/>
        <w:t>altruistisch sind. Immer wieder hat sich diese Einsicht bewahrheitet, während das Programm zur</w:t>
        <w:br/>
        <w:t>geistigen Befähigung von Juniorjugendlichen sich  entfaltete, und ist jetzt eine von uns allen</w:t>
        <w:br/>
        <w:t>geteilte Überzeugung. Besprecht in eurer Gruppe einige andere Einsichten, die die Bahá'í-</w:t>
        <w:br/>
        <w:t>Gemeinde in ihrer Arbeit mit J uniorjugendlichen gewonnen hat.</w:t>
      </w:r>
    </w:p>
    <w:p>
      <w:pPr>
        <w:spacing w:line="276" w:lineRule="auto" w:after="120"/>
        <w:jc w:val="both"/>
      </w:pPr>
      <w:r>
        <w:t>Vorveröffentlichung — Version 1. 2.3.PP — nicht zur Verbreitung</w:t>
        <w:br/>
        <w:t>80 - Lebensprühende Gemei nden aufbauen – Kapitel 1</w:t>
      </w:r>
    </w:p>
    <w:p>
      <w:pPr>
        <w:spacing w:line="276" w:lineRule="auto" w:after="120"/>
        <w:jc w:val="both"/>
      </w:pPr>
      <w:r>
        <w:t>Besprecht jetzt einige Einsichten, die die Gemei nde auf dem Gebiet der geistigen Erziehung von</w:t>
        <w:br/>
        <w:t>Kindern gewonnen hat?</w:t>
      </w:r>
    </w:p>
    <w:p>
      <w:pPr>
        <w:spacing w:line="276" w:lineRule="auto" w:after="120"/>
        <w:jc w:val="both"/>
      </w:pPr>
      <w:r>
        <w:t>Was sind einige der Einsichten, die die Gemeinde  gewonnen hat, während eine wachsende Zahl</w:t>
        <w:br/>
        <w:t>an Menschen durch die Kurse der Hauptsequenz vorangeschritten sind?</w:t>
      </w:r>
    </w:p>
    <w:p>
      <w:pPr>
        <w:spacing w:line="276" w:lineRule="auto" w:after="120"/>
        <w:jc w:val="both"/>
      </w:pPr>
      <w:r>
        <w:t>Als nächstes führt hier einige Einsichten auf, die ihr aus dem Studium der verschiedenen Abschnitte dieses Kapitels gewonnen habt in Bez ug auf die Dynamik der Koordination in einem</w:t>
        <w:br/>
        <w:t>Cluster, während er sich entlang ei nes Entwicklungskontinuums bewegt.</w:t>
      </w:r>
    </w:p>
    <w:p>
      <w:pPr>
        <w:spacing w:line="276" w:lineRule="auto" w:after="120"/>
        <w:jc w:val="both"/>
      </w:pPr>
      <w:r>
        <w:t>Vorveröffentlichung — Version 1. 2.3.PP — nicht zur Verbreitung</w:t>
      </w:r>
    </w:p>
    <w:p>
      <w:pPr>
        <w:spacing w:line="276" w:lineRule="auto" w:after="120"/>
        <w:jc w:val="both"/>
      </w:pPr>
      <w:r>
        <w:t>Einander auf dem Pfad des Dienstes begleiten -   81</w:t>
      </w:r>
    </w:p>
    <w:p>
      <w:pPr>
        <w:spacing w:line="276" w:lineRule="auto" w:after="120"/>
        <w:jc w:val="both"/>
      </w:pPr>
      <w:r>
        <w:t>ABSCHNITT 22</w:t>
      </w:r>
    </w:p>
    <w:p>
      <w:pPr>
        <w:spacing w:line="276" w:lineRule="auto" w:after="120"/>
        <w:jc w:val="both"/>
      </w:pPr>
      <w:r>
        <w:t>Im Folgenden finden sich einige Textstellen aus Botschaften des Universalen Hauses der</w:t>
        <w:br/>
        <w:t>Gerechtigkeit. Diese zu lesen und die vorgeschlage nen Übungen zu machen wird uns helfen,</w:t>
        <w:br/>
        <w:t>weiter über das Wesen des Lernprozesses nachzudenken, an dem wir beteiligt sind. In seiner Riḍván-Botschaft 2010 stellt das Haus der Gerechtigkeit fest:</w:t>
      </w:r>
    </w:p>
    <w:p>
      <w:pPr>
        <w:spacing w:line="276" w:lineRule="auto" w:after="120"/>
        <w:jc w:val="both"/>
      </w:pPr>
      <w:r>
        <w:t>„Bahá’u’lláhs Offenbarung ist weitreich end und umfassend. Sie fordert eine</w:t>
        <w:br/>
        <w:t>tiefgreifende Wandlung, nicht nur auf individueller Ebene, sondern auch in der Struktur der Gesellschaft. »Ist es nicht da s Ziel jeder Offenbarung«, so verkündet Er</w:t>
        <w:br/>
        <w:t>Selbst, »eine Wandlung und Änderung in der ganzen Wesensart der Menschheit zu</w:t>
        <w:br/>
        <w:t>bewirken, eine Wandlung, die sich äußerlich wie innerlich erweisen und das innere</w:t>
        <w:br/>
        <w:t>Leben wie die äußeren Verhältnisse gestalten soll?« Die Arbeit, die heute in jedem Winkel des Erdkreises vorangetrieben wird, stellt den jüngsten Stand unablässiger</w:t>
        <w:br/>
        <w:t>Bahá’í-Bemühungen dar, den Kern der herrlichen Kultur zu schaffen, die in Seinen Lehren verankert ist, deren Errichtung eine Unternehmung von unendlicher</w:t>
        <w:br/>
        <w:t>Komplexität und Größenordnung ist und Jahrh underte der Anstrengung seitens der</w:t>
        <w:br/>
        <w:t>Menschheit erfordern wird, bis sie ihre Früchte zeigt. Es gibt keine Abkürzungen, keine Formeln. Nur wenn Bemühungen unternommen w erden, sich auf Einsichten aus Seiner</w:t>
        <w:br/>
        <w:t>Offenbarung zu stützen, aus dem sich stets vermehrenden Wissen der Menschheit zu schöpfen, Seine Lehren intelligent auf da s Leben der Menschheit anzuwenden und über</w:t>
        <w:br/>
        <w:t>die dabei aufkommenden Fragen zu beraten,  wird das notwendige Lernen erfolgen und</w:t>
        <w:br/>
        <w:t>Kompetenz entwickelt werden.“</w:t>
      </w:r>
    </w:p>
    <w:p>
      <w:pPr>
        <w:spacing w:line="276" w:lineRule="auto" w:after="120"/>
        <w:jc w:val="both"/>
      </w:pPr>
      <w:r>
        <w:t>In der Riḍván-Botschaft des Hauses der Gerechtigkeit von 2014 lesen wir:</w:t>
        <w:br/>
        <w:t>„Auf vielerlei Weise bahnen die am weitesten fortgeschrittenen Gemeinden einen</w:t>
        <w:br/>
        <w:t>einladenden Pfad, dem andere folgen können. Aber ganz gleich, auf welchem</w:t>
        <w:br/>
        <w:t>Aktivitätsniveau sich ein Cluster auch befinden mag – es ist die Fähigkeit der Freunde vor Ort, in einem gemeinsamen Rahmen lern en zu können, die den Fortschritt auf dem</w:t>
        <w:br/>
        <w:t>Pfad der Entwicklung fördert. Jeder hat Anteil an diesem Unternehmen; der Beitrag jedes Einzelnen dient dazu, das Ganze zu  bereichern. Die Cluster mit der größten</w:t>
        <w:br/>
        <w:t>Dynamik sind solche, in denen die Fre unde, ungeachtet der Ressourcen, die die</w:t>
        <w:br/>
        <w:t>Gemeinde besitzt oder der Zahl der Aktivi täten, die unternommen werden, verstehen,</w:t>
        <w:br/>
        <w:t>dass es ihre Aufgabe ist festzustellen, was erf orderlich ist, damit Fortschritt zustande</w:t>
        <w:br/>
        <w:t>kommt – die aufkeimende Fähigkeit, die genä hrt werden muss; die neue Fertigkeit, die</w:t>
        <w:br/>
        <w:t>erworben werden muss; die Initiatoren einer neu begonnenen Anstrengung, die</w:t>
        <w:br/>
        <w:t>begleitet werden müssen; der Raum für Reflexion, der gestaltet werden muss; die</w:t>
        <w:br/>
        <w:t>kollektive Unternehmung, die koordiniert w erden muss – und dann kreative Wege zu</w:t>
        <w:br/>
        <w:t>finden, wie die notwendige Zeit und die notwendigen Ressourcen verfügbar gemacht</w:t>
        <w:br/>
        <w:t>werden können, um dies zu erreichen. Die Tatsache, dass jede Kombination von Umständen ihre eigenen Herausforderungen in  sich birgt, befähigt jede Gemeinde,</w:t>
      </w:r>
    </w:p>
    <w:p>
      <w:pPr>
        <w:spacing w:line="276" w:lineRule="auto" w:after="120"/>
        <w:jc w:val="both"/>
      </w:pPr>
      <w:r>
        <w:t>Vorveröffentlichung — Version 1. 2.3.PP — nicht zur Verbreitung</w:t>
        <w:br/>
        <w:t>82 - Lebensprühende Gemei nden aufbauen – Kapitel 1</w:t>
        <w:br/>
        <w:t>nicht nur einfach aus dem, was in der übrigen Bahá’í-Welt gelernt wird, Nutzen zu</w:t>
        <w:br/>
        <w:t>ziehen, sondern auch selbst dieser Gesamthe it des Wissens etwas hinzuzufügen. Sich</w:t>
        <w:br/>
        <w:t>dieser Tatsache bewusst zu sein, befreit von der fruchtlosen Suche nach einer starren</w:t>
        <w:br/>
        <w:t>Formel für das Handeln und ermöglicht zugleich, die Einsichten, die in verschiedenen Umgebungen gewonnen wurden, in den Wa chstumsprozess einzubringen, der dann</w:t>
        <w:br/>
        <w:t>eine besondere Form in der eigenen Umgebung annimmt. Diese gesamte</w:t>
        <w:br/>
        <w:t>Herangehensweise steht in völligem Gegens atz zu engen Konzepten von »Erfolg« oder</w:t>
        <w:br/>
        <w:t>»Misserfolg«, die zu frenetischer Aktivität führen oder den Willen lähmen. Loslösung ist erforderlich. Wenn Bemühungen gänzlich für Gott unternommen werden, dann gehört Ihm alles, was geschieht, und jeder Si eg, der in Seinem Namen errungen wird,</w:t>
        <w:br/>
        <w:t>ist eine Gelegenheit, Sein Lob zu feiern.“</w:t>
      </w:r>
    </w:p>
    <w:p>
      <w:pPr>
        <w:spacing w:line="276" w:lineRule="auto" w:after="120"/>
        <w:jc w:val="both"/>
      </w:pPr>
      <w:r>
        <w:t>Der folgende Auszug aus der Botschaft vom 28. Dezember 2010 an die Konferenz der</w:t>
        <w:br/>
        <w:t>Kontinentalen Beraterämter wirft weiteres Li cht auf den Prozess des kollektiven Lernens:</w:t>
      </w:r>
    </w:p>
    <w:p>
      <w:pPr>
        <w:spacing w:line="276" w:lineRule="auto" w:after="120"/>
        <w:jc w:val="both"/>
      </w:pPr>
      <w:r>
        <w:t>„Indem eine wachsende Zahl von Gläubige n an der Lehr- und Verwaltungsarbeit des</w:t>
        <w:br/>
        <w:t>Glaubens teilnimmt und sie in einer demüti gen Lernhaltung durchführt, sollten sie</w:t>
        <w:br/>
        <w:t>dahin kommen, jede Aufgabe, jede Begegnung als eine Gelegenheit anzusehen, einander im Streben nach Fortschritt di e Hände zu reichen und einander in dem</w:t>
        <w:br/>
        <w:t>Bemühen zu begleiten, der Sache zu dienen. Auf diese Weise wird der Drang zu übermäßiger Anweisung besänftigt. So wird  auch der Neigung widerstanden, einen</w:t>
        <w:br/>
        <w:t>komplexen Wandlungsprozess auf vereinfachte Schritte zu reduzieren, die</w:t>
        <w:br/>
        <w:t>Aufgabenbeschreibungen unterliegen. Ein zelhandlungen werden in Zusammenhang</w:t>
        <w:br/>
        <w:t>gebracht, und selbst der kleinste Schritt erhält Bedeutung. Die Wirkung geistiger</w:t>
        <w:br/>
        <w:t>Kräfte in der Arena des Dienstes wird zunehmend sichtbar, und Freundschaftsbande,</w:t>
        <w:br/>
        <w:t>die so unerlässlich sind für einen ges unden Wachstumsverlauf, werden stetig</w:t>
        <w:br/>
        <w:t>gestärkt.“</w:t>
      </w:r>
    </w:p>
    <w:p>
      <w:pPr>
        <w:spacing w:line="276" w:lineRule="auto" w:after="120"/>
        <w:jc w:val="both"/>
      </w:pPr>
      <w:r>
        <w:t>In seiner Botschaft vom 12. Dezember 2011, gerich tet an alle Nationalen Geistigen Räte, weist</w:t>
        <w:br/>
        <w:t>das Universale Haus der Gerech tigkeit auf Folgendes hin:</w:t>
      </w:r>
    </w:p>
    <w:p>
      <w:pPr>
        <w:spacing w:line="276" w:lineRule="auto" w:after="120"/>
        <w:jc w:val="both"/>
      </w:pPr>
      <w:r>
        <w:t>„Es ist sicherlich nicht falsch von »Training« von Kinderklassenlehrern und ebenso</w:t>
        <w:br/>
        <w:t>von Animatoren für Juniorjugendgruppen zu sprechen. Die Institute sollten aber</w:t>
        <w:br/>
        <w:t>darauf achten, ihre Arbeit nicht als Vermittlung von Techniken wahrzunehmen und damit das Konzept des Aufbaus von Kapazitä t aus den Augen zu verlieren, das im</w:t>
        <w:br/>
        <w:t>Mittelpunkt des Institutsprozesses steh t und das ein tiefes Verständnis der</w:t>
        <w:br/>
        <w:t>Offenbarung Bahá’u’lláhs mit sich bringt.“</w:t>
      </w:r>
    </w:p>
    <w:p>
      <w:pPr>
        <w:spacing w:line="276" w:lineRule="auto" w:after="120"/>
        <w:jc w:val="both"/>
      </w:pPr>
      <w:r>
        <w:t>Und die Botschaft vom 28. Dezember 2010 erläutert:</w:t>
        <w:br/>
        <w:t>„Eine Abnahme der Beteiligung, eine Unterbrechung in den Aktivitätszyklen, ein vorübergehender Bruch der Einheit – diese Dinge gehören zu den unzähligen Herausforderungen, die man möglicherweise meistern muss. Nicht selten wird der</w:t>
        <w:br/>
        <w:t>Anstieg menschlicher Ressourcen oder die Fähigkeit, sie zum Einsatz zu bringen, hinter</w:t>
        <w:br/>
        <w:t>dem Bedarf rascher Ausbreitung zurückbl eiben. Doch dem Prozess Patentrezepte</w:t>
        <w:br/>
        <w:t>aufzuerlegen, wird nicht zu einem Wach stumsmuster führen, welches durch das</w:t>
        <w:br/>
        <w:t>erwünschte Gleichgewicht gekennzeich net ist. Zeitweilig auftretende</w:t>
        <w:br/>
        <w:t>Unausgewogenheiten im Fortschritt verschiedener Aktivitäten liegen in der Natur des</w:t>
        <w:br/>
        <w:t>Prozesses; sie können mit der Zeit ausgeg lichen werden, wenn man damit geduldig</w:t>
        <w:br/>
        <w:t>umgeht. Es stellt sich oft als kontraprodukt iv heraus, wenn eine florierende Aktivität</w:t>
        <w:br/>
        <w:t>wegen theoretischer Vorstellungen darüb er, wie ausgeglichenes Wachstum erreicht</w:t>
        <w:br/>
        <w:t>werden kann, heruntergefahren wird. Die Freunde in einem Cluster können durchaus von den Erfahrungen derer profitieren, die das erforderliche Handlungsmuster bereits</w:t>
      </w:r>
    </w:p>
    <w:p>
      <w:pPr>
        <w:spacing w:line="276" w:lineRule="auto" w:after="120"/>
        <w:jc w:val="both"/>
      </w:pPr>
      <w:r>
        <w:t>Vorveröffentlichung — Version 1. 2.3.PP — nicht zur Verbreitung</w:t>
      </w:r>
    </w:p>
    <w:p>
      <w:pPr>
        <w:spacing w:line="276" w:lineRule="auto" w:after="120"/>
        <w:jc w:val="both"/>
      </w:pPr>
      <w:r>
        <w:t>Einander auf dem Pfad des Dienstes begleiten -   83</w:t>
        <w:br/>
        <w:t>eingerichtet haben. Sie werden jedoch nur durch das ihrerseits fortlaufende Handeln,</w:t>
        <w:br/>
        <w:t>die Reflexion und Beratung in der Lage sein, ihre eigene Wirklichkeit zu verstehen, ihre eigenen Möglichkeiten zu erkennen, ihre eigenen Ressourcen zu nutzen und so auf die künftigen Anforderungen groß angelegt er Ausbreitung und Festigung eingehen zu</w:t>
        <w:br/>
        <w:t>können.“</w:t>
      </w:r>
    </w:p>
    <w:p>
      <w:pPr>
        <w:spacing w:line="276" w:lineRule="auto" w:after="120"/>
        <w:jc w:val="both"/>
      </w:pPr>
      <w:r>
        <w:t>Wie aus der obigen Textstelle klar wird, werden die Komplexität und der Umfang der</w:t>
        <w:br/>
        <w:t>Bemühungen, die nötig sind, um die Keimzelle der von Bahá’u’llá h vorausgeschauten glorreichen</w:t>
        <w:br/>
        <w:t>Zivilisation zu schaffen, Jahrhunderte an Krafta nstrengungen erfordern. Die Gewohnheit, nach</w:t>
        <w:br/>
        <w:t>Abkürzungen und starren Formeln zu suchen, so wa rnt uns das Haus der Gerechtigkeit, kann die</w:t>
        <w:br/>
        <w:t>Fähigkeit beeinträchtigen, Einsichten in verschiedene Dimensionen dieses gewaltigen</w:t>
        <w:br/>
        <w:t>Unternehmens zu gewinnen. Gebt bitte Beispi ele für einige solche Abkürzungen und starre</w:t>
        <w:br/>
        <w:t>Formeln und besprecht in eurer Gruppe, warum wi r nicht auf sie zurückgreifen sollten, während</w:t>
        <w:br/>
        <w:t>wir bestrebt sind Kinderklassen, Juniorjuge ndgruppen und Studienkreise einzurichten,</w:t>
        <w:br/>
        <w:t>auszuführen und zu vervielfachen – Aktivitäten die, wie wir wissen, zur Wandlung der gesamten</w:t>
        <w:br/>
        <w:t>Wesensart der Menschheit beitragen sollen.</w:t>
      </w:r>
    </w:p>
    <w:p>
      <w:pPr>
        <w:spacing w:line="276" w:lineRule="auto" w:after="120"/>
        <w:jc w:val="both"/>
      </w:pPr>
      <w:r>
        <w:t>Errungenschaften genauso wie Rückschläge könne n uns helfen, die komplexe Wirklichkeit, in</w:t>
        <w:br/>
        <w:t>der wir wirken, besser zu verstehen. Über sie zu reflektieren ermöglicht uns, unsere</w:t>
        <w:br/>
        <w:t>Herangehensweise zu verbessern. Aber dies ist nur  möglich, wenn wir der Neigung widerstehen,</w:t>
        <w:br/>
        <w:t>schnelle Schlussfolgerungen aus dem zu ziehen, was wir für Erfolg oder Misserfolg halten. Zum</w:t>
        <w:br/>
        <w:t>Beispiel mögen wir in einer Nachbarschaft mit zwei Jugendlichen gesprochen haben, von denen</w:t>
        <w:br/>
        <w:t>keiner Interesse gezeigt hat, in ein Gesprä ch über die von uns vorgeschlagenen Themen</w:t>
        <w:br/>
        <w:t>einzusteigen. Wie einfach wäre es, die Schlu ssfolgerung zu ziehen, dass Themen von sozialem</w:t>
        <w:br/>
        <w:t>und geistigem Gehalt für die heutige Jugend un interessant sind und dass diese Nachbarschaft</w:t>
        <w:br/>
        <w:t>nicht empfänglich ist. Besprecht in eurer Gruppe weitere Beispiele für ungerechtfertigte</w:t>
        <w:br/>
        <w:t>Schlussfolgerungen, zu denen man aufgrund von ein oder zwei Anekdoten gelangen kann,</w:t>
        <w:br/>
        <w:t>insbesondere wenn wir enge Vorstellunge n von Erfolg und Misserfolg haben.</w:t>
      </w:r>
    </w:p>
    <w:p>
      <w:pPr>
        <w:spacing w:line="276" w:lineRule="auto" w:after="120"/>
        <w:jc w:val="both"/>
      </w:pPr>
      <w:r>
        <w:t>Wenn wir über die Eigenarten des Lernens nachde nken, sollten wir uns daran erinnern, dass wir</w:t>
        <w:br/>
        <w:t>innerhalb eines gemeinsamen Rahmenwerks agiere n. Es ist in der Tat schwer vorzustellen wie</w:t>
        <w:br/>
        <w:t>eine Gruppe von Leuten zusammen lernen kann,  wenn sie keine gemeinsamen Vorstellungen,</w:t>
        <w:br/>
        <w:t>Überzeugungen und Herangehensweisen haben. Die Quelle des Rahmenwerks, das unser Denken</w:t>
        <w:br/>
        <w:t>und Handeln bestimmt, ist natürlich die O ffenbarung Bahá’u’lláhs. Im Ausführen der</w:t>
        <w:br/>
        <w:t>Vorkehrungen unserer globalen Pläne wenden wir uns dieser Quelle zu und studieren daneben</w:t>
      </w:r>
    </w:p>
    <w:p>
      <w:pPr>
        <w:spacing w:line="276" w:lineRule="auto" w:after="120"/>
        <w:jc w:val="both"/>
      </w:pPr>
      <w:r>
        <w:t>Vorveröffentlichung — Version 1. 2.3.PP — nicht zur Verbreitung</w:t>
        <w:br/>
        <w:t>84 - Lebensprühende Gemei nden aufbauen – Kapitel 1</w:t>
        <w:br/>
        <w:t>sorgsam die Botschaften des Univ ersalen Hauses der Gerechtigkeit, die die Bahá'í-Welt Schritt</w:t>
        <w:br/>
        <w:t>für Schritt bei der Erfüllung ihrer heiligen Mission führen. Die Kurse des Instituts heben weltweit</w:t>
        <w:br/>
        <w:t>die Kapazität der Freunde, dieser Führung in geei ntem Handeln zu folgen. Sie steigern unser</w:t>
        <w:br/>
        <w:t>Verständnis tiefer geistiger Wahrheiten und helfen uns gleichzeitig, unsere Erfahrungen zu</w:t>
        <w:br/>
        <w:t>reflektieren. Dies ist ein günstiger Zeitpunkt, um auf einige der Elemente des Rahmenwerks zu</w:t>
        <w:br/>
        <w:t>blicken, die mit unserer Herangehe nsweise an Lernen im Handeln zu  tun haben. Einige Beispiele</w:t>
        <w:br/>
        <w:t>solcher Elemente sind im Folge nden gegeben. Besprecht in eure r Gruppe jedes davon im Lichte</w:t>
        <w:br/>
        <w:t>eurer gesammelten Erfahrungen, die bereits recht umfassend sind. Ihr solltet auch in der Lage</w:t>
        <w:br/>
        <w:t>sein, viele weitere solche Elemente zu der Liste zu ergänzen.</w:t>
        <w:br/>
        <w:t>− Unsere grundlegende Herangehensweise an das Lernen über Gemeindebildung ist</w:t>
        <w:br/>
        <w:t>Handeln, Reflektieren, Beraten und Studieren ; Dienste stehen im Mittelpunkt dieses</w:t>
        <w:br/>
        <w:t>Prozesses und beanspruchen einen hohen Anteil unserer Zeit und Energie.</w:t>
        <w:br/>
        <w:t>− Unsere Anstrengungen zur Gemeindebildung seh en wir nicht als Diagnostizieren von</w:t>
        <w:br/>
        <w:t>Problemen und Anbieten von Lösungen; unser Anliegen ist es, die Befähigung zu entwickeln, zur Wandlung der Gesellschaft beizutragen.</w:t>
        <w:br/>
        <w:t>− Wir sind einem Langzeitlernen im Handeln verpflichtet, obwohl wir im Verlauf des</w:t>
        <w:br/>
        <w:t>Prozesses auch kurzfristige Ziele setzen und hart daran arbeiten, diese zu erreichen.</w:t>
        <w:br/>
        <w:t>− Für uns besteht das Ziel des Lernens nicht nur darin, Informationen zu sammeln und</w:t>
        <w:br/>
        <w:t>Techniken beherrschen zu lernen, sondern darin, das Verständnis zu erweitern und</w:t>
        <w:br/>
        <w:t>Einsichten zu erlangen in solche Dinge wie ein sich herausbildendes</w:t>
        <w:br/>
        <w:t>Wachstumsmuster, das Wirken geistiger Kräfte und die sich entfaltenden Beziehungen zwischen den drei Protagonisten unserer globalen Pläne.</w:t>
        <w:br/>
        <w:t>− Wir sind uns der Komplexität des Geme indebildungsunternehmens bewusst und</w:t>
        <w:br/>
        <w:t>versuchen, die Interdependenz der vi elen Prozesse, die zusammen vorangehen</w:t>
        <w:br/>
        <w:t>sollten, mit in Betracht zu ziehen.</w:t>
        <w:br/>
        <w:t>−</w:t>
      </w:r>
    </w:p>
    <w:p>
      <w:pPr>
        <w:spacing w:line="276" w:lineRule="auto" w:after="120"/>
        <w:jc w:val="both"/>
      </w:pPr>
      <w:r>
        <w:t>−</w:t>
      </w:r>
    </w:p>
    <w:p>
      <w:pPr>
        <w:spacing w:line="276" w:lineRule="auto" w:after="120"/>
        <w:jc w:val="both"/>
      </w:pPr>
      <w:r>
        <w:t>−</w:t>
      </w:r>
    </w:p>
    <w:p>
      <w:pPr>
        <w:spacing w:line="276" w:lineRule="auto" w:after="120"/>
        <w:jc w:val="both"/>
      </w:pPr>
      <w:r>
        <w:t>−</w:t>
      </w:r>
    </w:p>
    <w:p>
      <w:pPr>
        <w:spacing w:line="276" w:lineRule="auto" w:after="120"/>
        <w:jc w:val="both"/>
      </w:pPr>
      <w:r>
        <w:t>−</w:t>
      </w:r>
    </w:p>
    <w:p>
      <w:pPr>
        <w:spacing w:line="276" w:lineRule="auto" w:after="120"/>
        <w:jc w:val="both"/>
      </w:pPr>
      <w:r>
        <w:t>Vorveröffentlichung — Version 1. 2.3.PP — nicht zur Verbreitung</w:t>
      </w:r>
    </w:p>
    <w:p>
      <w:pPr>
        <w:spacing w:line="276" w:lineRule="auto" w:after="120"/>
        <w:jc w:val="both"/>
      </w:pPr>
      <w:r>
        <w:t>Einander auf dem Pfad des Dienstes begleiten -   85</w:t>
        <w:br/>
        <w:t>−</w:t>
      </w:r>
    </w:p>
    <w:p>
      <w:pPr>
        <w:spacing w:line="276" w:lineRule="auto" w:after="120"/>
        <w:jc w:val="both"/>
      </w:pPr>
      <w:r>
        <w:t>Verschiedenartige Lernziele verlangen uns unter schiedliche Denkweisen ab. Es gibt bestimmte</w:t>
        <w:br/>
        <w:t>Dinge, die wir nach relativ kurzer Zeit ein für a lle Mal lernen; wir müssen einfach die gelernten</w:t>
        <w:br/>
        <w:t>Lektionen fleißig anwenden. Andere Lernziele erfordern ausdauernde Anstrengungen über eine</w:t>
        <w:br/>
        <w:t>längere Zeit hinweg und werden nur nach und nach erreicht. Auch gibt es Lernziele, die nie zur</w:t>
        <w:br/>
        <w:t>Gänze erfasst werden können – dennoch nimmt unser e Lebenserfahrung zu, wenn wir im Handeln</w:t>
        <w:br/>
        <w:t>über sie reflektieren und beraten. Wir sollten achtsam  sein, dass wir die letzten beiden Kategorien</w:t>
        <w:br/>
        <w:t>nicht genauso behandeln, wie die erstere; ande rnfalls werden wir dazu neigen, mechanisch</w:t>
        <w:br/>
        <w:t>unberechtigte Handlungsweisen auszuführen. Könnt ihr aufgrund eurer Beteiligung an</w:t>
        <w:br/>
        <w:t>Bemühungen zur Gemeindebildung Beispiele dieser ve rschiedenen Arten von Lernzielen geben?</w:t>
      </w:r>
    </w:p>
    <w:p>
      <w:pPr>
        <w:spacing w:line="276" w:lineRule="auto" w:after="120"/>
        <w:jc w:val="both"/>
      </w:pPr>
      <w:r>
        <w:t>ABSCHNITT 23</w:t>
      </w:r>
    </w:p>
    <w:p>
      <w:pPr>
        <w:spacing w:line="276" w:lineRule="auto" w:after="120"/>
        <w:jc w:val="both"/>
      </w:pPr>
      <w:r>
        <w:t>In den Tagen im Nachgang des Treffens der Koordinatoren und ihrer Mitarbeiter denkt</w:t>
        <w:br/>
        <w:t>Monica oft über die verschiedenen Facetten der komplexen Arbeit nach, die im Cluster</w:t>
        <w:br/>
        <w:t>unternommen wird. Klarer als je zuvor er kennt sie die Interdependenz der drei</w:t>
        <w:br/>
        <w:t>Erziehungspflichten und bewundert das schöne  Handlungsmuster, das die Bahá'í-Gemeinde</w:t>
        <w:br/>
        <w:t>im Begriff ist zu weben. Sie empfindet ein tiefes Staunen angesichts der Majestät der</w:t>
        <w:br/>
        <w:t>Mission, die der Gemeinde anvertraut ist, und ist des Öfteren bewegt zu beten, dass göttliche</w:t>
        <w:br/>
        <w:t>Bestätigungen diejenigen umgeben mögen, di e die Anstrengungen einer wachsenden Zahl</w:t>
        <w:br/>
        <w:t>von Freunden auf dem Feld des Dienstes koordinieren.</w:t>
        <w:br/>
        <w:t>Für Monica ist eine der Früchte des Treffens die Freundschaft, die si e zu Clara aufgebaut</w:t>
        <w:br/>
        <w:t>hat, der Clusterkoordinatorin für Kinderkl assen. Während einer Pause des Treffens hat</w:t>
        <w:br/>
        <w:t>Andres vorgeschlagen, dass sie zusammenkommen,  wohl wissend, dass Monica den Wunsch</w:t>
        <w:br/>
        <w:t>hatte, mehr über die geistige Erziehung von Kindern zu lernen. Einige der</w:t>
        <w:br/>
        <w:t>Juniorjugendlichen in ihrer Gruppe, die bald  schon das Programm abschließen und mit dem</w:t>
        <w:br/>
        <w:t>Studium der Hauptsequenz beginnen werden, sind daran interessiert, Kinder zu unterrichten.</w:t>
      </w:r>
    </w:p>
    <w:p>
      <w:pPr>
        <w:spacing w:line="276" w:lineRule="auto" w:after="120"/>
        <w:jc w:val="both"/>
      </w:pPr>
      <w:r>
        <w:t>Clara arrangiert für Monica den Besuch einer der Kinderklassen, so dass sie einen Eindruck davon bekommt, wie vierzehn- oder fünfzehnjährige  Jugendliche einen Lehrer unterstützen</w:t>
        <w:br/>
        <w:t>können. Monica ist beeindruckt von der Ehrerbie tung, die die Kinder beim Gebet zeigen,</w:t>
        <w:br/>
        <w:t>und bemerkt, wie sehr sie Freude daran habe n, zu singen und Zitate aufzusagen, wie</w:t>
        <w:br/>
        <w:t>aufmerksam sie einer Geschichte lauschen, wie fokussiert sie beim Ausmalen dabei sind,</w:t>
      </w:r>
    </w:p>
    <w:p>
      <w:pPr>
        <w:spacing w:line="276" w:lineRule="auto" w:after="120"/>
        <w:jc w:val="both"/>
      </w:pPr>
      <w:r>
        <w:t>Vorveröffentlichung — Version 1. 2.3.PP — nicht zur Verbreitung</w:t>
        <w:br/>
        <w:t>86 - Lebensprühende Gemei nden aufbauen – Kapitel 1</w:t>
        <w:br/>
        <w:t>und wie aktiv sie an Kooperationsspielen te ilnehmen. Nach dem Besuch verbringen die</w:t>
        <w:br/>
        <w:t>beiden Freundinnen noch einige Zeit im Ge spräch über die Erziehung von Kindern.</w:t>
        <w:br/>
        <w:t>Monica möchte wissen, ob alle Klassen im Cluster so gut organisiert sind. Clara erläutert ihr, dass es eine Weile braucht, bis ein Lehrer oder eine Lehrerin nach dem Start einer neuen</w:t>
        <w:br/>
        <w:t>Klasse eine bestimmte Klassenr outine erreicht hat. Während des Studiums von Buch 3 üben</w:t>
        <w:br/>
        <w:t>die Teilnehmer, eine Lektion oder Teile davon  einigen wenigen Kindern zu unterrichten;</w:t>
        <w:br/>
        <w:t>jedoch erst nachdem jemand die Verantwortung als Lehrer übernommen hat, erwirbt er oder</w:t>
        <w:br/>
        <w:t>sie nach und nach tatsächlich die notwendigen Fertigkeiten.</w:t>
        <w:br/>
        <w:t>„Oft bitte ich einen erfahreneren Lehrer de r ersten zwei oder drei Klassen, jemanden zu</w:t>
        <w:br/>
        <w:t>begleiten, der gerade anfängt“, erklärt Clara.  „Überhaupt lernen Lehrer eine ganze Menge</w:t>
        <w:br/>
        <w:t>voneinander. Wenn sie zusammenkommen, um üb er ihre Erfahrungen zu reflektieren,</w:t>
        <w:br/>
        <w:t>besprechen sie, wie auf bestimmte gemeinsam e Herausforderungen zu reagieren ist. Durch</w:t>
        <w:br/>
        <w:t>Erfahrung und Beratung mit denjenigen, die auf demselben Gebiet aktiv sind, erwirbt ein</w:t>
        <w:br/>
        <w:t>Lehrer das Können, die Klasse zu organisieren und sie zu einem Umfeld zu machen, das der</w:t>
        <w:br/>
        <w:t>Entwicklung geistiger Eigenschaften dienlich is t. Es ist wunderbar zu beobachten, wie</w:t>
        <w:br/>
        <w:t>einfallsreich Lehrer sein können. Viele kreieren  einzelne Elemente, um die Lektionen zu</w:t>
        <w:br/>
        <w:t>ergänzen, etwa indem sie ein Lied schreiben ode r eine Geschichte oder ein Spiel aus unserer</w:t>
        <w:br/>
        <w:t>eigenen Kultur adaptieren. Diese Sachen tausch en sie dann miteinander aus. Mir ist klar</w:t>
        <w:br/>
        <w:t>geworden, dass ich nicht bestimmte Lehrer he raussuchen und das, was sie machen, als für</w:t>
        <w:br/>
        <w:t>andere nachzuahmendes Modell präsentieren so llte. Das Streben nach Vortrefflichkeit in</w:t>
        <w:br/>
        <w:t>unserem Programm für die geistige Erziehung von Kindern ist eine kollektive Anstrengung, zu der jeder Lehrer beitragen kann.“  „Nach dem, was ich aus meinem eigenen Stud ium von Buch 3 erinnere, sind die Lektionen</w:t>
        <w:br/>
        <w:t>weitgehend festgelegt“, sagt Monica. „W ie eng halten sich die Lehrer daran?“</w:t>
      </w:r>
    </w:p>
    <w:p>
      <w:pPr>
        <w:spacing w:line="276" w:lineRule="auto" w:after="120"/>
        <w:jc w:val="both"/>
      </w:pPr>
      <w:r>
        <w:t>„Am Anfang sehr eng“, antwortet Clara. „Abe r wir sollten dessen eingedenk sein, dass Buch</w:t>
        <w:br/>
        <w:t>3 und die davon abzweigenden, nachfolgende n Kurse nicht einfach nur eine Sammlung von</w:t>
        <w:br/>
        <w:t>Lektionen sind. Ihr Ziel ist die Ausbildung vo n Lehrern. Sie sind so konzipiert, dass sie</w:t>
        <w:br/>
        <w:t>Lehrern helfen, ein tiefes Verständnis von Erziehungskonzepten zu erlangen und die</w:t>
        <w:br/>
        <w:t>notwendigen Fertigkeiten zu entwickeln. Alle  Bücher des Zweiges bieten dem Lehrer</w:t>
        <w:br/>
        <w:t>reichlich Inhalte für seine Klassen. Jedoch werden  die Lehrer, wenn sie in dem Material von</w:t>
        <w:br/>
        <w:t>einer Stufe zur nächsten voranschreiten, mehr  und mehr aufgefordert, die Inhalte jeder</w:t>
        <w:br/>
        <w:t>einzelnen Aktivität selbst zu organisieren und zu  entscheiden, wie sie praktisch umgesetzt</w:t>
        <w:br/>
        <w:t>werden sollten. Bei der Begleitung der Lehrer in unserem Cluster habe ich es als extrem</w:t>
        <w:br/>
        <w:t>hilfreich empfunden, mit ihnen gemeinsa m das Material, das wir jetzt für die</w:t>
        <w:br/>
        <w:t>unterschiedlichen Altersstufen  haben, durchzugehen und über die Fortschritte zu</w:t>
        <w:br/>
        <w:t>reflektieren, die sie selbst als Lehrer machen.“  „Das gilt auch für die Juniorjugendgruppen“ , sagt Monica. „Animatoren werden kreativer</w:t>
        <w:br/>
        <w:t>mit der Zunahme an Erfahrung.“</w:t>
      </w:r>
    </w:p>
    <w:p>
      <w:pPr>
        <w:spacing w:line="276" w:lineRule="auto" w:after="120"/>
        <w:jc w:val="both"/>
      </w:pPr>
      <w:r>
        <w:t>„Und ermutigend ist, dass die Lehrer Kreativitä t nicht einfach reduzieren auf eine Reihe von</w:t>
        <w:br/>
        <w:t>sinnlosen Aktivitäten, die wahllos zu den in  den Büchern vorgeschlagenen ergänzt werden“,</w:t>
        <w:br/>
        <w:t>führt Clara weiter aus. „Es ist eine diszipliniert e Kreativität, die sich in den Parametern des</w:t>
        <w:br/>
        <w:t>Programms entfaltet und auf dessen Ziele ausgeric htet ist. Ich sollte auch erwähnen, dass der</w:t>
        <w:br/>
        <w:t>Pfad, den die Lehrer gehen, harte Arbeit und  viel Fleiß erfordert, dass sie aber die</w:t>
        <w:br/>
        <w:t>erforderlichen Anstrengungen gerne auf sich ne hmen aus einer tiefen Liebe heraus, die sie</w:t>
        <w:br/>
        <w:t>für die Kinder im Herzen tragen.“</w:t>
      </w:r>
    </w:p>
    <w:p>
      <w:pPr>
        <w:spacing w:line="276" w:lineRule="auto" w:after="120"/>
        <w:jc w:val="both"/>
      </w:pPr>
      <w:r>
        <w:t>Vorveröffentlichung — Version 1. 2.3.PP — nicht zur Verbreitung</w:t>
      </w:r>
    </w:p>
    <w:p>
      <w:pPr>
        <w:spacing w:line="276" w:lineRule="auto" w:after="120"/>
        <w:jc w:val="both"/>
      </w:pPr>
      <w:r>
        <w:t>Einander auf dem Pfad des Dienstes begleiten -   87</w:t>
        <w:br/>
        <w:t>1. Entscheidend für eine effektive Koordi nation von Aktivitäten, deren Reichweite</w:t>
        <w:br/>
        <w:t>kontinuierlich ausgeweitet werden soll, ist die Bereitschaft, Gemeinde mitglieder gemäß ihren</w:t>
        <w:br/>
        <w:t>Fähigkeiten und Wünschen zu bitten, Aufgab en zu übernehmen, durch die spezielle</w:t>
        <w:br/>
        <w:t>Dienstbereiche unterstützt werden. Die Vera ntwortung für solche Aufgaben zu schultern,</w:t>
        <w:br/>
        <w:t>anfänglich mit einem gewissen Grad an Unterstützung, trägt zur Entwicklung der Fähigkeiten</w:t>
        <w:br/>
        <w:t>bei, Dienste auszuführen, die mit der Zeit immer komplexer werden. Schaut euch die</w:t>
        <w:br/>
        <w:t>folgenden Personen an und besprecht, wie K oordinatoren Bedingungen schaffen könnten, die</w:t>
        <w:br/>
        <w:t>diese Personen in die Lage versetzen, die nächst en ein oder zwei Schritte entlang des Pfades</w:t>
        <w:br/>
        <w:t>des Dienstes zu unternehmen.</w:t>
      </w:r>
    </w:p>
    <w:p>
      <w:pPr>
        <w:spacing w:line="276" w:lineRule="auto" w:after="120"/>
        <w:jc w:val="both"/>
      </w:pPr>
      <w:r>
        <w:t>a. Ein Mitglied einer Juniorjugendgruppe, das bald das Programm zur geistigen Befähigung</w:t>
        <w:br/>
        <w:t>abgeschlossen haben wird und an Ki nderklassen interessiert ist.</w:t>
      </w:r>
    </w:p>
    <w:p>
      <w:pPr>
        <w:spacing w:line="276" w:lineRule="auto" w:after="120"/>
        <w:jc w:val="both"/>
      </w:pPr>
      <w:r>
        <w:t>b. Eine Lehrerin, die seit ungefähr einem Jahr eine Klasse unterrichtet und mit den Eltern</w:t>
        <w:br/>
        <w:t>der Kinder in ihrer Klasse vertrauensvolle  und von Respekt getragene Beziehungen</w:t>
        <w:br/>
        <w:t>aufgebaut hat.</w:t>
      </w:r>
    </w:p>
    <w:p>
      <w:pPr>
        <w:spacing w:line="276" w:lineRule="auto" w:after="120"/>
        <w:jc w:val="both"/>
      </w:pPr>
      <w:r>
        <w:t>c. Eine Animatorin, die in einer Nachbarsch aft dient, in der kürzlich einige neue</w:t>
        <w:br/>
        <w:t>Juniorjugendgruppen aufgebaut wurden; sie ni mmt regelmäßig an den Reflexionstreffen</w:t>
        <w:br/>
        <w:t>für die Animatoren teil und ist sehr von dem Programm eingenommen.</w:t>
      </w:r>
    </w:p>
    <w:p>
      <w:pPr>
        <w:spacing w:line="276" w:lineRule="auto" w:after="120"/>
        <w:jc w:val="both"/>
      </w:pPr>
      <w:r>
        <w:t>d. Zwei junge Leute, die Buch 2 der Kurs folge studieren und bereit sind, über ihre</w:t>
        <w:br/>
        <w:t>Teilnahme an dem Kurs hinaus eini ge Verantwortung zu übernehmen.</w:t>
      </w:r>
    </w:p>
    <w:p>
      <w:pPr>
        <w:spacing w:line="276" w:lineRule="auto" w:after="120"/>
        <w:jc w:val="both"/>
      </w:pPr>
      <w:r>
        <w:t>Vorveröffentlichung — Version 1. 2.3.PP — nicht zur Verbreitung</w:t>
        <w:br/>
        <w:t>88 - Lebensprühende Gemei nden aufbauen – Kapitel 1</w:t>
      </w:r>
    </w:p>
    <w:p>
      <w:pPr>
        <w:spacing w:line="276" w:lineRule="auto" w:after="120"/>
        <w:jc w:val="both"/>
      </w:pPr>
      <w:r>
        <w:t>e. Jemand, der als Tutor für alle Kurse der Ha uptsequenz fungiert hat und der in der Lage</w:t>
        <w:br/>
        <w:t>war, die Teilnehmer zu ermutigen, die dam it verbundenen Praxiselemente auszuführen.</w:t>
      </w:r>
    </w:p>
    <w:p>
      <w:pPr>
        <w:spacing w:line="276" w:lineRule="auto" w:after="120"/>
        <w:jc w:val="both"/>
      </w:pPr>
      <w:r>
        <w:t>2. Es braucht Zeit, um seine Befähigung zum Dien st zu entwickeln, und die Geschwindigkeit,</w:t>
        <w:br/>
        <w:t>mit der diese Entwicklung vonstattengeht, ist von Mensch zu Mensch unterschiedlich.</w:t>
        <w:br/>
        <w:t>Welche Schwierigkeiten ergeben sich, wenn ein Koordinator ei ne fixe Vorstellung von einem</w:t>
        <w:br/>
        <w:t>guten Tutor, einem guten Animator oder einem guten Kinderklassenlehrer hat? Manchmal beurteilen wir die Bemühungen a nderer gemäß unserer eigenen Fähigkeiten – wir hören uns</w:t>
        <w:br/>
        <w:t>selbst sagen: „Aber ich habe das ohne Probleme gemacht; warum kann er das nicht tun?“ Ist</w:t>
        <w:br/>
        <w:t>es hilfreich für einen Koordinator, die Beiträge derjenigen, die einzelne Dienste erbringen,</w:t>
        <w:br/>
        <w:t>gemäß seiner oder ihrer eigenen Errungenschaf ten zu messen? Ist es nicht notwendig, die</w:t>
        <w:br/>
        <w:t>Situation, das Können und die Angelegenheiten einer Person an je einem bestimmten Punkt</w:t>
        <w:br/>
        <w:t>des Pfades des Dienstes zu verstehen und ihm ode r ihr dabei zu helfen, die nächsten paar</w:t>
        <w:br/>
        <w:t>Schritte zu tun? Schreibt im Folgenden eure Gedanken zu diesen Fragen auf.</w:t>
      </w:r>
    </w:p>
    <w:p>
      <w:pPr>
        <w:spacing w:line="276" w:lineRule="auto" w:after="120"/>
        <w:jc w:val="both"/>
      </w:pPr>
      <w:r>
        <w:t>Vorveröffentlichung — Version 1. 2.3.PP — nicht zur Verbreitung</w:t>
      </w:r>
    </w:p>
    <w:p>
      <w:pPr>
        <w:spacing w:line="276" w:lineRule="auto" w:after="120"/>
        <w:jc w:val="both"/>
      </w:pPr>
      <w:r>
        <w:t>Einander auf dem Pfad des Dienstes begleiten -   89</w:t>
        <w:br/>
        <w:t>ABSCHNITT 24</w:t>
      </w:r>
    </w:p>
    <w:p>
      <w:pPr>
        <w:spacing w:line="276" w:lineRule="auto" w:after="120"/>
        <w:jc w:val="both"/>
      </w:pPr>
      <w:r>
        <w:t>Das Gespräch zwischen Clara und Monica richtet sich als nächstes auf die Herausforderung,</w:t>
        <w:br/>
        <w:t>in verschiedenen Bereichen eines Clusters Kl assen für einzelne Altersstufen zu bilden.</w:t>
        <w:br/>
        <w:t>„Ein äußerst wichtiges Lernfeld“, erklärt Clara, „ist die Ausbildung von Lehrern für aufeinanderfolgende Altersgr uppen. Gleichzeitig müssen wir lernen, wie mehr und mehr</w:t>
        <w:br/>
        <w:t>Klassen gebildet und diese aufrechterhalten werd en können. In ein paar Dörfern und in einer</w:t>
        <w:br/>
        <w:t>städtischen Nachbarschaft, wo eine große Zahl von Kindern an dem Programm teilnimmt,</w:t>
        <w:br/>
        <w:t>sind wir bereits in der Lage, die Klassen in drei  Altersstufen aufzugliedern. An anderen Orten</w:t>
        <w:br/>
        <w:t>liegt unser Fokus darauf, Klassen für so viele Kinder wie möglich, oft unterschiedlichen Alters, zu beginnen. Es gibt viele Fragen, auf die wir noch keine Antworten haben. Zum</w:t>
        <w:br/>
        <w:t>Beispiel wissen wir nicht, ob die Lehrer dazu neigen werden, Jahr für Jahr dieselbe Altersstufe</w:t>
        <w:br/>
        <w:t>zu unterrichten oder ob sie dieselbe Klasse be ibehalten und diese zu h öheren Stufen führen</w:t>
        <w:br/>
        <w:t>werden. Wir müssen flexibel sein,  um zu sehen, welche Muster sich herausbilden. Wie du dir</w:t>
        <w:br/>
        <w:t>denken kannst, liegen einige Jahre harter Ar beit vor uns, wenn wir ‚die Einrichtung eines</w:t>
        <w:br/>
        <w:t>expandierenden, nachhaltigen Systems für die Kindererziehung‘</w:t>
        <w:br/>
        <w:t>53 bewerkstelligen wollen.“</w:t>
      </w:r>
    </w:p>
    <w:p>
      <w:pPr>
        <w:spacing w:line="276" w:lineRule="auto" w:after="120"/>
        <w:jc w:val="both"/>
      </w:pPr>
      <w:r>
        <w:t>Monica meint: „Das bringt uns zu meiner Frage nach dem Beitrag, den die Jugendlichen, die</w:t>
        <w:br/>
        <w:t>das Juniorjugendprogramm abschließen, für die geistige Erziehung von Kindern leisten</w:t>
        <w:br/>
        <w:t>können.“  Clara antwortet: „Der Pfad des Dienstes, den das Trainingsinstitut jedem Einzelnen eröffnet,</w:t>
        <w:br/>
        <w:t>ist in sich sehr flexibel. Einige studieren Bu ch 3, machen die geforderten Praxiselemente,</w:t>
        <w:br/>
        <w:t>entscheiden sich aber nicht dazu , Kinder zu unterrichten; sie bieten ihre Unterstützung des</w:t>
        <w:br/>
        <w:t>Programms auf andere Weise an. Wie deine eigene Erfahrung bestätigt, sind viele der</w:t>
        <w:br/>
        <w:t>Teilnehmer des Juniorjugendprogramms dazu hing ezogen, mit Kindern zu arbeiten. Wenn sie</w:t>
        <w:br/>
        <w:t>einmal, als Jugendliche, die ersten drei Büch er der Kursfolge abgeschlossen haben, sind die</w:t>
        <w:br/>
        <w:t>meisten von ihnen in der Lage, eine Kinderklasse zu unterrichten – so sie dies wünschen. Sie</w:t>
        <w:br/>
        <w:t>sind dann in der Regel ca. sechzehn. Es gibt auch  andere Jugendliche in diesem Alter, die von</w:t>
        <w:br/>
        <w:t>unseren Bemühungen um Gemeindebildung ang ezogen sind aufgrund von Gesprächen, die</w:t>
        <w:br/>
        <w:t>regelmäßig im Cluster geführt werden; und eini ge von ihnen entscheiden sich ebenfalls, als</w:t>
        <w:br/>
        <w:t>Lehrer von Kinderklassen zu dienen. Die von all diesen Jugendlichen erbrachten Dienste sind unverzichtbar für die Ausweitung dieses Aktivitäts bereichs. Wir haben jedoch gelernt, dass</w:t>
        <w:br/>
        <w:t>ihre Lebensumstände sich schnell ändern können und viele von ihnen nicht Jahr für Jahr</w:t>
        <w:br/>
        <w:t>weiter als Lehrer fungieren können. Um ein st abiles System für die Erziehung der Kinder zu</w:t>
        <w:br/>
        <w:t>etablieren, müssen Freunde verschiedenen Alte rs ausgebildet und mobilisiert werden. Zum</w:t>
        <w:br/>
        <w:t>Beispiel gibt es viele junge Mütter, sogar Eh epaare, die hervorragende Kinderklassenlehrer</w:t>
        <w:br/>
        <w:t>sind; sie können oft mehrere Jahre lang dienen, zumindest solange ihre eigenen Jungen und Mädchen im Programm sind. U nd natürlich gibt es zahlreic he Freunde, die unabhängig von</w:t>
        <w:br/>
        <w:t>ihrem Alter und ihren Lebensumständen sehr fä hige Kinderklassenlehrer werden. Wir sind</w:t>
        <w:br/>
        <w:t>dabei zu lernen, dass wir, um ein stabiles Syst em zu erreichen, all diese Talente mobilisieren</w:t>
        <w:br/>
        <w:t>müssen.“   „Das Juniorjugendprogramm“, sagt Monica, „hat dieselben Herausforderungen. Die</w:t>
        <w:br/>
        <w:t>Jugendlichen, die als Animatoren dienen, sind zu Beginn ein wenig älter, aber auch ihre</w:t>
        <w:br/>
        <w:t>Lebensverhältnisse neigen zur Veränderung. Aber wir versuchen unser Bestes, einer</w:t>
        <w:br/>
        <w:t>wachsenden Zahl von ihnen zu helfen, sich für wenigstens drei Jahre zu verpflichten.“</w:t>
        <w:br/>
        <w:t>„Neben dem, was wir über Jugendliche gesagt ha ben, die als Lehrer von Kinderklassen dienen</w:t>
        <w:br/>
        <w:t>möchten, nachdem sie das Programm zur Be fähigung von Juniorjugendlichen abgeschlossen</w:t>
        <w:br/>
        <w:t>haben“, sagt Clara, „gibt es noch einen weite ren Berührungspunkt zwischen den beiden</w:t>
        <w:br/>
        <w:t>Programmen, der unserer Aufmerksamkeit bedarf. Die Bildung von Juniorjugendgruppen</w:t>
      </w:r>
    </w:p>
    <w:p>
      <w:pPr>
        <w:spacing w:line="276" w:lineRule="auto" w:after="120"/>
        <w:jc w:val="both"/>
      </w:pPr>
      <w:r>
        <w:t>Vorveröffentlichung — Version 1. 2.3.PP — nicht zur Verbreitung</w:t>
        <w:br/>
        <w:t>90 - Lebensprühende Gemei nden aufbauen – Kapitel 1</w:t>
        <w:br/>
        <w:t>verleiht der Erziehung der Kinder Kontinuität. Es  ist wichtig zu lernen, wie der Übergang von</w:t>
        <w:br/>
        <w:t>einer Kinderklasse zu einer Juniorjugendgruppe zu bewerkstelligen ist. Dies wird eine</w:t>
        <w:br/>
        <w:t>ziemliche Herausforderung, wenn die Zahl de r Kinder, die an dem Programm teilnehmen,</w:t>
        <w:br/>
        <w:t>wächst; bei uns sind es beinahe zweihundert.“</w:t>
        <w:br/>
        <w:t>„Andres hat uns bei einem unserer Reflexions treffen noch einmal bewusst gemacht“, sagt</w:t>
        <w:br/>
        <w:t>Monica, „dass die Juniorjugendlichen in un serem Programm zweierlei Hintergrund haben:</w:t>
        <w:br/>
        <w:t>Wenn das System für die geistige Erziehung von Kindern sich entwickelt, wächst zum einen</w:t>
        <w:br/>
        <w:t>die Zahl derjenigen, die aus Kinderklassen he raus in Juniorjugendgr uppen gehen. Wenn</w:t>
        <w:br/>
        <w:t>unsere Fähigkeit zunimmt, auf die enorme Em pfänglichkeit und das große Potenzial dieser</w:t>
        <w:br/>
        <w:t>Altersgruppe zu reagieren, sind wir zum ande ren in der Lage, gleichzeitig mehr und mehr</w:t>
        <w:br/>
        <w:t>Jugendliche einzuladen, die vorher noch kein en Kontakt mit dem Glauben hatten, über den</w:t>
        <w:br/>
        <w:t>sie in das Programm hätten kommen können. Andr es erklärte uns, wie wichtig es ist, den</w:t>
        <w:br/>
        <w:t>Jugendlichen mit dem ersten Hintergrund, die jetzt in Juniorjugendgruppen übergehen, zu</w:t>
        <w:br/>
        <w:t>helfen, ihre Freunde zur Teilnahme einzuladen.</w:t>
        <w:br/>
        <w:t>„Es ist interessant, dass du das sagst“, erwidert  Clara. „Dies war eines der Gesprächsthemen</w:t>
        <w:br/>
        <w:t>bei unserem letzten Reflexionstreffen für Kinderklassenlehrer. Wir haben nach Wegen</w:t>
        <w:br/>
        <w:t>gesucht, den Jugendlichen die Haltungen zu verm itteln, die es ihnen ermöglichen, dauerhafte</w:t>
        <w:br/>
        <w:t>Freundschaftsbande zu ihren Gleichaltrigen aufzubauen. Je nachdem wie erfolgreich wir</w:t>
        <w:br/>
        <w:t>damit sind, werden sie es später ganz natürlich finden, ihre Freunde einzuladen, mit ihnen in</w:t>
        <w:br/>
        <w:t>ihre Juniorjugendgruppe zu gehen.“</w:t>
      </w:r>
    </w:p>
    <w:p>
      <w:pPr>
        <w:spacing w:line="276" w:lineRule="auto" w:after="120"/>
        <w:jc w:val="both"/>
      </w:pPr>
      <w:r>
        <w:t>1. Wenn der Erziehungsprozess, der weltweit in einem Cluster nach dem anderen in Gang</w:t>
        <w:br/>
        <w:t>gesetzt wird, fruchtbar werden soll, dann wi rd es andauernder Anstrengungen über Jahrzehnte</w:t>
        <w:br/>
        <w:t>hin bedürfen. Wie bereits vorher aufgezeigt, wird ein so gewaltiges Unterfangen die Hingabe</w:t>
        <w:br/>
        <w:t>einer wachsenden Zahl Einzelner an auf Dauer angelegtes Handeln erforderlich machen – sei</w:t>
        <w:br/>
        <w:t>es, dass sie als Tutoren von Studienkreisen di enen, als Animatoren von Juniorjugendgruppen,</w:t>
        <w:br/>
        <w:t>als Lehrer von Kinderklassen oder als Koordinatore n; sie alle müssen gegen die Kräfte einer</w:t>
        <w:br/>
        <w:t>Welt ankämpfen, die von flüchtigen Vergnüg ungen und kurzlebigen Reizen eingenommen</w:t>
        <w:br/>
        <w:t>ist. Die Hingabe an dasjenige Handeln, zu dem wir aufgerufen sind, steht natürlich</w:t>
        <w:br/>
        <w:t>gleichzeitig auch für eine ebensolche Hinga be an einen sich beständig entfaltenden</w:t>
        <w:br/>
        <w:t>Lernprozess. Während das Verständnis sich  durch Studium, Handeln und Reflexion</w:t>
        <w:br/>
        <w:t>entwickelt, widmen wir auf natürliche Weise mehr und mehr unserer Zeit, unserer Energie</w:t>
        <w:br/>
        <w:t>und unserer Ressourcen dem Dienst an der Sach e. Die folgenden Aussagen beschreiben einen</w:t>
        <w:br/>
        <w:t>Freund in verschiedenen Phasen seines Dienstes.  Besprecht in eurer Gruppe, wie viel Zeit</w:t>
        <w:br/>
        <w:t>und Energie in der jeweiligen Phase gefordert ist und wie das Maß an Hingabe entsprechend</w:t>
        <w:br/>
        <w:t>wachsen muss.</w:t>
        <w:br/>
        <w:t>a. Zu Beginn, wenn ein junger Mensch gerade das Studium von Buch 5 abgeschlossen und</w:t>
        <w:br/>
        <w:t>infolge von Gesprächen mit einer größer en Zahl an Juniorjugendlichen eine</w:t>
        <w:br/>
        <w:t>Juniorjugendgruppe mit rund zehn Teilnehmern gebildet hat, die sich wöchentlich trifft.</w:t>
      </w:r>
    </w:p>
    <w:p>
      <w:pPr>
        <w:spacing w:line="276" w:lineRule="auto" w:after="120"/>
        <w:jc w:val="both"/>
      </w:pPr>
      <w:r>
        <w:t>Vorveröffentlichung — Version 1. 2.3.PP — nicht zur Verbreitung</w:t>
      </w:r>
    </w:p>
    <w:p>
      <w:pPr>
        <w:spacing w:line="276" w:lineRule="auto" w:after="120"/>
        <w:jc w:val="both"/>
      </w:pPr>
      <w:r>
        <w:t>Einander auf dem Pfad des Dienstes begleiten -   91</w:t>
        <w:br/>
        <w:t>b. Zu einem späteren Zeitpunkt, wenn derselbe Animator die Gruppe bereits eine Weile</w:t>
        <w:br/>
        <w:t>geleitet hat, intensive Studienabschnitte und Camps in das Muster an Aktivitäten</w:t>
        <w:br/>
        <w:t>eingeführt hat, die Eltern der Junioren systematisch besucht und der Gruppe dabei hilft, Dienstprojekte zu planen und umzusetzen.</w:t>
      </w:r>
    </w:p>
    <w:p>
      <w:pPr>
        <w:spacing w:line="276" w:lineRule="auto" w:after="120"/>
        <w:jc w:val="both"/>
      </w:pPr>
      <w:r>
        <w:t>c. Zu einem nochmals späteren Zeitpunkt, we nn dieser Animator den Koordinator dabei</w:t>
        <w:br/>
        <w:t>unterstützt, in der Nachbarschaft Treffen fü r Animatoren zu organisieren, und jemanden</w:t>
        <w:br/>
        <w:t>bei seinen ersten Bemühungen, eine Junior jugendgruppe zu bilden, begleitet.</w:t>
      </w:r>
    </w:p>
    <w:p>
      <w:pPr>
        <w:spacing w:line="276" w:lineRule="auto" w:after="120"/>
        <w:jc w:val="both"/>
      </w:pPr>
      <w:r>
        <w:t>2. Als Nächstes denkt an einen Kinderklassenlehrer und einige der Phasen, die dieser</w:t>
        <w:br/>
        <w:t>möglicherweise bei seinem Dienst durchlä uft. Beschreibt die Bemühungen und die</w:t>
        <w:br/>
        <w:t>zunehmende Hingabe, die in jeder dieser Phasen von dem Lehrer gefordert sind.</w:t>
        <w:br/>
        <w:t>a.</w:t>
      </w:r>
    </w:p>
    <w:p>
      <w:pPr>
        <w:spacing w:line="276" w:lineRule="auto" w:after="120"/>
        <w:jc w:val="both"/>
      </w:pPr>
      <w:r>
        <w:t>b.</w:t>
      </w:r>
    </w:p>
    <w:p>
      <w:pPr>
        <w:spacing w:line="276" w:lineRule="auto" w:after="120"/>
        <w:jc w:val="both"/>
      </w:pPr>
      <w:r>
        <w:t>Vorveröffentlichung — Version 1. 2.3.PP — nicht zur Verbreitung</w:t>
        <w:br/>
        <w:t>92 - Lebensprühende Gemei nden aufbauen – Kapitel 1</w:t>
      </w:r>
    </w:p>
    <w:p>
      <w:pPr>
        <w:spacing w:line="276" w:lineRule="auto" w:after="120"/>
        <w:jc w:val="both"/>
      </w:pPr>
      <w:r>
        <w:t>c.</w:t>
      </w:r>
    </w:p>
    <w:p>
      <w:pPr>
        <w:spacing w:line="276" w:lineRule="auto" w:after="120"/>
        <w:jc w:val="both"/>
      </w:pPr>
      <w:r>
        <w:t>3. Denkt jetzt an jemanden, der gerade Buch 7 abgeschlossen hat und schrittweise mehr und</w:t>
        <w:br/>
        <w:t>mehr Zeit und Energie einbringt, um einer wa chsenden Zahl von Personen bei ihrem Studium</w:t>
        <w:br/>
        <w:t>der Kurse der Hauptsequenz und dem Ausführen vo n Diensten behilflich zu sein. Beschreibt</w:t>
        <w:br/>
        <w:t>kurz den Grad seiner Hingabe in den verschiedenen Phasen.</w:t>
      </w:r>
    </w:p>
    <w:p>
      <w:pPr>
        <w:spacing w:line="276" w:lineRule="auto" w:after="120"/>
        <w:jc w:val="both"/>
      </w:pPr>
      <w:r>
        <w:t>a.</w:t>
      </w:r>
    </w:p>
    <w:p>
      <w:pPr>
        <w:spacing w:line="276" w:lineRule="auto" w:after="120"/>
        <w:jc w:val="both"/>
      </w:pPr>
      <w:r>
        <w:t>b.</w:t>
      </w:r>
    </w:p>
    <w:p>
      <w:pPr>
        <w:spacing w:line="276" w:lineRule="auto" w:after="120"/>
        <w:jc w:val="both"/>
      </w:pPr>
      <w:r>
        <w:t>c.</w:t>
      </w:r>
    </w:p>
    <w:p>
      <w:pPr>
        <w:spacing w:line="276" w:lineRule="auto" w:after="120"/>
        <w:jc w:val="both"/>
      </w:pPr>
      <w:r>
        <w:t>Vorveröffentlichung — Version 1. 2.3.PP — nicht zur Verbreitung</w:t>
      </w:r>
    </w:p>
    <w:p>
      <w:pPr>
        <w:spacing w:line="276" w:lineRule="auto" w:after="120"/>
        <w:jc w:val="both"/>
      </w:pPr>
      <w:r>
        <w:t>Einander auf dem Pfad des Dienstes begleiten -   93</w:t>
      </w:r>
    </w:p>
    <w:p>
      <w:pPr>
        <w:spacing w:line="276" w:lineRule="auto" w:after="120"/>
        <w:jc w:val="both"/>
      </w:pPr>
      <w:r>
        <w:t>4. Vergegenwärtigt euch jetzt das zunehmende Au smaß an Aktivität in einem Cluster wie unten</w:t>
        <w:br/>
        <w:t>bezeichnet. Wie viel Zeit und Energie wird vo n dem verantwortlichen Koordinator gefordert</w:t>
        <w:br/>
        <w:t>und welche Aufgaben und Pflichten nehmen au f der jeweiligen Stufe seine Aufmerksamkeit</w:t>
        <w:br/>
        <w:t>am meisten in Anspruch?</w:t>
        <w:br/>
        <w:t>− Fünf oder sechs Juniorjugendgruppen aufrechterhalten:</w:t>
      </w:r>
    </w:p>
    <w:p>
      <w:pPr>
        <w:spacing w:line="276" w:lineRule="auto" w:after="120"/>
        <w:jc w:val="both"/>
      </w:pPr>
      <w:r>
        <w:t>− Rund fünfzehn Gruppen aufrechterhalten:</w:t>
      </w:r>
    </w:p>
    <w:p>
      <w:pPr>
        <w:spacing w:line="276" w:lineRule="auto" w:after="120"/>
        <w:jc w:val="both"/>
      </w:pPr>
      <w:r>
        <w:t>− Dreißig oder mehr Gruppen aufrechterhalten:</w:t>
      </w:r>
    </w:p>
    <w:p>
      <w:pPr>
        <w:spacing w:line="276" w:lineRule="auto" w:after="120"/>
        <w:jc w:val="both"/>
      </w:pPr>
      <w:r>
        <w:t>− Fünf oder sechs Kinderklassen aufrechterhalten:</w:t>
      </w:r>
    </w:p>
    <w:p>
      <w:pPr>
        <w:spacing w:line="276" w:lineRule="auto" w:after="120"/>
        <w:jc w:val="both"/>
      </w:pPr>
      <w:r>
        <w:t>− Rund fünfzehn Klassen aufrechterhalten:</w:t>
      </w:r>
    </w:p>
    <w:p>
      <w:pPr>
        <w:spacing w:line="276" w:lineRule="auto" w:after="120"/>
        <w:jc w:val="both"/>
      </w:pPr>
      <w:r>
        <w:t>− Dreißig oder mehr Klassen aufrechterhalten:</w:t>
      </w:r>
    </w:p>
    <w:p>
      <w:pPr>
        <w:spacing w:line="276" w:lineRule="auto" w:after="120"/>
        <w:jc w:val="both"/>
      </w:pPr>
      <w:r>
        <w:t>Und abschließend: Welcher Art von Selbst verpflichtung bedarf es seitens eines</w:t>
        <w:br/>
        <w:t>Koordinators von Studienkreisen in einem Cluster, in dem es das Bestreben ist, die</w:t>
        <w:br/>
        <w:t>Kapazität aufzubauen, fünf oder sechs Kinderklassen und zudem fünf oder sechs</w:t>
      </w:r>
    </w:p>
    <w:p>
      <w:pPr>
        <w:spacing w:line="276" w:lineRule="auto" w:after="120"/>
        <w:jc w:val="both"/>
      </w:pPr>
      <w:r>
        <w:t>Vorveröffentlichung — Version 1. 2.3.PP — nicht zur Verbreitung</w:t>
        <w:br/>
        <w:t>94 - Lebensprühende Gemei nden aufbauen – Kapitel 1</w:t>
        <w:br/>
        <w:t>Juniorjugendgruppen fest zu etablieren?</w:t>
      </w:r>
    </w:p>
    <w:p>
      <w:pPr>
        <w:spacing w:line="276" w:lineRule="auto" w:after="120"/>
        <w:jc w:val="both"/>
      </w:pPr>
      <w:r>
        <w:t>Und welcher Art von Selbstverpflichtung, um jeweils rund fünf zehn zu erreichen?</w:t>
      </w:r>
    </w:p>
    <w:p>
      <w:pPr>
        <w:spacing w:line="276" w:lineRule="auto" w:after="120"/>
        <w:jc w:val="both"/>
      </w:pPr>
      <w:r>
        <w:t>Und jeweils dreißig oder mehr?</w:t>
      </w:r>
    </w:p>
    <w:p>
      <w:pPr>
        <w:spacing w:line="276" w:lineRule="auto" w:after="120"/>
        <w:jc w:val="both"/>
      </w:pPr>
      <w:r>
        <w:t>Es gibt einen abschließenden Punkt, der betont werden muss in Bezug auf die Anstrengungen, die</w:t>
        <w:br/>
        <w:t>wir alle im Dienst an der Sache, in welc her Funktion auch immer, aufbieten. Solche</w:t>
        <w:br/>
        <w:t>Anstrengungen werden oft infolge einer Anfra ge seitens eines Ausschusses oder eines</w:t>
        <w:br/>
        <w:t>Koordinators unternommen; die Zeit und Energie, die von uns aufgewandt werden, sollten jedoch</w:t>
        <w:br/>
        <w:t>niemals als etwas anderes angesehen werden, de nn als Antwort auf den Ruf Bahá’u’lláhs und die</w:t>
        <w:br/>
        <w:t>Erfordernisse des historischen Augenblicks. Sc hließt diesen Abschnitt mit einer Reflexion über</w:t>
        <w:br/>
        <w:t>den folgeden Absatz ab, der im Auft rag des Hüters geschrieben wurde:</w:t>
      </w:r>
    </w:p>
    <w:p>
      <w:pPr>
        <w:spacing w:line="276" w:lineRule="auto" w:after="120"/>
        <w:jc w:val="both"/>
      </w:pPr>
      <w:r>
        <w:t>„Der Hüter ist der Ansicht, dass die Freunde die Dinge klarer sehen würden, wenn sie etwas objektiver sowohl über ihre Beziehung zur Sache als auch zu der weiten Nicht-</w:t>
        <w:br/>
        <w:t>Bahá’í-Öffentlichkeit, die sie zu erreichen  und zu beeinflussen suchen, nachsinnen</w:t>
        <w:br/>
        <w:t>würden. Die Freunde werden nicht dazu gedrängt, irgendetwas zu tun – weder vom</w:t>
        <w:br/>
        <w:t>Hüter noch vom Nationalen Rat. Der Zustand ab er, in dem sich die Welt befindet, treibt</w:t>
        <w:br/>
        <w:t>viele Probleme auf die Spitze. Es wäre wohl  unmöglich, auch nur eine Nation oder ein</w:t>
        <w:br/>
        <w:t>Volk zu finden, die sich heutzutage nicht in einem Zustand der Krise befinden. Der Materialismus, der Mangel an wah rer Religion und die niederen Kräfte der</w:t>
        <w:br/>
        <w:t>menschlichen Natur, die folglich freigesetzt werden, haben die ganze Welt an den Rand der wahrscheinlich größten Krise gebracht, der sie sich jemals ausgesetzt sah oder</w:t>
        <w:br/>
        <w:t>sehen wird. Die Bahá’í sind ein Teil der Welt. Auch sie fühlen den großen Druck, der</w:t>
        <w:br/>
        <w:t>heutzutage auf allen Menschen lastet, wer und wo auch immer sie sein mögen.</w:t>
        <w:br/>
        <w:t>Andererseits hat der Göttliche Plan, der d er direkte Weg zur Errichtung von Frieden</w:t>
        <w:br/>
        <w:t>und Ordnung in der Welt ist, zwangsläufig einen wichtigen und herausfordernden Punkt in seiner Entfaltung erreicht; wegen der so dringlichen Bedürfnisse der Welt</w:t>
        <w:br/>
        <w:t>sehen sich die Bahá’í, obwohl so begrenzt an Zahl, an Finanzkraft und an Ansehen,</w:t>
        <w:br/>
        <w:t>aufgerufen, einer großen Verantwortung nachzukommen. Sie müssen sich jederzeit</w:t>
        <w:br/>
        <w:t>dessen gewahr sein, dass, wenn der Hüter seine Aufrufe an die Freunde richtet, er ihnen nur die Situation vor Augen führt. Jeder einzelne muss erwägen, was seine eigene Reaktion sein kann und sein sollte; niemand kann ihm dies abnehmen. Es gibt keinen anderen Druck als den Druck historischer Umstände. Er ist sich vollkommen dessen</w:t>
      </w:r>
    </w:p>
    <w:p>
      <w:pPr>
        <w:spacing w:line="276" w:lineRule="auto" w:after="120"/>
        <w:jc w:val="both"/>
      </w:pPr>
      <w:r>
        <w:t>Vorveröffentlichung — Version 1. 2.3.PP — nicht zur Verbreitung</w:t>
      </w:r>
    </w:p>
    <w:p>
      <w:pPr>
        <w:spacing w:line="276" w:lineRule="auto" w:after="120"/>
        <w:jc w:val="both"/>
      </w:pPr>
      <w:r>
        <w:t>Einander auf dem Pfad des Dienstes begleiten -   95</w:t>
        <w:br/>
        <w:t>bewusst, dass die an die Bahá’í gestellten  Anforderungen groß sind, und dass sie sich</w:t>
        <w:br/>
        <w:t>oft als unzulänglich, müde und vielleicht  geängstigt empfinden angesichts der</w:t>
        <w:br/>
        <w:t>Aufgaben, denen sie sich gegenübergestellt sehen. Das ist nur natürlich. Andererseits müssen sie sich bewusst machen, dass die Macht Gottes ihnen beistehen kann und wird;</w:t>
        <w:br/>
        <w:t>und, da sie privilegiert sind, die Mani festation Gottes für den heutigen Tag</w:t>
        <w:br/>
        <w:t>angenommen zu haben, ist ihnen allein dadurch schon eine große moralische</w:t>
        <w:br/>
        <w:t>Verantwortung ihren Mitmenschen gegenüb er auferlegt. Es ist diese moralische</w:t>
        <w:br/>
        <w:t>Verantwortung, auf die ihre Aufmerksamkeit zu richten der Hüter sie beständig aufruft, denn auch er kann nicht anders, als der bezwingenden Kraft der Umstände</w:t>
        <w:br/>
        <w:t>Folge zu leisten und seiner überragenden Pflicht nachzukommen, den Gläubigen ihre</w:t>
        <w:br/>
        <w:t>Möglichkeiten, ihre Privilegien und ihre Verantwortung vor Augen zu führen.“</w:t>
      </w:r>
    </w:p>
    <w:p>
      <w:pPr>
        <w:spacing w:line="276" w:lineRule="auto" w:after="120"/>
        <w:jc w:val="both"/>
      </w:pPr>
      <w:r>
        <w:t>ABSCHNITT 25</w:t>
        <w:br/>
        <w:t>In ihren fortlaufenden Gesprächen tauschen Fr eunde, die gemeinsam einen Pfad des Dienstes</w:t>
        <w:br/>
        <w:t>gehen, wertvolle Einsichten untereinander aus. Koordinatoren zum Beispiel lernen viel über</w:t>
        <w:br/>
        <w:t>spezifische Bereiche des Dienstes, wenn sie eine  wachsende Zahl an Tutoren besuchen und sich</w:t>
        <w:br/>
        <w:t>mit ihnen unterhalten. In diesem Abschnitt werden  wir über die Eigenarten solcher Gespräche</w:t>
        <w:br/>
        <w:t>reflektieren. Im Falle von Juniorjugendgruppe n drehen diese sich für gewöhnlich um</w:t>
        <w:br/>
        <w:t>verschiedene Aspekte des Programms zur geis tigen Befähigung, insbesondere dem Studium der</w:t>
        <w:br/>
        <w:t>Texte, Dienstprojekte und ergänzende Aktivitäten.  Bei der im Folgenden erzählten Episode geht</w:t>
        <w:br/>
        <w:t>es vorrangig um Dienstprojekte.</w:t>
        <w:br/>
        <w:t>Im Verlauf des letzten Monats hat Andres si ch mit einem Animator nach dem anderen</w:t>
        <w:br/>
        <w:t>getroffen, um etwas über die Projekte zu erfahren, die die Junioren in der Gemeinde unternehmen. Heute besucht er Rodrigo und Monica. Eingangs erzählt er ihnen, wie begeistert er von dem raschen Fortschritt is t, den das Juniorjugendprogramm im Cluster</w:t>
        <w:br/>
        <w:t>macht. „Die Art und Weise, in der Dienstproj ekte die Fähigkeit der Jugendlichen steigern,</w:t>
        <w:br/>
        <w:t>auf bedeutsame Weise mit der Gemeinde in Kont akt zu treten“, sagt er, „ist von großer</w:t>
        <w:br/>
        <w:t>Bedeutung.“ Dann bittet er Rodrigo, seine Gedanken über diesen Aspekt des Programms</w:t>
        <w:br/>
        <w:t>mitzuteilen.  Rodrigo erzählt, dass, nachdem die Gruppe sich  einige Male getroffen und einige Lektionen</w:t>
        <w:br/>
        <w:t>aus Brisen der Bestätigung studiert hatte, die Gruppenmitglieder mit etwas Hilfe seinerseits</w:t>
        <w:br/>
        <w:t>ihre Nachbarschaft genauer ins Auge gefasst  und über mögliche Dienstprojekte, die sie</w:t>
        <w:br/>
        <w:t>unternehmen könnten, beraten habe n. Sie haben dann beschlossen, als einen ersten Versuch,</w:t>
        <w:br/>
        <w:t>das Gelände um den Platz, auf dem die Jugend lichen aus der Nachbarschaft Fußball spielen,</w:t>
        <w:br/>
        <w:t>aufzuräumen. Anfangs wollten sie nur zerbroc hene Flaschen und Müll aufsammeln, aber</w:t>
        <w:br/>
        <w:t>dann hörte ein Ladenbesitzer von ihren Plänen  und gab ihnen einige große Mülleimer, auf</w:t>
        <w:br/>
        <w:t>die sie von Hand schrieben: „BITTE KEINEN ABFALL HINTERLASSEN“. Sie gingen</w:t>
        <w:br/>
        <w:t>dann dorthin, als die örtlichen Jugendlichen dort zum Fußballspielen zusammenkamen, und</w:t>
        <w:br/>
        <w:t>hofften, auch einige von ihnen in das Aufräumprojekt einbeziehen zu können. Alles lief äußerst gut an dem Tag; viele der Jugendliche n aus der Nachbarschaft halfen ihnen und als</w:t>
        <w:br/>
        <w:t>alle nach Hause gingen, waren die Mülltonnen aufgestellt und das Gelände so gesäubert, wie</w:t>
        <w:br/>
        <w:t>sich die Gruppe das vorgestellt hatte.</w:t>
      </w:r>
    </w:p>
    <w:p>
      <w:pPr>
        <w:spacing w:line="276" w:lineRule="auto" w:after="120"/>
        <w:jc w:val="both"/>
      </w:pPr>
      <w:r>
        <w:t>„Unglücklicherweise“, erzählt Rodrigo weiter, „war die Freude dieses Tages nicht von Dauer. Eine Woche später kam einer aus der Gruppe zu dem Treffen und forderte uns auf,</w:t>
        <w:br/>
        <w:t>sofort zu dem Bolzplatz zu kommen. Als wir dort ankamen, war das, was wir sahen, ziemlich</w:t>
        <w:br/>
        <w:t>entmutigend. Obwohl einige Leute tatsächlic h die Mülltonnen benutzt hatten, liefen diese</w:t>
        <w:br/>
        <w:t>über und war das Gelände wieder genauso vol lgemüllt wie zuvor. Offensichtlich hatte dort</w:t>
      </w:r>
    </w:p>
    <w:p>
      <w:pPr>
        <w:spacing w:line="276" w:lineRule="auto" w:after="120"/>
        <w:jc w:val="both"/>
      </w:pPr>
      <w:r>
        <w:t>Vorveröffentlichung — Version 1. 2.3.PP — nicht zur Verbreitung</w:t>
        <w:br/>
        <w:t>96 - Lebensprühende Gemei nden aufbauen – Kapitel 1</w:t>
        <w:br/>
        <w:t>vor ein paar Tagen ein Spiel mit vielen Zuschauern stattgefunden. Dein Besuch heute bei uns</w:t>
        <w:br/>
        <w:t>hätte zu keinem besseren Zeitpunkt kommen können.  Ich bin gerade dabe i herauszukriegen,</w:t>
        <w:br/>
        <w:t>wie der Gruppe geholfen werden kann, mit dieser Situation umzugehen und nach einer</w:t>
        <w:br/>
        <w:t>Lösung zu suchen.“</w:t>
        <w:br/>
        <w:t>„Die Geschichte, die du da erzählst“, antwor tet Andres, „ist gar nicht so ungewöhnlich.</w:t>
        <w:br/>
        <w:t>Irgendwie beschließen viele Gruppen als erstes Dienstprojekt, den einen oder anderen öffentlichen Platz zu säubern. Und am Anfang si eht das immer ganz gut aus, jedoch stellen</w:t>
        <w:br/>
        <w:t>sie ausnahmslos fest, dass die Verbesserung d es Lebensumfelds Arbeit an mehreren Fronten</w:t>
        <w:br/>
        <w:t>erfordert. In deinem Fall hast du jetzt die Möglichkeit, mit den Junioren über die</w:t>
        <w:br/>
        <w:t>Notwendigkeit zu reden, in der Nachbarschaft ein Bewusstsein dafür zu schaffen, dass kleine</w:t>
        <w:br/>
        <w:t>Anstrengungen lange brauchen können, bis sie die Qualität des Umfelds wirklich verbessern.</w:t>
        <w:br/>
        <w:t>Und es geht auch um die Mülltonnen. Ich denke, ich kann ein Treffen organisieren zwischen</w:t>
        <w:br/>
        <w:t>einigen aus deiner Gruppe und einem Freund von mi r, der vielleicht dafür sorgen kann, dass</w:t>
        <w:br/>
        <w:t>der Müll regelmäßig abgeholt wird. Das ist eine  Gelegenheit, ein paar Leute kennenzulernen,</w:t>
        <w:br/>
        <w:t>die für die Kommunalverwaltung arbeiten, und  um einen Dialog über das Programm zur</w:t>
        <w:br/>
        <w:t>geistigen Befähigung von Juniorj ugendlichen zu initiieren.“</w:t>
        <w:br/>
        <w:t>„Hier sehen wir das in unserem Leben wirkende  Prinzip von Krise und Sieg am Werk“, sagt</w:t>
        <w:br/>
        <w:t>Monica. „Die Junioren erleben eine Krise, die zu einem tieferen Verständnis der Wirklichkeit</w:t>
        <w:br/>
        <w:t>führen kann; auf der Grundlage eines so lchen Verständnisses können dann ausgefeiltere</w:t>
        <w:br/>
        <w:t>Strategien ersonnen werden, um d as vorliegende Problem zu lösen.“</w:t>
        <w:br/>
        <w:t>„Du solltest dir natürlich klar machen“, sagt Andres zu Rodrigo, „dass es ein komplexes Unterfangen ist, in der Gemeinde das Bewusstse in für irgendeine Problematik zu heben, und</w:t>
        <w:br/>
        <w:t>die Junioren sollten das wissen, wenn sie nicht noch einmal enttäuscht werden wollen. Du</w:t>
        <w:br/>
        <w:t>solltest ihnen helfen zu verstehen, dass sie mit kleinen Schritten an fangen und darauf dann</w:t>
        <w:br/>
        <w:t>aufbauen können. Alfaro hat mi r vor ein paar Tagen erzählt, dass in einer Stadt in dem</w:t>
        <w:br/>
        <w:t>Cluster, der als Learning Site für unsere Regi on fungiert, zwei Animatoren, die an einem</w:t>
        <w:br/>
        <w:t>Kurs über Umwelt teilgenommen hatten,  beschlossen haben, ihre Gruppen</w:t>
        <w:br/>
        <w:t>zusammenzubringen, weil beide ein Aufräumprojek t in einem nahegelegenen Park planten.</w:t>
        <w:br/>
        <w:t>Bei dem Treffen haben die Animatoren ei nige Umweltthemen näher untersucht und</w:t>
        <w:br/>
        <w:t>vorgeschlagen, dass die Gruppenteilnehmer ei nmal durch die Nachbarschaft gehen und</w:t>
        <w:br/>
        <w:t>einige der Herausforderungen ausmachen sollten,  denen sich die Gemeinde in Bezug auf</w:t>
        <w:br/>
        <w:t>Umwelt ausgesetzt sieht. In einem nachfolgende n Treffen haben die Junioren berichtet, was</w:t>
        <w:br/>
        <w:t>sie beobachtet hatten, und haben besprochen, we lche Art von Projekten sie angehen könnten.</w:t>
        <w:br/>
        <w:t>Jemand schlug vor, dass einige von ihnen sei nen Vater besuchen könnten, der für den</w:t>
        <w:br/>
        <w:t>Gemeinderat arbeitet. Sie haben dann beschlo ssen, als ihr erstes Projekt die Aufgabe zu</w:t>
        <w:br/>
        <w:t>übernehmen, den Park zu säubern; sie haben ab er auch eine Delegation losgeschickt, um den</w:t>
        <w:br/>
        <w:t>Vater ihres Freundes zu treffen. Das Tr effen führte dann zu einer Zusammenkunft</w:t>
        <w:br/>
        <w:t>verschiedener Leute in der Ge meinde – Eltern, Lehrer und ei nige Gemeinderatsmitglieder –</w:t>
        <w:br/>
        <w:t>, bei dem die Juniorjugendlichen ihre Beobach tungen vorstellten und ihre Absicht zu helfen</w:t>
        <w:br/>
        <w:t>kundtaten. Die beiden Animatoren erklärten sich  bereit, auf der Grundlage von dem, was sie</w:t>
        <w:br/>
        <w:t>in ihrem Kurs studiert hatten, eine Reihe vo n Seminaren anzubieten für diejenigen, die</w:t>
        <w:br/>
        <w:t>interessiert waren Umweltthemen zu besprech en. Ein Lehrer bot für diese Seminare ein</w:t>
        <w:br/>
        <w:t>Klassenzimmer in der örtlichen Schule an und ni cht wenige haben dann daran teilgenommen.</w:t>
        <w:br/>
        <w:t>Später wurde ein Ausschuss gebildet aus Elte rn und Lehrern, um auf den Gemeinderat</w:t>
        <w:br/>
        <w:t>zuzugehen und um bestimmte Dienste anzufragen,  die in der Nachbarschaft fehlten. Dies</w:t>
        <w:br/>
        <w:t>alles versetzte die beiden Gruppen in die Lage, mit der Zeit immer komplexere</w:t>
        <w:br/>
        <w:t>Dienstprojekte anzugehen.“  „Dieses Gespräch ist wirklich hilfreich“, sagt Monica. „Wir reden immer über unsere</w:t>
        <w:br/>
        <w:t>Anstrengungen im Zusammenhang mit dem Aufbau  lebenssprühender Ge meinden. Daher ist</w:t>
      </w:r>
    </w:p>
    <w:p>
      <w:pPr>
        <w:spacing w:line="276" w:lineRule="auto" w:after="120"/>
        <w:jc w:val="both"/>
      </w:pPr>
      <w:r>
        <w:t>Vorveröffentlichung — Version 1. 2.3.PP — nicht zur Verbreitung</w:t>
      </w:r>
    </w:p>
    <w:p>
      <w:pPr>
        <w:spacing w:line="276" w:lineRule="auto" w:after="120"/>
        <w:jc w:val="both"/>
      </w:pPr>
      <w:r>
        <w:t>Einander auf dem Pfad des Dienstes begleiten -   97</w:t>
        <w:br/>
        <w:t>es grundlegend, dass wir lernen, wie wir die Mitglieder der weiteren Gemeinde in diese</w:t>
        <w:br/>
        <w:t>Bemühungen einbeziehen können. Können wir dieses Thema noch ein wenig ausführlicher</w:t>
        <w:br/>
        <w:t>diskutieren?“</w:t>
        <w:br/>
        <w:t>Die drei Freunde führen ihr Gespräch noch eine  Weile fort. Wir sollten hier aber unterbrechen</w:t>
        <w:br/>
        <w:t>und ein wenig über die Eigenarten der Gespräch e reflektieren, die sich bei verschiedenen</w:t>
        <w:br/>
        <w:t>Gelegenheiten ergeben in einem Cluster, in dem der Wachstumsprozess auf gutem Wege ist.</w:t>
      </w:r>
    </w:p>
    <w:p>
      <w:pPr>
        <w:spacing w:line="276" w:lineRule="auto" w:after="120"/>
        <w:jc w:val="both"/>
      </w:pPr>
      <w:r>
        <w:t>1. Betrachtet das Beispiel des Programms zur ge istigen Befähigung von Juniorjugendlichen. In</w:t>
        <w:br/>
        <w:t>den Treffen der Juniorjugendgruppe  selbst findet ein fortlaufender Austausch statt, gefördert</w:t>
        <w:br/>
        <w:t>durch das Studium verschiedener Texte übe r Konzepte wie Bestätigung, Hoffnung,</w:t>
        <w:br/>
        <w:t>Vortrefflichkeit, geistiger und materieller Fort schritt, Gut und Schlecht, Schicksal und freier</w:t>
        <w:br/>
        <w:t>Wille, der Geist des Glaubens und die Macht d es Heiligen Geistes. Ein bestimmtes Level an</w:t>
        <w:br/>
        <w:t>Verständnis wird erwartet, wenn solche Konzep te in diesem Umfeld untersucht werden. Um</w:t>
        <w:br/>
        <w:t>das notwendige Level zu erreichen, wurden  Gelegenheiten geschaffen, bei denen in</w:t>
        <w:br/>
        <w:t>Gesprächen unter Animatoren diese Themen tie fergehender erforscht werden. Zwei solche</w:t>
        <w:br/>
        <w:t>Gelegenheiten sind Treffen, um die relevant en Texte zu lesen und auszuwerten, sowie</w:t>
        <w:br/>
        <w:t>Reflexionstreffen für Animatoren. Auf eine m anderen Level werden diejenigen, die</w:t>
        <w:br/>
        <w:t>Aufgaben im Zusammenhang mit der Koordina tion ausführen, dieselben Konzepte sogar</w:t>
        <w:br/>
        <w:t>nochmals tiefgehender zu erfassen haben. Di es tun sie mittels ihres eigenen Studiums der</w:t>
        <w:br/>
        <w:t>Schriften und in fortlaufenden Gesprächen mit jedem einzelnen Animator im Cluster. Stellen</w:t>
        <w:br/>
        <w:t>wir uns das Gespräch zwischen Koordinator und Animator vor. Es gibt natürlich einiges an</w:t>
        <w:br/>
        <w:t>Informationen über die Juniorjugendgruppe  – ihre Größe, die Teilnahmefrequenz, der</w:t>
        <w:br/>
        <w:t>studierte Text und so weiter –, die der Koordi nator bei so einer Gelegenheit aufnimmt. Aber</w:t>
        <w:br/>
        <w:t>derlei Details können nicht im Mittelpunkt ein es solchen Gesprächs stehen. Auch ist es nicht</w:t>
        <w:br/>
        <w:t>die Aufgabe des Koordinators, die Arbeit des An imators zu bewerten oder ihm Instruktionen</w:t>
        <w:br/>
        <w:t>zu geben. Das Gespräch bietet vielmehr eine  Gelegenheit für einen fortlaufenden Austausch</w:t>
        <w:br/>
        <w:t>von Ideen und Einsichten, und sein Charakter ist der einer Erkundung. Eure Gruppe wird</w:t>
        <w:br/>
        <w:t>davon profitieren, eines der oben angesprochenen  Konzepte, etwa Bestätigung, auszuwählen,</w:t>
        <w:br/>
        <w:t>und zu besprechen, wie der Koordinator und der Animator zusammen erkunden könnten, in welchem Ausmaß das Studium von Brisen der Bestätigung  das Verständnis der Junioren für</w:t>
        <w:br/>
        <w:t>dieses Konzept vertieft und wie sich dieses ver tiefte Verständnis in ihrer Weltsicht, ihrer</w:t>
        <w:br/>
        <w:t>Sprache und ihrem Verhalten widerspiegelt. Vi elleicht mögt ihr sogar überlegen, wie ein</w:t>
        <w:br/>
        <w:t>solches Gespräch aussehen könnte, und  es im Folgenden aufschreiben.</w:t>
      </w:r>
    </w:p>
    <w:p>
      <w:pPr>
        <w:spacing w:line="276" w:lineRule="auto" w:after="120"/>
        <w:jc w:val="both"/>
      </w:pPr>
      <w:r>
        <w:t>Vorveröffentlichung — Version 1. 2.3.PP — nicht zur Verbreitung</w:t>
        <w:br/>
        <w:t>98 - Lebensprühende Gemei nden aufbauen – Kapitel 1</w:t>
      </w:r>
    </w:p>
    <w:p>
      <w:pPr>
        <w:spacing w:line="276" w:lineRule="auto" w:after="120"/>
        <w:jc w:val="both"/>
      </w:pPr>
      <w:r>
        <w:t>2. Macht in eurer Gruppe Themen aus, die in Gesprächen zwischen einem Koordinator und</w:t>
        <w:br/>
        <w:t>einem Kinderklassenlehrer zu besprechen sind.  Wählt eines der Themen aus und schreibt ein</w:t>
        <w:br/>
        <w:t>mögliches solches Gespräch zw ischen den beiden auf.</w:t>
      </w:r>
    </w:p>
    <w:p>
      <w:pPr>
        <w:spacing w:line="276" w:lineRule="auto" w:after="120"/>
        <w:jc w:val="both"/>
      </w:pPr>
      <w:r>
        <w:t>3. Stellt euch einen Clusterkoordinator von Studie nkreisen vor, der einige Tutoren besucht, in</w:t>
        <w:br/>
        <w:t>der Hoffnung mehr zu erfahren über die Art und Weise wie das Praxiselement, etwa von Buch</w:t>
        <w:br/>
        <w:t>1, ausgeführt wird. Schreibt im Folgenden ei n mögliches solches Gespräch zwischen diesem</w:t>
        <w:br/>
        <w:t>Koordinator und einem solchen Tutor auf.</w:t>
      </w:r>
    </w:p>
    <w:p>
      <w:pPr>
        <w:spacing w:line="276" w:lineRule="auto" w:after="120"/>
        <w:jc w:val="both"/>
      </w:pPr>
      <w:r>
        <w:t>Vorveröffentlichung — Version 1. 2.3.PP — nicht zur Verbreitung</w:t>
      </w:r>
    </w:p>
    <w:p>
      <w:pPr>
        <w:spacing w:line="276" w:lineRule="auto" w:after="120"/>
        <w:jc w:val="both"/>
      </w:pPr>
      <w:r>
        <w:t>Einander auf dem Pfad des Dienstes begleiten -   99</w:t>
        <w:br/>
        <w:t>4. Das Studium der Institutskurse spielt eine wi chtige Rolle dabei, im Cluster die Gewohnheit</w:t>
        <w:br/>
        <w:t>zu steigern, Gespräche über geistige Themen zu führen. Auf welche Art und Weise kann ein</w:t>
        <w:br/>
        <w:t>Koordinator für Studienkreise zur Entwicklung dieser Gewohnheit beitragen?</w:t>
      </w:r>
    </w:p>
    <w:p>
      <w:pPr>
        <w:spacing w:line="276" w:lineRule="auto" w:after="120"/>
        <w:jc w:val="both"/>
      </w:pPr>
      <w:r>
        <w:t>5. In der obigen Geschichte ist sich Andres ei ndeutig der Wichtigkeit bewusst, die Ressourcen</w:t>
        <w:br/>
        <w:t>der Gemeinde insgesamt zu mobilisieren. Dies schließt fortlaufende Gespräche bei vielen</w:t>
        <w:br/>
        <w:t>Gelegenheiten mit versch iedensten Gemeindemitgliedern ei n. Könnt ihr einige solche</w:t>
        <w:br/>
        <w:t>Gelegenheiten benennen? Versucht euch den Dialog vorzustellen zwischen dem Freund von</w:t>
        <w:br/>
        <w:t>Andres, der für die Kommunalverwaltung ar beitet, und einigen Vertretern der</w:t>
        <w:br/>
        <w:t>Juniorjugendgruppe, einschließlich Rodrigo, und schreibt ihn im Folgenden auf.</w:t>
      </w:r>
    </w:p>
    <w:p>
      <w:pPr>
        <w:spacing w:line="276" w:lineRule="auto" w:after="120"/>
        <w:jc w:val="both"/>
      </w:pPr>
      <w:r>
        <w:t>ABSCHNITT 26</w:t>
      </w:r>
    </w:p>
    <w:p>
      <w:pPr>
        <w:spacing w:line="276" w:lineRule="auto" w:after="120"/>
        <w:jc w:val="both"/>
      </w:pPr>
      <w:r>
        <w:t>Enidia hat zwei Jahre lang Vollzeit als Cluste rkoordinatorin für die Kurse der Hauptsequenz</w:t>
        <w:br/>
        <w:t>gedient. Voller Freude hat sie sich kürzlic h bereit erklärt, diese Funktion noch ein weiteres</w:t>
        <w:br/>
        <w:t>Jahr lang zu übernehmen, wobei sie noch dabe i ist herauszufinden, wie sie ihr Studium</w:t>
        <w:br/>
        <w:t>fortsetzen kann. Viele ihrer glücklichsten Mo mente verbringt sie in Gesprächen mit der</w:t>
        <w:br/>
        <w:t>wachsenden Zahl an hingebungsvolle n Freunden, die im Cluster als Tutoren dienen; und dies</w:t>
        <w:br/>
        <w:t>nimmt auch viel von ihrer Zeit in Anspruch. Sie weiß aber auch, dass der Cluster, neben einer</w:t>
        <w:br/>
        <w:t>Vervielfältigung von Studienkreisen  gut organisierter, intensiv er Institutskampagnen bedarf.</w:t>
        <w:br/>
        <w:t>Immer wenn sie eine solche Kampagne plant, hat sie ein doppeltes Ziel im Sinn: zum einen</w:t>
        <w:br/>
        <w:t>eine Gruppe von Freunden zusammenzubringen,  die bereits entlang der Hauptkursfolge</w:t>
      </w:r>
    </w:p>
    <w:p>
      <w:pPr>
        <w:spacing w:line="276" w:lineRule="auto" w:after="120"/>
        <w:jc w:val="both"/>
      </w:pPr>
      <w:r>
        <w:t>Vorveröffentlichung — Version 1. 2.3.PP — nicht zur Verbreitung</w:t>
        <w:br/>
        <w:t>100 - Lebensprühende Gemei nden aufbauen – Kapitel 1</w:t>
        <w:br/>
        <w:t>voranschreiten und diese Gelegenhe it nutzen können, um das eine oder andere Kapitel oder</w:t>
        <w:br/>
        <w:t>Buch innerhalb von ein paar Tagen abzuschlie ßen, und zum anderen sicherzustellen, dass</w:t>
        <w:br/>
        <w:t>zumindest ein Buch 1 Kurs neu beginnt.  Für die kommende Kampagne hat Enidia m it der Unterstützung von ein paar engen</w:t>
        <w:br/>
        <w:t>Mitarbeitern einige Gruppen ausgemacht, die ge rne die Bücher 3, 5 und 6 studieren würden</w:t>
        <w:br/>
        <w:t>wie auch das erste Kapitel von Buch 8. Sie hat schon mit einigen Tutoren gesprochen und</w:t>
        <w:br/>
        <w:t>jeden von ihnen mit einer Gruppe  zusammengebracht. In Anbetr acht des konstanten Bedarfs</w:t>
        <w:br/>
        <w:t>an mehr Tutoren im Cluster setzt sie auch a lles daran, einige Freunde die bereits Buch 6</w:t>
        <w:br/>
        <w:t>abgeschlossen haben zu ermutigen, im Rahmen der Kampagne das Studium von Buch 7 zu</w:t>
        <w:br/>
        <w:t>beginnen. Während dessen hat sie sich auch Gedanken um das unabdingbare zweite Ziel</w:t>
        <w:br/>
        <w:t>gemacht und darum, wie dies erreicht werden kann. In einem Gespräch mit Andres hat sie</w:t>
        <w:br/>
        <w:t>herausgefunden, dass Rodrigo und zwei seiner Freunde, Carlos und A licia, die während der</w:t>
        <w:br/>
        <w:t>vorangegangenen Kampagne in den Institutsprozess gekommen sind und jetzt als Animatoren</w:t>
        <w:br/>
        <w:t>von Juniorjugendgruppen dienen, mit ihren Sc hulkameraden geredet haben und vielleicht</w:t>
        <w:br/>
        <w:t>einige davon einladen können, an einem Studi enkreis für Buch 1 teilzunehmen. Heute wird</w:t>
        <w:br/>
        <w:t>sie die drei treffen, um mit ihnen hierüber zu sprechen. Monica wird auch dabei sein.</w:t>
        <w:br/>
        <w:t>Alicia, Carlos und Rodrigo si nd hocherfreut, von der Kampa gne zu erfahren. Nach einer</w:t>
        <w:br/>
        <w:t>kurzen Beratung stellen sie fest, dass mög licherweise nicht weniger als fünfzehn ihrer</w:t>
        <w:br/>
        <w:t>Freunde an einer Teilnahme interessiert sein könnt en. Die drei beschließen dann, ein Treffen</w:t>
        <w:br/>
        <w:t>für ihre Freunde zu organisieren – ähnlic h dem, an dem sie selbst vor ca. einem Jahr</w:t>
        <w:br/>
        <w:t>teilgenommen haben –, um über das Wesen des Dienstes, den junge Leute in der Gemeinde</w:t>
        <w:br/>
        <w:t>erbringen können, und die ihnen o ffenstehenden Wege zu beraten.  Für den Rest der Beratung</w:t>
        <w:br/>
        <w:t>an diesem Tag geht es im Wesentlichen um die Gesprächsinhalte des vorgeschlagenen</w:t>
        <w:br/>
        <w:t>Treffens.</w:t>
        <w:br/>
        <w:t>„Unsere Freunde wissen, dass wir mit Gruppen von Junioren arbeiten, und einige von ihnen</w:t>
        <w:br/>
        <w:t>haben schon angedeutet, dass sie gerne in d as Programm mit einbezogen werden würden“,</w:t>
        <w:br/>
        <w:t>sagt Rodrigo zu Enidia und Monica. „Es wird euch eine Freude sein, sie zu treffen.“</w:t>
        <w:br/>
        <w:t>„Das wird es bestimmt“, sagt Enidia. „Ich erinnere mich wie besonders es war, vor einem</w:t>
        <w:br/>
        <w:t>Jahr eine Handvoll von euch zu treffen und ein ä hnliches Gespräch zu führen. Seither haben</w:t>
        <w:br/>
        <w:t>wir während jedes Dreimonatszyklus‘ ein solch es Treffen gehabt, aber dieses verspricht, eine</w:t>
        <w:br/>
        <w:t>beeindruckende Zahl an Jugendlichen zusammenz ubringen. Es ist so ermutigend zu sehen,</w:t>
        <w:br/>
        <w:t>wie dieser Aspekt unserer Bemühungen um Gemeindebildung vorankommt.“</w:t>
      </w:r>
    </w:p>
    <w:p>
      <w:pPr>
        <w:spacing w:line="276" w:lineRule="auto" w:after="120"/>
        <w:jc w:val="both"/>
      </w:pPr>
      <w:r>
        <w:t>„Das war ein sehr bedeutsames Gespräch“, sagt Alicia. „Wie habt ihr euch darauf</w:t>
        <w:br/>
        <w:t>vorbereitet?“  „Na ja, man kann nicht im Vorhinein wissen, wie so ein Gespräch verlaufen wird“, antwortet</w:t>
        <w:br/>
        <w:t>Enidia. „Wir haben uns damals untereinander über das Ziel des Gesprächs ausgetauscht und</w:t>
        <w:br/>
        <w:t>über grundlegende Themen, die wir gerne ansp rechen würden. Und wie immer haben wir uns</w:t>
        <w:br/>
        <w:t>die relevante Führung des Universalen Hau ses der Gerechtigkeit noch mal angesehen. Ich</w:t>
        <w:br/>
        <w:t>habe übrigens ein paar Abschnitte aus der Bo tschaft vom 29. Dezember 2015 ausgewählt und</w:t>
        <w:br/>
        <w:t>möchte vorschlagen, dass wir damit beginnen, diese gemeinsam zu lesen.“ Reihum lesen sie</w:t>
        <w:br/>
        <w:t>laut das Folgende:</w:t>
      </w:r>
    </w:p>
    <w:p>
      <w:pPr>
        <w:spacing w:line="276" w:lineRule="auto" w:after="120"/>
        <w:jc w:val="both"/>
      </w:pPr>
      <w:r>
        <w:t>„Eine Generation von Jugendlichen wird wachgerüttelt und zum Handeln veranlasst</w:t>
        <w:br/>
        <w:t>durch eine überzeugende Vision, wie sie zum Aufbau einer neuen Welt beitragen können. Voll Staunen über das, was sie beobachtet haben, drängen führende Persönlichkeiten der Gesellschaft in manc hen Gegenden die Bahá’í, ihre Programme</w:t>
        <w:br/>
        <w:t>für die Erziehung junger Menschen we ithin zur Verfügung zu stellen.“</w:t>
      </w:r>
    </w:p>
    <w:p>
      <w:pPr>
        <w:spacing w:line="276" w:lineRule="auto" w:after="120"/>
        <w:jc w:val="both"/>
      </w:pPr>
      <w:r>
        <w:t>Vorveröffentlichung — Version 1. 2.3.PP — nicht zur Verbreitung</w:t>
      </w:r>
    </w:p>
    <w:p>
      <w:pPr>
        <w:spacing w:line="276" w:lineRule="auto" w:after="120"/>
        <w:jc w:val="both"/>
      </w:pPr>
      <w:r>
        <w:t>Einander auf dem Pfad des Dienstes begleiten -   101</w:t>
      </w:r>
    </w:p>
    <w:p>
      <w:pPr>
        <w:spacing w:line="276" w:lineRule="auto" w:after="120"/>
        <w:jc w:val="both"/>
      </w:pPr>
      <w:r>
        <w:t>„Die großartigen Taten der Jugend auf dem Feld des Dienstes zählen zu den schönsten Früchten des gegenwärtigen Plans. We nn es noch irgendeines Beweises für das</w:t>
        <w:br/>
        <w:t>außergewöhnliche Potenzial der Jugend bedurfte, dann wurde er hier unbestreitbar</w:t>
        <w:br/>
        <w:t>erbracht. Im Anschluss an die im Jahr 2013 einberufenen Jugendkonferenzen zeigte</w:t>
        <w:br/>
        <w:t>die Welle an Energie, die in die Arbeit auf Clusterebene einströmte, sehr deutlich, wie</w:t>
        <w:br/>
        <w:t>sehr die Gemeinde des Größten Namens in der Lage ist, den höchsten Bestrebungen</w:t>
        <w:br/>
        <w:t>der jungen Menschen Gestalt zu geben. Wir sind hocherfreut darüber, dass nach der</w:t>
        <w:br/>
        <w:t>Teilnahme von mehr als 80.000 Jugend lichen an diesen Konferenzen über 100.000</w:t>
        <w:br/>
        <w:t>weitere dieser Altersgruppe sich ihnen bei za hlreichen Treffen, die seitdem abgehalten</w:t>
        <w:br/>
        <w:t>wurden, angeschlossen haben. Maßnahmen , um das volle Engagement dieser</w:t>
        <w:br/>
        <w:t>wachsenden Kontingente in den Gemeinde aktivitäten zu fördern, müssen einen</w:t>
        <w:br/>
        <w:t>Hauptbestandteil des neuen Plans ausmachen.</w:t>
        <w:br/>
        <w:t>Die begeisterte Teilnahme der Jugendlichen wa rf auch ein Schlaglicht auf die Tatsache,</w:t>
        <w:br/>
        <w:t>dass sie einen ganz besonders aufgeschlossenen Teil jeder empfänglichen</w:t>
        <w:br/>
        <w:t>Bevölkerungsgruppe darstellen, die die F reunde zu erreichen suchten. In diesem</w:t>
        <w:br/>
        <w:t>Zusammenhang wurde gelernt, wie man jungen  Menschen dabei helfen kann, sich über</w:t>
        <w:br/>
        <w:t>den Beitrag bewusst zu werden, den sie zur Besserung ihrer Gesellschaft erbringen</w:t>
        <w:br/>
        <w:t>können. Während sich ihr Bewusstsein hi erfür erhöht, identifizieren sie sich</w:t>
        <w:br/>
        <w:t>zunehmend mit den Zielen der Bahá’í-Gemeinde und bringen ihr Verlangen zum</w:t>
        <w:br/>
        <w:t>Ausdruck, ihre Energien in die laufenden Unternehmungen einzubringen. Diese</w:t>
        <w:br/>
        <w:t>Gespräche wecken das Interesse daran, zu erfahren, wie die physischen und geistigen</w:t>
        <w:br/>
        <w:t>Kräfte, über die sie in dieser Phase ihres Le bens verfügen, dazu eingesetzt werden</w:t>
        <w:br/>
        <w:t>können, um sich der Bedürfnisse and erer, vor allem der jüngeren Generation,</w:t>
        <w:br/>
        <w:t>anzunehmen. Spezielle Treffen für die Jugend,  die jetzt auf der Clusterebene und sogar</w:t>
        <w:br/>
        <w:t>in Nachbarschaften und Dörfern häufig er stattfinden, haben sich als ideale</w:t>
        <w:br/>
        <w:t>Gelegenheiten herausgestellt, die Intensität dieses fortlaufenden Gesprächs zu</w:t>
        <w:br/>
        <w:t>verstärken, und sie werden immer mehr  zu einem gemeinsamen Merkmal der</w:t>
        <w:br/>
        <w:t>Aktivitätszyklen in vielen Clustern.  Die Erfahrung zeigt, dass eine Diskussion über einen Beitrag zur Besserung der</w:t>
        <w:br/>
        <w:t>Gesellschaft die tiefsten Motivationsquellen unmöglich erschließen kann, wenn die</w:t>
        <w:br/>
        <w:t>Erforschung geistiger Themen dabei ausgela ssen wird. Die Bedeutung des „Tuns“, sich</w:t>
        <w:br/>
        <w:t>zum Dienst zu erheben und Freunde zu begleiten, muss in Einklang gebracht werden mit dem Gedanken des „Seins“, das Verständni s der göttlichen Lehren zu vertiefen und</w:t>
        <w:br/>
        <w:t>geistige Eigenschaften im eigenen Lebe n widerzuspiegeln. Und so wird bei den</w:t>
        <w:br/>
        <w:t>Jugendlichen, nachdem sie mit der Vision des Glaubens für die Menschheit und dem</w:t>
        <w:br/>
        <w:t>erhabenen Charakter seiner Mission vertra ut gemacht wurden, ganz natürlich der</w:t>
        <w:br/>
        <w:t>Wunsch entstehen zu dienen, ein Wunsch, den die Trainingsinstitute umgehend aufgreifen. Es ist, in der Tat, eine he ilige Aufgabe jedes Trainingsinstituts, das</w:t>
        <w:br/>
        <w:t>Potenzial der Jugend freizusetzen. Dennoch  liegt es in der Verantwortung jeder</w:t>
        <w:br/>
        <w:t>einzelnen Institution des Glaubens, die Entwicklung dieses Potenzials zu fördern. Die</w:t>
        <w:br/>
        <w:t>offensichtliche Bereitschaft der Jugendlichen Initiative zu ergreifen, gleich welche</w:t>
        <w:br/>
        <w:t>Handlungslinien sie wählen, kann die Tats ache verschleiern, dass sie nachhaltige</w:t>
        <w:br/>
        <w:t>Unterstützung von den Institutionen und Clus teragenturen über die ersten Schritte</w:t>
        <w:br/>
        <w:t>hinaus benötigen.</w:t>
        <w:br/>
        <w:t>Die Jugendlichen unterstützen sich aber auch gegenseitig, indem sie in Gruppen</w:t>
        <w:br/>
        <w:t>zusammenkommen, um gemeinsam weiter zu studieren und über ihren Dienst zu beraten, sich gegenseitig in ihren Bemühungen zu bestärken und Entschlossenheit aufzubauen; dabei sind sie ständig bestrebt, ihren Freundeskreis zu erweitern. Die Ermutigung, die ein Netzwerk von Gleichal trigen auf diese Weise bietet, versorgt die</w:t>
      </w:r>
    </w:p>
    <w:p>
      <w:pPr>
        <w:spacing w:line="276" w:lineRule="auto" w:after="120"/>
        <w:jc w:val="both"/>
      </w:pPr>
      <w:r>
        <w:t>Vorveröffentlichung — Version 1. 2.3.PP — nicht zur Verbreitung</w:t>
        <w:br/>
        <w:t>102 - Lebensprühende Gemei nden aufbauen – Kapitel 1</w:t>
        <w:br/>
        <w:t>jungen Menschen mit einer dringend benö tigten Alternative zu den verführerischen</w:t>
        <w:br/>
        <w:t>Stimmen, die sie in die Fallen des Kons umdenkens und der zwanghaften Vergnügungen</w:t>
        <w:br/>
        <w:t>locken, und wirkt zugleich den Aufrufen en tgegen, andere zu verteufeln. Genau vor</w:t>
        <w:br/>
        <w:t>diesem Hintergrund des nervenzehrende n Materialismus und zersplitternder</w:t>
        <w:br/>
        <w:t>Gesellschaften offenbart das Juniorjugendpr ogramm seinen ganz besonderen Wert für</w:t>
        <w:br/>
        <w:t>die gegenwärtige Zeit. Es bietet den Jugendlic hen eine ideale Arena, in der sie Jüngeren</w:t>
        <w:br/>
        <w:t>dabei helfen können, den zersetzenden Kräften zu widerstehen, die speziell diese Altersgruppe anvisieren.   Während Jugendliche auf dem Pfad des Dienstes voranschreiten, fügen sich ihre</w:t>
        <w:br/>
        <w:t>Bemühungen nahtlos in die Aktivitäten des Clusters ein, und dadurch gedeiht die ganze</w:t>
        <w:br/>
        <w:t>Gemeinde als ein zusammenhängendes Ganz es. Indem die Familien der Jugendlichen</w:t>
        <w:br/>
        <w:t>mit einbezogen werden, kann die Gemeindebi ldung auf natürliche Weise gestärkt</w:t>
        <w:br/>
        <w:t>werden. Die Institutionen und Agenturen steh en vor der Herausforderung, ihre eigene</w:t>
        <w:br/>
        <w:t>Kapazität zu steigern, um Wege zu finden , wie das Potenzial der Jugend systematisch</w:t>
        <w:br/>
        <w:t>umgesetzt werden kann. Mi t einem besseren Verständnis der Lebensumstände und der</w:t>
        <w:br/>
        <w:t>Dynamik dieser Altersgruppe können sie ents prechend planen, indem sie zum Beispiel</w:t>
        <w:br/>
        <w:t>Möglichkeiten für die Jugendlichen schaffen, die Kurse intensiv zu studieren, vielleicht unmittelbar nach dem Abschluss eines Jugendtreffens. Der Zustrom an Energie von einer dynamischen Gruppe Jugendlicher er möglicht es, das Tempo der Arbeit</w:t>
        <w:br/>
        <w:t>innerhalb des Clusters zu beschleunigen.“</w:t>
      </w:r>
    </w:p>
    <w:p>
      <w:pPr>
        <w:spacing w:line="276" w:lineRule="auto" w:after="120"/>
        <w:jc w:val="both"/>
      </w:pPr>
      <w:r>
        <w:t>„Das ist verblüffend“, ruft Rodrigo. „Da ist so  viel drin über Jugendliche wie wir. Das</w:t>
        <w:br/>
        <w:t>Universale Haus der Gerechtigkeit kennt uns gut.“   Enidia antwortet nichts; die Freude zu sehen, wie die Jugendlichen zum Haus der</w:t>
        <w:br/>
        <w:t>Gerechtigkeit hingezogen sind, überwältigt sie.</w:t>
      </w:r>
    </w:p>
    <w:p>
      <w:pPr>
        <w:spacing w:line="276" w:lineRule="auto" w:after="120"/>
        <w:jc w:val="both"/>
      </w:pPr>
      <w:r>
        <w:t>„Ja, sicher kennt es unser wahres Potenzial“, sa gt Monica. „Die Botschaft spricht davon, dass</w:t>
        <w:br/>
        <w:t>Jugendliche wachgerüttelt und zu m Handeln veranlasst werden durch eine Vision, wie sie</w:t>
        <w:br/>
        <w:t>zum Aufbau einer neuen Welt beitragen können. Sollten wir nicht versuchen, euren Freunden</w:t>
        <w:br/>
        <w:t>zu helfen, zu einer solchen Vision zu gelangen?“</w:t>
      </w:r>
    </w:p>
    <w:p>
      <w:pPr>
        <w:spacing w:line="276" w:lineRule="auto" w:after="120"/>
        <w:jc w:val="both"/>
      </w:pPr>
      <w:r>
        <w:t>„Ich glaube nicht, dass das in einem Treffen zu erreichen ist. Aber ich erinnere mich, während unseres ersten Gesprächs einige Schimmer einer solchen Vision bekommen zu haben“, ist die Antwort von Alicia.</w:t>
        <w:br/>
        <w:t>„Und wir fühlten uns motiviert“, ergänzt Carlos.</w:t>
        <w:br/>
        <w:t>„Es gibt zwei besondere Dinge, an die ich mich noch gut von dem ersten Treffen erinnere“, fährt Alicia fort. „Als einige von euch gesp rochen haben, haben sie Ideen vorgebracht, die</w:t>
        <w:br/>
        <w:t>ich auch schon hatte, die ich aber nie in Worte fassen konnte. Und dann war da dieses</w:t>
        <w:br/>
        <w:t>Empfinden von Zuversicht ode r doch zumindest eine Ahnung  davon, dass ich tatsächlich</w:t>
        <w:br/>
        <w:t>etwas tun kann für den Fortschritt unserer Gemeinde.“</w:t>
        <w:br/>
        <w:t>„Im Verlauf des letzten Jahres“, sagt Carlos, „insbesondere nach Abschluss von Buch 5, ist</w:t>
        <w:br/>
        <w:t>mir nach und nach bewusst geworden, wie viel  Veränderung in der We lt vonnöten ist. Aber</w:t>
        <w:br/>
        <w:t>ihr habt euch nicht zu sehr mit den Proble men der Welt befasst und dafür bin ich wirklich</w:t>
        <w:br/>
        <w:t>dankbar; ihr habt ein paar Probleme angesproch en, habt dann aber das Gespräch in Richtung</w:t>
        <w:br/>
        <w:t>auf Bahá’u’lláhs schöne Vision einer neuen Welt gelenkt und darauf, wie wir uns daran</w:t>
        <w:br/>
        <w:t>beteiligen können, sie aufzubauen. Ich denke, dass das Treffen bedrückend geworden wäre,</w:t>
        <w:br/>
        <w:t>wenn ihr zu sehr über das Negative gesprochen hä ttet; ich jedenfalls hätte sicherlich nicht so</w:t>
        <w:br/>
        <w:t>viel Enthusiasmus daraus mitgenommen.“</w:t>
      </w:r>
    </w:p>
    <w:p>
      <w:pPr>
        <w:spacing w:line="276" w:lineRule="auto" w:after="120"/>
        <w:jc w:val="both"/>
      </w:pPr>
      <w:r>
        <w:t>Vorveröffentlichung — Version 1. 2.3.PP — nicht zur Verbreitung</w:t>
      </w:r>
    </w:p>
    <w:p>
      <w:pPr>
        <w:spacing w:line="276" w:lineRule="auto" w:after="120"/>
        <w:jc w:val="both"/>
      </w:pPr>
      <w:r>
        <w:t>Einander auf dem Pfad des Dienstes begleiten -   103</w:t>
        <w:br/>
        <w:t>Rodrigo wendet sich mit einem Lächeln zu Monica und sagt: „Monica, du warst auch mit</w:t>
        <w:br/>
        <w:t>uns bei dem Treffen vor einem Jahr dabei. Du warst damals die meiste Zeit ziemlich ruhig,</w:t>
        <w:br/>
        <w:t>aber an einer Stelle hast du über die große Gelegenheit gesprochen, die sich uns für die</w:t>
        <w:br/>
        <w:t>Erziehung der jüngeren Generation bietet. Als du deine Erfahrungen als Animator</w:t>
        <w:br/>
        <w:t>beschrieben hast, habe ich mich  wirklich inspiriert gefühlt. Wer hätte gedacht, dass du mich</w:t>
        <w:br/>
        <w:t>mal bei meinen ersten Schritten unterstützen würdest, selbst ein Animator zu werden!“</w:t>
        <w:br/>
        <w:t>Carlos und Alicia nicken beide mit dem Kopf. „Das ist bei dem Treffen mit unseren Freunden</w:t>
        <w:br/>
        <w:t>der Teil des Gesprächs, zu dem ich vielleicht  etwas beitragen kann“, sagt Carlos. „Obwohl</w:t>
        <w:br/>
        <w:t>ich Konzepte wie die zweifache moralische Zi elsetzung verstehe, würde ich es schwierig</w:t>
        <w:br/>
        <w:t>finden, viel darüber zu sagen. Aber über die Juniorjugendgruppe, der ich als Animator diene,</w:t>
        <w:br/>
        <w:t>könnte ich ohne Ende reden.“  Aufgrund der Anmerkung von Carlos richtet si ch das Gespräch natü rlicherweise auf die</w:t>
        <w:br/>
        <w:t>Erforschung möglicher, bei de m Jugendtreffen anzusprechender Themen. Im Rückgriff auf</w:t>
        <w:br/>
        <w:t>Buch 5, auf das für die vom Universalen  Haus der Gerechtigkeit 2013 einberufenen</w:t>
        <w:br/>
        <w:t>Jugendkonferenzen vorbereitete Material sowie auf ein paar weitere Quellen, hat Enidia eine</w:t>
        <w:br/>
        <w:t>kleine Zusammenstellung von Textstellen zu de n folgenden Themen gemacht: die Phase der</w:t>
        <w:br/>
        <w:t>Jugend; die zweifache moralische Zielsetz ung und die Beziehung zwischen persönlichem</w:t>
        <w:br/>
        <w:t>und gesellschaftlichem Wandel; materieller und geistiger Fortschritt; Dienst an der</w:t>
        <w:br/>
        <w:t>Gemeinschaft; Erziehung der jüngeren Genera tion; frühe Adoleszenz als entscheidende</w:t>
        <w:br/>
        <w:t>Phase im Leben; das Institut und der von ih m vorangetriebene Erziehungsprozess. Die</w:t>
        <w:br/>
        <w:t>Gruppe diskutiert das lebhaft und Enidia  verlässt das Treffen bester Dinge.</w:t>
      </w:r>
    </w:p>
    <w:p>
      <w:pPr>
        <w:spacing w:line="276" w:lineRule="auto" w:after="120"/>
        <w:jc w:val="both"/>
      </w:pPr>
      <w:r>
        <w:t>1. In der obigen Episode beginnen wir zu erke nnen, wie ein Anwachsen der Fähigkeit, in</w:t>
        <w:br/>
        <w:t>unterschiedlichen Situationen bedeutsame Gespräche mit Jugendlichen zu führen,</w:t>
        <w:br/>
        <w:t>ausschlaggebend ist für eine kontinuierliche Ausweitung des Erziehungsprozesses, den das</w:t>
        <w:br/>
        <w:t>Trainingsinstitut in einem Cluster in Bewegung setzt. Hier besteht jetzt für die Teilnehmer</w:t>
        <w:br/>
        <w:t>eurer Gruppe die Gelegenheit, zusammen übe r die Charakteristika dieser Fähigkeit</w:t>
        <w:br/>
        <w:t>nachzudenken sowie über die geistigen Themen , die, wie das Haus der Gerechtigkeit</w:t>
        <w:br/>
        <w:t>feststellt, „die tiefsten Motivationsquellen“ ersch ließt. Als ein erster Schritt sollte es für eure</w:t>
        <w:br/>
        <w:t>Gruppe – mit Enidias Liste im Sinn und indem ih r Quellen heranzieht, die euch ohne weiteres</w:t>
        <w:br/>
        <w:t>zur Verfügung stehen – nicht schwer sein, einige  Textstellen zu den von ihr ausgemachten</w:t>
        <w:br/>
        <w:t>Themen zusammenzustellen. Wenn ihr das gema cht habt, könntet ihr eine tiefer gehende</w:t>
        <w:br/>
        <w:t>Erforschung jedes der Themen vornehmen. Es ma g für eure Gruppe einige Zeit in Anspruch</w:t>
        <w:br/>
        <w:t>nehmen, diese Erforschung durchzuführen, in sbesondere dann, wenn ihr euch dazu</w:t>
        <w:br/>
        <w:t>entscheiden solltet, noch einen Schritt weiter zu  gehen und euch auch mit dem dazugehörigen</w:t>
        <w:br/>
        <w:t>Prozess des Handelns und Reflektierens eingehe nd befassen zu wollen. In dem Fall könnte</w:t>
        <w:br/>
        <w:t>jeder von euch mit einigen Jugendlichen ein Gespräch über die vorgeschlagenen Themen</w:t>
        <w:br/>
        <w:t>führen und ihr könntet dann anschließend zu sammen über die gemachten Erfahrungen</w:t>
        <w:br/>
        <w:t>reflektieren.</w:t>
        <w:br/>
        <w:t>2. Die Erfahrung zeigt, dass viele Jugendliche, di e an der in diesem Ab schnitt beschriebenen</w:t>
        <w:br/>
        <w:t>Art von Gesprächen teilnehmen, so begeistert werden, dass sie, so bald wie möglich, den</w:t>
        <w:br/>
        <w:t>einen oder anderen Dienst übernehmen mö chten. Oft verpflichtet dies dann das</w:t>
        <w:br/>
        <w:t>Trainingsinstitut dazu, ihnen dabei zu helfen , durch besondere Kampagnen etwa Buch 1 und</w:t>
        <w:br/>
        <w:t>5 oder Buch 1, 2 und 3 zu studieren, so dass sie den Dienst als Animator von Juniorjugendgruppen oder als Lehrer von Ki nderklassen beginnen können. Es ist jedoch</w:t>
        <w:br/>
        <w:t>wichtig, sich daran zu erinnern, dass das fort schreitende Studium der verbleibenden Bücher</w:t>
        <w:br/>
        <w:t>ganz wesentlich die sich gegenseitig ergänze nde Verquickung zwischen „Sein“ und „Tun“</w:t>
        <w:br/>
        <w:t>stärkt, die zu erreichen sie in ihrem Leben b estrebt sein werden. Denkt über den folgenden</w:t>
        <w:br/>
        <w:t>Absatz aus der Botschaft des Universalen Hauses der Gerechtigkeit vom 12. Dezember 2011</w:t>
        <w:br/>
        <w:t>nach:</w:t>
      </w:r>
    </w:p>
    <w:p>
      <w:pPr>
        <w:spacing w:line="276" w:lineRule="auto" w:after="120"/>
        <w:jc w:val="both"/>
      </w:pPr>
      <w:r>
        <w:t>Vorveröffentlichung — Version 1. 2.3.PP — nicht zur Verbreitung</w:t>
        <w:br/>
        <w:t>104 - Lebensprühende Gemei nden aufbauen – Kapitel 1</w:t>
        <w:br/>
        <w:t>„Derzeit gibt es zwei Punkte entlang der Kursfolge, an denen sich ein Einzelner</w:t>
        <w:br/>
        <w:t>entscheiden mag, einem spezialisierten Pfad des Dienens zu folgen. Der erste erscheint bei Buch 3. Von den Freunden, die es abgeschlossen haben und damit beginnen eine relativ einfache Klasse für Kinder der ersten Altersstufe eines Programms ihrer geistigen Erziehung anzubieten, wird sich ein gewisser Teil diesem Gebiet des Dienstes widmen</w:t>
        <w:br/>
        <w:t>wollen und mit der Zeit eine Reihe von immer komplexeren Kurszweigen für den</w:t>
        <w:br/>
        <w:t>Unterricht der Stufen 2 bis 6 fortführen. Dies bedeutet nicht, dass sie das Studium der Hauptkursfolge abbrechen. In der Tat sehen die Kurse, die einen spezialisierten Pfad des Dienens bereiten, vor, dass die Teilnehmer , in einem Tempo, das zu ihrer jeweiligen</w:t>
        <w:br/>
        <w:t>Situation passt, auf dem Pfad, den die Hauptkursfolge vorgibt, weiter voranschreiten.</w:t>
        <w:br/>
        <w:t>Buch 5, das die Ausbildung von Animatoren für Juniorjugendgruppen anstrebt, bildet</w:t>
        <w:br/>
        <w:t>den zweiten Punkt, an dem eine Reihe von Kursen abzweigt.“</w:t>
        <w:br/>
        <w:t>Ein wenig Nachdenken über de n obigen Abschnitt macht mehr als hinreichend klar, dass –</w:t>
        <w:br/>
        <w:t>neben den Fähigkeiten, die durch die beiden Re ihen abzweigender Kurse entwickelt werden –</w:t>
        <w:br/>
        <w:t>in der Gesamtsequenz eine ganze Reihe von Eige nschaften angesprochen werden, die jene, die</w:t>
        <w:br/>
        <w:t>sich entschieden haben als Lehrer von Kinderklassen oder als Animator von</w:t>
        <w:br/>
        <w:t>Juniorjugendgruppen zu dienen, erwerben müssen . So müssen sie eine Fülle von Konzepten</w:t>
        <w:br/>
        <w:t>verstehen und viele Fertigke iten und Fähigkeiten, Haltungen und geistige Eigenschaften</w:t>
        <w:br/>
        <w:t>stärken. Eure Gruppe mag die Gelegenheit wa hrnehmen wollen, während ein oder zwei zu</w:t>
        <w:br/>
        <w:t>diesem Zweck anberaumender S ondersitzungen in den Büchern 1, 2, 4, 6 und 7 die Inhalte der</w:t>
        <w:br/>
        <w:t>einzelnen Kapitel sorgsam durchzusehen und diej enigen in jedem der Bücher behandelten</w:t>
        <w:br/>
        <w:t>Eigenschaften herauszuarbeiten, die relevant sind für die Arbeit von:</w:t>
        <w:br/>
        <w:t>a. Einem Lehrer einer Kinderklasse:</w:t>
      </w:r>
    </w:p>
    <w:p>
      <w:pPr>
        <w:spacing w:line="276" w:lineRule="auto" w:after="120"/>
        <w:jc w:val="both"/>
      </w:pPr>
      <w:r>
        <w:t>Vorveröffentlichung — Version 1. 2.3.PP — nicht zur Verbreitung</w:t>
      </w:r>
    </w:p>
    <w:p>
      <w:pPr>
        <w:spacing w:line="276" w:lineRule="auto" w:after="120"/>
        <w:jc w:val="both"/>
      </w:pPr>
      <w:r>
        <w:t>Einander auf dem Pfad des Dienstes begleiten -   105</w:t>
      </w:r>
    </w:p>
    <w:p>
      <w:pPr>
        <w:spacing w:line="276" w:lineRule="auto" w:after="120"/>
        <w:jc w:val="both"/>
      </w:pPr>
      <w:r>
        <w:t>b. Einem Animator einer Juniorjugendgruppe:</w:t>
      </w:r>
    </w:p>
    <w:p>
      <w:pPr>
        <w:spacing w:line="276" w:lineRule="auto" w:after="120"/>
        <w:jc w:val="both"/>
      </w:pPr>
      <w:r>
        <w:t>Vorveröffentlichung — Version 1. 2.3.PP — nicht zur Verbreitung</w:t>
        <w:br/>
        <w:t>106 - Lebensprühende Gemei nden aufbauen – Kapitel 1</w:t>
        <w:br/>
        <w:t>3. Während der oben angesprochenen ein oder zw ei Sondersitzungen mögt ihr auch einige</w:t>
        <w:br/>
        <w:t>Einsichten herausstellen wollen, die für die Arbeit eines Kinderklassenlehrers wertvoll sind und die man durch das Studium von Buch 5 gewinnen kann?</w:t>
      </w:r>
    </w:p>
    <w:p>
      <w:pPr>
        <w:spacing w:line="276" w:lineRule="auto" w:after="120"/>
        <w:jc w:val="both"/>
      </w:pPr>
      <w:r>
        <w:t>4. Und was sind einige der wertvollen Einsichten für die Arbeit eines Animators von</w:t>
        <w:br/>
        <w:t>Juniorjugendgruppen, die man durch das Studium von Buch 3 gewinnen kann?</w:t>
      </w:r>
    </w:p>
    <w:p>
      <w:pPr>
        <w:spacing w:line="276" w:lineRule="auto" w:after="120"/>
        <w:jc w:val="both"/>
      </w:pPr>
      <w:r>
        <w:t>5. Viele der Jugendlichen, an die wir im Kontext der obigen Ü bungen denken, werden</w:t>
        <w:br/>
        <w:t>schließlich weitergehen und die Bücher 8 und da rüber hinaus studieren, wenn diese vorliegen.</w:t>
        <w:br/>
        <w:t>Warum ist es für Institutskoordinatoren wichtig , die notwendigen Vorkehrungen zu treffen,</w:t>
        <w:br/>
        <w:t>dass die Jugendlichen mit der Zeit die Ge legenheit bekommen, auch diese Bücher</w:t>
        <w:br/>
        <w:t>abzuschließen?</w:t>
      </w:r>
    </w:p>
    <w:p>
      <w:pPr>
        <w:spacing w:line="276" w:lineRule="auto" w:after="120"/>
        <w:jc w:val="both"/>
      </w:pPr>
      <w:r>
        <w:t>Vorveröffentlichung — Version 1. 2.3.PP — nicht zur Verbreitung</w:t>
      </w:r>
    </w:p>
    <w:p>
      <w:pPr>
        <w:spacing w:line="276" w:lineRule="auto" w:after="120"/>
        <w:jc w:val="both"/>
      </w:pPr>
      <w:r>
        <w:t>Einander auf dem Pfad des Dienstes begleiten -   107</w:t>
      </w:r>
    </w:p>
    <w:p>
      <w:pPr>
        <w:spacing w:line="276" w:lineRule="auto" w:after="120"/>
        <w:jc w:val="both"/>
      </w:pPr>
      <w:r>
        <w:t>ABSCHNITT 27</w:t>
      </w:r>
    </w:p>
    <w:p>
      <w:pPr>
        <w:spacing w:line="276" w:lineRule="auto" w:after="120"/>
        <w:jc w:val="both"/>
      </w:pPr>
      <w:r>
        <w:t>Enidia hat sich angewöhnt, ihre Gedanken und das von ihr Gelernte in einem Notizbuch</w:t>
        <w:br/>
        <w:t>aufzuschreiben. Hier sind – nicht in chronologisch er Reihenfolge – einige ausgewählte Einträge</w:t>
        <w:br/>
        <w:t>aus ihrem Notizbuch, die zu besprechen eure Gr uppe als hilfreich empfinden mag. Im Laufe der</w:t>
        <w:br/>
        <w:t>Zeit mögt auch ihr in die Schriften schauen wo llen, insbesondere die jüngsten Botschaften des</w:t>
        <w:br/>
        <w:t>Universalen Hauses der Gerechtigkeit, um Textst ellen zu finden, die die Fragestellungen, mit</w:t>
        <w:br/>
        <w:t>denen Enidia sich beschäftigt, weiter beleuchten.</w:t>
        <w:br/>
        <w:t>• In der Botschaft vom 29. Dezember 2015 bezieh t sich das Haus der Gerechtigkeit auf die</w:t>
        <w:br/>
        <w:t>zentrale Bedeutung des Institutsprozesse s für die Förderung der Bewegung einer</w:t>
        <w:br/>
        <w:t>Bevölkerung in Richtung der Vision des Glaubens  für die Menschheit. Dort steht: „Die</w:t>
        <w:br/>
        <w:t>Freunde, die mit dem Studium des Institu tsmaterials begonnen haben und zudem ihre</w:t>
        <w:br/>
        <w:t>Energien einsetzen bei der Organisati on von Kinderklassen, Juniorjugendgruppen,</w:t>
        <w:br/>
        <w:t>gemeinsamen Andachtsversammlungen oder anderen damit verbundenen Tätigkeiten,</w:t>
        <w:br/>
        <w:t>werden dabei unterstützt, die Kursfolge weiter zu durchlaufen, während die Anzahl der Personen, die mit dem Studium beginnen,  weiter zunimmt. Indem ununterbrochen</w:t>
        <w:br/>
        <w:t>Teilnehmer die Institutskurse durchlaufen und das Feld des Ha ndelns betreten, erweitert</w:t>
        <w:br/>
        <w:t>sich die Schar derer, die den Wachstumspro zess aufrechterhalten. Fortschritt hängt zu</w:t>
        <w:br/>
        <w:t>einem großen Teil von der Qualität der Bem ühungen derer ab, die als Tutoren dienen.“</w:t>
        <w:br/>
        <w:t>Wie unterstütze ich als Institutskoordinatorin einen Freund, der als Tutor dient, bei der</w:t>
        <w:br/>
        <w:t>Verbesserung der Qualität seiner Anstrengunge n? Für Tutoren ist ganz klar nötig, die</w:t>
        <w:br/>
        <w:t>Inhalte der Bücher des Instituts auf immer höh erem Level zu verstehen, und dazu tragen</w:t>
        <w:br/>
        <w:t>die Reflexionstreffen bei, die wir regelmäßig abhalten  und in denen wir bestimmte</w:t>
        <w:br/>
        <w:t>Abschnitte des einen oder anderen Buches unter suchen. Bei den Treffen sprechen wir auch</w:t>
        <w:br/>
        <w:t>über die Fähigkeiten, die wir entwickeln müssen, um in unserem Dienst zunehmend effektiver zu werden. Zu wi ssen wann reden und wann schweigen, die volle aber nicht</w:t>
        <w:br/>
        <w:t>unnötig in die Länge gezogene Aussprache über ein Konzept zu ermöglichen, den</w:t>
        <w:br/>
        <w:t>Rhythmus des Fortschritts aufrec ht erhalten – so viel hiervon ist in Buch 7 angesprochen</w:t>
        <w:br/>
        <w:t>und ist häufig Gegenstand unser er Beratungen. Aber man er wirbt keine Fähigkeiten, wenn</w:t>
        <w:br/>
        <w:t>man nur über sie redet. Praxis ist nötig und das ist es, was ich mir immer bewusst machen</w:t>
        <w:br/>
        <w:t>sollte. Meine Gespräche mit je dem der Tutoren sollten auf dessen Erfahrungen im Feld</w:t>
        <w:br/>
        <w:t>fokussiert sein, auf die Errungenschaften und Herausforderungen; ich sollte jedem von ihnen helfen, die nächsten Schr itte ihres Fortsc hritts als Tutor zu sehen und ich sollte nicht</w:t>
        <w:br/>
        <w:t>damit zufrieden sein, über A llgemeinplätze zu reden.</w:t>
      </w:r>
    </w:p>
    <w:p>
      <w:pPr>
        <w:spacing w:line="276" w:lineRule="auto" w:after="120"/>
        <w:jc w:val="both"/>
      </w:pPr>
      <w:r>
        <w:t>• Was befähigt einen Tutor, unter den Teilnehmern eines Studienkreises Begeisterung zu</w:t>
        <w:br/>
        <w:t>wecken und aufrecht zu erhalten und sie zu insp irieren, sich auf das Feld des Handelns</w:t>
        <w:br/>
        <w:t>zu begeben? Ich wünsche mir, dazu mehr Ei nsichten zu erlangen. Aber natürlich sind</w:t>
        <w:br/>
        <w:t>eine fundierte Kenntnis der Inhalte des st udierten Buches und die Fähigkeit vonnöten, der</w:t>
      </w:r>
    </w:p>
    <w:p>
      <w:pPr>
        <w:spacing w:line="276" w:lineRule="auto" w:after="120"/>
        <w:jc w:val="both"/>
      </w:pPr>
      <w:r>
        <w:t>Vorveröffentlichung — Version 1. 2.3.PP — nicht zur Verbreitung</w:t>
        <w:br/>
        <w:t>108 - Lebensprühende Gemei nden aufbauen – Kapitel 1</w:t>
        <w:br/>
        <w:t>Gruppe in ihrem Verständnis voran zu helfen. Aber auch andere Dinge geraten in den</w:t>
        <w:br/>
        <w:t>Blick. Ein freudvolles Herz zu haben und in  der Lage zu sein, eine unbeschwerte</w:t>
        <w:br/>
        <w:t>Umgebung zu hegen, tiefen Respekt für jed es Mitglied der Gruppe zu haben, stark</w:t>
        <w:br/>
        <w:t>hingezogen zu sein zum Heiligen, und jeder zeit bereit zu sein, den Beistand der</w:t>
        <w:br/>
        <w:t>Himmlischen Heerscharen zu empfangen – solche geistigen Voraussetzungen sind</w:t>
        <w:br/>
        <w:t>unabdingbar. Ich sollte schauen, ob einige Tutoren bere it sind, in den Schriften nach</w:t>
        <w:br/>
        <w:t>Textstellen, die von diesen Voraussetzunge n handeln, zu suchen und diese mit uns</w:t>
        <w:br/>
        <w:t>anderen zu teilen.</w:t>
      </w:r>
    </w:p>
    <w:p>
      <w:pPr>
        <w:spacing w:line="276" w:lineRule="auto" w:after="120"/>
        <w:jc w:val="both"/>
      </w:pPr>
      <w:r>
        <w:t>• Die Dinge sind leichter geworden seitdem ic h aufgehört habe zu denken, dass nur ich</w:t>
        <w:br/>
        <w:t>allein bereitstehe, Tutoren im Feld zu begleiten. Es gibt rund 40 Leute, die Buch 7</w:t>
        <w:br/>
        <w:t>abgeschlossen haben, und wir lernen, unsere Arbeit als eine expandierende, kollektive</w:t>
        <w:br/>
        <w:t>Anstrengung zu sehen. Mitarbeiter helfen  sich natürlich gegenseitig. Wenn ein</w:t>
        <w:br/>
        <w:t>Studienkreis Zeichen von Schwäche zeigt, gibt es immer jemanden, der dem Tutor helfen</w:t>
        <w:br/>
        <w:t>kann, die Begeisterung wieder zubeleben. Wenn jemand Schw ierigkeiten hat, das mit dem</w:t>
        <w:br/>
        <w:t>Kurs verbundene Praxiselement zu organisi eren, dann gibt es ein paar erfahrenere</w:t>
        <w:br/>
        <w:t>Tutoren, die ich um Unterstützung bitten kann. Ich denke es war ein Fehler, die zu</w:t>
        <w:br/>
        <w:t>vergessen, die, warum auch immer, aufgehör t haben Studienkreise zu geben. Letzte</w:t>
        <w:br/>
        <w:t>Woche bin ich zufällig einem dieser Freunde  begegnet und hab ihn gefragt, ob er den</w:t>
        <w:br/>
        <w:t>Platz eines Tutors übernehmen könne, der für einige Wochen ins Krankenhaus muss. Er</w:t>
        <w:br/>
        <w:t>war mehr als glücklich, dies zu übernehmen.</w:t>
      </w:r>
    </w:p>
    <w:p>
      <w:pPr>
        <w:spacing w:line="276" w:lineRule="auto" w:after="120"/>
        <w:jc w:val="both"/>
      </w:pPr>
      <w:r>
        <w:t>• Die Ausbreitung schreitet voran, und es gibt nich t genügend Tutoren für alle, die begierig</w:t>
        <w:br/>
        <w:t>sind, in den Prozess einzutreten. Beim nächst en Tutorentreffen sollten wir eine Liste mit</w:t>
        <w:br/>
        <w:t>den Namen all jener Studienkreisteilnehmer erstellen, die jetzt in der Hauptsequenz</w:t>
        <w:br/>
        <w:t>voranschreiten und ein ausgeprägtes Interesse zei gen, ziemlich bald Buch 7 zu erreichen,</w:t>
        <w:br/>
        <w:t>sofern wir die dafür notwendigen Vorkehrungen treffen. Bevor wir das tun, sollten wir</w:t>
        <w:br/>
        <w:t>einige Zeit darauf verwenden, über die Art „k reativer Lösungen“ zu beraten, die wir –</w:t>
        <w:br/>
        <w:t>natürlich ohne an allen Ecken und Enden zu kürzen – ersinnen können um dabei zu</w:t>
        <w:br/>
        <w:t>helfen, dieses Ziel zu erreichen; wie es in der Botschaft vom 29. Dezember heißt: „Wenn Freunde die Institutskurse zu hastig durchlau fen, wird die Fähigkeit zum Dienen nicht</w:t>
        <w:br/>
        <w:t>ausreichend entwickelt; wenn umgekehrt das St udium übermäßig verlängert wird, wird</w:t>
        <w:br/>
        <w:t>der Prozess der Dynamik beraubt, der für sein Vorwärtskommen erforderlich ist. In vielen unterschiedlichen Gegebenheiten sind kreativ e Lösungen verwendet worden, um das</w:t>
        <w:br/>
        <w:t>notwendige Gleichgewicht zu erreichen und so mit sicherzustellen, dass innerhalb eines</w:t>
        <w:br/>
        <w:t>angemessenen Zeitraums einige unter den Bew ohnern eines Clusters befähigt werden, als</w:t>
        <w:br/>
        <w:t>Tutoren zu dienen.“</w:t>
      </w:r>
    </w:p>
    <w:p>
      <w:pPr>
        <w:spacing w:line="276" w:lineRule="auto" w:after="120"/>
        <w:jc w:val="both"/>
      </w:pPr>
      <w:r>
        <w:t>• Jetzt, wo Freunde in unserem Cluster mühe los mit Jugendlichen Gespräche führen und sie</w:t>
        <w:br/>
        <w:t>stetig, Zyklus um Zyklus, zahlreich einlad en können, die Institutskurse zu studieren,</w:t>
        <w:br/>
        <w:t>müssen wir sicherstellen, dass unsere Kapazität entsprec hend ansteigt, diesen jungen</w:t>
        <w:br/>
        <w:t>Leuten in einer angemessen en Geschwindigkeit durch die Kursfolge zu helfen. Eine</w:t>
        <w:br/>
        <w:t>Handvoll dieser Jugendlichen sowie rund zwan zig weitere, die n ach Abschluss des</w:t>
        <w:br/>
        <w:t>Programms zur geistigen Be fähigung von Juniorjugendlichen in den Institutsprozess</w:t>
        <w:br/>
        <w:t>gekommen sind, werden in der Tat bald Buch 7 abschließen, und es wird nötig sein, ihnen</w:t>
        <w:br/>
        <w:t>geschwind dabei zu helfen, als Tutoren das Fe ld des Dienstes zu betreten. Ich sollte mit</w:t>
        <w:br/>
        <w:t>meinen Mitarbeitern beraten, um vier oder f ünf weitere erfahrene Fr eunde zu finden, die</w:t>
        <w:br/>
        <w:t>uns beim Begleiten dieser neue n Tutoren unterstützen können.</w:t>
      </w:r>
    </w:p>
    <w:p>
      <w:pPr>
        <w:spacing w:line="276" w:lineRule="auto" w:after="120"/>
        <w:jc w:val="both"/>
      </w:pPr>
      <w:r>
        <w:t>• Wann immer wir zusammenkommen, um unser e Aktivitäten zur Begleitung der neuen</w:t>
        <w:br/>
        <w:t>Tutoren auf das Feld des Dien stes abzustimmen, werden wir gut daran tun uns bewusst</w:t>
        <w:br/>
        <w:t>zu machen, dass wir keine unvernünftig hohe n Erwartungen haben sollten. Die meisten</w:t>
      </w:r>
    </w:p>
    <w:p>
      <w:pPr>
        <w:spacing w:line="276" w:lineRule="auto" w:after="120"/>
        <w:jc w:val="both"/>
      </w:pPr>
      <w:r>
        <w:t>Vorveröffentlichung — Version 1. 2.3.PP — nicht zur Verbreitung</w:t>
      </w:r>
    </w:p>
    <w:p>
      <w:pPr>
        <w:spacing w:line="276" w:lineRule="auto" w:after="120"/>
        <w:jc w:val="both"/>
      </w:pPr>
      <w:r>
        <w:t>Einander auf dem Pfad des Dienstes begleiten -   109</w:t>
        <w:br/>
        <w:t>von uns sind nervös, wenn sie das erste Mal einen Studienkreis leiten; keiner wird nur</w:t>
        <w:br/>
        <w:t>durch das Studium von Buch 7 zu einem perfekten Tutor. Nur mit der Zeit und mit der Erfahrung werden Selbstvertrauen aufg ebaut und die notwendigen Fähigkeiten</w:t>
        <w:br/>
        <w:t>entwickelt.</w:t>
      </w:r>
    </w:p>
    <w:p>
      <w:pPr>
        <w:spacing w:line="276" w:lineRule="auto" w:after="120"/>
        <w:jc w:val="both"/>
      </w:pPr>
      <w:r>
        <w:t>• Diejenigen von uns, die an der Seite der Tutoren arbeiten, lernen beständig. Unsere</w:t>
        <w:br/>
        <w:t>Beratung gestern Abend war so erfrischend; wir haben viele Einsichten gewonnen, als</w:t>
        <w:br/>
        <w:t>wir unsere vereinten Erfahrungen unter die L upe genommen haben. Es wurde klar, dass</w:t>
        <w:br/>
        <w:t>nicht jeder dieselbe Art von Unterstützung benö tigt, während alle, die sich zum Dienst</w:t>
        <w:br/>
        <w:t>als Tutoren aufmachen, von der Unterstütz ung durch einen Freund profitieren. Zum</w:t>
        <w:br/>
        <w:t>Beispiel sind für einige die Treffen, in de nen wir die herausfordernden Abschnitte eines</w:t>
        <w:br/>
        <w:t>bestimmten Buches anschauen, hinreichende Vorbereitung, um als Tutor für dieses Buch</w:t>
        <w:br/>
        <w:t>zu dienen, und sie vertiefen ihr Verständnis in  gelegentlichen reflek tierenden Gesprächen</w:t>
        <w:br/>
        <w:t>mit einem Freund. Andere brauchen mehr. Ze itweise ist es nötig, mit einem Tutor, der</w:t>
        <w:br/>
        <w:t>gerade erst loslegt, bestimmte Abschnitte ein zeln durchzugehen. Es gibt auch solche, die</w:t>
        <w:br/>
        <w:t>selbstsicherer werden, wenn i hnen jemand mit größerer Erfahrung während der ersten</w:t>
        <w:br/>
        <w:t>Treffen eines Studienkreises beisteht.</w:t>
      </w:r>
    </w:p>
    <w:p>
      <w:pPr>
        <w:spacing w:line="276" w:lineRule="auto" w:after="120"/>
        <w:jc w:val="both"/>
      </w:pPr>
      <w:r>
        <w:t>• Ganz ähnlich wie die Teilnehmer ihr Verständni s vertiefen, indem sie durch die Kursfolge</w:t>
        <w:br/>
        <w:t>des Instituts schreiten, bauen auch die Tuto ren ihre Fähigkeiten zur Leitung des Studiums</w:t>
        <w:br/>
        <w:t>und der praktischen Anwendungen der Bücher der Kursfolge nach und nach auf, eine</w:t>
        <w:br/>
        <w:t>nach der anderen. Zwei Mitarbeiter haben er wähnt, dass einige Tutoren, denen es nichts</w:t>
        <w:br/>
        <w:t>ausmacht, mit einer Gruppe Buch 1 zu st udieren, es herausfordernd finden, Buch 2</w:t>
        <w:br/>
        <w:t>anzubieten. Andere haben dies bestätigt in Bezug auf die weiter fortgeschrittenen Kurse.</w:t>
        <w:br/>
        <w:t>Es ist natürlich vollkommen in Ordnung, wenn jemand, warum auch immer, wiederholt als Tutor des einen oder anderen Buches dienen möchte. Wir sollten jedoch die</w:t>
        <w:br/>
        <w:t>erforderliche Zeit und Energie aufbringen, so lchen Freunden zu helfen, die die Fähigkeit</w:t>
        <w:br/>
        <w:t>entwickeln möchten, als Tutor de r gesamten Sequenz zu dienen.</w:t>
      </w:r>
    </w:p>
    <w:p>
      <w:pPr>
        <w:spacing w:line="276" w:lineRule="auto" w:after="120"/>
        <w:jc w:val="both"/>
      </w:pPr>
      <w:r>
        <w:t>• Beim Reflexionstreffen für Tutoren am verg angenen Wochenende haben wir uns auf die</w:t>
        <w:br/>
        <w:t>Praxiselemente der Kurse konzentr iert. Diese Aussage aus der Ri ḍván-Botschaft 2010</w:t>
        <w:br/>
        <w:t>des Universalen Hauses der Gerechtigkeit liefe rte die Ausgangsbasis für unsere Beratung:</w:t>
        <w:br/>
        <w:t>„Die Fähigkeiten eines Tutors entwickeln si ch fortschreitend, sobald ein Einzelner das</w:t>
        <w:br/>
        <w:t>Handlungsfeld betritt und durch das Studi um der Kursfolge und Anwendung ihrer</w:t>
        <w:br/>
        <w:t>praktischen Komponente andere unterstützt, zum Ziel der gegenwärtigen Serie globaler</w:t>
        <w:br/>
        <w:t>Pläne beizutragen.“</w:t>
        <w:br/>
        <w:t>60 Es ist klar, dass die unt ernommenen Anstrengungen,</w:t>
        <w:br/>
        <w:t>Studienkreisteilnehmer bei der Anwendung der praktischen Komponente zu unterstützen, nicht nur deren Fähigkeiten verbessert, später ei nmal Dienste zu erbringen, sondern auch</w:t>
        <w:br/>
        <w:t>die Befähigung der Tutoren selbst stärkt. Eine der Tutorinnen erwähnte, wie eng sie durch</w:t>
        <w:br/>
        <w:t>den Clusterlehrausschuss begleitet werden  musste, als sie das erste Mal für die</w:t>
        <w:br/>
        <w:t>Teilnehmer eines Buch 2 Studienkreises eine Reihe von Besuchen zuhause organisieren</w:t>
        <w:br/>
        <w:t>sollte, und wie viel leichter sie es beim nächsten Mal fand, die notwendigen Vorkehrungen zu treffen. Ein anderer Freund hat uns erzählt, dass er erst kürzlich die Wichtigkeit des dritten Kapitels von Buch 2 „B ahá’í-Gedanken einbringen“ zu würdigen</w:t>
        <w:br/>
        <w:t>begonnen hatte. Er dient jetzt als Tutor für das Buch und während mehrerer der letzten</w:t>
        <w:br/>
        <w:t>Treffen haben die Teilnehmer des Studienkreises,  wie er erklärt hat, untereinander geübt,</w:t>
        <w:br/>
        <w:t>die Gedankenfolge in Bezug auf jedes der in diesem Kapitel vorgestellten Themen zu</w:t>
        <w:br/>
        <w:t>formulieren. Zwischen den Treffen ware n einige von ihnen in der Lage, diese</w:t>
        <w:br/>
        <w:t>Gedankengänge in ihre täglichen Gespr äche einfließen zu lassen, und sie haben</w:t>
        <w:br/>
        <w:t>analysiert, was sie aus den Erfahrungen des St udienkreises gelernt haben. Dies hilft ihnen,</w:t>
        <w:br/>
        <w:t>sich „als aktive Gestalter ihres eigenen Lernprozesses [zu] sehen“</w:t>
        <w:br/>
        <w:t>61. Es überrascht nicht,</w:t>
        <w:br/>
        <w:t>dass eine ganze Reihe der Teilnehmer des Reflexionstreffens über ihre Bemühungen</w:t>
      </w:r>
    </w:p>
    <w:p>
      <w:pPr>
        <w:spacing w:line="276" w:lineRule="auto" w:after="120"/>
        <w:jc w:val="both"/>
      </w:pPr>
      <w:r>
        <w:t>Vorveröffentlichung — Version 1. 2.3.PP — nicht zur Verbreitung</w:t>
        <w:br/>
        <w:t>110 - Lebensprühende Gemei nden aufbauen – Kapitel 1</w:t>
        <w:br/>
        <w:t>berichtet hat, Teilnehmern von Buch 1 Studi enkreisen zu helfen, mit anderen zusammen</w:t>
        <w:br/>
        <w:t>Gebete zu teilen, und jeder bestätigte, wie dieses Praxiselement ihrer Arbeit im Cluster</w:t>
        <w:br/>
        <w:t>zur Vervielfachung von Andachtsversammlungen beiträgt. Es ist so herzerwärmend zu</w:t>
        <w:br/>
        <w:t>sehen, wie die Entwicklung bestimmter Fähigkeiten bei den Tutoren zum Hervortreten einer Kultur gegenseitiger Unterstützung be iträgt, von der das Universale Haus der</w:t>
        <w:br/>
        <w:t>Gerechtigkeit in seinen Botschaften spricht.</w:t>
      </w:r>
    </w:p>
    <w:p>
      <w:pPr>
        <w:spacing w:line="276" w:lineRule="auto" w:after="120"/>
        <w:jc w:val="both"/>
      </w:pPr>
      <w:r>
        <w:t>• Mein letztes Gespräch mit Lua war extrem hilfreich. Mir scheint, dass ich in meinem</w:t>
        <w:br/>
        <w:t>Drang, systematisch zu sein, zu Rigidität ge neigt habe. Wie Lua mir aufgezeigt hat, ist es</w:t>
        <w:br/>
        <w:t>einfach, Regeln aufzustellen, die individue lle Initiative behindern, insbesondere in Bezug</w:t>
        <w:br/>
        <w:t>auf die Arbeit von Tutoren. Zum Beispiel ist offensichtlich, wie verdienstvoll es ist, Leute</w:t>
        <w:br/>
        <w:t>einzuladen, einen Studienkreis für Buch 1 zu beginnen, nachdem man mit ihnen</w:t>
        <w:br/>
        <w:t>bedeutsame Gespräche geführt hat. Dennoch so llte daraus keine Re gel gemacht werden,</w:t>
        <w:br/>
        <w:t>dass jeder, der einen Studienkreis leiten mö chte, durch eigene Anstrengungen auch die</w:t>
        <w:br/>
        <w:t>Teilnehmer dafür finden muss. Ähnlich kö nnen die zwischen einem Tutor und den</w:t>
        <w:br/>
        <w:t>Teilnehmern eines Studienkreises geschmiedet en Freundschaftsbande nicht überbewertet</w:t>
        <w:br/>
        <w:t>werden. Dies sollte jedoch nicht zu der Re gel führen, dass jeder Tutor bei der Gruppe</w:t>
        <w:br/>
        <w:t>bleiben muss, während sie durch die gesamte  Kursfolge voranschreitet. Der Wunsch, die</w:t>
        <w:br/>
        <w:t>Qualität von Studienkreisen zu verbessern – um  ein anderes Beispiel zu nennen – kann,</w:t>
        <w:br/>
        <w:t>wenn wir nicht aufpassen, zu hochgradig restrik tiven Kriterien führen, die es letztlich nur</w:t>
        <w:br/>
        <w:t>ein paar wenigen Leuten erlauben, als Tuto r eines bestimmten Buches zu fungieren. Lua</w:t>
        <w:br/>
        <w:t>hat so schön erklärt, dass das, was wir dur ch Erfahrung im Feld lernen, immer mehr</w:t>
        <w:br/>
        <w:t>Möglichkeiten zum Handeln eröffnen und nich t auf eine Reihe von Regeln reduziert</w:t>
        <w:br/>
        <w:t>werden sollte. Rigidität und der Drang, jede n Aspekt des Institutsprozesses zu steuern,</w:t>
        <w:br/>
        <w:t>engen die Bandbreite unserer Bemühungen star k ein. Flexibilität zu zeigen, ist jedoch</w:t>
        <w:br/>
        <w:t>nicht gleichzusetzen mit Beliebigkeit und Plan losigkeit. Das Rahmenwerk, das unsere</w:t>
        <w:br/>
        <w:t>Bemühungen definiert, ruft zu kreativer und disziplinierter Initiative auf. Lua hat dann</w:t>
        <w:br/>
        <w:t>mit mir dieses Zitat aus einer Botschaft des Hauses der Gerechtigkeit an die kontinentalen</w:t>
        <w:br/>
        <w:t>Berater geteilt: „Um dies zu erreichen, werden  Sie und Ihre Mitarbeiter eine Atmosphäre</w:t>
        <w:br/>
        <w:t>kultivieren müssen, welche die Freunde ermutigt,  methodisch zu sein, aber nicht starr,</w:t>
        <w:br/>
        <w:t>kreativ, aber nicht planlos, entschieden,  aber nicht übereilt, achtsam, aber nicht</w:t>
        <w:br/>
        <w:t>kontrollierend – überzeugt, dass es letztlich nich t das Technische ist, das zum Fortschritt</w:t>
        <w:br/>
        <w:t>führen wird, sondern Einheit des Denkens, konsistentes Handeln und Hingabe an das</w:t>
        <w:br/>
        <w:t>Lernen.“</w:t>
        <w:br/>
        <w:t>62 Wenn ich das nächste Mal mit meinen  Mitarbeitern zusammenkomme, sollten</w:t>
        <w:br/>
        <w:t>wir über dieses Zitat reflektieren und auch über das folgende aus der Ri ḍván-Botschaft</w:t>
        <w:br/>
        <w:t>von 2008: „Wir finden es immer wieder ermutig end, wie diszipliniert diese persönlichen</w:t>
        <w:br/>
        <w:t>Unternehmungen durchgeführt werden. Die Gemeinden verinnerlichen überall nach und</w:t>
        <w:br/>
        <w:t>nach die Lehren, die sie aus systematisch en Ansätzen gezogen haben, und der von der</w:t>
        <w:br/>
        <w:t>derzeitigen Serie von Plänen gesteckte Ra hmen gewährt den B estrebungen der Freunde</w:t>
        <w:br/>
        <w:t>Folgerichtigkeit und Beweglichkeit. Dieser  Rahmen schränkt die Freunde keineswegs</w:t>
        <w:br/>
        <w:t>ein, sondern ermöglicht ihnen, Gelegenheite n zu ergreifen, Beziehungen aufzubauen und</w:t>
        <w:br/>
        <w:t>eine Vision von systematischem Wachstum Wi rklichkeit werden zu lassen. Kurz gesagt,</w:t>
        <w:br/>
        <w:t>dieser Rahmen gibt ihren vereinten Kräften eine feste Form.”63</w:t>
      </w:r>
    </w:p>
    <w:p>
      <w:pPr>
        <w:spacing w:line="276" w:lineRule="auto" w:after="120"/>
        <w:jc w:val="both"/>
      </w:pPr>
      <w:r>
        <w:t>• Seitdem ich die Verantwortung als Clusterkoor dinatorin übernommen habe, habe ich sehr</w:t>
        <w:br/>
        <w:t>viel von den Hilfsamtsmitgliedern gelernt, die unserer Region dienen. Dieses letzte</w:t>
        <w:br/>
        <w:t>Treffen für Institutskoordinatoren und die Mitg lieder des Clusterlehrausschusses, bei dem</w:t>
        <w:br/>
        <w:t>die beiden Hilfsamtsmitglieder dabei waren, hat mir so viele Einsichten in so viele Dinge vermittelt. Ein Beratungspunkt waren di e Gefahren von Fragmentierung. Die</w:t>
        <w:br/>
        <w:t>Institutskoordinatoren sind darauf aus, uns allen zu helfen, b estimmte Denkgewohnheiten</w:t>
        <w:br/>
        <w:t>zu entwickeln, die es uns ermöglichen, uns  vor Fragmentierung in Acht zu nehmen,</w:t>
        <w:br/>
        <w:t>Gewohnheiten, die wir bei verschiedene n Gelegenheiten zeigen: wenn wir die</w:t>
      </w:r>
    </w:p>
    <w:p>
      <w:pPr>
        <w:spacing w:line="276" w:lineRule="auto" w:after="120"/>
        <w:jc w:val="both"/>
      </w:pPr>
      <w:r>
        <w:t>Vorveröffentlichung — Version 1. 2.3.PP — nicht zur Verbreitung</w:t>
      </w:r>
    </w:p>
    <w:p>
      <w:pPr>
        <w:spacing w:line="276" w:lineRule="auto" w:after="120"/>
        <w:jc w:val="both"/>
      </w:pPr>
      <w:r>
        <w:t>Einander auf dem Pfad des Dienstes begleiten -   111</w:t>
        <w:br/>
        <w:t>Botschaften des Hauses der Gerechtigkeit lesen, wenn wir über die Beziehungen</w:t>
        <w:br/>
        <w:t>zwischen unterschiedlichen Aktivitäten n achdenken, und wenn wir bemüht sind, zum</w:t>
        <w:br/>
        <w:t>Wachstum mit seiner inhärenten Komple xität beizutragen. Auf Vorschlag der</w:t>
        <w:br/>
        <w:t>Hilfsamtsmitglieder haben wir zusammen diese Aussage des Universalen Hauses der</w:t>
        <w:br/>
        <w:t>Gerechtigkeit gelesen, die die Grundlage unserer  Besprechung bildete: „Es ist ermutigend</w:t>
        <w:br/>
        <w:t>zu sehen, dass die Freunde sich mit solcher Sorgfalt an das Studium der Botschaften des</w:t>
        <w:br/>
        <w:t>Universalen Hauses der Gerechtigkeit bez üglich des Plans machen. Das Niveau der</w:t>
        <w:br/>
        <w:t>Diskussion, das entsteht, während sie sich da rum bemühen, die erhaltene Führung in die</w:t>
        <w:br/>
        <w:t>Tat umzusetzen und aus Erfahrungen zu lernen, ist beeindruckend. Wir kommen allerdings nicht umhin festzustellen, d ass die Errungenschaften in jenen Regionen</w:t>
        <w:br/>
        <w:t>dauerhafter sind, in denen die Freunde danach streben, die in den Botschaften</w:t>
        <w:br/>
        <w:t>übermittelte Vision in ihrer Gänze zu verstehe n, während oft Schwierigkeiten auftreten,</w:t>
        <w:br/>
        <w:t>wenn Sätze und Satzteile aus dem Zusammenha ng gerissen und als isolierte Fragmente</w:t>
        <w:br/>
        <w:t>betrachtet werden. Die Institu tionen und Agenturen des Glaubens sollten den Gläubigen</w:t>
        <w:br/>
        <w:t>dabei helfen zu analysieren, aber nicht zu  verkürzen, über Bedeutung nachzusinnen, aber</w:t>
        <w:br/>
        <w:t>nicht an Worten festzuhalten, bestimmt e Handlungsfelder auszumachen, aber nicht</w:t>
        <w:br/>
        <w:t>abzuschotten. Wir sind uns bewusst, dass dies keine geringe Aufgabe ist. Die Gesellschaft</w:t>
        <w:br/>
        <w:t>spricht zunehmend in Schlagwörtern. Wi r hoffen, dass die Gewohnheiten, die die</w:t>
        <w:br/>
        <w:t>Freunde in den Studienkreisen entwic keln, in vollständigen und komplexen</w:t>
        <w:br/>
        <w:t>Gedankengängen zu arbeiten und dabei Verständnis zu gewinnen, auf vielfältige</w:t>
        <w:br/>
        <w:t>Handlungsbereiche ausgeweitet werden.“</w:t>
        <w:br/>
        <w:t>64 Wenn ich mich in den nächsten</w:t>
        <w:br/>
        <w:t>Aktivitätszyklen mit Tutoren bespreche, dann sollte ich sie bitten, einige der</w:t>
        <w:br/>
        <w:t>Denkgewohnheiten auszumachen, die die Institutsku rse in uns zu stärken bestrebt sind</w:t>
        <w:br/>
        <w:t>und die wir auf verschiedene Aktivitätsbereic he ausweiten sollen. Bei dem Treffen haben</w:t>
        <w:br/>
        <w:t>die Hilfsamtsmitglieder unsere Aufmerksamkeit auf die Frage gelenkt, wie in den Kursen</w:t>
        <w:br/>
        <w:t>bestimmte Konzepte in unte rschiedlichen Kontexten untersucht werden und wie unsere</w:t>
        <w:br/>
        <w:t>Beratung dieser Konzepte dazu dient, dere n Bedeutungsgehalt zu erweitern und uns ein</w:t>
        <w:br/>
        <w:t>immer kompletteres Verständnis dieser Konzep te zu vermitteln. Sie haben insbesondere</w:t>
        <w:br/>
        <w:t>das Konzept des Lehrens der S ache angesprochen sowie die zahlreichen Einsichten zu</w:t>
        <w:br/>
        <w:t>dessen Bedeutung, die wir gewinnen k önnen, wenn wir durch die Kursfolge</w:t>
        <w:br/>
        <w:t>voranschreiten.</w:t>
      </w:r>
    </w:p>
    <w:p>
      <w:pPr>
        <w:spacing w:line="276" w:lineRule="auto" w:after="120"/>
        <w:jc w:val="both"/>
      </w:pPr>
      <w:r>
        <w:t>• Eine Denkgewohnheit, die zu entwickeln uns das Institut hilft, haben beide</w:t>
        <w:br/>
        <w:t>Hilfsamtsmitglieder in unserem Treffen sehr betont, nämlich die Unterschiedlichkeit der</w:t>
        <w:br/>
        <w:t>Dienste, die der Wachstumsprozess erfordert,  Wert zu schätzen. Während wir die Kurse</w:t>
        <w:br/>
        <w:t>der Hauptsequenz durchlaufen, befassen wir uns sehr viel mit einer Reihe von Diensten, von denen wir einige vielleicht nie ausführen werden. So hat zum Beispiel der Animator</w:t>
        <w:br/>
        <w:t>einer Juniorjugendgruppe aus dem Studium von Buch 3 viele Einsichten in die geistige</w:t>
        <w:br/>
        <w:t>Erziehung von Kindern gewonne n und der Lehrer von Kinderklassen ist sich der Rolle,</w:t>
        <w:br/>
        <w:t>die das Programm zur geistigen Befä higung von Juniorjugendlichen für die</w:t>
        <w:br/>
        <w:t>Herausbildung der Mission und des Charakters  der nächsten Generation spielt, sehr</w:t>
        <w:br/>
        <w:t>bewusst. Jeder weiß um die Wichtigkeit von Besuchen zuhause, der Bereicherung der</w:t>
        <w:br/>
        <w:t>Gemeindekultur durch erhebende Gespräch e, von Andachtsversammlungen, die immer</w:t>
        <w:br/>
        <w:t>mehr Menschen geistige Nahrung bieten. Aber  natürlich ist niema nd jemals mit allen</w:t>
        <w:br/>
        <w:t>Aspekten des Dienstes an der Sache befasst. Dennoch braucht jeder, der am Plan beteiligt</w:t>
        <w:br/>
        <w:t>ist, ein angemessenes Verständnis der sich gegenseitig bestärkenden Dienste, die das</w:t>
        <w:br/>
        <w:t>Trainingsinstitut vorantreibt, sowie von dem, was sie zum Wachstum der Gemeinde</w:t>
        <w:br/>
        <w:t>beitragen.</w:t>
      </w:r>
    </w:p>
    <w:p>
      <w:pPr>
        <w:spacing w:line="276" w:lineRule="auto" w:after="120"/>
        <w:jc w:val="both"/>
      </w:pPr>
      <w:r>
        <w:t>• Ich habe an Lua gedacht und die Art, wie si e mich im Verlauf der letzten beiden Jahre</w:t>
        <w:br/>
        <w:t>unterstützt hat. Einmal hat sie mir gesagt, dass wir die Freunde, die wir auf dem Pfad des</w:t>
        <w:br/>
        <w:t>Dienstes begleiten, nicht als unsere Projekte  ansehen sollten, und ich habe an ihrem</w:t>
      </w:r>
    </w:p>
    <w:p>
      <w:pPr>
        <w:spacing w:line="276" w:lineRule="auto" w:after="120"/>
        <w:jc w:val="both"/>
      </w:pPr>
      <w:r>
        <w:t>Vorveröffentlichung — Version 1. 2.3.PP — nicht zur Verbreitung</w:t>
        <w:br/>
        <w:t>112 - Lebensprühende Gemei nden aufbauen – Kapitel 1</w:t>
        <w:br/>
        <w:t>eigenen Beispiel nach und nach verstanden, was sie meinte. Ohne Bezugnahme auf sich</w:t>
        <w:br/>
        <w:t>selbst und ohne jegliche Selbstzufriede nheit feiert sie jede kleine meiner</w:t>
        <w:br/>
        <w:t>Errungenschaften. Und sie hilft mir unvoreingenommen, aus meinen Fehlern zu lernen. Als ich dieses Zitat aus einer Botschaft des Hauses der Gerechtigkeit las, musste ich</w:t>
        <w:br/>
        <w:t>unvermittelt an sie denken: „Ruhige Entschlosse nheit wird lebenswichtig sein, wenn sie</w:t>
        <w:br/>
        <w:t>bestrebt sind zu zeigen, wie Stolpersteine zu  Trittstufen des Fortschritts gemacht werden</w:t>
        <w:br/>
        <w:t>können. Von unschätzbarem Wert wird die Be reitschaft zum Zuhören mit gesteigerter</w:t>
        <w:br/>
        <w:t>geistiger Wahrnehmung sein, wenn es gilt, Hindern isse zu erkennen, die vielleicht einige</w:t>
        <w:br/>
        <w:t>der Freunde davon abhalten, die gebotene  Einheit im Handeln wertzuschätzen.“</w:t>
        <w:br/>
        <w:t>65 Auch</w:t>
        <w:br/>
        <w:t>lerne ich von ihr, was es heißt Ermutigung zu  vermitteln – „nicht in abstrakter Form,</w:t>
        <w:br/>
        <w:t>sondern beruhend auf jener ge nauen Kenntnis, die nur erworben wird, wenn man Seite</w:t>
        <w:br/>
        <w:t>an Seite auf dem Feld des Dienstes arbeitet.”66</w:t>
      </w:r>
    </w:p>
    <w:p>
      <w:pPr>
        <w:spacing w:line="276" w:lineRule="auto" w:after="120"/>
        <w:jc w:val="both"/>
      </w:pPr>
      <w:r>
        <w:t>• So erhebend war das Treffen mit den Jugend lichen, um sie zur Teilnahme an unseren</w:t>
        <w:br/>
        <w:t>Gemeindebildungsaktivitäten einzuladen. A licia, Carlos und Rodrigo haben einige</w:t>
        <w:br/>
        <w:t>herausragende Freunde. Das Gespräch lief m ühelos von Thema zu Thema. Nachdem wir</w:t>
        <w:br/>
        <w:t>verschiedene Dinge besprochen hatten, wu rde klar, dass die Jugendlichen gerne etwas</w:t>
        <w:br/>
        <w:t>über den Glauben hören würden. Wir haben M onica gebeten, eine kleine Einführung zu</w:t>
        <w:br/>
        <w:t>geben, und sie hat eine sehr fesselnde Vorste llung abgegeben. Andres war auch dabei und</w:t>
        <w:br/>
        <w:t>hat uns während des Treffens geholfen. Jed es Mal, wenn er gesprochen hat, war ich</w:t>
        <w:br/>
        <w:t>jedoch ein wenig traurig im Herzen, da ich we iß, dass er den Cluster bald verlassen wird.</w:t>
        <w:br/>
        <w:t>Er sollte sich natürlich freuen, dass er im Ve rlauf der letzten paar Jahre einige ergebene</w:t>
        <w:br/>
        <w:t>und fähige Mitarbeiter fördern konnte. Und er wird wertvolle Dienste für die Sache</w:t>
        <w:br/>
        <w:t>erbringen, wo auch immer er leben wird . Am nächsten Tag hat Lua mir gegenüber</w:t>
        <w:br/>
        <w:t>erwähnt, dass Monica gebeten werden wird, als Clusterkoordinatorin für das Juniorjugendprogramm zu dienen. So sollte  es sein. Am Ende der Zeitspanne des</w:t>
        <w:br/>
        <w:t>Dienstes, den ein Clusterkoordinator erbringt, sollte es eine Reihe von Seelen geben, die</w:t>
        <w:br/>
        <w:t>bereit stehen, die Verantwortung auf sich zu nehmen und dabei zu helfen, dieses Element</w:t>
        <w:br/>
        <w:t>des Erziehungsprozesses zu neuen Horizonten zu führen.</w:t>
      </w:r>
    </w:p>
    <w:p>
      <w:pPr>
        <w:spacing w:line="276" w:lineRule="auto" w:after="120"/>
        <w:jc w:val="both"/>
      </w:pPr>
      <w:r>
        <w:t>ABSCHNITT 28</w:t>
      </w:r>
    </w:p>
    <w:p>
      <w:pPr>
        <w:spacing w:line="276" w:lineRule="auto" w:after="120"/>
        <w:jc w:val="both"/>
      </w:pPr>
      <w:r>
        <w:t>Wir haben dieses Kapitel mit der Untersuchung der Eigenarten des Pfades begonnen, auf dem wir</w:t>
        <w:br/>
        <w:t>unsere Befähigung zum Dienst an der Sache und an der Menschheit entwic keln, sowie der damit</w:t>
        <w:br/>
        <w:t>verbundenen Implikationen. Dan ach haben wir unsere Aufmerksam keit auf zwei eng miteinander</w:t>
        <w:br/>
        <w:t>verbundene Konzepte gerichtet: einander zu begl eiten und gemeinsam zu lernen, zwei Konzepte,</w:t>
        <w:br/>
        <w:t>die wir versucht haben im Detail zu erforschen  im Lichte von Textste llen aus den Schriften,</w:t>
        <w:br/>
        <w:t>insbesondere der jüngsten Führung des Universal en Hauses der Gerechtigkeit. Die Geschichte</w:t>
        <w:br/>
        <w:t>von Monica und Rodrigo hat unserer Erforschung Einsichten gebracht auf der Grundlage der Erfahrungen einer ständig zunehme nden Zahl an Freunden weltweit, die den Pfad des Dienstes</w:t>
        <w:br/>
        <w:t>gehen, und sie hat uns ermöglicht, über besti mmte Eigenschaften zu reflektieren, die ihr</w:t>
        <w:br/>
        <w:t>Zusammenwirken auszeichnen. Das Studium dieses Ka pitels hat uns auch Gelegenheit gegeben,</w:t>
        <w:br/>
        <w:t>über die Verantwortung von Institutskoordinatoren, die auf Clusterebene dienen, zu sprechen und</w:t>
        <w:br/>
        <w:t>uns vertraut zu machen mit der Vielschichtigke it der so wichtigen Tätigkeit, die sie ausführen.</w:t>
        <w:br/>
        <w:t>Wir wissen jetzt, dass Monica, von der wir im Verl aufe der Geschichte g esehen haben, wie ihre</w:t>
        <w:br/>
        <w:t>Befähigung zunehmend gew achsen ist, gebeten werden wird, als Clusterkoordinatorin für das</w:t>
        <w:br/>
        <w:t>Juniorjugendprogramm zu dienen. Aber Koordinato ren wachsen nicht einfach so aus dem Boden.</w:t>
        <w:br/>
        <w:t>Moncia wurde Schritt für Schritt darin begleitet, den Bereich an Aktivitäten zu erweitern, in dem</w:t>
        <w:br/>
        <w:t>sie sich bewegt sowie Eifer und einen ausgeprägten Sinn für Verantwortung für die zu einem bestimmten Zeitpunkt vor ihr liegende Arbeit gezeigt hat.</w:t>
      </w:r>
    </w:p>
    <w:p>
      <w:pPr>
        <w:spacing w:line="276" w:lineRule="auto" w:after="120"/>
        <w:jc w:val="both"/>
      </w:pPr>
      <w:r>
        <w:t>Vorveröffentlichung — Version 1. 2.3.PP — nicht zur Verbreitung</w:t>
      </w:r>
    </w:p>
    <w:p>
      <w:pPr>
        <w:spacing w:line="276" w:lineRule="auto" w:after="120"/>
        <w:jc w:val="both"/>
      </w:pPr>
      <w:r>
        <w:t>Einander auf dem Pfad des Dienstes begleiten -   113</w:t>
        <w:br/>
        <w:t>Der in diesem Kapitel beschriebene Pfad des Dienstes ist ein breiter; er lädt jeden der möchte ein,</w:t>
        <w:br/>
        <w:t>ihn zu betreten. Einmal auf diesem Pfad, schre itet jeder von uns gemäß den eigenen Umständen</w:t>
        <w:br/>
        <w:t>und Möglichkeiten voran. Auf die einfachen Dienst e, die den Pfad zu Beginn kennzeichnen,</w:t>
        <w:br/>
        <w:t>folgen andere, die zunehmend anspruchsvolle r werden. Das gibt uns Gelegenheit, unser</w:t>
        <w:br/>
        <w:t>Vermögen zum Dienst systematisch zu erweitern . Keiner geht den Pfad allein; jedem von uns</w:t>
        <w:br/>
        <w:t>wird von anderen dabei geholfen, bestimmte Aufg aben auszuführen, an Sicherheit zu gewinnen</w:t>
        <w:br/>
        <w:t>und effektiver zu dienen. Ermutigung ist eine  tragende Kraft, auf die bei jedem Schritt</w:t>
        <w:br/>
        <w:t>zurückgegriffen werden kann. Wenn sich uns Hindernisse in den Weg stellen und Verzweiflung</w:t>
        <w:br/>
        <w:t>sich breit macht, vermitteln wir einander Ho ffnung und erinnern uns  daran, dass Gottes</w:t>
        <w:br/>
        <w:t>Gnadengaben uns stets umgeben. Wenn Zweifel aufkommen und Vertrauen erschüttert wird,</w:t>
        <w:br/>
        <w:t>drängen wir zusammen weiter voran und legen un ser ganzes Vertrauen in Gott und in Seine</w:t>
        <w:br/>
        <w:t>unfehlbare Gnade.  Dass wir einander auf längeren Abschnitten dieses Pf ades begleiten und lernen, sein Terrain zu</w:t>
        <w:br/>
        <w:t>durchqueren, ist natürlich eine  Metaphorik. Sie wurde gewählt, um dabei zu helfen, den</w:t>
        <w:br/>
        <w:t>individuellen und kollektiven Prozess des Kapazitä tsaufbaus zu beschreiben, mit dem wir alle</w:t>
        <w:br/>
        <w:t>befasst sind. Die Dynamik unseres Zusamme nwirkens im Verfolg dieses Prozesses des</w:t>
        <w:br/>
        <w:t>Kapazitätsaufbaus war in diesem Kapitel, e xplizit oder nicht, der Gegenstand intensiver</w:t>
        <w:br/>
        <w:t>Erforschung in einem Abschnitt nach dem anderen.  Zu den geistigen Voraussetzungen, die solch</w:t>
        <w:br/>
        <w:t>eine Dynamik erfordert, gehören auch zwei, di e hier unsere abschließende Reflexion verdienen:</w:t>
        <w:br/>
        <w:t>Ergebenheit und Freigebigkeit des Geistes, die ein großmütiges Herz bezeugen. Die Freunde,</w:t>
        <w:br/>
        <w:t>denen wir in unserer Geschichte begegnet sind – Roxana, Paola und ihre Mutter Frau Ramirez;</w:t>
        <w:br/>
        <w:t>Rodrigo und seine Freunde Alicia und Carlo; Monica, Luciano und Leticia; Andres, Clara und</w:t>
        <w:br/>
        <w:t>Enidia; Alfaro und Lua – waren alle von diesen zwei Eigenschaften durchdrungen. Wie sonst</w:t>
        <w:br/>
        <w:t>hätten sie in der Lage sein können, so viel in so verhältnismäßig kurzer Ze it zu erreichen? Es war</w:t>
        <w:br/>
        <w:t>Ergebenheit, die ihnen geholfen hat, sich von ihren eigenen Errungenschaften zu lösen. Es war</w:t>
        <w:br/>
        <w:t>ihre geistige Freigebigkeit, die die Freude hervor gerufen hat, die sie angesichts des von anderen</w:t>
        <w:br/>
        <w:t>Erreichten empfunden haben. Und genauso hat dies er selbe Geist diejenigen, die bereits einige</w:t>
        <w:br/>
        <w:t>Erfahrung und einiges Wissen auf dem Pfad erworben  hatten, als sie aufgerufen waren, andere</w:t>
        <w:br/>
        <w:t>auf dem Feld des Dienstes zu be gleiten, in die Lage versetzt , die Unbeweglichkeit und Rigidität</w:t>
        <w:br/>
        <w:t>zu vermeiden, die aus dem Drang erwach sen, jedes Detail zu kontrollieren. Die</w:t>
        <w:br/>
        <w:t>Unzulänglichkeiten ihrer Mitarbeiter zu übersehen  und danach zu streben, jeden Fehler zum</w:t>
        <w:br/>
        <w:t>Guten zu wenden, ist unseren Freunden leichtgefalle n. Wie sonst, so sollten wir uns fragen – wohl</w:t>
        <w:br/>
        <w:t>wissend dass Ergebenheit und Großherzigkeit so  unverzichtbar sind für ein harmonisches</w:t>
        <w:br/>
        <w:t>Zusammenwirken – hätten sie, wie es  der Meister so sehr ersehnte, in der Lage sein können, „ein</w:t>
        <w:br/>
        <w:t>einheitliches Weltbild zu vertreten, demselben Pfad zu folgen“ und „sich fest an einen einzigen</w:t>
        <w:br/>
        <w:t>Entschluss zu halten“?</w:t>
        <w:br/>
        <w:t>67 Und wie hätten sie ohne diese beiden Eigenschaften in der Lage sein</w:t>
        <w:br/>
        <w:t>können, zu einem Umfeld beizutragen, in de m ihre individuellen Kräfte in geeintem,</w:t>
        <w:br/>
        <w:t>unermüdlichem Handeln vervielfacht wurden? „Möget  ihr Tag für Tag“, so drängt uns ‘Abdu’l-</w:t>
        <w:br/>
        <w:t>Bahá in den Sendschreiben zum Göttlichen Plan , „eure Bemühungen, eure Anstrengungen und</w:t>
        <w:br/>
        <w:t>euren Edelmut steigern.“68 Wir wollen unser Studium dieses Kapitels abschließen, indem wir die</w:t>
        <w:br/>
        <w:t>folgende Stelle aus einem dieser Sendschreiben auswendig lernen:</w:t>
      </w:r>
    </w:p>
    <w:p>
      <w:pPr>
        <w:spacing w:line="276" w:lineRule="auto" w:after="120"/>
        <w:jc w:val="both"/>
      </w:pPr>
      <w:r>
        <w:t>„Preis sei Gott, die göttlichen Ausgießungen sind grenzenlos, die Melodie der</w:t>
        <w:br/>
        <w:t>Grundsätze des Herrn ist von höchster Wi rkung, die größte Sonne erstrahlt in</w:t>
        <w:br/>
        <w:t>vollkommenem Glanz, die höchsten Heersch aren greifen an mit unbesiegbarer Macht,</w:t>
        <w:br/>
        <w:t>die Zungen sind schärfer als Schwerter, di e Herzen strahlender als das elektrische</w:t>
        <w:br/>
        <w:t>Licht, der Edelmut der Freunde übertrifft denjenigen aller früheren und kommenden</w:t>
        <w:br/>
        <w:t>Geschlechter, die Seelen sind hingezogen zum Göttlichen, und das Feuer der Liebe</w:t>
        <w:br/>
        <w:t>Gottes ist entzündet.“69</w:t>
      </w:r>
    </w:p>
    <w:p>
      <w:pPr>
        <w:spacing w:line="276" w:lineRule="auto" w:after="120"/>
        <w:jc w:val="both"/>
      </w:pPr>
      <w:r>
        <w:t>Vorveröffentlichung — Version 1. 2.3.PP — nicht zur Verbreitung</w:t>
      </w:r>
    </w:p>
    <w:p>
      <w:pPr>
        <w:spacing w:line="276" w:lineRule="auto" w:after="120"/>
        <w:jc w:val="both"/>
      </w:pPr>
      <w:r>
        <w:t>Einander auf dem Pfad des Dienstes begleiten -   115</w:t>
        <w:br/>
        <w:t>QUELLENANGABEN</w:t>
      </w:r>
    </w:p>
    <w:p>
      <w:pPr>
        <w:spacing w:line="276" w:lineRule="auto" w:after="120"/>
        <w:jc w:val="both"/>
      </w:pPr>
      <w:r>
        <w:t>1 Das Universale Haus  der Gerechtigkeit, An alle Nationalen Geistigen Räte , 12. Dezember 2011, Abs. 4</w:t>
        <w:br/>
        <w:t>2 Ebenda</w:t>
        <w:br/>
        <w:t>3 Bahá’u’lláh, Ährenlese , Bahá’í-Verlag 2012, 144:2</w:t>
        <w:br/>
        <w:t>4 Das Universale Haus  der Gerechtigkeit, An die Bahá’í der Welt , Riḍván 2010, Abs. 19–20</w:t>
        <w:br/>
        <w:t>5 Das Universale Haus  der Gerechtigkeit, An die Konferenz der Kontinentalen Beraterämter , 28. Dezember 2010,</w:t>
        <w:br/>
        <w:t>Abs. 40–41</w:t>
        <w:br/>
        <w:t>6 Bahá’u’lláh, Verborgene Worte , Taschenbuchausgabe, Bahá’í-Verlag 2015, pers. 52</w:t>
        <w:br/>
        <w:t>7 ‘Abdu’l-Bahá, zitiert in: Göttliche Lebenskunst , Bahá’í-Verlag 2007, S. 138 f.</w:t>
        <w:br/>
        <w:t>8 ‘Abdu’l-Bahá, Sendschreiben zum Göttlichen Plan , Bahá’í-Verlag 2014, 8:9</w:t>
        <w:br/>
        <w:t>9 Das Universale Haus  der Gerechtigkeit, An alle Nationalen Geistigen Räte , 12. Dezember 2011, Abs. 8</w:t>
        <w:br/>
        <w:t>10 Das Universale Haus  der Gerechtigkeit, An die Konferenz der Kontinentalen Beraterämter , 9. Januar 2001, Abs.</w:t>
        <w:br/>
        <w:t>11 ‘Abdu’l-Bahá, Ansprachen in Paris , Bahá’í-Verlag 2014, 7:1</w:t>
        <w:br/>
        <w:t>12 ‘Abdu’l-Bahá, in: Bahá'í-Gebete , Bahá’í-Verlag 2016, Nr. 73</w:t>
        <w:br/>
        <w:t>13 ‘Abdu’l-Bahá, in: Ansprachen in Paris , Bahá’í-Verlag 2014, 21:6</w:t>
        <w:br/>
        <w:t>14 ‘Abdu’l-Bahá, in Bahá’í Scriptures: Selections from the Utterances of Bahá’u’lláh and ‘Abdu’l-Bahá  (New</w:t>
        <w:br/>
        <w:t>York: Bahá’í Publishing Committee, 1928), Nr. 990, S. 548</w:t>
        <w:br/>
        <w:t>(nicht autorisierte Übersetzung)</w:t>
        <w:br/>
        <w:t>15 Aus einem Brief vom 28. Februar 1942 geschrieben im Au ftrag von Shoghi Effendi an den Nationalen Geistigen</w:t>
        <w:br/>
        <w:t>Rat der Britischen Inseln, veröffentlicht in The Unfolding Destiny of the British Bahá’í Community: The</w:t>
        <w:br/>
        <w:t>Messages from the Guardian of the Bahá’í Fa ith to the Bahá’ís of the British Isles  (London: Bahá’í Publishing</w:t>
        <w:br/>
        <w:t>Trust, 1981), S. 150; auch veröffentlicht in Principles of Bahá’í Administration  (London: Bahá’í Publishing</w:t>
        <w:br/>
        <w:t>Trust, 1976), S. 22–23</w:t>
        <w:br/>
        <w:t>(nicht autorisierte Übersetzung)</w:t>
        <w:br/>
        <w:t>16 Das Universale Haus  der Gerechtigkeit, An die Bahá’í der Welt , Riḍván 1993, Abs. 12</w:t>
        <w:br/>
        <w:t>17 Bahá’u’lláh, zitier t in: Shoghi Effendi, Das Kommen göttlicher Gerechtigkeit , Bahá’í-Verlag 1969, S. 122</w:t>
        <w:br/>
        <w:t>18 Das Universale Haus  der Gerechtigkeit, An die Konferenz der Kontinentalen Beraterämter , 29. Dezember 2015,</w:t>
        <w:br/>
        <w:t>Abs. 9</w:t>
        <w:br/>
        <w:t>19 Das Universale Haus  der Gerechtigkeit, An die beim Jugendkongress in Paraguay versammelten Freunde , 8.</w:t>
        <w:br/>
        <w:t>Januar 2000, veröffentlicht in Turning Point , S. 124</w:t>
        <w:br/>
        <w:t>(nicht autorisierte Übersetzung)</w:t>
        <w:br/>
        <w:t>20 Bahá’u’lláh, Anspruch und Verkündigung , Bahá’í-Verlag 2007, 71</w:t>
        <w:br/>
        <w:t>21 ‘Abdu’l-Bahá, Vorbilder der Treue , Bahá’í-Verlag 2014, 24</w:t>
        <w:br/>
        <w:t>22 Bahá’u’lláh, Ährenlese , Bahá’í-Verlag 2012, 131:3</w:t>
        <w:br/>
        <w:t>23 ‘Abdu’l-Bahá, Briefe und Botschaften , Bahá’í-Verlag 1998, 73:2</w:t>
        <w:br/>
        <w:t>24 Das Universale Haus  der Gerechtigkeit, An die Bahá’í der Welt , Riḍván 2008, Abs. 8</w:t>
        <w:br/>
        <w:t>25 Aus einer Botschaft des Universalen Hauses der Gerech tigkeit vom 8. Mai 1985 an di e Bahá’í-Jugend der Welt,</w:t>
        <w:br/>
        <w:t>veröffentlicht in Messages from the Universal House of Justi ce, 1963–1986: The Third Epoch of the Formative</w:t>
        <w:br/>
        <w:t>Age (Wilmette: Bahá’í P ublishing Trust, 1996), Nr. 428, S. 668–69</w:t>
        <w:br/>
        <w:t>(nicht autorisierte Übersetzung)</w:t>
        <w:br/>
        <w:t>26 Bahá’u’lláh, Gebete und Meditationen , Bahá’í-Verlag 1992, 46:3</w:t>
        <w:br/>
        <w:t>27 s.o. Abs. 11; Baha'u'llah,  zitiert in: Shoghi Effendi, Das Kommen göttlicher Gerechtigkeit , S. 122</w:t>
        <w:br/>
        <w:t>28 Das Universale Haus  der Gerechtigkeit, An die Bahá’í im Iran , 2. März 2013, Abs. 8-9</w:t>
        <w:br/>
        <w:t>29 Ebenda, Abs. 10</w:t>
        <w:br/>
        <w:t>30 ‘Abdu’l-Bahá, Briefe und Botschaften , Bahá’í-Verlag 1998, 1:3</w:t>
        <w:br/>
        <w:t>31 ‘Abdu’l-Bahá , The Promulgation of Universal Peace: Talks De livered by ‘Abdu’l-Bahá during His Visit to the</w:t>
        <w:br/>
        <w:t>United States and Canada in 1912 (Wilmette: Bahá’í Publishing, 2012), S . 85–86</w:t>
        <w:br/>
        <w:t>(nicht autorisierte Übersetzung)</w:t>
        <w:br/>
        <w:t>32 ‘Abdu’l-Bahá, Briefe und Botschaften , Bahá’í-Verlag 1998, 1:7</w:t>
        <w:br/>
        <w:t>33 Ebenda</w:t>
        <w:br/>
        <w:t>34 Ebenda</w:t>
      </w:r>
    </w:p>
    <w:p>
      <w:pPr>
        <w:spacing w:line="276" w:lineRule="auto" w:after="120"/>
        <w:jc w:val="both"/>
      </w:pPr>
      <w:r>
        <w:t>Vorveröffentlichung — Version 1. 2.3.PP — nicht zur Verbreitung</w:t>
        <w:br/>
        <w:t>116 - Lebensprühende Gemei nden aufbauen – Kapitel 1</w:t>
      </w:r>
    </w:p>
    <w:p>
      <w:pPr>
        <w:spacing w:line="276" w:lineRule="auto" w:after="120"/>
        <w:jc w:val="both"/>
      </w:pPr>
      <w:r>
        <w:t>35 Ebenda, 236:5</w:t>
        <w:br/>
        <w:t>36 Ebenda</w:t>
        <w:br/>
        <w:t>37 Ebenda</w:t>
        <w:br/>
        <w:t>38 Ebenda, 1:5</w:t>
        <w:br/>
        <w:t>39 Aus einem Brief des Universale n Hauses der Gerechtigkeit vom 19. November 1974 an den Nationalen Geistigen</w:t>
        <w:br/>
        <w:t>Rat von Italien, veröffentlicht in Messages from the Universal House of Justice, 1963–1986: The Third Epoch of</w:t>
        <w:br/>
        <w:t>the Formative Age (Wilmette: Bahá’í Publishing Tr ust, 1996), Nr. 151, S. 283</w:t>
        <w:br/>
        <w:t>(nicht autorisierte Übersetzung)</w:t>
        <w:br/>
        <w:t>40 ‘Abdu’l-Bahá, Briefe und Botschaften , Bahá’í-Verlag 1998, 209:3</w:t>
        <w:br/>
        <w:t>41 Ebenda, 225:18</w:t>
        <w:br/>
        <w:t>42 ‘Abdu’l-Bahá , The Promulgation of Universal Peace: Talks De livered by ‘Abdu’l-Bahá during His Visit to the</w:t>
        <w:br/>
        <w:t>United States and Canada in 1912 (Wilmette: Bahá’í Publishing, 2012), pp. 85–86</w:t>
        <w:br/>
        <w:t>(nicht autorisierte Übersetzung)</w:t>
        <w:br/>
        <w:t>43 ‘Abdu’l-Bahá, Beantwortete Fragen , Bahá’í-Verlag 2012, 84:3</w:t>
        <w:br/>
        <w:t>(revidierte, nicht autorisierte Übersetzung)</w:t>
        <w:br/>
        <w:t>44 Bahá’u’lláh, Botschaften aus Akká , Bahá’í-Verlag 1992, 9:4</w:t>
        <w:br/>
        <w:t>45 Das Universale Haus  der Gerechtigkeit, An die Konferenz der Beraterämter , 28. Dezember 2010, Abs. 5</w:t>
        <w:br/>
        <w:t>46 Bahá’u’lláh, Ährenlese , Bahá’í-Verlag 2012, 5:6</w:t>
        <w:br/>
        <w:t>47 Das Universale Haus  der Gerechtigkeit, An die Konferenz der Kontinentalen Beraterämter , 28. Dezember 2010,</w:t>
        <w:br/>
        <w:t>Abs. 17</w:t>
        <w:br/>
        <w:t>48 Das Universale Haus  der Gerechtigkeit, An die Bahá’í der Welt , Riḍván 2010, Abs. 25</w:t>
        <w:br/>
        <w:t>49 Das Universale Haus  der Gerechtigkeit, An die Bahá’í der Welt , Riḍván 2014, Abs. 5</w:t>
        <w:br/>
        <w:t>50 Das Universale Haus  der Gerechtigkeit, An die Konferenz der Kontinentalen Beraterämter , 28. Dezember 2010,</w:t>
        <w:br/>
        <w:t>Abs. 8</w:t>
        <w:br/>
        <w:t>51 Das Universale Haus  der Gerechtigkeit, An alle Nationalen Geistigen Räte , 12. Dezember 2011, Abs. 15</w:t>
        <w:br/>
        <w:t>52 Das Universale Haus  der Gerechtigkeit, An die Konferenz der Kontinentalen Beraterämter , 28. Dezember 2010,</w:t>
        <w:br/>
        <w:t>Abs. 10</w:t>
        <w:br/>
        <w:t>53 Das Universale Haus  der Gerechtigkeit, An alle Nationalen Geistigen Räte , 12. Dezember 2011, Abs. 14</w:t>
        <w:br/>
        <w:t>54 Aus einem Brief vom 19. Juli 1956 ge schrieben im Auftrag von Shoghi Effe ndi an einen Nati onalen Geistigen</w:t>
        <w:br/>
        <w:t>Rat, teilweise zitiert in: Unlocking the Power of Action, a compilation prepared by the Rese arch Department of</w:t>
        <w:br/>
        <w:t>the Universal House of Justice  (New Delhi: Bahá’í Publ ishing Trust, 2005), pp. 24–25; auch teilweise zitiert in:</w:t>
        <w:br/>
        <w:t>“Guidelines for Teaching”, a compilati on prepared by the Research Depar tment of the Universal House of</w:t>
        <w:br/>
        <w:t>Justice , veröffentlicht in: The Compilation of Compilations (Maryborough: Bahá’í Public ations Australia, 1991),</w:t>
        <w:br/>
        <w:t>vol. 2, pp. 322–23</w:t>
        <w:br/>
        <w:t>(nicht autorisierte Übersetzung)</w:t>
        <w:br/>
        <w:t>55 Das Universale Haus  der Gerechtigkeit, An die Konferenz der Kontinentalen Beraterämter , 29. Dezember 2015,</w:t>
        <w:br/>
        <w:t>Abs. 2</w:t>
        <w:br/>
        <w:t>56 Ebenda, Abs. 34-38</w:t>
        <w:br/>
        <w:t>57 Das Universale Haus  der Gerechtigkeit, An alle Nationalen Geistigen Räte , 12. Dezember 2011, Abs. 5</w:t>
        <w:br/>
        <w:t>58 Das Universale Haus  der Gerechtigkeit, An die Konferenz der Kontinentalen Beraterämter , 29. Dezember 2015,</w:t>
        <w:br/>
        <w:t>Abs. 8</w:t>
        <w:br/>
        <w:t>59 Ebenda</w:t>
        <w:br/>
        <w:t>60 Das Universale Haus  der Gerechtigkeit, An die Bahá’í der Welt , Riḍván 2010, Abs. 12</w:t>
        <w:br/>
        <w:t>61 Ebenda, Abs. 11</w:t>
        <w:br/>
        <w:t>62 Das Universale Haus  der Gerechtigkeit, An die Konferenz der Kontinentalen Beraterämter , 28. Dezember 2010,</w:t>
        <w:br/>
        <w:t>Abs. 17</w:t>
        <w:br/>
        <w:t>63 Das Universale Haus  der Gerechtigkeit, An die Bahá’í der Welt , Riḍván 2008, Abs. 4</w:t>
        <w:br/>
        <w:t>64 Das Universale Haus  der Gerechtigkeit, An die Konferenz der Kontinentalen Beraterämter , 28. Dezember 2010,</w:t>
        <w:br/>
        <w:t>Abs. 37</w:t>
        <w:br/>
        <w:t>65 Ebenda, Abs. 5</w:t>
        <w:br/>
        <w:t>66 Ebenda</w:t>
        <w:br/>
        <w:t>67 ‘Abdu’l-Bahá, Briefe und Botschaften , Bahá’í-Verlag 1998, 193:7</w:t>
        <w:br/>
        <w:t>68 ‘Abdu’l-Bahá, Sendschreiben zum göttlichen Plan , Bahá’í-Verlag 2014, 3:3</w:t>
        <w:br/>
        <w:t>69 Ebenda 10:6</w:t>
      </w:r>
    </w:p>
    <w:p>
      <w:pPr>
        <w:spacing w:before="360"/>
      </w:pPr>
      <w:r>
        <w:rPr>
          <w:i/>
          <w:color w:val="94A3B8"/>
          <w:sz w:val="17"/>
        </w:rPr>
        <w:t>Offizielle Referenz: https://www.ruhi.org/en/materials/reflections-life-spirit/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