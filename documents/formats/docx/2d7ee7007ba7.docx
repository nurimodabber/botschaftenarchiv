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Georgia" w:hAnsi="Georgia"/>
          <w:color w:val="0F172A"/>
          <w:sz w:val="36"/>
        </w:rPr>
        <w:t>To Set the World in Order Building and Preserving Strong Marriages (Research Dept 2023)</w:t>
      </w:r>
    </w:p>
    <w:p>
      <w:pPr>
        <w:spacing w:after="240"/>
      </w:pPr>
      <w:r>
        <w:rPr>
          <w:rFonts w:ascii="Georgia" w:hAnsi="Georgia"/>
          <w:i/>
          <w:color w:val="64748B"/>
          <w:sz w:val="20"/>
        </w:rPr>
        <w:t>Forschungsabteilung • Thematisches Studium</w:t>
      </w:r>
    </w:p>
    <w:p>
      <w:pPr>
        <w:spacing w:line="276" w:lineRule="auto" w:after="120"/>
        <w:jc w:val="both"/>
      </w:pPr>
      <w:r>
        <w:br/>
      </w:r>
    </w:p>
    <w:p>
      <w:pPr>
        <w:spacing w:line="276" w:lineRule="auto" w:after="120"/>
        <w:jc w:val="both"/>
      </w:pPr>
      <w:r>
        <w:br/>
        <w:br/>
        <w:t>7R6HWWKH:RUOGLQ2UGHU%XLOGLQJDQG3UHVHUYLQJ6WURQJ0DUULDJHV$&amp;RPSLODWLRQ3UHSDUHGE\WKH5HVHDUFK'HSDUWPHQWRIWKH8QLYHUVDO+RXVHRI-XVWLFH$XJXVW7KH&amp;DXVHRI8QLW\&amp;UHDWLQJ)DPLOLHVWKDW,OOXPLQDWHWKH:RUOG7KH,GHDO0LOLHXIRU/HDUQLQJWKH3ULQFLSOHVRI&amp;RQVXOWDWLRQ$GGUHVVLQJ&amp;KDOOHQJHV3UD\HUV7KH&amp;DXVHRI8QLW\$QGWKHQWKHYRLFHRIWKH'LYLQH/RWH7UHHVRXQGHGFDOOLQJDORXGDQGVD\LQJí3UDLVHEHXQWR*RG:KRKDWKRUGDLQHGPDUULDJHWREHDSRUWDOIRUWKHDSSHDUDQFHRIWKHPDQLIHVWDWLRQVRI+LV1DPHWKH$OO0HUFLIXODQGDGRUQHGE\LWVPHDQVWKHFLWLHVRI+LVPHQWLRQDQGSUDLVHî9HULO\LWLVWKHNH\WRWKHSHUSHWXDWLRQRIOLIHIRUWKHSHRSOHVRIWKHZRUOGDQGWKHLQVFUXWDEOHLQVWUXPHQWIRUWKHIXOĠOPHQWRIWKHLUGHVWLQ\7KURXJKLWWKHZDWHURIOLIHKDWKVWUHDPHGIRUWKXQWRWKHSHRSOHRIFHUWLWXGH3UDLVHGEH*RG:KRKDWKPDGHPDUULDJHDPHDQVIRUSURSDJDWLQJ+LV&amp;DXVHDPRQJVW+LVVHUYDQWVDQGSURFODLPLQJ+LV:RUGWKURXJKRXWWKHZRUOG÷$OOORYLQJNLQGQHVVLV7KLQH27KRX:KRDUWWKH2EMHFWRIWKHDGRUDWLRQRIDOOKXPDQNLQGLQDVPXFKDV7KRXKDVWRUGDLQHGPDUULDJHWREHDFDXVHRIXQLW\DPRQJVW7K\FUHDWXUHVDQGRIWKHH[DOWDWLRQRI7K\:RUGDPLGVW7K\SHRSOH7KURXJKLWVDJHQF\7KRXKDVWERXQGWRJHWKHUWKHKHDUWVDQGUHYHDOHGWKHPDQLIHVWDWLRQVRI7K\1DPHWKH%HVW%HORYHG%\LWVPHDQVWKHKLGGHQP\VWHULHVKDYHEHHQGLVFORVHGIURPEHKLQGWKHPRXQWRI7K\SRZHUDQGHDUWKDQGKHDYHQKDYHEHHQLOOXPLQHGZLWKWKHOLJKWRI7K\ORYLQJNLQGQHVV%DKêXêOOKIURPD7DEOHWåWUDQVODWHGIURPWKH$UDELF&gt;@0DUULDJHDPRQJWKHPDVVRIWKHSHRSOHLVDSK\VLFDOERQGDQGWKLVXQLRQFDQRQO\EHWHPSRUDU\VLQFHLWLVIRUHGRRPHGWRDSK\VLFDOVHSDUDWLRQDWWKHFORVH$PRQJWKHSHRSOHRI%DK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XQGHUWDNHWRPDUU\WKHXQLRQPXVWEHDWUXHUHODWLRQVKLSDVSLULWXDOFRPLQJWRJHWKHUDVZHOODVDSK\VLFDORQHVRWKDWWKURXJKRXWHYHU\SKDVHRIOLIHDQGLQDOOWKHZRUOGVRI*RGWKHLUXQLRQZLOOHQGXUHIRUWKLVUHDORQHQHVVLVDJOHDPLQJRXWRIWKHORYHRI*RG</w:t>
      </w:r>
    </w:p>
    <w:p>
      <w:pPr>
        <w:spacing w:line="276" w:lineRule="auto" w:after="120"/>
        <w:jc w:val="both"/>
      </w:pPr>
      <w:r>
        <w:t>,QWKHVDPHZD\ZKHQDQ\VRXOVJURZWREHWUXHEHOLHYHUVWKH\ZLOODWWDLQDVSLULWXDOUHODWLRQVKLSZLWKRQHDQRWKHUDQGVKRZIRUWKDWHQGHUQHVVZKLFKLVQRWRIWKLVZRUOG7KH\ZLOODOORIWKHPEHFRPHHODWHGIURPDGUDXJKWRIGLYLQHORYHDQGWKDWXQLRQRIWKHLUVWKDWFRQQHFWLRQZLOODOVRDELGHIRUHYHU6RXOVWKDWLVZKRZLOOFRQVLJQWKHLURZQVHOYHVWRREOLYLRQVWULSIURPWKHPVHOYHVWKHGHIHFWVRIKXPDQNLQGDQGXQFKDLQWKHPVHOYHVIURPKXPDQERQGDJHZLOOEH\RQGDQ\GRXEWEHLOOXPLQHGZLWKWKHKHDYHQO\VSOHQGRXUVRIRQHQHVVDQGZLOODOODWWDLQXQWRUHDOXQLRQLQWKHZRUOGWKDWGLHWKQRWé$EGXêO%DK6HOHFWLRQVIURPWKH:ULWLQJVRIé$EGXêO%DKSDUVbä&gt;@%DKê¦PDUULDJHLVWKHFRPPLWPHQWRIWKHWZRSDUWLHVRQHWRWKHRWKHUDQGWKHLUPXWXDODWWDFKPHQWRIPLQGDQGKHDUW(DFKPXVWKRZHYHUH[HUFLVHWKHXWPRVWFDUHWREHFRPHWKRURXJKO\DFTXDLQWHGZLWKWKHFKDUDFWHURIWKHRWKHUWKDWWKHELQGLQJFRYHQDQWEHWZHHQWKHPPD\EHDWLHWKDWZLOOHQGXUHIRUHYHU7KHLUSXUSRVHPXVWEHWKLVWREHFRPHORYLQJFRPSDQLRQVDQGFRPUDGHVDQGDWRQHZLWKHDFKRWKHUIRUWLPHDQGHWHUQLW\÷7KHWUXHPDUULDJHRI%DKê¦VLVWKLVWKDWKXVEDQGDQGZLIHVKRXOGEHXQLWHGERWKSK\VLFDOO\DQGVSLULWXDOO\WKDWWKH\PD\HYHULPSURYHWKHVSLULWXDOOLIHRIHDFKRWKHUDQGPD\HQMR\HYHUODVWLQJXQLW\WKURXJKRXWDOOWKHZRUOGVRI*RG7KLVLV%DKê¦PDUULDJHé$EGXêO%DK6HOHFWLRQVIURPWKH:ULWLQJVRIé$EGXêO%DKSDUVbä&gt;@:LWKDOOKXPLOLW\SUD\HUVRIVXSSOLFDWLRQKDYHEHHQRIIHUHGDWWKH+RO\7KUHVKROGWKDWWKLVPDUULDJHPD\EHDKDUELQJHURIMR\WRWKHIULHQGVWKDWLWPD\EHDORYLQJERQGIRUDOOHWHUQLW\DQG\LHOGHYHUODVWLQJEHQHĠWVDQGIUXLWV)URPVHSDUDWLRQGRWKHYHU\NLQGRIKXUWDQGKDUPSURFHHGEXWWKHXQLRQRIFUHDWHGWKLQJVGRWKHYHU\LHOGPRVWODXGDEOHUHVXOWV)URPWKHSDLULQJRIHYHQWKHVPDOOHVWSDUWLFOHVLQWKHZRUOGRIEHLQJDUHWKHJUDFHDQGERXQW\RI*RGPDGHPDQLIHVWDQGWKHKLJKHUWKHGHJUHHWKHPRUHPRPHQWRXVLVWKHXQLRQí*ORU\EHWR+LP:KRKDWKFUHDWHGDOOWKHSDLUVRIVXFKWKLQJVDVHDUWKSURGXFHWKDQGRXWRIPHQWKHPVHOYHVDQGRIWKLQJVEH\RQGWKHLUNHQî$QGDERYHDOORWKHUXQLRQVLVWKDWEHWZHHQKXPDQEHLQJVHVSHFLDOO\ZKHQLWFRPHWKWRSDVVLQWKHORYHRI*RG7KXVLVWKHSULPDORQHQHVVPDGHWRDSSHDUWKXVLVODLGWKHIRXQGDWLRQRIORYHLQWKHVSLULW,WLVFHUWDLQWKDWVXFKDPDUULDJHDV\RXUVZLOOFDXVHWKHEHVWRZDOVRI*RGWREHUHYHDOHG:KHUHIRUHGRZHRIIHU\RXIHOLFLWDWLRQVDQGFDOOGRZQEOHVVLQJVXSRQ\RXDQGEHJRIWKH%OHVVHG%HDXW\WKURXJK+LVDLGDQGIDYRXUWRPDNHWKDWZHGGLQJIHDVWDMR\WRDOODQGDGRUQLWZLWKWKHKDUPRQ\RI+HDYHQé$EGXêO%DK6HOHFWLRQVIURPWKH:ULWLQJVRIé$EGXêO%DKSDUVä&gt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é$EGXêO%DK6HOHFWLRQVIURPWKH:ULWLQJVRIé$EGXêO%DKSDUVä&gt;@+HLV*RG</w:t>
      </w:r>
    </w:p>
    <w:p>
      <w:pPr>
        <w:spacing w:line="276" w:lineRule="auto" w:after="120"/>
        <w:jc w:val="both"/>
      </w:pPr>
      <w:r>
        <w:t>$OOSUDLVHEHXQWR*RG:KRKDWKFUHDWHGUHDOLWLHVWKDWDUHSDLUHGWKURXJKWKHPXWXDOHQFRXQWHURIWKHGLYLQHQDPHVDQGDWWULEXWHVWKDWDUHFRPSULVHGRIERWKH[LVWHQFHDQGHVVHQFHDQGWKDWGHULYHWKHLUJUDFHIURPVWDWHVWKDWDUHRSSRVLWH\HWFRPSDWLEOHDQGIURPIDFLQJPLUURUVWKDWIRUPFRPSOHPHQWDU\UHġHFWLRQVí*ORU\EHWR+LP:KRKDWKFUHDWHGDOOWKHSDLUVRIVXFKWKLQJVDVWKHHDUWKSURGXFHWKDQGRIWKHPVHOYHVDQGRIWKLQJVEH\RQGWKHLUNHQîDQGKDWKPDGHWKHKXPDQUHDOLW\WREHDZHOOVSULQJRIEOHVVLQJVDQGDIRXQWDLQKHDGRIDEXQGDQWLQFUHDVHLQWKHZRUOGRIEHLQJ7KHLQQHUUHDOLWLHVRIDOOWKLQJVSURFHHGHGIURPWKHHQFRXQWHURIWKHPRVWH[FHOOHQWQDPHVDQGWKHFRQWHVWRIWKHPRVWH[DOWHGDWWULEXWHV7KH\PDUULHGDVVHPEOHGJDWKHUHGKDUPRQL]HGXQLWHGDQGDWWDLQHGXQWRFRPSOHWLRQDQGSHUIHFWLRQåZKHUHXSRQZLWKLQWKHHVVHQFHVRIWKHUHDOLWLHVGHULYHGWKHUHIURPWKHHIIXOJHQFHRISULPDORQHQHVVVKRQHUHVSOHQGHQW:LWKLQWKHVHP\VWHULHVOLHWKDQLQVFUXWDEOHZLVGRPåDZLVGRPWKURXJKZKLFK*RGêVODZVDQGRUGLQDQFHVKDYHEHHQUHYHDOHGLQWKH6DFUHG6FULSWXUHV8QWR*RGEHORQJHWKVXSUHPHDXWKRULW\LUUHIXWDEOHSURRIVDOOVZD\LQJVRYHUHLJQW\FRQVXPPDWHPLJKWDQGDOOHQFRPSDVVLQJSRZHUVRIDWWUDFWLRQ%OHVVLQJDQGSUDLVHUHVWXSRQWKDW5HDOLW\WKDWMRLQHWKWRJHWKHUWKHVSLULWXDOUHDOLWLHVDQGVXEWOHSDUWLFXODUVRIWKHXQLYHUVHåWKDWPLJKW\%ULGJHWKDWDOOERXQWLIXO/LQNWKDW&amp;RQġXHQFHRIWKHWZRVHDVDQG0HHWLQJ3ODFHRIWKHWZRVKRUHVWKDW'D\6WDURIWKHíWZR(DVWVîDQG/LJKWRIWKHíWZR:HVWVîåXSRQWKDW%OHVVHG7UHHDQGLWVEUDQFKHVLWVOHDYHVLWVEORVVRPVDQGLWVIUXLWVDQGXSRQDOOWKRVHZKRKDYHVRXJKWVKHOWHUZLWKLQLWVVKDGHDQGWDNHQUHIXJHEHQHDWKLWVRXWVSUHDGERXJKV9HULO\WKH$OO0HUFLIXO2QHVKHG+LVVSOHQGRXUXSRQWKH6LQDLRIFUHDWLRQZLWKDOLJKWWKDWJOHDPHGġDVKHGDQGEHDPHGXSRQWKHGDZQLQJSODFHVRIWKHVRXOVDQGWKHKRUL]RQVRIWKHZRUOG7KHUHXSRQGLGDOOSRWHQWLDOLWLHVDQGWKHLUUHFLSLHQWVDQGDOOH[LVWHQFHVDQGHVVHQFHVXQLWHDQGMRLQWRJHWKHULQDIIHFWLRQLQWLPDF\DQGPXWXDODWWUDFWLRQ7KURXJKWKLVXQLRQWKHVLJQRI'LYLQH2QHQHVVDSSHDUHGWKHVWDQGDUGRI+LV6LQJOHQHVVZDVKRLVWHGDOOPXOWLSOLFLW\GLVDSSHDUHGDOOVHOĠVKQHVVYDQLVKHGLQWRQRWKLQJQHVVDQGHYHU\GLYLGLQJERXQGDU\GLGIDGHDZD\$QGVRWKDWWKLVSULPDORQHQHVVPD\EHH[SUHVVHGDQGWKLVVSLULWXDOKDUPRQ\EHPDQLIHVWHG+HWKURXJK+LVFRQVXPPDWHZLVGRPDQGDOOHQFRPSDVVLQJPHUF\SUHVFULEHGPDWULPRQ\DQGRUGDLQHGLWWREHDPHDQVRIVDOYDWLRQDQGZHOOEHLQJWKDWLWPLJKWEHDV\PERORIWKDWGLYLQHERQGDQGDVLJQRIWKDWVSLULWXDOKDUPRQ\KHDYHQO\ERXQW\DQGFHOHVWLDOIDYRXU5HMRLFHWKHQ2SHRSOHRI%DKDWWKLVORYLQJKDUPRQ\WKDW\RXU/RUGKDWKRUGDLQHGIRU\RXIURPWKHUHDOPVDERYHDQGWKLVXQLW\WKDWKDWKEHHQHVWDEOLVKHGXSRQSLOODUVRIGLYLQHJXLGDQFH)URPLWKDWKVSUXQJWKHKDUPRQ\WKDWKDWKIRUPHGEHWZHHQWKLVEOHVVHGOHDIDQGWKLVH[DOWHGERXJKDQGWKHXQLRQWKDWKDWKDSSHDUHGEHWZHHQWKLVQREOHIUXLWDQGWKLVZRQGURXVEUDQFK:KHUHIRUHEHVHHFK\H*RGWRPDNHWKLVPDUULDJHEOHVVHGSURVSHURXVORYLQJDQGKDSS\WRJODGGHQDQGYLYLI\E\LWWKHLUWZRKHDUWVDQGWRUDLVHXSWKURXJKWKHPVRXOVZKRZLOOZDONVWHDGIDVWO\LQWKH&amp;DXVHRIWKH/RUGZKRZLOOGLIIXVHWKHVZHHWVDYRXUVRIKROLQHVVWKURXJKRXWWKH(DVWDQGWKH:HVWZLOOLOOXPLQHWKHZRUOGZLWKWKHOLJKWRIGLYLQHNQRZOHGJHZLOOSHUIXPHDOOUHJLRQVZLWKWKHIUDJUDQFHVRIGLYLQHP\VWHULHVDQGZLOODGRUQWKHZRUOGRIEHLQJZLWKWKHKLGGHQVHFUHWVRIVHUYLWXGHWR+LP:KRLVLWV&amp;UHDWRUDQG6XSUHPH2UGDLQHU3UDLVHEHXQWR*RGERWKDWWKHEHJLQQLQJRIWKLVXQLRQDQGDWLWVFXOPLQDWLRQé$EGXêO%DKIURPD7DEOHWåWUDQVODWHGIURPWKH$UDELF&gt;@5HJDUGLQJWKHTXHVWLRQRIPDUULDJHNQRZWKRXWKDWWKHFRPPDQGRIPDUULDJHLVHWHUQDO,WZLOOQHYHUEHFKDQJHGRUDOWHUHG7KLVFUHDWLRQLVGLYLQHDQGLWLVQRWSRVVLEOHIRUWKDWZKLFKLVFUHDWHGE\*RGWREHFKDQJHGRUDOWHUHGé$EGXêO%DKIURPD7DEOHWåWUDQVODWHGIURPWKH3HUVLDQ&gt;@</w:t>
      </w:r>
    </w:p>
    <w:p>
      <w:pPr>
        <w:spacing w:line="276" w:lineRule="auto" w:after="120"/>
        <w:jc w:val="both"/>
      </w:pPr>
      <w:r>
        <w:t>,WKDVEHHQRUGDLQHGLQWKLV'LVSHQVDWLRQWKDWXQLW\DQGORYHVKRXOGLQFUHDVHGD\E\GD\EHWZHHQKXVEDQGDQGZLIHVRWKDWWKH\EHFRPHRQHVRXORQHVSLULWDQGRQHERG\,KRSHWKDW*RGêVSXUSRVHZLOOEHPDQLIHVWHGLQWKHXWPRVWSHUIHFWLRQEHWZHHQ\RXé$EGXêO%DKIURPD7DEOHWåWUDQVODWHGIURPWKH3HUVLDQ&gt;@3UDLVHEHXQWR+LP:KRWKURXJK+LVHIIXOJHQWJUDFHFUHDWHGWKH3ULPDO2ULJLQRIH[LVWHQFHDQGPDGH,WWKHFHQWUHRIWKHVHDWRIJORU\)URPWKLVKXPDQ7HPSOH+HKDWKFDXVHGWRHPDQDWHDOOWKHWULEHVNLQGUHGVDQGQDWLRQVRIWKHHDUWK:KHUHXSRQ+HFUHDWHGDOOWKLQJVåZKHWKHUSODQWVRUDQLPDOVRULQWHOOLJHQWDQGUDWLRQDOEHLQJVåLQMR\RXVFRQQHFWHGSDLUVLQRUGHUWKDWWKH\PLJKWġRXULVKPXOWLSO\DQGZRUVKLSWKHLU/RUGZLWKUDGLDQWGHYRWLRQWUHDGLQJWKHSDWKRIJXLGDQFHZLWKKHDUWDQGVRXO$PRQJVWWKHEHOLHYHUV+HKDWKRUGDLQHGWKLVELQGLQJFRYHQDQWWREHDVLJQRI'LYLQH8QLW\DQGWKHKLJKHVWPHDQVIRUDWWDLQLQJSK\VLFDODQGVSLULWXDOXQLRQ+HKDWKPDWFKHG+LVVHUYDQWVDQGFKRVHQRQHVZLWKOXPLQRXVPDLGVHUYDQWVDQGKHDYHQO\OHDYHV÷+HKDWKERXQGWRJHWKHUWKHLUKHDUWVDQGPDGHWKHPHYHQDVDVLQJOHVRXOWKDWWKH\PD\DWDOOWLPHVDQGXQGHUDOOFRQGLWLRQVOLYHLQKDUPRQ\DIIHFWLRQXQLW\DQGFRQFRUGé$EGXêO%DKIURPD7DEOHWåWUDQVODWHGIURPWKH$UDELF&gt;@2PDLGVHUYDQWRI*RG3UDLVHEHXQWR*RGWKDWWK\ORYLQJKXVEDQGKDWKHQWHUHGEHQHDWKWKHVKDGHRIWKH%OHVVHG7UHHDQGKDWKUHFHLYHGWKHOLJKWRIGLYLQHJXLGDQFHIURPWKHKHDYHQO\VXQDQGOXPLQRXVPRRQ+HLVDQDJUHHDEOHFRPSDQLRQDQGDWUXHIULHQG7KHUHIRUHWKRXVKRXOGVWDFWLQVXFKDPDQQHUWKDWKHPD\HQMR\WKHXWPRVWKDSSLQHVVIHOLFLW\DQGGHOLJKWDQGPD\EHZKROHKHDUWHGO\SOHDVHGDQGJODGGHQHG,VKDOOSUD\IRU\RXDQGKRSHWKDWWKURXJKWKHERXQWLHVDQGEOHVVLQJVRIWKH$OPLJKW\\HPD\OLYHLQDVWDWHRIXWPRVWKDUPRQ\DQGORYH8SRQWKHHEHWKHJORU\RIWKH0RVW*ORULRXVé$EGXêO%DKIURPD7DEOHWåWUDQVODWHGIURPWKH3HUVLDQ&gt;@(QGHDYRXUWKDWWKHEODFNDQGWKHZKLWHPD\JDWKHULQRQHPHHWLQJSODFHDQGZLWKWKHXWPRVWORYHIUDWHUQDOO\DVVRFLDWHZLWKHDFKRWKHUVRWKDWTXDUUHODQGVWULIHPD\YDQLVKIURPDPRQJWKHZKLWHDQGWKHEODFN7KRXPXVWHYHQHQGHDYRXUWKDWWKH\LQWHUPDUU\7KHUHLVQRJUHDWHUPHDQVWREULQJDERXWDIIHFWLRQEHWZHHQWKHZKLWHDQGWKHEODFNWKDQWKHLQġXHQFHRIWKH:RUGRI*RG/LNHZLVHPDUULDJHEHWZHHQWKHVHWZRUDFHVZLOOZKROO\GHVWUR\DQGHUDGLFDWHWKHURRWRIHQPLW\é$EGXêO%DKIURPD7DEOHWåWUDQVODWHGIURPWKH3HUVLDQ&gt;@:KDWWKH%DKê¦VPXVWGRLVQRWFRPPLWDGXOWHU\LIWKH\DUHPDUULHGDQGUHIUDLQIURPVH[XDOLQWLPDF\EHIRUHPDUULDJH,WLVQRWDVLQLQWKH%DKê¦)DLWKLI\RXGRQRWPDUU\EXWPDUULDJHLVUHFRPPHQGHGWRWKHEHOLHYHUVE\%DKêXêOOK7KHUHLVQRWHDFKLQJLQWKH%DKê¦)DLWKWKDWíVRXOPDWHVîH[LVW:KDWLVPHDQWLVWKDWPDUULDJHVKRXOGOHDGWRDSURIRXQGIULHQGVKLSRIVSLULWZKLFKZLOOHQGXUHLQWKHQH[WZRUOGZKHUHWKHUHLVQRVH[DQGQRJLYLQJDQGWDNLQJLQPDUULDJHMXVWWKHZD\ZHVKRXOGHVWDEOLVKZLWKRXUSDUHQWVRXUFKLOGUHQRXUEURWKHUVDQGVLVWHUVDQGIULHQGVDGHHSVSLULWXDOERQGZKLFKZLOOEHHYHUODVWLQJDQGQRWPHUHO\SK\VLFDOERQGVRIKXPDQUHODWLRQVKLS)URPDOHWWHUGDWHGb'HFHPEHUZULWWHQRQEHKDOIRI6KRJKL(IIHQGLWRDQLQGLYLGXDOEHOLHYHU&gt;@&amp;UHDWLQJ)DPLOLHVWKDW,OOXPLQDWHWKH:RUOG(QWHULQWRZHGORFN2SHRSOHWKDW\HPD\EULQJIRUWKRQHZKRZLOOPDNHPHQWLRQRI0HDPLG0\VHUYDQWV7KLVLV0\ELGGLQJXQWR\RXKROGIDVWWRLWDVDQDVVLVWDQFHWR\RXUVHOYHV</w:t>
      </w:r>
    </w:p>
    <w:p>
      <w:pPr>
        <w:spacing w:line="276" w:lineRule="auto" w:after="120"/>
        <w:jc w:val="both"/>
      </w:pPr>
      <w:r>
        <w:t>%DKêXêOOK7KH.LWEL$TGDVSDU&gt;@$QGZKHQ+HGHVLUHGWRPDQLIHVWJUDFHDQGEHQHĠFHQFHWRPHQDQGWRVHWWKHZRUOGLQRUGHU+HUHYHDOHGREVHUYDQFHVDQGFUHDWHGODZVDPRQJWKHP+HHVWDEOLVKHGWKHODZRIPDUULDJHPDGHLWDVDIRUWUHVVIRUZHOOEHLQJDQGVDOYDWLRQDQGHQMRLQHGLWXSRQXVLQWKDWZKLFKZDVVHQWGRZQRXWRIWKHKHDYHQRIVDQFWLW\LQ+LV0RVW+RO\%RRN+HVDLWKJUHDWLV+LVJORU\í(QWHULQWRZHGORFN2SHRSOHWKDW\HPD\EULQJIRUWKRQHZKRZLOOPDNHPHQWLRQRI0HDPLG0\VHUYDQWV7KLVLV0\ELGGLQJXQWR\RXKROGIDVWWRLWDVDQDVVLVWDQFHWR\RXUVHOYHVî%DKêXêOOKLQ%DKê¦3UD\HUV$6HOHFWLRQRI3UD\HUV5HYHDOHGE\%DKêXêOOKWKH%EDQGé$EGXêO%DK:LOPHWWH%DKê¦3XEOLVKLQJ7UXVWS&gt;@*RGWHVWLĠHWKWKDWWKHUHLVQRQHRWKHU*RGEXW+LP:KRLVSRWHQWWRGRZKDWVRHYHU+HZLOOHWK+HUXOHWKRYHU+LVGRPLQLRQDV+HSOHDVHWK7KLVLVD'D\ZKHUHLQWKH$OO0HUFLIXOKDWKHQMRLQHGPDWULPRQ\XSRQWKHSHRSOHWKDWWKURXJKLWPD\DSSHDUWKRVHZKRZLOOOLIWXSWKHLUYRLFHVDQGPDNHPHQWLRQRI*RGWKH/RUGRIWKHVHHQDQGRIWKHXQVHHQWKH/RUGRIWKH0LJKW\7KURQH÷*ORU\EHXSRQWKHHDQGXSRQWKHKDQGPDLGHQZLWKZKRP:HKDYHIDYRXUHGWKHH5HQGHU\HWKDQNVXQWR*RGDQGVD\í0DJQLĠHGDUW7KRX2/RUGRIWKH:RUOG$OOSUDLVHEHXQWR7KHH27KRX:KRDUWWKHJORU\RIVXFKDVKDYHUHFRJQL]HG7KHHî%DKêXêOOKIURPD7DEOHWåWUDQVODWHGIURPWKH$UDELF&gt;@2\HP\WZREHORYHGFKLOGUHQ7KHQHZVRI\RXUXQLRQDVVRRQDVLWUHDFKHGPHLPSDUWHGLQĠ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é$EGXêO%DK6HOHFWLRQVIURPWKH:ULWLQJVRIé$EGXêO%DKSDU&gt;@2\HWZRELUGVRIWKHFHOHVWLDOJDUGHQV5HQGHUWKDQNVXQWR*RGWKDW\HZHUHJUDFLRXVO\HQDEOHGWRHQWHULQWRPDWULPRQ\ZLWKRQHDQRWKHUDQGZLVKWRHVWDEOLVKDEOHVVHGIDPLO\,WRRVXSSOLFDWHWKHUHDOPRIWKH$OO*ORULRXVWKDWWKRVHWZRLQWLPDWHGRYHVPD\EHPDGHWRZDUEOHVZHHWPHORGLHVLQWKHKHDYHQRI+LVERXQW\VRWKDWXSRQWKHWZLJVRIWKH7UHHRI/LIHWKH\PD\VLQJLQWKHPRVWZRQGURXVWRQHVK\PQVRISUDLVHDQGJORU\WRWKH/RUGRI+RVWVLQRUGHUWKDWDOOZKRKHDUNHQWKHUHXQWRPD\EHPRYHGDQGĠOOHGZLWKMR\DQGHFVWDV\PD\EHVWLUUHGE\WKHEUHH]HVRI*RGêVORYLQJNLQGQHVVPD\VHHNHWHUQDOOLIHDQGPD\ORQJIRUVSLULWXDOUHELUWK8SRQ\RXERWKEHWKHJORU\RIWKH0RVW*ORULRXVé$EGXêO%DKIURPD7DEOHWåWUDQVODWHGIURPWKH3HUVLDQ&gt;@,WLVP\IHUYHQWKRSHWKDWWKURXJKWKHEHVWRZDOVRIWKH%OHVVHG%HDXW\WKLVPDUULDJHPD\EULQJDERXWMR\DQGUDGLDQFHDQGPD\JODGGHQDQGFKHHUWKHIULHQGVåDQGWKDWWKURXJKLWD%DKê¦IDPLO\PD\VKLQHIRUWKLQWKHUHDOPRIH[LVWHQFHWKHGHVFHQGDQWVRIZKLFKZLOOEHFRPHPDQLIHVWDWLRQVRIGLYLQHJUDFHDQGERXQW\LQWKHDJHVDQGFHQWXULHVWRFRPHé$EGXêO%DKIURPD7DEOHWåWUDQVODWHGIURPWKH3HUVLDQ&gt;@</w:t>
      </w:r>
    </w:p>
    <w:p>
      <w:pPr>
        <w:spacing w:line="276" w:lineRule="auto" w:after="120"/>
        <w:jc w:val="both"/>
      </w:pPr>
      <w:r>
        <w:t>,EHVHHFK*RGWRJUDFLRXVO\PDNHRIWK\KRPHDFHQWUHIRUWKHGLIIXVLRQRIWKHOLJKWRIGLYLQHJXLGDQFHIRUWKHGLVVHPLQDWLRQRIWKH:RUGVRI*RGDQGIRUHQNLQGOLQJDWDOOWLPHVWKHĠUHRIORYHLQWKHKHDUWVRI+LVIDLWKIXOVHUYDQWVDQGPDLGVHUYDQWV.QRZWKRXRIDFHUWDLQW\WKDWHYHU\KRXVHZKHUHLQWKHDQWKHPRISUDLVHLVUDLVHGWRWKH5HDOPRI*ORU\LQFHOHEUDWLRQRIWKH1DPHRI*RGLVLQGHHGDKHDYHQO\KRPHDQGRQHRIWKHJDUGHQVRIGHOLJKWLQWKH3DUDGLVHRI*RGé$EGXêO%DKIURPD7DEOHWåWUDQVODWHGIURPWKH$UDELF&gt;@,FRQYH\P\JUHHWLQJVDQGIHOLFLWDWLRQVRQWKHRFFDVLRQRIWK\PDUULDJH0D\LWEHEOHVVHGDQGMR\RXVDQGPD\LWOHDGWRWKHFRQWLQXDWLRQRIWK\OLQHDJHIRUHYHUPRUH(YHU\PDUULDJHIRXQGHGXSRQWKHXWPRVWVWHDGIDVWQHVVLQWKHORYHRI*RGZLOODVVXUHGO\EHFRPHDVRXUFHRIJUHDWEOHVVLQJV7KHUHIRUH,EHVHHFK*RGWKDWWKLVPDUULDJHPD\EHFRQGXFLYHWRKDSSLQHVVDQGWKLVXQLRQPD\OHDGWRWKHDSSHDUDQFHRIGLYLQHEHVWRZDOV8SRQWKHHEHJUHHWLQJVDQGSUDLVHé$EGXêO%DKIURPD7DEOHWåWUDQVODWHGIURPWKH3HUVLDQ&gt;@$IWHUPDUULDJHWKRXVKRXOGVW*RGZLOOLQJWRJHWKHUZLWKWK\UHYHUHGKXVEDQGGLIIXVHWKHVZHHWVDYRXUVRI*RGVRWKDWWKHFRQĠUPDWLRQVRIWKH/RUGRI+RVWVPD\FRQWLQXDOO\GHVFHQGXSRQ\RX7KURXJKZKDWHYHUUHJLRQ\HPD\SDVVVKHG\HWKHGLYLQHEHVWRZDOVOLNHXQWRWKHYHUQDOVKRZHUVDQGUHQGHUWKHODQGVJUHHQDQGYHUGDQWWKHUHE\8SRQWKHHEHWKHJORU\RIWKH0RVW*ORULRXVé$EGXêO%DKIURPD7DEOHWåWUDQVODWHGIURPWKH3HUVLDQ&gt;@7KHKHDUWVZHUHFKHHUHGE\\RXUPDUULDJHRQDEOHVVHGDQGKDSS\GD\LQWKLVJORULRXVDJH,QWKHHVWLPDWLRQRIWUXHEHOLHYHUVWKHUHLVQRGRXEWZKDWVRHYHUWKDWWKLVPDUULDJHLVDXVSLFLRXVDQGEOHVVHGLQDVPXFKDV\HKDYHERWKVRXJKWVKHOWHUEHQHDWKWKH7UHHRI/LIHKDYHHQWHUHGWKH$UNRI6DOYDWLRQDQGKDYHWKURXJKWKHFRQĠUPDWLRQVRIWKH/RUGRIWRNHQVDQGVLJQVEHHQDWWUDFWHGE\WKHVZHHWVDYRXUVRIWKHJDUGHQRIKHDYHQ+RZEOHVVHGLVWKLVPDUULDJH+RZQREOHLVWKLVIHOORZVKLSDQGXQLRQ%H\HDVDSDLURIGRYHVWKDWQHVWRQWKHORIWLHVWEUDQFKHVRIWKH7UHHRI/LIHZLWKLQWKH3DUDGLVHRIWKH$OO0HUFLIXODQGZDUEOHLQWKHQLJKWVHDVRQDQGDWWKHEUHDNRIGDZQWKHPRVWZRQGURXVVRQJVLQSUDLVHRIWKHLU/RUGWKH8QFRQVWUDLQHG9HULO\,EHVHHFK*RGWRRUGDLQIRU\RXHYHU\JRRGWRTXLFNHQ\RXZLWKDSXUHDQGJRRGO\OLIHWRDVVLVW\RXWRXQGHUWDNHULJKWHRXVGHHGVDQGWREHVWRZEOHVVLQJVXSRQ\RXUORYHGRQHVDQG\RXUNLQGUHGé$EGXêO%DKIURPD7DEOHWåWUDQVODWHGIURPWKH$UDELF&gt;@,WLVKLJKO\LPSRUWDQWIRUPDQWRUDLVHDIDPLO\6RORQJDVKHLV\RXQJEHFDXVHRI\RXWKIXOVHOIFRPSODFHQF\KHGRHVQRWUHDOL]HLWVVLJQLĠFDQFHEXWWKLVZLOOEHDVRXUFHRIUHJUHWZKHQKHJURZVROG÷,QWKLVJORULRXV&amp;DXVHWKHOLIHRIDPDUULHGFRXSOHVKRXOGUHVHPEOHWKHOLIHRIWKHDQJHOVLQKHDYHQå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é$EGXêO%DKåWUDQVODWHGIURPWKH3HUVLDQ&gt;@$WUXO\%DKê¦KRPHLVDWUXHIRUWUHVVXSRQZKLFKWKH&amp;DXVHFDQUHO\ZKLOHSODQQLQJLWVFDPSDLJQV,I÷DQG÷ORYHHDFKRWKHUDQGZRXOGOLNHWRPDUU\6KRJKL(IIHQGLGRHVQRWZLVKWKHPWRWKLQNWKDWE\GRLQJVRWKH\DUHGHSULYLQJWKHPVHOYHVRIWKHSULYLOHJHRIVHUYLFHLQIDFWVXFKDXQLRQZLOOHQKDQFHWKHLUDELOLW\WRVHUYH7KHUHLVQRWKLQJPRUHEHDXWLIXOWKDQWRKDYH\RXQJ</w:t>
      </w:r>
    </w:p>
    <w:p>
      <w:pPr>
        <w:spacing w:line="276" w:lineRule="auto" w:after="120"/>
        <w:jc w:val="both"/>
      </w:pPr>
      <w:r>
        <w:t>%DKê¦VPDUU\DQGIRXQGWUXO\%DKê¦KRPHVWKHW\SH%DKêXêOOKZLVKHVWKHPWREH3OHDVHJLYHWKHPERWKWKH*XDUGLDQêVORYLQJJUHHWLQJV)URPDOHWWHUGDWHG1RYHPEHUZULWWHQRQEHKDOIRI6KRJKL(IIHQGLWRDQLQGLYLGXDOEHOLHYHU&gt;@+HKDVWHQVWRZLVK\RXERWKHYHU\KDSSLQHVVLQ\RXUIRUWKFRPLQJPDUULDJHDQGKHKRSHVWKDWLWZLOOQRWRQO\EHDEOHVVLQJWR\RXERWKEXWWRWKH)DLWKDVZHOO$PDUULDJHEHWZHHQWZRVRXOVDOLYHWRWKH0HVVDJHRI*RGLQWKLVGD\GHGLFDWHGWRWKHVHUYLFHRI+LV&amp;DXVHZRUNLQJIRUWKHJRRGRIKXPDQLW\FDQEHDSRWHQWIRUFHLQWKHOLYHVRIRWKHUVDQGDQH[DPSOHDQGLQVSLUDWLRQWRRWKHU%DKê¦VDVZHOODVWRQRQEHOLHYHUV5HJDUGLQJ\RXUTXHVWLRQRIZKHWKHU%DKê¦VVKRXOGFRQVLGHULWWKHLUGXW\WRKDYHFKLOGUHQ$V%DKêXêOOKKDVVWDWHGWKDWWKHIXQGDPHQWDOSXUSRVHRIPDUULDJHLVWREULQJRWKHUVRXOVLQWRWKLVZRUOGWRVHUYH*RGDQGORYH+LPWKH*XDUGLDQGRHVQRWEHOLHYHWKDW\RXVKRXOGEHXQZLOOLQJWRXQGHUWDNHWKLVUHVSRQVLELOLW\DQGSULYLOHJHHYHQLILWVKRXOGWHPSRUDULO\DWOHDVWLQWHUIHUHZLWKWKHWHPSRRI\RXU%DKê¦DFWLYLWLHV)URPDOHWWHUGDWHG$XJXVWZULWWHQRQEHKDOIRI6KRJKL(IIHQGLWRWZREHOLHYHUV&gt;@&lt;RXPD\EHDVVXUHGWKDWLQWKH%DKê¦7HDFKLQJVIDPLO\XQLW\JRHVIDUEH\RQGWKHPDUULHGFRXSOHWKHPVHOYHVDQGLVRIFULWLFDOLPSRUWDQFH,QWKH%DKê¦)DLWKPDUULDJHLVUHJDUGHGDVERWKDVSLULWXDODQGDVRFLDOLQVWLWXWLRQZKLFKDIIHFWVQRWRQO\WKHFRXSOHDQGWKHLUFKLOGUHQEXWDOVRWKHSDUHQWVJUDQGSDUHQWVJUDQGFKLOGUHQDQGRWKHUFROODWHUDOUHODWLRQV,QGHHGLWDIIHFWVRULQDKHDOWK\VRFLHW\VKRXOGDIIHFWDOORWKHUFRPPXQLW\DVVRFLDWLRQVWKDWVXUURXQGLW)URPDOHWWHUGDWHG-XO\ZULWWHQRQEHKDOIRIWKH8QLYHUVDO+RXVHRI-XVWLFHWRDQLQGLYLGXDOEHOLHYHU&gt;@,IWKHZLGHUVRFLHW\SHUFHLYHVWKH%DKê¦VDVSHRSOHZKRDUHEHFRPLQJVSLULWXDOO\WUDQVIRUPHGDQGZKRDUHGLVWLQJXLVKHGE\WKHLUDGPLUDEOHFRQGXFWDQGWKHLUVWDEOHPDUULDJHDQGIDPLO\OLIHLQZKLFKFKLOGUHQDUHEHLQJEURXJKWXSZLWKJRRGFKDUDFWHUDQGDVSLULWXDORULHQWDWLRQVHHNHUVZLOOEHDWWUDFWHGPDJQHWLFDOO\WRWKH)DLWKDQGWKHWHDFKLQJZRUNZLOOEHLQYLJRUDWHG)URPDOHWWHUGDWHG-XO\ZULWWHQRQEHKDOIRIWKH8QLYHUVDO+RXVHRI-XVWLFHWRD1DWLRQDO6SLULWXDO$VVHPEO\&gt;@,QGHSHQGHQWRIWKHOHYHORIWKHLUHGXFDWLRQSDUHQWVDUHLQDFULWLFDOSRVLWLRQWRVKDSHWKHVSLULWXDOGHYHORSPHQWRIWKHLUFKLOGUHQ7KH\VKRXOGQRWHYHUXQGHUHVWLPDWHWKHLUFDSDFLW\WRPROGWKHLUFKLOGUHQêVPRUDOFKDUDFWHU)RUWKH\H[HUFLVHLQGLVSHQVDEOHLQġXHQFHWKURXJKWKHKRPHHQYLURQPHQWWKH\FRQVFLRXVO\FUHDWHE\WKHLUORYHRI*RGWKHLUVWULYLQJWRDGKHUHWR+LVODZVWKHLUVSLULWRIVHUYLFHWR+LV&amp;DXVHWKHLUODFNRIIDQDWLFLVPDQGWKHLUIUHHGRPIURPWKHFRUURVLYHHIIHFWVRIEDFNELWLQJ7KH8QLYHUVDO+RXVHRI-XVWLFH5LÌYQPHVVDJHWRWKH%DKê¦VRIWKH:RUOG&gt;@÷WKHIULHQGVLQWKHPDQ\DVSHFWVRIWKHLULQGLYLGXDODQGFROOHFWLYHOLYHVZLOOQHHGWREHFRPHHYHUPRUHVKLQLQJH[DPSOHVRIWKHFKDQJHWKH\FKDPSLRQ,QWKHFRQWH[WRIWKHIUDPHZRUNIRUDFWLRQJXLGLQJWKHLUHIIRUWVIRUWKHSURJUHVVRIWKH&amp;DXVHWKHEHOLHYHUVFDQDWWHQGWRDPRQJRWKHUPDWWHUVHQKDQFLQJWKHIRXQGDWLRQVRIIDPLO\OLIHWKDWYLWDOLQVWLWXWLRQZKLFKLVWKHEDVLFXQLWRIVRFLHW\÷,QDOORIWKLVWKHIULHQGVVKRXOGEHDEOHWRGHWHUPLQHZLVHO\ZKLFKDVSHFWVRIWKHLUFXOWXUHDUHLQFRQIRUPLW\ZLWKWKH7HDFKLQJVDQGVKRXOGEHDGYDQFHGDQGZKLFKRQHVDUHQRWDQGVKRXOGEHVHWDVLGH,PSRUWDQWWRRLVWKHLUDELOLW\WRFRQWULEXWHWRWKHPDWHULDODQGVRFLDOSURJUHVVRIWKHLUFRPPXQLWLHVZKLOHEHLQJFDUHIXOWRVWHHUDZD\IURPWKHSLWIDOOVRISDUWLVDQSROLWLFVDQGDOO</w:t>
      </w:r>
    </w:p>
    <w:p>
      <w:pPr>
        <w:spacing w:line="276" w:lineRule="auto" w:after="120"/>
        <w:jc w:val="both"/>
      </w:pPr>
      <w:r>
        <w:t>LWVSROHPLFV$VWKHORIW\LGHDOVRIWKH)DLWKEHFRPHPRUHDQGPRUHPDQLIHVWLQLQGLYLGXDOVIDPLOLHVDQGFRPPXQLWLHVWKHEHOLHYHUVZLOOIRVWHUDJDWKHULQJRIPRPHQWXPWKDWPRYHVWKHSHRSOHRIWKHUHJLRQFORVHUWRWKDWWUXHSURVSHULW\ZKLFK%DKêXêOOKKDVSXUSRVHG)URPDOHWWHUGDWHG-XO\ZULWWHQRQEHKDOIRIWKH8QLYHUVDO+RXVHRI-XVWLFHWRD1DWLRQDO6SLULWXDO$VVHPEO\&gt;@7KLVJHQHUDWLRQRI\RXWKZLOOIRUPIDPLOLHVWKDWVHFXUHWKHIRXQGDWLRQVRIġRXULVKLQJFRPPXQLWLHV7KURXJKWKHLUJURZLQJORYHIRU%DKêXêOOKDQGWKHLUSHUVRQDOFRPPLWPHQWWRWKHVWDQGDUGWRZKLFK+HVXPPRQVWKHPZLOOWKHLUFKLOGUHQLPELEHWKHORYHRI*RGíFRPPLQJOHGZLWKWKHLUPRWKHUêVPLONîDQGDOZD\VVHHNWKHVKHOWHURI+LVGLYLQHODZ7KH8QLYHUVDO+RXVHRI-XVWLFHIURPDPHVVDJHGDWHG'HFHPEHUWRWKH&amp;RQIHUHQFHRIWKH&amp;RQWLQHQWDO%RDUGVRI&amp;RXQVHOORUV&gt;@7KH,GHDO0LOLHXIRU/HDUQLQJWKH3ULQFLSOHVRI&amp;RQVXOWDWLRQ$OOVKRXOGNQRZDQGLQWKLVUHJDUGDWWDLQWKHVSOHQGRXUVRIWKHVXQRIFHUWLWXGHDQGEHLOOXPLQHGWKHUHE\:RPHQDQGPHQKDYHEHHQDQGZLOODOZD\VEHHTXDOLQWKHVLJKWRI*RG7KH'DZQLQJ3ODFHRIWKH/LJKWRI*RGVKHGGHWKLWVUDGLDQFHXSRQDOOZLWKWKHVDPHHIIXOJHQFH9HULO\*RGFUHDWHGZRPHQIRUPHQDQGPHQIRUZRPHQ7KHPRVWEHORYHGRISHRSOHEHIRUH*RGDUHWKHPRVWVWHDGIDVWDQGWKRVHZKRKDYHVXUSDVVHGRWKHUVLQWKHLUORYHIRU*RGH[DOWHGEH+LVJORU\÷7KHIULHQGVRI*RGPXVWEHDGRUQHGZLWKWKHRUQDPHQWRIMXVWLFHHTXLW\NLQGQHVVDQGORYH$VWKH\GRQRWDOORZWKHPVHOYHVWREHWKHREMHFWRIFUXHOW\DQGWUDQVJUHVVLRQLQOLNHPDQQHUWKH\VKRXOGQRWDOORZVXFKW\UDQQ\WRYLVLWWKHKDQGPDLGHQVRI*RG+HYHULO\VSHDNHWKWKHWUXWKDQGFRPPDQGHWKWKDWZKLFKEHQHĠWHWK+LVVHUYDQWVDQGKDQGPDLGHQV+HLVWKH3URWHFWRURIDOOLQWKLVZRUOGDQGWKHQH[W%DKêXêOOKIURPD7DEOHWåWUDQVODWHGIURPWKH$UDELFDQG3HUVLDQ&gt;@,QDQ\JURXSKRZHYHUORYLQJWKHFRQVXOWDWLRQWKHUHDUHQHYHUWKHOHVVSRLQWVRQZKLFKIURPWLPHWRWLPHDJUHHPHQWFDQQRWEHUHDFKHG,QD6SLULWXDO$VVHPEO\WKLVGLOHPPDLVUHVROYHGE\DPDMRULW\YRWH7KHUHFDQKRZHYHUEHQRPDMRULW\ZKHUHRQO\WZRSDUWLHVDUHLQYROYHGDVLQWKHFDVHRIDKXVEDQGDQGZLIH7KHUHDUHWKHUHIRUHWLPHVZKHQDZLIHVKRXOGGHIHUWRKHUKXVEDQGDQGWLPHVZKHQDKXVEDQGVKRXOGGHIHUWRKLVZLIHEXWQHLWKHUVKRXOGHYHUXQMXVWO\GRPLQDWHWKHRWKHU)URPDOHWWHUGDWHGb'HFHPEHUZULWWHQRQEHKDOIRIWKH8QLYHUVDO+RXVHRI-XVWLFHWRD1DWLRQDO6SLULWXDO$VVHPEO\&gt;@&lt;RXKDYHDVNHG÷IRUVSHFLĠ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ĠGHQFHLQRUGHUWRSUHVHUYHDQGVWUHQJWKHQWKHLUWLHVDVDXQLWHGIDPLO\)URPDOHWWHUGDWHGb0D\ZULWWHQRQEHKDOIRIWKH8QLYHUVDO+RXVHRI-XVWLFHWRDQLQGLYLGXDOEHOLHYHU&gt;@</w:t>
      </w:r>
    </w:p>
    <w:p>
      <w:pPr>
        <w:spacing w:line="276" w:lineRule="auto" w:after="120"/>
        <w:jc w:val="both"/>
      </w:pPr>
      <w:r>
        <w:t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gt;@7KHZRUNSDWWHUQVRIERWKPHQDQGZRPHQPD\ZHOOFKDQJHLQWKHIXWXUHWRSHUPLWERWKWRSDUWLFLSDWHPRUHUHDGLO\LQSURIHVVLRQDODFWLYLW\ZLWKRXWQHJOHFWRIIDPLO\OLIH)URPDOHWWHUGDWHG-DQXDU\ZULWWHQRQEHKDOIRIWKH8QLYHUVDO+RXVHRI-XVWLFHWRDQLQGLYLGXDOEHOLHYHU&gt;@$V\RXNQRZWKHSULQFLSOHRIWKHRQHQHVVRIPDQNLQGLVGHVFULEHGLQWKH%DKê¦:ULWLQJVDVWKHSLYRWURXQGZKLFKDOOWKH7HDFKLQJVRI%DKêXêOOKUHYROYH,WKDVZLGHVSUHDGLPSOLFDWLRQVZKLFKDIIHFWDQGUHPRXOGDOOGLPHQVLRQVRIKXPDQDFWLYLW\,WFDOOVIRUDIXQGDPHQWDOFKDQJHLQWKHPDQQHULQZKLFKSHRSOHUHODWHWRHDFKRWKHUDQGWKHHUDGLFDWLRQRIWKRVHDJHROGSUDFWLFHVZKLFKGHQ\WKHLQWULQVLFKXPDQULJKWRIHYHU\LQGLYLGXDOWREHWUHDWHGZLWKFRQVLGHUDWLRQDQGUHVSHFW:LWKLQWKHIDPLO\VHWWLQJWKHULJKWVRIDOOPHPEHUVPXVWEHUHVSHFWHGé$EGXêO%DKKDVVWDWHG7KHLQWHJULW\RIWKHIDPLO\ERQGPXVWEHFRQVWDQWO\FRQVLGHUHGDQGWKHULJKWVRIWKHLQGLYLGXDOPHPEHUVPXVWQRWEHWUDQVJUHVVHG7KHULJKWVRIWKHVRQWKHIDWKHUWKHPRWKHUåQRQHRIWKHPPXVWEHWUDQVJUHVVHGQRQHRIWKHPPXVWEHDUELWUDU\-XVWDVWKHVRQKDVFHUWDLQREOLJDWLRQVWRKLVIDWKHUWKHIDWKHUOLNHZLVHKDVFHUWDLQREOLJDWLRQVWRKLVVRQ7KHPRWKHUWKHVLVWHUDQGRWKHUPHPEHUVRIWKHKRXVHKROGKDYHWKHLUFHUWDLQSUHURJDWLYHV$OOWKHVHULJKWVDQGSUHURJDWLYHVPXVWEHFRQVHUYHG÷7KHXVHRIIRUFHE\WKHSK\VLFDOO\VWURQJDJDLQVWWKHZHDNDVDPHDQVRILPSRVLQJRQHêVZLOODQGIXOĠOOLQJRQHêVGHVLUHVLVDġDJUDQWWUDQVJUHVVLRQRIWKH%DKê¦7HDFKLQJV7KHUHFDQEHQRMXVWLĠFDWLRQIRUDQ\RQHFRPSHOOLQJDQRWKHUWKURXJKWKHXVHRIIRUFHRUWKURXJKWKHWKUHDWRIYLROHQFHWRGRWKDWWRZKLFKWKHRWKHUSHUVRQLVQRWLQFOLQHGé$EGXêO%DKKDVZULWWHQí2b\HORYHUVRI*RG,QWKLVWKHF\FOHRI$OPLJKW\*RGYLROHQFHDQGIRUFHFRQVWUDLQWDQGRSSUHVVLRQDUHRQHDQGDOOFRQGHPQHGî/HWWKRVHZKRGULYHQE\WKHLUSDVVLRQVRUE\WKHLULQDELOLW\WRH[HUFLVHGLVFLSOLQHLQWKHFRQWURORIWKHLUDQJHUPLJKWEHWHPSWHGWRLQġLFWYLROHQFHRQDQRWKHUKXPDQEHLQJEHPLQGIXORIWKHFRQGHPQDWLRQRIVXFKGLVJUDFHIXOEHKDYLRXUE\WKH5HYHODWLRQRI%DKêXêOO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w:t>
      </w:r>
    </w:p>
    <w:p>
      <w:pPr>
        <w:spacing w:line="276" w:lineRule="auto" w:after="120"/>
        <w:jc w:val="both"/>
      </w:pPr>
      <w:r>
        <w:t>&amp;RQVXOWDWLRQKDVEHHQRUGDLQHGE\%DKêXêOOKDVWKHPHDQVE\ZKLFKDJUHHPHQWLVWREHUHDFKHGDQGDFROOHFWLYHFRXUVHRIDFWLRQGHĠQHG,WLVDSSOLFDEOHWRWKHPDUULDJHSDUWQHUVDQGZLWKLQWKHIDPLO\DQGLQGHHGLQDOODUHDVZKHUHEHOLHYHUVSDUWLFLSDWHLQPXWXDOGHFLVLRQPDNLQJ,WUHTXLUHVDOOSDUWLFLSDQWVWRH[SUHVVWKHLURSLQLRQVZLWKDEVROXWHIUHHGRPDQGZLWKRXWDSSUHKHQVLRQWKDWWKH\ZLOOEHFHQVXUHGRUWKHLUYLHZVEHOLWWOHGWKHVHSUHUHTXLVLWHVIRUVXFFHVVDUHXQDWWDLQDEOHLIWKHIHDURIYLROHQFHRUDEXVHLVSUHVHQW$QXPEHURI\RXUTXHVWLRQVSHUWDLQWRWKHWUHDWPHQWRIZRPHQDQGDUHEHVWFRQVLGHUHGLQOLJKWRIWKHSULQFLSOHRIWKHHTXDOLW\RIWKHVH[HVZKLFKLVVHWIRUWKLQWKH%DKê¦7HDFKLQJV7KLVSULQFLSOHLVIDUPRUHWKDQWKHHQXQFLDWLRQRIDGPLUDEOHLGHDOVLWKDVSURIRXQGLPSOLFDWLRQVLQDOODVSHFWVRIKXPDQUHODWLRQVDQGPXVWEHDQLQWHJUDOHOHPHQWRI%DKê¦GRPHVWLFDQGFRPPXQLW\OLIH7KHDSSOLFDWLRQRIWKLVSULQFLSOHJLYHVULVHWRFKDQJHVLQKDELWVDQGSUDFWLFHVZKLFKKDYHSUHYDLOHGIRUPDQ\FHQWXULHV$QH[DPSOHRIWKLVLVIRXQGLQWKHUHVSRQVHSURYLGHGRQEHKDOIRI6KRJKL(IIHQGLWRDTXHVWLRQZKHWKHUWKHWUDGLWLRQDOSUDFWLFHZKHUHE\WKHPDQSURSRVHVPDUULDJHWRWKHZRPDQLVDOWHUHGE\WKH%DKê¦7HDFKLQJVWRSHUPLWWKHZRPDQWRLVVXHDPDUULDJHSURSRVDOWRWKHPDQWKHUHVSRQVHLVí7KH*XDUGLDQZLVKHVWRVWDWHWKDWWKHUHLVDEVROXWHHTXDOLW\EHWZHHQWKHWZRDQGWKDWQRGLVWLQFWLRQRUSUHIHUHQFHLVSHUPLWWHG÷î:LWKWKHSDVVDJHRIWLPHGXULQJZKLFK%DKê¦PHQDQGZRPHQHQGHDYRXUWRDSSO\PRUHIXOO\WKHSULQFLSOHRIWKHHTXDOLW\RIWKHVH[HVZLOOFRPHDGHHSHUXQGHUVWDQGLQJRIWKHIDUUHDFKLQJUDPLĠFDWLRQVRIWKLVYLWDOSULQFLSOH$Vé$EGXêO%DKKDVVWDWHGí8QWLOWKHUHDOLW\RIHTXDOLW\EHWZHHQPDQDQGZRPDQLVIXOO\HVWDEOLVKHGDQGDWWDLQHGWKHKLJKHVWVRFLDOGHYHORSPHQWRIPDQNLQGLVQRWSRVVLEOHî÷)RUDPDQWRXVHIRUFHWRLPSRVHKLVZLOORQDZRPDQLVDVHULRXVWUDQVJUHVVLRQRIWKH%DKê¦7HDFKLQJVé$EGXêO%DKKDVVWDWHGWKDW7KHZRUOGLQWKHSDVWKDVEHHQUXOHGE\IRUFHDQGPDQKDVGRPLQDWHGRYHUZRPDQE\UHDVRQRIKLVPRUHIRUFHIXODQGDJJUHVVLYHTXDOLWLHVERWKRIERG\DQGPLQG%XWWKHEDODQFHLVDOUHDG\VKLIWLQJIRUFHLVORVLQJLWVGRPLQDQFHDQGPHQWDODOHUWQHVVLQWXLWLRQDQGWKHVSLULWXDOTXDOLWLHVRIORYHDQGVHUYLFHLQZKLFKZRPDQLVVWURQJDUHJDLQLQJDVFHQGDQF\%DKê¦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gt;@7KHLVVXH\RXKDYHUDLVHGLVRIYLWDOLPSRUWDQFHWR%DKê¦FRXSOHVVWULYLQJWRDGGUHVVWKHYDULRXVQHHGVDQGRSSRUWXQLWLHVZLWKZKLFKWKH\DUHFRQIURQWHGLQSUHVHQWGD\VRFLHW\$VLQVRPDQ\RWKHUDVSHFWVRIGDLO\OLIHWKHUHVROXWLRQRIWKLVLVVXHPXVWEHVRXJKWWKURXJKWKHFRPSUHKHQVLRQDQGDSSOLFDWLRQRIWKH7HDFKLQJVRIWKH)DLWK7KHEHOLHYHUVVKRXOGFOHDUO\XQGHUVWDQGDQGUHPDLQXQWURXEOHGE\WKHIDFWWKDWWKHUHVXOWLQJVROXWLRQVPD\ZHOOQRWEHUHJDUGHGDVDGHTXDWHE\WKRVHQRWEOHVVHGZLWKWKHERXQW\RIDFFHSWDQFHRIWKH3URPLVHG2QHDQGZKRDUHHQPHVKHGLQSDWWHUQVRIWKRXJKWZKLFKDUHDOLHQWRWKH%DKê¦7HDFKLQJVGHVSLWHZLGHVSUHDGDFFHSWDQFHRIVXFKSDWWHUQVE\WKHJHQHUDOLW\RIKXPDQNLQG&amp;HQWUDOWRWKHFRQVLGHUDWLRQRIWKLVPDWWHUPXVWEHWKHSXUSRVHLQOLIHRIDOOIDLWKIXOIROORZHUVRI%DKêXêOOKWRNQRZDQGZRUVKLS*RG7KLVLQYROYHVVHUYLFHWRRQHêVIHOORZKXPDQEHLQJVDQGLQWKHDGYDQFHPHQWRIWKH&amp;DXVHRI*RG,QSXUVXLQJWKLVSXUSRVHWKH\VKRXOGVWULYHWRGHYHORSWKHLUWDOHQWVDQGIDFXOWLHVWRZKDWHYHUH[WHQWLVSRVVLEOHE\H[SORULQJWKHDYHQXHVEHIRUHWKHP</w:t>
      </w:r>
    </w:p>
    <w:p>
      <w:pPr>
        <w:spacing w:line="276" w:lineRule="auto" w:after="120"/>
        <w:jc w:val="both"/>
      </w:pPr>
      <w:r>
        <w:t>,WLVLQHYLWDEOHEHFDXVHRIWKHOLPLWDWLRQVRIWKLVHDUWKO\SODQHWKDWEHOLHYHUVZLOOLQPDQ\LQVWDQFHVĠQGWKHPVHOYHVGHSULYHGRIWKHRSSRUWXQLW\WRGHYHORSWKHLUWDOHQWVWRWKHIXOOHVW7KLVPD\EHGXHWRODFNRIHFRQRPLFUHVRXUFHVRUHGXFDWLRQDOIDFLOLWLHVRUWRWKHQHFHVVLW\RIPHHWLQJRWKHUREOLJDWLRQVDQGIXOĠOOLQJRWKHUGXWLHVVXFKDVWKHIUHHO\FKRVHQUHVSRQVLELOLWLHVDVVRFLDWHGZLWKPDUULDJHDQGSDUHQWKRRG,QVRPHFLUFXPVWDQFHVLWPD\EHWKHUHVXOWRIDFRQVFLRXVGHFLVLRQWRPDNHVDFULĠFHVIRUWKHVDNHRIWKH&amp;DXVHDVZKHQDSLRQHHUXQGHUWDNHVWRVHUYHLQDSRVWZKLFKODFNVWKHIDFLOLWLHVIRUWKHGHYHORSPHQWRIKLVRUKHUVSHFLDOVNLOOVDQGWDOHQWV+RZHYHUVXFKGHSULYDWLRQVDQGOLPLWDWLRQVGRQRWFDUU\ZLWKWKHPWKHLPSOLFDWLRQWKDWWKH%DKê¦VFRQFHUQHGDUHXQDEOHWRIXOĠOWKHLUIXQGDPHQWDOGLYLQHO\RUGDLQHGSXUSRVHWKH\DUHVLPSO\HOHPHQWVRIWKHXQLYHUVDOFKDOOHQJHWRHYDOXDWHDQGEDODQFHWKHPDQ\FDOOVRQRQHêVWLPHDQGHIIRUWLQWKLVOLIH7KHUHLVQRRQHXQLYHUVDOO\DSSOLFDEOHUHVSRQVHWRWKHTXHVWLRQV\RXKDYHUDLVHGDERXWWKHGHFLVLRQVWREHPDGHE\PDUULDJHSDUWQHUVZKHQERWKKXVEDQGDQGZLIHDUHSXUVXLQJFDUHHURSSRUWXQLWLHVZKLFKDSSHDUWREHOHDGLQJWKHPDORQJGLYHUJHQWSDWKVVLQFHFLUFXPVWDQFHVYDU\VRZLGHO\(DFKFRXSOHVKRXOGUHO\RQWKHSURFHVVRI%DKê¦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ê¦:ULWLQJVRQWKHSUHVHUYDWLRQRIWKHPDUULDJHERQGDQGWKHVWUHQJWKHQLQJRIWKHXQLW\EHWZHHQWKHPDUULDJHSDUWQHUVWKHFRQFHSWRID%DKê¦IDPLO\LQZKLFKWKHPRWKHULVWKHĠUVWHGXFDWRURIWKHFKLOGUHQDQGWKHKXVEDQGWDNHVSULPDU\UHVSRQVLELOLW\IRUWKHĠQDQFLDOVXSSRUWRIKLVIDPLO\$VKDVEHHQVWDWHGHOVHZKHUHE\WKH+RXVHRI-XVWLFHWKLVE\QRPHDQVLPSOLHVWKDWWKHVHIXQFWLRQVDUHLQġH[LEO\Ġ[HGDQGFDQQRWEHFKDQJHGDQGDGMXVWHGWRVXLWSDUWLFXODUIDPLO\VLWXDWLRQVYDULRXVVSHFLDOFLUFXPVWDQFHVZKLFKPLJKWDULVHVXFKDVMRESURVSHFWVGXULQJDSHULRGRIZLGHVSUHDGXQHPSOR\PHQWXQXVXDORSSRUWXQLWLHVRUDELOLWLHVZKLFKRQHPDUULDJHSDUWQHUPD\KDYHRUSUHVVLQJQHHGVRIWKH&amp;DXVHZKLFKDVDFULĠFLDOUHVSRQVHPD\EHFDOOHGIRU7KHVXFFHVVRIVXFKFRQVXOWDWLRQZLOOGRXEWOHVVEHLQġXHQFHGE\WKHSUD\HUIXODWWLWXGHZLWKZKLFKLWLVDSSURDFKHGWKHPXWXDOUHVSHFWRIWKHSDUWLHVIRUHDFKRWKHUWKHLUHDUQHVWGHVLUHWRGHYLVHDVROXWLRQZKLFKZLOOSUHVHUYHXQLW\DQGKDUPRQ\IRUWKHPVHOYHVDQGWKHRWKHUPHPEHUVRIWKHLUIDPLO\DQGWKHLUZLOOLQJQHVVWRPDNHFRPSURPLVHVDQGDGMXVWPHQWVZLWKLQWKHFRQWH[WRIHTXDOLW\$VVRFLHW\HYROYHVLQWKHGHFDGHVDQGFHQWXULHVDKHDGXQGHUWKHWUDQVIRUPLQJLQġXHQFHRIWKH5HYHODWLRQRI%DKêXêOOKLWZLOOVXUHO\H[SHULHQFHIXQGDPHQWDOFKDQJHVZKLFKZLOOIDFLOLWDWHWKHVRFLDODSSOLFDWLRQRIWKH%DKê¦7HDFKLQJVDQGZLOOHDVHWKHGLIĠFXOWLHVIDFHGE\FRXSOHVVHHNLQJWRIXOĠOWKHLUDUGHQWGHVLUHWRVHUYHWKH&amp;DXVHRI%DKêXêOOKWKURXJKWKHLUSURIHVVLRQDODFWLYLWLHV)URPDOHWWHUGDWHG-XQHZULWWHQRQEHKDOIRIWKH8QLYHUVDO+RXVHRI-XVWLFHWRDQLQGLYLGXDOEHOLHYHU&gt;@</w:t>
      </w:r>
    </w:p>
    <w:p>
      <w:pPr>
        <w:spacing w:line="276" w:lineRule="auto" w:after="120"/>
        <w:jc w:val="both"/>
      </w:pPr>
      <w:r>
        <w:t>$PRQJWKHVLJQVRIPRUDOGHFD\LQWKHSUHVHQWVRFLDORUGHULVWKHZHDNHQLQJRIWKHVSLULWXDOWLHVWKDWELQGWKHIDPLO\)DLOXUHZLWKLQWKHKRXVHKROGWRDFNQRZOHGJHWKHHTXDOLW\RIWKHVH[HVDQGWRUHVSHFWWKHULJKWVRIFKLOGUHQJLYHVULVHWRDFXOWXUHWKDWEHOLWWOHVZRPHQDQGFKLOGUHQFRQGRQHVWKHLPSRVLWLRQRIDVLQJOHZLOOXSRQRWKHUVDQGRSHQVWKHZD\IRUDJJUHVVLRQDQGYLROHQFHåĠUVWLQWKHIDPLO\WKHQDWVFKRRODQGZRUNDQGHYHQWXDOO\LQWKHVWUHHWVDQGLQVRFLHW\DWODUJH8QGHUVXFKFLUFXPVWDQFHVWKHIDPLO\HQYLURQPHQWSRWHQWLDOO\WKHLGHDOPLOLHXIRUOHDUQLQJWKHSULQFLSOHVRIFRQVXOWDWLRQDQGFROOHFWLYHGHFLVLRQPDNLQJVHUYHVWRSHUSHWXDWHW\UDQQ\DQGRSSUHVVLRQLQVRFLHW\7KH8QLYHUVDO+RXVHRI-XVWLFHIURPDPHVVDJHGDWHG1RYHPEHUWRWKH%HOLHYHUVLQWKH&amp;UDGOHRIWKH)DLWK&gt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÷,IWKHZHERIUHODWLRQVKLSVDOOXGHGWRDERYHLVWRWDNHVKDSHDQGJLYHULVHWRDSDWWHUQRIOLIHGLVWLQJXLVKHGE\DGKHUHQFHWRWKHSULQFLSOHRIWKHRQHQHVVRIKXPDQNLQGFHUWDLQIRXQGDWLRQDOFRQFHSWVPXVWEHFDUHIXOO\H[DPLQHG0RVWQRWDEOHDPRQJWKHPLVWKHFRQFHSWLRQRISRZHU÷$VVRFLDWHGZLWKSRZHULQWKLVVHQVHDUHZRUGVVXFKDVíUHOHDVHîíHQFRXUDJHîíFKDQQHOîíJXLGHîDQGíHQDEOHî3RZHULVQRWDĠQLWHHQWLW\ZKLFKLVWREHíVHL]HGîDQGíMHDORXVO\JXDUGHGîLWFRQVWLWXWHVDOLPLWOHVVFDSDFLW\WRWUDQVIRUPWKDWUHVLGHVLQWKHKXPDQUDFHDVDERG\7KH8QLYHUVDO+RXVHRI-XVWLFHIURPDPHVVDJHGDWHG0DUFKWRWKH%DKê¦VRI,UDQ&gt;@$GGUHVVLQJ&amp;KDOOHQJHV,WKDWKEHHQODLGGRZQLQWKH%D\QWKDWPDUULDJHLVGHSHQGHQWXSRQWKHFRQVHQWRIERWKSDUWLHV'HVLULQJWRHVWDEOLVKORYHXQLW\DQGKDUPRQ\DPLGVW2XUVHUYDQWV:HKDYHFRQGLWLRQHGLWRQFHWKHFRXSOHêVZLVKLVNQRZQXSRQWKHSHUPLVVLRQRIWKHLUSDUHQWVOHVWHQPLW\DQGUDQFRUVKRXOGDULVHDPRQJVWWKHP$QGLQWKLV:HKDYH\HWRWKHUSXUSRVHV7KXVKDWK2XUFRPPDQGPHQWEHHQRUGDLQHG%DKêXêOOK7KH.LWEL$TGDVSDU&gt;@7UXO\WKH/RUGORYHWKXQLRQDQGKDUPRQ\DQGDEKRUUHWKVHSDUDWLRQDQGGLYRUFH%DKêXêOOK7KH.LWEL$TGDVSDUb&gt;@*ULHYHWKRXQRWDQGVRUURZQRW3ODFHWK\ZKROHWUXVWLQ*RGDQGKROGIDVWXQWRWKHKHPRIWKH$OPLJKW\*RGEHSUDLVHGWKXVIDUKDWKLWEHHQZHOODQGVRVKDOOLWEHDJDLQ9HULO\WK\/RUGLVWKH*UDFLRXVWKH$OO0HUFLIXO6WULYHWRWKHXWPRVWQRWWRVHSDUDWHIURPWKHGDXJKWHURIb÷IRUWKHRQHWUXH*RGGHVLUHWKKDUPRQ\ZKLOHGLVFRUGLVFRQWUDU\WR+LVJRRGSOHDVXUH+HGHVLUHWKXQLRQQRWGLYLVLRQDQGZLVKHWKIRUFRQQHFWLRQQRWVHSDUDWLRQ7KHPRVWIDYRXUDEOHRIDOOFRQGLWLRQVLVKDUPRQ\DQGORYH+RZHYHULIWKLVLVLQQRZLVHSRVVLEOHDQGFRPSOHWHDYHUVLRQKDWKDULVHQWKHQVHSDUDWLRQLVSHUPLVVLEOH6WULYHWKHUHIRUHZLWKDOOWK\PLJKWIRUXQLW\QRWGLYLVLRQé$EGXêO%DKIURPD7DEOHWåWUDQVODWHGIURPWKH3HUVLDQ&gt;@</w:t>
      </w:r>
    </w:p>
    <w:p>
      <w:pPr>
        <w:spacing w:line="276" w:lineRule="auto" w:after="120"/>
        <w:jc w:val="both"/>
      </w:pPr>
      <w:r>
        <w:t>2WKRXGHDUKDQGPDLGRI*RG5HQGHUWKDQNVXQWR*RGWKDWWKHPHDQVRIUHFRQFLOLDWLRQDQGIHOORZVKLSZLWKWKLQHHVWHHPHGVSRXVHKDYHEHHQHVWDEOLVKHG7KHQHZVRIWK\UHWXUQWR0Ub÷KDWKPDGHPHH[FHHGLQJO\KDSS\IRULQWKHVLJKWRI*RGQDXJKWLVPRUHEHORYHGWKDQKDUPRQ\DQGFRQFRUGZKLOHQRWKLQJLVPRUHDEKRUUHQWWKDQHVWUDQJHPHQWDQGVHSDUDWLRQ3UDLVHGEH*RGWKDWORYHDQGKDUPRQ\KDYHEHHQUHHVWDEOLVKHGEHWZHHQ\RX,ZDVGHHSO\JODGGHQHGé$EGXêO%DKIURPD7DEOHWåWUDQVODWHGIURPWKH3HUVLDQ&gt;@)RUPHUO\LQ3HUVLDGLYRUFHZDVYHU\HDVLO\REWDLQHG$PRQJWKHSHRSOHRIWKHSDVW'LVSHQVDWLRQDWULġLQJPDWWHUZRXOGFDXVHGLYRUFH+RZHYHUDVWKHOLJKWRIWKH.LQJGRPVKRQHIRUWKVRXOVZHUHTXLFNHQHGE\WKHVSLULWRI%DKêXêOO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ĠFXOWLWZRXOGEHWRGLYLGHDVLQJOHVRXO1D\JUHDWZRXOGEHWKHGLIĠFXOW\,QVKRUWWKHIRXQGDWLRQRIWKH.LQJGRPRI*RGLVEDVHGXSRQKDUPRQ\DQGORYHRQHQHVVUHODWLRQVKLSDQGXQLRQQRWXSRQGLIIHUHQFHVHVSHFLDOO\EHWZHHQKXVEDQGDQGZLIH,IRQHRIWKHVHWZREHFRPHWKWKHFDXVHRIGLYRUFHWKDWRQHZLOOXQTXHVWLRQDEO\IDOOLQWRJUHDWGLIĠFXOWLHVZLOOEHFRPHWKHYLFWLPRIIRUPLGDEOHFDODPLWLHVDQGH[SHULHQFHGHHSUHPRUVHé$EGXêO%DKIURPD7DEOHWåWUDQVODWHGIURPWKH3HUVLDQ&gt;@'LYRUFHLVDFFRUGLQJWRWKH$TGDVSHUPLVVLEOH%XWLWLVGLVFRXUDJHG%RWKWKHKXVEDQGDQGZLIHKDYHHTXDOULJKWWRDVNIRUGLYRUFHDQGZKHQHYHUHLWKHURIWKHPIHHOVLWDEVROXWHO\HVVHQWLDOWRGRVR'LYRUFHEHFRPHVYDOLGHYHQLIRQHRIWKHSDUWLHVUHIXVHVWRDFFHSWLWDQGDIWHURQH\HDURIVHSDUDWLRQGXULQJZKLFKSHULRGWKHKXVEDQGLVXQGHUWKHREOLJDWLRQRISURYLGLQJIRUKLVZLIHDQGFKLOGUHQ)URPDOHWWHUGDWHGb-XO\ZULWWHQRQEHKDOIRI6KRJKL(IIHQGLWRDQLQGLYLGXDOEHOLHYHU&gt;@7KH*XDUGLDQKDVUHFHLYHG\RXUOHWWHU÷DQGKDVOHDUQHGZLWKGHHSFRQFHUQRI\RXUIDPLO\GLIĠFXOWLHVDQGWURXEOHV+HZLVKHVPHWRDVVXUH\RXRIKLVIHUYHQWSUD\HUVRQ\RXUEHKDOIDQGRQEHKDOIRI\RXUGHDURQHVDWKRPHWKDW\RXPD\EHJXLGHGDQGDVVLVWHGIURPRQ+LJKWRFRPSRVH\RXUGLIIHUHQFHVDQGWRUHVWRUHFRPSOHWHKDUPRQ\DQGIHOORZVKLSLQ\RXUPLGVW:KLOHKHZRXOGXUJH\RXWRPDNHDQ\VDFULĠFHLQRUGHUWREULQJDERXWXQLW\LQ\RXUIDPLO\KHZLVKHV\RXQRWWRIHHOGLVFRXUDJHGLI\RXUHQGHDYRXUVGRQRW\LHOGDQ\LPPHGLDWHIUXLW&lt;RXVKRXOGGR\RXUSDUWZLWKDEVROXWHIDLWKWKDWLQGRLQJVR\RXDUHIXOĠOOLQJ\RXUGXW\DVD%DKê¦7KHUHVWLVDVVXUHGO\LQ*RGêVKDQG)URPDOHWWHUGDWHGb-XO\ZULWWHQRQEHKDOIRI6KRJKL(IIHQGLWRDQLQGLYLGXDOEHOLHYHU&gt;@</w:t>
      </w:r>
    </w:p>
    <w:p>
      <w:pPr>
        <w:spacing w:line="276" w:lineRule="auto" w:after="120"/>
        <w:jc w:val="both"/>
      </w:pPr>
      <w:r>
        <w:t>7KH*XDUGLDQLVLQUHFHLSWRI\RXUOHWWHU÷DQGKDVOHDUQHGZLWKGHHSFRQFHUQRIWKHVWDWHRIGLVKDUPRQ\H[LVWLQJEHWZHHQ\RXDQG\RXUKXVEDQG:KLOHKHZLVKHVPHWRDVVXUH\RXWKDWKHZLOOSUD\IRUWKHVROXWLRQRI\RXUGRPHVWLFWURXEOHVKHZRXOGXUJH\RXWRHQGHDYRXUE\HYHU\PHDQVLQ\RXUSRZHUWRFRPSRVH\RXUGLIIHUHQFHVDQGQRWWRDOORZWKHPWRUHDFKVXFKSURSRUWLRQVDVWROHDGWR\RXUFRPSOHWHDQGĠQDOVHSDUDWLRQIURP\RXUKXVEDQG)RUZKLOHDFFRUGLQJWRWKH%DKê¦ODZGLYRUFHLVSHUPLVVLEOH\HWLWLVKLJKO\GLVFRXUDJHGDQGVKRXOGEHUHVRUWHGWRRQO\ZKHQHYHU\HIIRUWWRSUHYHQWLWKDVSURYHGWREHYDLQDQGLQHIIHFWLYH,WLVIRU\RXDQGIRU0U÷DVZHOOWRSRQGHUFDUHIXOO\RYHUWKHVSLULWXDOLPSOLFDWLRQVZKLFKDQ\DFWRIGLYRUFHRQHLWKHUSDUWZRXOGLQYROYHDQGVWUHQJWKHQHGE\WKHSRZHURIIDLWKDQGFRQĠGHQWLQWKHEOHVVLQJVZKLFKVWULFWDGKHUHQFHWRWKHSULQFLSOHVDQGODZVRI%DKêXêOOKLVERXQGWRFRQIHUXSRQHYHU\RQHRI+LVIDLWKIXOIROORZHUVWRPDNHDIUHVKUHVROYHWRVROYH\RXUFRPPRQGLIĠFXOWLHVDQGWRUHVWRUHWKHKDUPRQ\SHDFHDQGKDSSLQHVVRI\RXUIDPLO\OLIH)URPDOHWWHUGDWHG6HSWHPEHUZULWWHQRQEHKDOIRI6KRJKL(IIHQGLWRDQLQGLYLGXDOEHOLHYHU&gt;@7KHVLWXDWLRQIDFLQJ\RXLVDGPLWWHGO\GLIĠFXOWDQGGHOLFDWHEXWQROHVVJUDYHDQGLQGHHGYLWDODUHWKHUHVSRQVLELOLWLHVZKLFKLWHQWDLOVDQGZKLFKDVDIDLWKIXODQGOR\DOEHOLHYHU\RXVKRXOGFRQVFLHQWLRXVO\DQGWKRURXJKO\DVVXPH7KH*XDUGLDQWKHUHIRUHZKLOHIXOO\DOLYHWRWKHVSHFLDOFLUFXPVWDQFHVRI\RXUFDVHDQGKRZHYHUSURIRXQGKLVV\PSDWK\PD\EHIRU\RXLQWKLVFKDOOHQJLQJLVVXHZLWKZKLFK\RXDUHVRVDGO\IDFHGFDQQRWLQYLHZRIWKHHPSKDWLFLQMXQFWLRQVFRQWDLQHGLQWKH7HDFKLQJVHLWKHUVDQFWLRQ\RXUGHPDQGWRFRQWUDFWDVHFRQGPDUULDJHZKLOH\RXUĠUVWZLIHLVVWLOODOLYHDQGLVXQLWHGZLWK\RXLQWKHVDFUHGERQGVRIPDWULPRQ\RUHYHQVXJJHVWRUDSSURYHWKDW\RXGLYRUFHKHUMXVWLQRUGHUWREHSHUPLWWHGWRPDUU\DQHZRQH)RUWKH%DKê¦7HDFKLQJVGRQRWRQO\SUHFOXGHWKHSRVVLELOLW\RIELJDP\EXWDOVRZKLOHSHUPLWWLQJGLYRUFHFRQVLGHULWDUHSUHKHQVLEOHDFWZKLFKVKRXOGEHUHVRUWHGWRRQO\LQH[FHSWLRQDOFLUFXPVWDQFHVDQGZKHQJUDYHLVVXHVDUHLQYROYHGWUDQVFHQGLQJVXFKFRQVLGHUDWLRQVDVSK\VLFDODWWUDFWLRQRUVH[XDOFRPSDWLELOLW\DQGKDUPRQ\7KHLQVWLWXWLRQRIPDUULDJHDVHVWDEOLVKHGE\%DKêXêOOKZKLOHJLYLQJGXHLPSRUWDQFHWRWKHSK\VLFDODVSHFWRIPDULWDOXQLRQFRQVLGHUVLWDVVXERUGLQDWHWRWKHPRUDODQGVSLULWXDOSXUSRVHVDQGIXQFWLRQVZLWKZKLFKLWKDVEHHQLQYHVWHGE\DQDOOZLVHDQGORYLQJ3URYLGHQFH2QO\ZKHQWKHVHGLIIHUHQWYDOXHVDUHJLYHQHDFKWKHLUGXHLPSRUWDQFHDQGRQO\RQWKHEDVLVRIWKHVXERUGLQDWLRQRIWKHSK\VLFDOWRWKHPRUDODQGWKHFDUQDOWRWKHVSLULWXDOFDQVXFKH[FHVVHVDQGOD[LW\LQPDULWDOUHODWLRQVDVRXUGHFDGHQWDJHLVVRVDGO\ZLWQHVVLQJEHDYRLGHGDQGIDPLO\OLIHEHUHVWRUHGWRLWVRULJLQDOSXULW\DQGIXOĠOWKHWUXHIXQFWLRQIRUZKLFKLWKDVEHHQLQVWLWXWHGE\*RG7KH*XDUGLDQZLOOPRVWIHUYHQWO\SUD\WKDWLQVSLUHGDQGJXLGHGE\VXFKDGLYLQHVWDQGDUGDQGVWUHQJWKHQHGE\%DKêXêOOKêVXQIDLOLQJDVVLVWDQFHDQGFRQĠUPDWLRQV\RXPD\EHDEOHWRVDWLVIDFWRULO\DGMXVW\RXUUHODWLRQVZLWKWKHSHUVRQVFRQFHUQHGDQGWKXVUHDFKWKHRQHULJKWVROXWLRQWRWKLVDVVXUHGO\FKDOOHQJLQJSUREOHPRI\RXUOLIH)URPDOHWWHUGDWHGb0D\ZULWWHQRQEHKDOIRI6KRJKL(IIHQGLWRDQLQGLYLGXDOEHOLHYHU&gt;@÷KHLQGHHGIHHOVUHMRLFHGDWWKHKDSS\QHZVRIWKHVHWWOHPHQWRI\RXUGRPHVWLFGLIIHUHQFHVZLWK0UVb÷DQGSDUWLFXODUO\WRNQRZWKDW\RXKDYHMRLQWO\XQGHUWDNHQDPRVWVXFFHVVIXOWHDFKLQJWRXU÷7KLVERQGRIFRPPRQVHUYLFHWRWKH&amp;DXVHZKLFKLVVRFORVHO\XQLWLQJ\RXUKHDUWVDQGKDVSURYHGVXFKDQHIIHFWLYHVROXWLRQRI\RXUSHUVRQDOSUREOHPVKHKRSHVDQGLQGHHGZLOOIHUYHQWO\SUD\ZLOOEHIXUWKHUFHPHQWHGE\WKHSDVVLQJRI\HDUVDQGWKURXJK\RXULQFUHDVHGDQGMRLQWSDUWLFLSDWLRQLQWKHWHDFKLQJZRUN÷</w:t>
      </w:r>
    </w:p>
    <w:p>
      <w:pPr>
        <w:spacing w:line="276" w:lineRule="auto" w:after="120"/>
        <w:jc w:val="both"/>
      </w:pPr>
      <w:r>
        <w:t>)URPDOHWWHUGDWHGb'HFHPEHUZULWWHQRQEHKDOIRI6KRJKL(IIHQGLWRDQLQGLYLGXDOEHOLHYHU&gt;@%DKêXêOOKKDVODLGJUHDWHPSKDVLVRQWKHVDQFWLW\RIPDUULDJHDQGWKHEHOLHYHUVVKRXOGH[HUWWKHLUXWPRVWWRFUHDWHKDUPRQ\LQWKHLUKRPHVDQGDVLWXDWLRQZKLFKDWOHDVWLVQRWEDGIRUWKHLUFKLOGUHQ%XWLIDIWHUSUD\HUDQGVHOIVDFULĠFLQJHIIRUWWKLVSURYHVTXLWHLPSRVVLEOHWKHQWKH\PD\UHVRUWWRGLYRUFH7KH*XDUGLDQZLOOSUD\IRU\RXDQG\RXUKXVEDQGWKDWWKHZD\PD\RSHQIRU\RXWRĠQGDEHWWHUUHODWLRQVKLSDQGWKDWKHPD\FHDVHWREHVRYLROHQWO\RSSRVHGWRWKH&amp;DXVH+HZRXOGVXJJHVWWKDWLQDQ\DFWLRQVHSDUDWLQJ\RXIURP\RXUKXVEDQG\RXWDNHLQWRFRQVLGHUDWLRQWKHIHHOLQJVRI\RXUFKLOGUHQDVZHOO+HZLOODOVRSUD\IRUWKHPWKDWWKH\PD\JURZXSĠUPLQWKH)DLWK)URPDOHWWHUGDWHG1RYHPEHUZULWWHQRQEHKDOIRI6KRJKL(IIHQGLWRDQLQGLYLGXDOEHOLHYHU&gt;@+HIHHOVWKDW\RXDQG\RXUZLIHVKRXOGGRHYHU\WKLQJLQ\RXUSRZHUWRSURGXFHDKDUPRQLRXVUHODWLRQVKLSEHWZHHQ\RXDQGDYRLGGLYRUFHE\DOOPHDQVLISRVVLEOH7KH%DKê¦DWWLWXGHLVWKDWPDUULDJHLVDYHU\VHULRXVDQGVDFUHGUHODWLRQVKLSDQGGLYRUFHDODVWUHVRUWWREHDYRLGHGLIKXPDQO\SRVVLEOH)URPDOHWWHUGDWHGb$XJXVWZULWWHQRQEHKDOIRI6KRJKL(IIHQGLWRDQLQGLYLGXDOEHOLHYHU&gt;@+HZDVYHU\VRUU\WRKHDUWKDW\RXDQG\RXUKXVEDQGDUHVWLOOVRXQKDSS\WRJHWKHU,WLVDOZD\VDVRXUFHRIVRUURZLQOLIHZKHQPDUULHGSHRSOHFDQQRWJHWRQZHOOWRJHWKHUEXWWKH*XDUGLDQIHHOVWKDW\RXDQG\RXUKXVEDQGLQFRQWHPSODWLQJGLYRUFHVKRXOGWKLQNRIWKHIXWXUHRI\RXUFKLOGUHQDQGKRZWKLVPDMRUVWHSRQ\RXUSDUWZLOOLQġXHQFHWKHLUOLYHVDQGKDSSLQHVV,I\RXIHHOWKHQHHGRIDGYLFHDQGFRQVXOWDWLRQKHVXJJHVWV\RXFRQVXOW\RXU/RFDO$VVHPEO\\RXUIHOORZ%DKê¦VZLOOVXUHO\GRDOOWKH\FDQWRFRXQVHODQGKHOS\RXSURWHFW\RXULQWHUHVWVDQGWKRVHRIWKH&amp;DXVH)URPDOHWWHUGDWHGb1RYHPEHUZULWWHQRQEHKDOIRI6KRJKL(IIHQGLWRDQLQGLYLGXDOEHOLHYHU&gt;@7KH*XDUGLDQKDVWKHLPSUHVVLRQWKDW\RXUKXVEDQGLVDĠQHPDQDQGKHLVYHU\SOHDVHGWRKHDU\RXWZRDUHDUUDQJLQJWREHUHXQLWHG+HIHHOVYHU\VWURQJO\WKDW%DKê¦VLISRVVLEOHPRUHHVSHFLDOO\%DKê¦VZKRVHUYHWKH&amp;DXVHDVDFWLYHO\DQGFRQVSLFXRXVO\DV\RXDQG\RXUIDPLO\GRVKRXOGVHWWKHQHZHUEHOLHYHUVDQGWKH\RXQJ%DKê¦VDKLJKH[DPSOHLQHYHU\ZD\$V%DKêXêOOKZDVVRYHU\PXFKDJDLQVWGLYRUFHHYHQWKRXJK+HSHUPLWVLWDQGFRQVLGHUHGPDUULDJHDPRVWVDFUHGUHVSRQVLELOLW\EHOLHYHUVVKRXOGGRHYHU\WKLQJLQWKHLUSRZHUWRSUHVHUYHWKHPDUULDJHVWKH\KDYHFRQWUDFWHGDQGWRPDNHRIWKHPH[HPSODU\XQLRQVJRYHUQHGE\WKHQREOHVWPRWLYHV)URPDOHWWHUGDWHGb2FWREHUZULWWHQRQEHKDOIRI6KRJKL(IIHQGLWRDQLQGLYLGXDOEHOLHYHU&gt;@%DKêXêOOKKDVFOHDUO\VWDWHGWKHFRQVHQWRIDOOOLYLQJSDUHQWVLVUHTXLUHGIRUD%DKê¦PDUULDJH7KLVDSSOLHVZKHWKHUWKHSDUHQWVDUH%DKê¦VRUQRQ%DKê¦VGLYRUFHGIRU\HDUVRUQRW7KLVJUHDWODZ+HKDVODLGGRZQWRVWUHQJWKHQWKHVRFLDOIDEULFWRNQLWFORVHUWKHWLHVRIWKHKRPHWRSODFHDFHUWDLQJUDWLWXGHDQGUHVSHFWLQWKHKHDUWVRIFKLOGUHQIRUWKRVHZKRKDYHJLYHQWKHPOLIHDQGVHQWWKHLUVRXOVRXWRQWKHHWHUQDOMRXUQH\WRZDUGVWKHLU&amp;UHDWRU:H%DKê¦VPXVWUHDOL]H</w:t>
      </w:r>
    </w:p>
    <w:p>
      <w:pPr>
        <w:spacing w:line="276" w:lineRule="auto" w:after="120"/>
        <w:jc w:val="both"/>
      </w:pPr>
      <w:r>
        <w:t>WKDWLQSUHVHQWGD\VRFLHW\WKHH[DFWRSSRVLWHSURFHVVLVWDNLQJSODFH\RXQJSHRSOHFDUHOHVVDQGOHVVIRUWKHLUSDUHQWVêZLVKHVGLYRUFHLVFRQVLGHUHGDQDWXUDOULJKWDQGREWDLQHGRQWKHġLPVLHVWDQGPRVWXQZDUUDQWDEOHDQGVKDEE\SUHWH[WV3HRSOHVHSDUDWHGIURPHDFKRWKHUHVSHFLDOO\LIRQHRIWKHPKDVKDGIXOOFXVWRG\RIWKHFKLOGUHQDUHRQO\WRRZLOOLQJWREHOLWWOHWKHLPSRUWDQFHRIWKHSDUWQHULQPDUULDJHDOVRUHVSRQVLEOHDVDSDUHQWIRUEULQJLQJWKRVHFKLOGUHQLQWRWKLVZRUOG7KH%DKê¦VPXVWWKURXJKULJLGDGKHUHQFHWRWKH%DKê¦ODZVDQGWHDFKLQJVFRPEDWWKHVHFRUURVLYHIRUFHVZKLFKDUHVRUDSLGO\GHVWUR\LQJKRPHOLIHDQGWKHEHDXW\RIIDPLO\UHODWLRQVKLSVDQGWHDULQJGRZQWKHPRUDOVWUXFWXUHRIVRFLHW\)URPDOHWWHUGDWHGb2FWREHUZULWWHQRQEHKDOIRI6KRJKL(IIHQGLWRD1DWLRQDO6SLULWXDO$VVHPEO\&gt;@7KHUHLVQRGRXEWDERXWLWWKDWWKHEHOLHYHUVLQ$PHULFDSUREDEO\XQFRQVFLRXVO\LQġXHQFHGE\WKHH[WUHPHO\OD[PRUDOVSUHYDOHQWDQGWKHġLSSDQWDWWLWXGHWRZDUGVGLYRUFHZKLFKVHHPVWREHLQFUHDVLQJO\SUHYDLOLQJGRQRWWDNHGLYRUFHVHULRXVO\HQRXJKDQGGRQRWVHHPWRJUDVSWKHIDFWWKDWDOWKRXJK%DKêXêOOKKDVSHUPLWWHGLW+HKDVRQO\SHUPLWWHGLWDVDODVWUHVRUWDQGVWURQJO\FRQGHPQVLW7KHSUHVHQFHRIFKLOGUHQDVDIDFWRULQGLYRUFHFDQQRWEHLJQRUHGIRUVXUHO\LWSODFHVDQHYHQJUHDWHUZHLJKWRIPRUDOUHVSRQVLELOLW\RQWKHPDQDQGZLIHLQFRQVLGHULQJVXFKDVWHS'LYRUFHXQGHUVXFKFLUFXPVWDQFHVQRORQJHUMXVWFRQFHUQVWKHPDQGWKHLUGHVLUHVDQGIHHOLQJVEXWDOVRFRQFHUQVWKHFKLOGUHQêVHQWLUHIXWXUHDQGWKHLURZQDWWLWXGHWRZDUGVPDUULDJH$VWRZKHWKHU\RXDQG0Ub÷VKRXOGQRZGLYRUFHWKLVLVDPDWWHUZKLFKVRLQWLPDWHO\FRQFHUQV\RXERWK\RXUFKLOGUHQDQG\RXUIXWXUHWKDWKHGRHVQRWIHHOKHFDQGRPRUHWKDQSRLQWRXWWR\RXZKDWKHKDVVWDWHGDERYH7KHGHFLVLRQPXVWUHVWZLWK\RXERWK)URPDOHWWHUGDWHGb'HFHPEHUZULWWHQRQEHKDOIRI6KRJKL(IIHQGLWRDQLQGLYLGXDOEHOLHYHU&gt;@'LYRUFHVKRXOGEHDYRLGHGPRVWVWULFWO\E\WKHEHOLHYHUVDQGRQO\XQGHUUDUHDQGXUJHQWFLUFXPVWDQFHVEHUHVRUWHGWR0RGHUQVRFLHW\LVFULPLQDOO\OD[DVWRWKHVDFUHGQDWXUHRIPDUULDJHDQGWKHEHOLHYHUVPXVWFRPEDWWKLVWUHQGDVVLGXRXVO\)URPDOHWWHUGDWHGb-DQXDU\ZULWWHQRQEHKDOIRI6KRJKL(IIHQGLWRDQLQGLYLGXDOEHOLHYHU&gt;@,WLVDJUHDWSLW\WKDWWZREHOLHYHUVXQLWHGLQWKLVJORULRXV&amp;DXVHDQGEOHVVHGZLWKDIDPLO\VKRXOGQRWEHDEOHWROLYHWRJHWKHUUHDOO\KDUPRQLRXVO\DQGKHIHHOV\RXVKRXOGWDNHFRQVWUXFWLYHDFWLRQDQGQRWDOORZWKHVLWXDWLRQWRJHWZRUVH:KHQWKHVKDGRZRIVHSDUDWLRQKDQJVRYHUDKXVEDQGDQGZLIHWKH\VKRXOGOHDYHQRVWRQHXQWXUQHGLQWKHLUHIIRUWWRDYHUWLWVEHFRPLQJDUHDOLW\+HXUJHV\RXERWKWRGHYRWHPRUHRI\RXUWLPHWRWHDFKLQJWKH&amp;DXVHDQGWRSUD\WRJHWKHUWKDW%DKêXêOOKPD\JLYH\RXDUHDODQGODVWLQJORYHIRUHDFKRWKHU)URPDOHWWHUGDWHGb-XO\ZULWWHQRQEHKDOIRI6KRJKL(IIHQGLWRDQLQGLYLGXDOEHOLHYHU&gt;@+HZDVYHU\VRUU\WRKHDUWKDW\RXDUHFRQWHPSODWLQJVHSDUDWLRQIURP\RXUKXVEDQG$V\RXQRGRXEWNQRZ%DKêXêOOKFRQVLGHUVWKHPDUULDJHERQGYHU\VDFUHGDQGRQO\XQGHUYHU\H[FHSWLRQDODQGXQEHDUDEOHFLUFXPVWDQFHVLVGLYRUFHDGYLVDEOHIRU%DKê¦V7KH*XDUGLDQGRHVQRWWHOO\RXWKDW\RXPXVWQRWGLYRUFH\RXUKXVEDQGEXWKHGRHVXUJH\RXWRFRQVLGHUSUD\HUIXOO\QRWRQO\EHFDXVH\RXDUHDEHOLHYHUDQGDQ[LRXVWRREH\WKHODZVRI*RGEXWDOVRIRUWKHVDNHRIWKHKDSSLQHVVRI\RXUFKLOGUHQZKHWKHULWLVQRWSRVVLEOHIRU\RXWRULVHDERYHWKHOLPLWDWLRQV\RXKDYHIHOWLQ\RXUPDUULDJHKLWKHUWRDQGPDNHDJRRILWWRJHWKHU</w:t>
      </w:r>
    </w:p>
    <w:p>
      <w:pPr>
        <w:spacing w:line="276" w:lineRule="auto" w:after="120"/>
        <w:jc w:val="both"/>
      </w:pPr>
      <w:r>
        <w:t>:HRIWHQIHHOWKDWRXUKDSSLQHVVOLHVLQDFHUWDLQGLUHFWLRQDQG\HWLIZHKDYHWRSD\WRRKHDY\DSULFHIRULWLQWKHHQGZHPD\GLVFRYHUWKDWZHKDYHQRWUHDOO\SXUFKDVHGHLWKHUIUHHGRPRUKDSSLQHVVEXWMXVWVRPHQHZVLWXDWLRQRIIUXVWUDWLRQDQGGLVLOOXVLRQ)URPDOHWWHUGDWHGb$SULOZULWWHQRQEHKDOIRI6KRJKL(IIHQGLWRDQLQGLYLGXDOEHOLHYHU&gt;@+HIHHOVWKDW\RXVKRXOGE\DOOPHDQVPDNHHYHU\HIIRUWWRKROG\RXUPDUULDJHWRJHWKHUHVSHFLDOO\IRUWKHVDNHRI\RXUFKLOGUHQZKROLNHDOOFKLOGUHQRIGLYRUFHGSDUHQWVFDQQRWEXWVXIIHUIURPFRQġLFWLQJOR\DOWLHVIRUWKH\DUHGHSULYHGRIWKHEOHVVLQJRIDIDWKHUDQGPRWKHULQRQHKRPHWRORRNDIWHUWKHLULQWHUHVWVDQGORYHWKHPMRLQWO\1RZWKDW\RXUHDOL]HWKDW\RXUKXVEDQGLVLOO\RXVKRXOGEHDEOHWRUHFRQFLOH\RXUVHOIWRWKHGLIĠFXOWLHV\RXKDYHIDFHGZLWKKLPHPRWLRQDOO\DQGQRWWDNHDQXQIRUJLYLQJDWWLWXGHKRZHYHUPXFK\RXPD\VXIIHU:HNQRZWKDW%DKêXêOOKKDVYHU\VWURQJO\IURZQHGXSRQGLYRUFHDQGLWLVUHDOO\LQFXPEHQWXSRQWKH%DKê¦VWRPDNHDOPRVWDVXSHUKXPDQHIIRUWQRWWRDOORZD%DKê¦PDUULDJHWREHGLVVROYHG)URPDOHWWHUGDWHGb0DUFKZULWWHQRQEHKDOIRI6KRJKL(IIHQGLWRDQLQGLYLGXDOEHOLHYHU&gt;@+HKDVEHHQYHU\VRUU\WRKHDUWKDW\RXUPDUULDJHVHHPVWRKDYHIDLOHGXWWHUO\,QHHGQRWWHOO\RXDVD%DKê¦WKDWHYHU\HIIRUWVKRXOGEHPDGHE\DQ\%DKê¦WRVDOYDJHWKHLUPDUULDJHIRUWKHVDNHRI*RGUDWKHUWKDQIRUWKHLURZQVDNH,QWKHFDVHRISLRQHHUVLWLVHYHQPRUHLPSRUWDQWEHFDXVHWKH\DUHEHIRUHWKHSXEOLFH\H+RZHYHULQVXFKPDWWHUVLWLVQHLWKHUEHĠWWLQJQRUULJKWWKDWWKH*XDUGLDQVKRXOGEULQJSUHVVXUHRQLQGLYLGXDOV+HFDQRQO\DSSHDOWR\RXDQG÷WRWU\DJDLQEXWLI\RXFDQQRWULVHWRWKLVWHVWWKDWLVQDWXUDOO\DSHUVRQDOPDWWHU)URPDOHWWHUGDWHGb-DQXDU\ZULWWHQRQEHKDOIRI6KRJKL(IIHQGLWRDQLQGLYLGXDOEHOLHYHU&gt;@:KHUHYHUWKHUHLVD%DKê¦IDPLO\WKRVHFRQFHUQHGVKRXOGE\DOOPHDQVGRDOOWKH\FDQWRSUHVHUYHLWEHFDXVHGLYRUFHLVVWURQJO\FRQGHPQHGLQWKH7HDFKLQJVZKHUHDVKDUPRQ\XQLW\DQGORYHDUHKHOGXSDVWKHKLJKHVWLGHDOVLQKXPDQUHODWLRQVKLSV7KLVPXVWDOZD\VDSSO\WRWKH%DKê¦VZKHWKHUWKH\DUHVHUYLQJLQWKHSLRQHHULQJĠHOGRUQRW)URPDOHWWHUGDWHGb1RYHPEHUZULWWHQRQEHKDOIRI6KRJKL(IIHQGLWRD1DWLRQDO6SLULWXDO$VVHPEO\&gt;@,IDQWLSDWK\RUUHVHQWPHQWGHYHORSRQWKHSDUWRIHLWKHUWKHKXVEDQGRUWKHZLIHGLYRUFHLVSHUPLVVLEOHRQO\DIWHUWKHODSVHRIRQHIXOO\HDUí6\QRSVLVDQG&amp;RGLĠFDWLRQRIWKH/DZVDQG2UGLQDQFHVRIWKH.LWEL$TGDVîLQ7KH.LWEL$TGDV7KH0RVW+RO\%RRNLWHP,9&amp;E&gt;@,QFRQVLGHULQJWKHSUREOHPVWKDW\RXDQG\RXUZLIHDUHH[SHULHQFLQJWKH+RXVHRI-XVWLFHSRLQWVRXWWKDWWKHXQLW\RI\RXUIDPLO\VKRXOGWDNHSULRULW\RYHUDQ\RWKHUFRQVLGHUDWLRQ%DKêXêOOKFDPHWREULQJXQLW\WRWKHZRUOGDQGDIXQGDPHQWDOXQLW\LVWKDWRIWKHIDPLO\7KHUHIRUHZHPXVWEHOLHYHWKDWWKH)DLWKLVLQWHQGHGWRVWUHQJWKHQWKHIDPLO\QRWZHDNHQLW)RUH[DPSOHVHUYLFHWRWKH&amp;DXVHVKRXOGQRWSURGXFHQHJOHFWRIWKHIDPLO\,WLVLPSRUWDQWIRU\RXWRDUUDQJH\RXUWLPHVRWKDW\RXUIDPLO\OLIHLVKDUPRQLRXVDQG\RXUKRXVHKROGUHFHLYHVWKHDWWHQWLRQLWUHTXLUHV</w:t>
      </w:r>
    </w:p>
    <w:p>
      <w:pPr>
        <w:spacing w:line="276" w:lineRule="auto" w:after="120"/>
        <w:jc w:val="both"/>
      </w:pPr>
      <w:r>
        <w:t>%DKêXêOOKDOVRVWUHVVHGWKHLPSRUWDQFHRIFRQVXOWDWLRQ:HVKRXOGQRWWKLQNWKLVZRUWKZKLOHPHWKRGRIVHHNLQJVROXWLRQVLVFRQĠQHGWRWKHDGPLQLVWUDWLYHLQVWLWXWLRQVRIWKH&amp;DXVH)DPLO\FRQVXOWDWLRQHPSOR\LQJIXOODQGIUDQNGLVFXVVLRQDQGDQLPDWHGE\DZDUHQHVVRIWKHQHHGIRUPRGHUDWLRQDQGEDODQFHFDQEHWKHSDQDFHDIRUGRPHVWLFFRQġLFW:LYHVVKRXOGQRWDWWHPSWWRGRPLQDWHWKHLUKXVEDQGVQRUKXVEDQGVWKHLUZLYHV)URPDOHWWHUGDWHGb$XJXVWZULWWHQRQEHKDOIRIWKH8QLYHUVDO+RXVHRI-XVWLFHWRDQLQGLYLGXDOEHOLHYHU&gt;@7KHUHDUHDQXPEHURI7DEOHWVRIé$EGXêO%DKDGGUHVVHGWR%DKê¦VZKRKDGKXVEDQGVZKRGLGQRWDFFHSWWKH)DLWKDQGLQWKHP+HHQFRXUDJHVWKH%DKê¦WREHSDWLHQWDQGXQGHUVWDQGLQJDQGWRLQFUHDVHKHUORYHDQGFRQVLGHUDWLRQIRUWKHKXVEDQG7KLVGRHVQRWPHDQRIFRXUVHWKDWWKH%DKê¦VKRXOGLQDQ\ZD\UHQRXQFHKHUIDLWKEXWLWPD\PHDQDPRGLĠFDWLRQRIWKHDPRXQWRUQDWXUHRIKHU%DKê¦DFWLYLWLHVWRHQVXUHWKDWIDPLO\UHVSRQVLELOLWLHVDUHIXOO\DWWHQGHGWR4XLWHRIWHQDQRQ%DKê¦KXVEDQGDOWKRXJKQRWDFFHSWLQJWKH)DLWKKDVVXIĠFLHQWDIIHFWLRQIRUKLVZLIHDQGUHVSHFWIRUWKH)DLWKWRDVVXPHH[WUDUHVSRQVLELOLWLHVLQWKHKRPHVRWKDWKLVZLIHZLOOKDYHPRUHWLPHIRUKHU%DKê¦DFWLYLWLHVEXWVKHVKRXOGQRWLQVLVWWKDWKHGRWKLVDQGVKRXOGDOZD\VEHDULQPLQGWKDWIRVWHULQJWKHXQLW\RIKHUIDPLO\LVLQLWVHOID%DKê¦GXW\7KHVDPHSULQFLSOHVRIFRXUVHDSSO\WRDKXVEDQGZKRVHZLIHLVQRWD%DKê¦)URPDOHWWHUGDWHG-DQXDU\ZULWWHQRQEHKDOIRIWKH8QLYHUVDO+RXVHRI-XVWLFHWRD1DWLRQDO6SLULWXDO$VVHPEO\&gt;@&lt;RXUOHWWHU÷GHVFULELQJWKHGLIĠ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lt;RXPHQWLRQ\RXUFRQFHUQRYHU\RXUROGHVWGDXJKWHU,WLVVXJJHVWHGWKDW\RXLQFOXGHKHUDQGSHUKDSV\RXU\RXQJHUFKLOGUHQLQIDPLO\FRQVXOWDWLRQV)URPDOHWWHUGDWHGb-XQHZULWWHQRQEHKDOIRIWKH8QLYHUVDO+RXVHRI-XVWLFHWRDQLQGLYLGXDOEHOLHYHU&gt;@,UUHFRQFLODEOHDQWLSDWK\DULVLQJEHWZHHQWKHSDUWLHVWRDPDUULDJHLVQRWPHUHO\DODFNRIORYHIRURQHêVVSRXVHEXWDQDQWLSDWK\ZKLFKFDQQRWEHUHVROYHG,WLVIRUWKH6SLULWXDO$VVHPEO\WRGHFLGHZKHWKHUWKLVFRQGLWLRQH[LVWVEHIRUHLWVHWVWKHGDWHIRUWKHEHJLQQLQJRIWKH\HDURIZDLWLQJDQGWKLVLWPD\GRRQWKHDSSOLFDWLRQRIRQHRIWKHSDUWLHV,WLVQRWDIIHFWHGE\WKHRWKHUSDUW\êVQRWZLVKLQJWRDSSO\IRUDGLYRUFH7KHGDWHIRUWKHEHJLQQLQJRIWKH\HDURIZDLWLQJKDYLQJEHHQĠ[HGLWLVWKHREOLJDWLRQRIWKHSDUWLHVWRPDNHHYHU\HIIRUWWRUHFRQFLOHWKHLUGLIIHUHQFHVDQGWRWU\WRSUHVHUYHWKHPDUULDJH7KH6SLULWXDO$VVHPEO\KDVWKHREOLJDWLRQWRRIIHUWKHPHYHU\DVVLVWDQFHLQWKLVUHJDUG÷2EYLRXVO\VHHNLQJWKHDVVLVWDQFHRIRQHêV6SLULWXDO$VVHPEO\LVDSDUWRIWKH%DKê¦GLYRUFHSURFHGXUHDQGWKHSDUWLHVFRQFHUQHGVKRXOGFRQVXOWZLWKWKH$VVHPEO\DERXWWKHLUSUREOHPV,WLVZLWKLQWKHGLVFUHWLRQRIWKHSDUWLHVRUHLWKHURIWKHPWRDOVRDYDLOWKHPVHOYHVRISURIHVVLRQDOPDUULDJHFRXQVHOORUV)URPDOHWWHUGDWHGb-XO\ZULWWHQRQEHKDOIRIWKH8QLYHUVDO+RXVHRI-XVWLFHWRDQLQGLYLGXDOEHOLHYHU&gt;@</w:t>
      </w:r>
    </w:p>
    <w:p>
      <w:pPr>
        <w:spacing w:line="276" w:lineRule="auto" w:after="120"/>
        <w:jc w:val="both"/>
      </w:pPr>
      <w:r>
        <w:t>&lt;RXUOHWWHURI÷WRWKH8QLYHUVDO+RXVHRI-XVWLFHPDNHVFOHDUWKDW\RXDUHVHHNLQJWRUHHVWDEOLVK\RXUPDUULDJHWKURXJKVWXG\RIWKH:ULWLQJVDQGWKURXJKYDULRXVPRGHVRIFRQVXOWDWLRQDQGDVVLVWDQFH:HDUHDVNHGWRFRQYH\LWVDGYLFHRQWKLVYLWDOVXEMHFWRIUHFRQFLOLDWLRQRISDUWQHUVLQPDUULDJHLQWKHFRQWH[WRIXQGHUVWDQGLQJ\RXUVHOIDQG\RXUUHODWLRQVKLSWRRWKHUV&lt;RXDUHXUJHGWRSHUVHYHUHLQ\RXUVWXGLHVLQ\RXUSUD\HUVIRUUHVROXWLRQRI\RXUSUREOHPVDQGLQ\RXUPHGLWDWLRQZKLFKPD\SURYLGHJXLGDQFHDQGFRQĠGHQFHLQDVPXFKDVWKHXQGHUVWDQGLQJRIVHOIDQGRIUHODWLRQVKLSVWRRWKHUVDUHFRQWDLQHGLQWKHZULWLQJVDQGLQWKHH[DPSOHRIWKH0DVWHUé$EGXêO%DK1HLWKHU\RXQRU\RXUKXVEDQGVKRXOGKHVLWDWHWRFRQWLQXHFRQVXOWLQJSURIHVVLRQDOPDUULDJHFRXQVHOORUVLQGLYLGXDOO\DQGWRJHWKHULISRVVLEOHDQGDOVRWRWDNHDGYDQWDJHRIWKHVXSSRUWLYHFRXQVHOOLQJZKLFKFDQFRPHIURPZLVHDQGPDWXUHIULHQGV1RQ%DKê¦FRXQVHOOLQJFDQEHXVHIXOEXWLWLVXVXDOO\QHFHVVDU\WRWHPSHULWZLWK%DKê¦LQVLJKW&lt;RXDVNKRZWRGHDOZLWKDQJHU7KH+RXVHRI-XVWLFHVXJJHVWVWKDW\RXFDOOWRPLQGWKHDGPRQLWLRQVIRXQGLQRXU:ULWLQJVRQWKHQHHGWRRYHUORRNWKHVKRUWFRPLQJVRIRWKHUVWRIRUJLYHDQGFRQFHDOWKHLUPLVGHHGVQRWWRH[SRVHWKHLUEDGTXDOLWLHVEXWWRVHDUFKIRUDQGDIĠUPWKHLUSUDLVHZRUWK\RQHVDQGWRHQGHDYRUWREHDOZD\VIRUEHDULQJSDWLHQWDQGPHUFLIXO6XFKSDVVDJHVDVWKHIROORZLQJH[WUDFWVIURPOHWWHUVZULWWHQRQEHKDOIRIWKHEHORYHG*XDUGLDQZLOOEHKHOSIXOí7KHUHDUHTXDOLWLHVLQHYHU\RQHZKLFKZHFDQDSSUHFLDWHDQGDGPLUHDQGIRUZKLFKZHFDQORYHWKHPDQGSHUKDSVLI\RXGHWHUPLQHWRWKLQNRQO\RIWKHVHTXDOLWLHVZKLFK\RXUKXVEDQGSRVVHVVHVWKLVZLOOKHOSWRLPSURYHWKHVLWXDWLRQ÷&lt;RXVKRXOGWXUQ\RXUWKRXJKWVDZD\IURPWKHWKLQJVZKLFKXSVHW\RXDQGFRQVWDQWO\SUD\WR%DKêXêOOKWRKHOS\RX7KHQ\RXZLOOĠQGKRZWKDWSXUHORYHHQNLQGOHGE\*RGZKLFKEXUQVLQWKHVRXOZKHQZHUHDGDQGVWXG\WKH7HDFKLQJVZLOOZDUPDQGKHDOPRUHWKDQDQ\WKLQJHOVHîí÷(DFKRIXVLVUHVSRQVLEOHIRURQHOLIHRQO\DQGWKDWLVRXURZQ(DFKRIXVLVLPPHDVXUDEO\IDUIURPEHLQJéSHUIHFWDVRXUKHDYHQO\IDWKHULVSHUIHFWêDQGWKHWDVNRISHUIHFWLQJRXURZQOLIHDQGFKDUDFWHULVRQHWKDWUHTXLUHVDOORXUDWWHQWLRQRXUZLOOSRZHUDQGHQHUJ\÷î)URPDOHWWHUGDWHGb-XO\ZULWWHQRQEHKDOIRIWKH8QLYHUVDO+RXVHRI-XVWLFHWRDQLQGLYLGXDOEHOLHYHU&gt;@&amp;RQFHUQLQJWKHGHĠQLWLRQRIWKHWHUPíDYHUVLRQîLQUHODWLRQWR%DKê¦GLYRUFHODZWKH8QLYHUVDO+RXVHRI-XVWLFHSRLQWVRXWWKDWWKHUHDUHQRVSHFLĠFíJURXQGVîIRU%DKê¦GLYRUFHVXFKDVWKHUHDUHLQVRPHFRGHVRIFLYLOODZ%DKê¦ODZSHUPLWVGLYRUFHEXWDVERWK%DKêXêOOKDQGé$EGXêO%DKKDYHPDGHYHU\FOHDUGLYRUFHLVDEKRUUHG7KXVIURPWKHSRLQWRIYLHZRIWKHLQGLYLGXDOEHOLHYHUKHVKRXOGGRDOOKHFDQWRUHIUDLQIURPGLYRUFH%DKê¦VVKRXOGEHSURIRXQGO\DZDUHRIWKHVDQFWLW\RIPDUULDJHDQGVKRXOGVWULYHWRPDNHWKHLUPDUULDJHVDQHWHUQDOERQGRIXQLW\DQGKDUPRQ\7KLVUHTXLUHVHIIRUWDQGVDFULĠFHDQGZLVGRPDQGVHOIDEQHJDWLRQ$%DKê¦VKRXOGFRQVLGHUWKHSRVVLELOLW\RIGLYRUFHRQO\LIWKHVLWXDWLRQLVLQWROHUDEOHDQGKHRUVKHKDVDVWURQJDYHUVLRQWREHLQJPDUULHGWRWKHRWKHUSDUWQHU7KLVLVWKHVWDQGDUGKHOGXSWRWKHLQGLYLGXDO,WLVQRWDODZEXWDQH[KRUWDWLRQ,WLVDJRDOWRZKLFKZHVKRXOGVWULYH)URPWKHSRLQWRIYLHZRIWKH6SLULWXDO$VVHPEO\KRZHYHUWKHPDWWHULVVRPHZKDWGLIIHUHQW7KH6SLULWXDO$VVHPEO\VKRXOGDOZD\VEHFRQFHUQHGWKDWWKHEHOLHYHUVLQLWVFRPPXQLW\DUHEHLQJGHHSHQHGLQWKHLUXQGHUVWDQGLQJRIWKH%DKê¦FRQFHSWRIPDUULDJHHVSHFLDOO\WKH\RXQJSHRSOHVRWKDWWKHYHU\WKRXJKWRIGLYRUFHZLOOEHDEKRUUHQWWRWKHP:KHQDQDSSOLFDWLRQIRUGLYRUFHLVPDGHWRD6SLULWXDO$VVHPEO\LWVĠUVWWKRXJKWDQGDFWLRQVKRXOGEHWRUHFRQFLOHWKHFRXSOHDQGWRHQVXUHWKDWWKH\NQRZWKH%DKê¦WHDFKLQJVRQWKHPDWWHU*RGZLOOLQJWKH$VVHPEO\ZLOOEHVXFFHVVIXODQGQR\HDURIZDLWLQJQHHGEHVWDUWHG+RZHYHULIWKH$VVHPEO\ĠQGVWKDWLWLVXQDEOHWRSHUVXDGHWKHSDUW\FRQFHUQHGWRZLWKGUDZWKHDSSOLFDWLRQIRUGLYRUFHLWPXVWFRQFOXGHWKDWIURPLWVSRLQWRIYLHZWKHUHDSSHDUVWREHDQLUUHFRQFLODEOHDQWLSDWK\DQGLWKDVQRDOWHUQDWLYHWR</w:t>
      </w:r>
    </w:p>
    <w:p>
      <w:pPr>
        <w:spacing w:line="276" w:lineRule="auto" w:after="120"/>
        <w:jc w:val="both"/>
      </w:pPr>
      <w:r>
        <w:t>VHWWLQJWKHGDWHIRUWKHEHJLQQLQJRIWKH\HDURIZDLWLQJ'XULQJWKH\HDUWKHFRXSOHKDYHWKHUHVSRQVLELOLW\RIDWWHPSWLQJWRUHFRQFLOHWKHLUGLIIHUHQFHVDQGWKH$VVHPEO\KDVWKHGXW\WRKHOSWKHPDQGHQFRXUDJHWKHP%XWLIWKH\HDURIZDLWLQJFRPHVWRDQHQGZLWKRXWUHFRQFLOLDWLRQWKH%DKê¦GLYRUFHPXVWEHJUDQWHGDVDWWKHGDWHRIWKHJUDQWLQJRIWKHFLYLOGLYRUFHLIWKLVKDVQRWDOUHDG\WDNHQSODFH,WFDQEHVHHQWKHUHIRUHWKDWíDYHUVLRQîLVQRWDVSHFLĠFOHJDOWHUPWKDWQHHGVWREHGHĠQHG,QGHHGDQXPEHURIRWKHUWHUPVDUHXVHGLQGHVFULELQJWKHVLWXDWLRQWKDWFDQOHDGWRGLYRUFHLQ%DKê¦ODZVXFKDVíDQWLSDWK\îíUHVHQWPHQWîíHVWUDQJHPHQWîíLPSRVVLELOLW\RIHVWDEOLVKLQJKDUPRQ\îDQGíLUUHFRQFLODELOLW\î7KHWH[WVKRZHYHUSRLQWRXWWKDWGLYRUFHLVVWURQJO\FRQGHPQHGVKRXOGEHYLHZHGDVíDODVWUHVRUWîZKHQíUDUHDQGXUJHQWFLUFXPVWDQFHVîH[LVWDQGWKDWWKHSDUWQHUZKRLVWKHíFDXVHRIGLYRUFHîZLOOíXQTXHVWLRQDEO\îEHFRPHWKHíYLFWLPRIIRUPLGDEOHFDODPLWLHVî)URPDOHWWHUGDWHGb1RYHPEHUZULWWHQRQEHKDOIRIWKH8QLYHUVDO+RXVHRI-XVWLFHWRDQLQGLYLGXDOEHOLHYHU&gt;@7KH+RXVHRI-XVWLFHDGYLVHV\RXWRFRQWLQXHWKHVWUHQXRXVHIIRUWV\RXDUHPDNLQJWRRYHUFRPHWKHGLIĠFXOWLHVLQ\RXUPDUULDJH,WLVSOHDVHGWRQRWHWKDW\RXDQG\RXUKXVEDQGKDYHWXUQHGWRWKH/RFDO6SLULWXDO$VVHPEO\IRUJXLGDQFHDQGKDYHVRXJKWKHOSIURPD%DKê¦ZKRLVDPDUULDJHFRXQVHOORU6XFKHQGHDYRXUVZKHQFRPELQHGZLWKDVWURQJDQGGHWHUPLQHGHIIRUWLPSURYHJUHDWO\WKHSURVSHFWVWKDW\RXUPDUULDJHFDQEHPDLQWDLQHG+RZHYHULWPXVWDOVREHERUQHLQPLQGWKDWWKHIDFWWKDW%DKêXêOOKKDVSHUPLWWHGGLYRUFHLVQRGRXEWDQLQGLFDWLRQWKDWLQFHUWDLQFLUFXPVWDQFHVLWLVXQDYRLGDEOH,I\RXUHDUQHVWHIIRUWVWRPDLQWDLQ\RXUPDUULDJHGRQRW\LHOGWKHGHVLUHGUHVXOW\RXVKRXOGQRWEHGLVWUDXJKW)URPDOHWWHUGDWHGb$SULOZULWWHQRQEHKDOIRIWKH8QLYHUVDO+RXVHRI-XVWLFHWRDQLQGLYLGXDOEHOLHYHU&gt;@7KH+RXVHRI-XVWLFHLVGLVWUHVVHGWROHDUQWKDW\RXDQG\RXUKXVEDQGDUHFRQWLQXLQJWRH[SHULHQFHPDULWDOGLIĠFXOWLHV,WKDVIUHTXHQWO\DGYLVHGEHOLHYHUVLQVXFKVLWXDWLRQVWRWXUQWRWKH6SLULWXDO$VVHPEOLHVIRUDGYLFHDQGFRXQVHODQGWRIROORZWKLVDGYLFHLQWKHLUHIIRUWVWRSUHVHUYHWKHXQLW\RIWKHLUPDULWDOUHODWLRQVKLS,WKDVEHHQIRXQGXVHIXOLQPDQ\LQVWDQFHVWRDOVRVHHNWKHDVVLVWDQFHRIFRPSHWHQWSURIHVVLRQDOPDUULDJHFRXQVHOORUVZKRFDQSURYLGHXVHIXOLQVLJKWVDQGJXLGDQFHLQWKHXVHRIFRQVWUXFWLYHPHDVXUHVWREULQJDERXWDJUHDWHUGHJUHHRIXQLW\)URPDOHWWHUGDWHGb-XO\ZULWWHQRQEHKDOIRIWKH8QLYHUVDO+RXVHRI-XVWLFHWRDQLQGLYLGXDOEHOLHYHU&gt;@7KHUHKDYHEHHQPDQ\LQVWDQFHVLQZKLFKDFRXSOHKDVWKURXJKDFRQVHFUDWHGDQGGHWHUPLQHGHIIRUWDLGHGE\WKHSRZHURISUD\HUDQGWKHDGYLFHRIH[SHUWVVXFFHHGHGLQRYHUFRPLQJVHHPLQJO\LQVXSHUDEOHREVWDFOHVWRWKHLUUHFRQFLOLDWLRQDQGLQUHFRQVWUXFWLQJDVWURQJIRXQGDWLRQIRUWKHLUPDUULDJH7KHUHDUHDOVRLQQXPHUDEOHH[DPSOHVRILQGLYLGXDOVZKRKDYHEHHQDEOHWRHIIHFWGUDVWLFDQGHQGXULQJFKDQJHVLQWKHLUEHKDYLRUWKURXJKGUDZLQJRQWKHVSLULWXDOSRZHUVDYDLODEOHE\WKHERXQW\RI*RG)URPDOHWWHUGDWHGb$XJXVWZULWWHQRQEHKDOIRIWKH8QLYHUVDO+RXVHRI-XVWLFHWRDQLQGLYLGXDOEHOLHYHU&gt;@÷WKHVWUHVVODLGLQWKHVWDWHPHQWVRI%DKêXêOOKDQGé$EGXêO%DKRQORYHDQGKDUPRQ\DVWKHKDOOPDUNRIPDUULDJHDQGLQYLHZRIé$EGXêO%DKêVH[KRUWDWLRQWKDWHDFKPHPEHURIWKHIDPLO\PXVWXSKROGWKHULJKWVRIWKHRWKHUVPDNHVLWFOHDUWKDWYLROHQFHLQWKHIDPLO\LVFRQWUDU\WRWKHVSLULWRIWKH)DLWKDQGDSUDFWLFHWREHFRQGHPQHG,WLVFOHDUWKDWQRKXVEDQGVKRXOGVXEMHFWKLVZLIHWRDEXVHRIDQ\NLQGZKHWKHUHPRWLRQDOPHQWDORUSK\VLFDO6XFKDUHSUHKHQVLEOHDFWLRQZRXOGEHWKHYHU\DQWLWKHVLVRIWKHUHODWLRQVKLSRI</w:t>
      </w:r>
    </w:p>
    <w:p>
      <w:pPr>
        <w:spacing w:line="276" w:lineRule="auto" w:after="120"/>
        <w:jc w:val="both"/>
      </w:pPr>
      <w:r>
        <w:t>PXWXDOUHVSHFWDQGHTXDOLW\HQMRLQHGE\WKH%DKê¦ZULWLQJVåDUHODWLRQVKLSJRYHUQHGE\WKHSULQFLSOHVRIFRQVXOWDWLRQDQGGHYRLGRIWKHXVHRIDQ\IRUPRIDEXVHLQFOXGLQJIRUFHWRFRPSHOREHGLHQFHWRRQHêVZLOO:KHQD%DKê¦ZLIHĠQGVKHUVHOILQVXFKDVLWXDWLRQDQGIHHOVLWFDQQRWEHUHVROYHGWKURXJKFRQVXOWDWLRQZLWKKHUKXVEDQGVKHFRXOGZHOOWXUQWRWKH/RFDO6SLULWXDO$VVHPEO\IRUDGYLFHDQGJXLGDQFHDQGPLJKWDOVRĠQGLWKLJKO\DGYDQWDJHRXVWRVHHNWKHDVVLVWDQFHRIFRPSHWHQWSURIHVVLRQDOFRXQVHOORUV,IWKHKXVEDQGLVDOVRD%DKê¦WKH/RFDO6SLULWXDO$VVHPEO\FDQEULQJWRKLVDWWHQWLRQWKHQHHGWRDYRLGDEXVLYHEHKDYLRXUDQGFDQLIQHFHVVDU\WDNHĠUPHUPHDVXUHVWRFRPSHOKLPWRFRQIRUPWRWKHDGPRQLWLRQVRIWKHWHDFKLQJV7KHUHLVQRREOLJDWLRQRQDZLIHZKRLVEHLQJVXEMHFWHGWREHDWLQJE\KHUKXVEDQGWRFRQWLQXHOLYLQJZLWKKLPVKHKDVWKHIUHHGRPWROHDYHKLPDQGOLYHLQDVHSDUDWHGRPLFLOHLIVKHIHHOVLWQHFHVVDU\WRGRVR)URPDOHWWHUGDWHG$SULOZULWWHQRQEHKDOIRIWKH8QLYHUVDO+RXVHRI-XVWLFHWRD1DWLRQDO6SLULWXDO$VVHPEO\&gt;@7KH+RXVHRI-XVWLFHZDVVDGGHQHGWROHDUQDERXWWKHGLIĠFXOWLHV\RXDUHH[SHULHQFLQJLQ\RXUPDUULDJH,WLVLQGHHGGLVKHDUWHQLQJWRKDYHVRPHRQH\RXORYHEHFRPHGLVHQFKDQWHGZLWKWKH)DLWKZKLFK\RXKROGVRGHDU,QWKHVHFLUFXPVWDQFHV\RXDUHDGYLVHGWRFRQVXOWZLWK\RXUZLIHWRWU\WRHVWDEOLVKJXLGHOLQHVWKDWZLOOSURPRWHPXWXDOUHVSHFWIRUWKHRWKHUêVEHOLHIVDQGLGHDVDQGFRPHWRVRPHDJUHHPHQWVRWKDWWKHDWWLWXGHVDQGEHKDYLRXURIHDFKRQHZLOOQRWLPSLQJHRQWKHRWKHUêVULJKWVWRGLIIHULQJRSLQLRQV7KHPDULWDOUHODWLRQVKLSVKRXOGQRWEHEXUGHQHGE\RQHSDUWQHUêVXQGXHH[SHFWDWLRQVLQUHJDUGWRWKHRWKHUEDVHGRQEHOLHIVDQGGHVLUHVZKLFKWKDWRWKHUSDUWQHUGRHVQRWVKDUH$OWKRXJKVKDULQJRIIDLWKLVQDWXUDOO\GHVLUDEOHLWVRPHWLPHVGRHVQRWRFFXUDQGLQVXFKFLUFXPVWDQFHVHYHQJUHDWHUFDUHDQGXQGHUVWDQGLQJDUHUHTXLUHGWRPDLQWDLQDKHDOWK\PDUULDJHUHODWLRQVKLS7RUHVLJQIURPWKH&amp;DXVHZRXOGEHDGLVVLPXODWLRQRIIDLWKVLQFH\RXVWLOOEHOLHYHLQ%DKêXêOOKWKHUHIRUHLWFRXOGKDYHQRSRVLWLYHHIIHFWRQ\RXUPDUULDJH7RPDNHDFRPSURPLVHRIVXFKPDJQLWXGHZRXOGEHPRUDOO\ZURQJDQGURE\RXQRWRQO\RI\RXUVHOIUHVSHFWEXWDOVRWKHXOWLPDWHUHVSHFWRI\RXUZLIH&lt;RXDUHVWURQJO\XUJHGQRWWRDOORZKHUSUHVHQWDQWDJRQLVPWRHURGH\RXURZQEHOLHIVQRUWROHDGWRDQDGYHUVDULDOSRVLWLRQWRZDUGKHU,WVKRXOGVWLOOEHTXLWHSRVVLEOHIRU\RXWRPDLQWDLQDORYLQJDQGFDULQJUHODWLRQVKLSZLWK\RXUZLIHZKLOHDOZD\VNHHSLQJLQWDFWWKHLQWHJULW\RI\RXURZQEHOLHIDQG\RXUUHODWLRQVKLSZLWK%DKêXêOOK$V\RXUHO\RQSUD\HUDQGWKHVWXG\RIWKH+RO\:ULWLQJV\RXZLOOJURZLQVWUHQJWKDQGEHFRPHEHWWHUHTXLSSHGWRKDQGOHDQ\FULWLFLVPZKLFKPD\EHOHYHOHGDJDLQVW\RXRUWKH)DLWK7KHIDFWWKDW\RXU÷FKLOGUHQDUH%DKê¦VVKRXOGEHDVRXUFHRIJUHDWFRPIRUWWR\RXDQGDOVRDUHDVRQIRUVXSUHPHJUDWLWXGHWR%DKêXêOOK+HKDVEOHVVHG\RXUOLIHDQGWKHLUVE\JUDQWLQJ\RXWKHSULYLOHJHRIUHFRJQLWLRQDQG\RXUUHVSRQVHLQWKLVSUHVHQWGLIĠFXOW\PD\ZHOOEHDPHDQVRIVKRZLQJWKHVWHDGIDVWQHVVRI\RXUORYHIRU+LP&lt;RXUFKDOOHQJHLVWRĠQGWKDWSDWKRIVHUYLFHWRWKH)DLWKZKLFKZLOOVWLOOSUHVHUYHWKHXQLW\RI\RXUPDUULDJH&lt;RXFDQFHUWDLQO\FRQWLQXH\RXUGHYRWLRQDOREOLJDWLRQVRISUD\HUDQGUHDGLQJRIWKH+RO\:ULWLQJV\RXFDQJLYHWRWKH)XQGSDUWLFLSDWHWRWKHGHJUHHSRVVLEOHLQWKHOLIHRIWKH%DKê¦FRPPXQLW\DQGWHDFKWKH)DLWK&lt;RXDUHHQFRXUDJHGWRH[HUWHYHU\HIIRUWWRUHDFKVRPHDJUHHPHQWZLWK\RXUZLIHDVWRWKHUDQJHRIDFWLYLWLHVIRUHDFKRI\RXZKLFKLVDFFHSWDEOHDV\RXSXUVXH\RXUUHVSHFWLYHFRPPLWPHQWVDQGLQWHUHVWV)URPDOHWWHUGDWHG-DQXDU\ZULWWHQRQEHKDOIRIWKH8QLYHUVDO+RXVHRI-XVWLFHWRDQLQGLYLGXDOEHOLHYHU&gt;@%H\RQGDQ\SURIHVVLRQDODVVLVWDQFHDYDLODEOHWR\RXLVRIFRXUVHWKHDVVLVWDQFHRI*RGDQGWKDWDVVLVWDQFHRQHUHFHLYHVIURPWKH)DLWKWKURXJKSUD\HUWHDFKLQJUHJXODUVWXG\RIWKH:ULWLQJVREH\LQJWKHRUGLQDQFHVRIWKH)DLWKDQGVWHDGIDVWSHUVHYHUDQFHLQXSKROGLQJ+LV&amp;RYHQDQW</w:t>
      </w:r>
    </w:p>
    <w:p>
      <w:pPr>
        <w:spacing w:line="276" w:lineRule="auto" w:after="120"/>
        <w:jc w:val="both"/>
      </w:pPr>
      <w:r>
        <w:t>)URPDOHWWHUGDWHGb$SULOZULWWHQRQEHKDOIRIWKH8QLYHUVDO+RXVHRI-XVWLFHWRDQLQGLYLGXDOEHOLHYHU&gt;@%DKêXêOOKKDVRUGDLQHGWKHIDPLO\WREHDIXQGDPHQWDOLQVWLWXWLRQIRUWKHRUJDQL]DWLRQRIVRFLHW\DQGKDVHQFRXUDJHGWKHEHOLHYHUVWREXLOGVWURQJDQGKHDOWK\IDPLOLHV7KLVWDVNLVQRWDQHDV\RQHDQGSUHVHQWVDSDUWLFXODUW\SHRIGLIĠFXOW\ZKHQWKHVSRXVHVDUHRIWZRGLIIHUHQWUHOLJLRQV,WLVWKHYLHZRIWKH+RXVHRI-XVWLFHWKDWZKHQGLIIHUHQFHVDULVHEHWZHHQSDUHQWVUHJDUGLQJWKHUHOLJLRXVHGXFDWLRQRIFKLOGUHQKXVEDQGDQGZLIHPXVWUHVSHFWHDFKRWKHUêVULJKWWRHGXFDWHWKHFKLOGUHQLQWKHLUUHVSHFWLYHUHOLJLRQV&lt;RXPHQWLRQLQ\RXUOHWWHUWKDW\RXUKXVEDQGKDVVDLGWKDWKDYLQJSDUHQWVRIGLIIHUHQWUHOLJLRQVLVFRQIXVLQJIRUFKLOGUHQ7KLVLVXQGRXEWHGO\WUXHEXWLWLVDFKDOOHQJHWRERWKSDUHQWVWRJDLQDGHHSHUXQGHUVWDQGLQJRIWKHRQHQHVVRIDOO*RGêVUHYHODWLRQV:KHWKHURUQRWWKHQRQ%DKê¦SDUWQHULVZLOOLQJWRPDNHWKLVHIIRUWWKH%DKê¦SDUWQHUFDQQRWLQJRRGFRQVFLHQFHVXUUHQGHUWKHREOLJDWLRQRIVKDULQJWKH)DLWKZLWKKLVRUKHUFKLOG+HRUVKHLVDOVRHQMRLQHGWRDOORZDQHTXDOULJKWWRWKHQRQ%DKê¦VSRXVH6LQFH\RXDQG\RXUKXVEDQGNQHZRIHDFKRWKHUêVEHOLHIVEHIRUHPDUU\LQJDQGDV\RXDUHERWKUHDVRQDEOHSHUVRQVWKH+RXVHRI-XVWLFHGRHVQRWVHHDQ\UHDVRQZK\VXFKDQDUUDQJHPHQWVKRXOGQRWZRUN&lt;RXUOHWWHUVXJJHVWVWKDW\RXUKXVEDQGKRSHVWKDW\RXZLOOFRQYHUWWR,VODPDQGLWDOVRLQGLFDWHV\RXURZQGHVLUHWKDWKHUHFRJQL]H%DKêXêOOK:KLOHWKHVHDWWLWXGHVDUHXQGHUVWDQGDEOHWKH\VKRXOGQHYHUEHFRPHDQLPSHGLPHQWWRWKHXQLW\RI\RXUPDUULDJH&lt;RXUKXVEDQGPD\QHYHUFRPHWRUHFRJQL]H%DKêXêOOK&lt;RXIRU\RXUSDUWFDQQHYHUGHQ\+LP7KLVVKRXOGQRWSUHYHQWWKHWZRRI\RXIURPKDYLQJDJRRGDQGKDSS\IDPLO\OLIH7KH+RXVHRI-XVWLFHKRSHVWKDW\RXZLOOVKRZJUHDWORYHWR\RXUKXVEDQGWKDW\RXZLOOSUD\IHUYHQWO\IRUKLPDQGWKDW\RXZLOOEHWKHEHVWRIKHOSPDWHV,IKHZLVKHVWREH0XVOLP\RXVKRXOGKHOSKLPWREHDQH[HPSODU\0XVOLP7KH+RXVHRI-XVWLFHIHHOVWKDWVXFKDQDWWLWXGHZLOOJUHDWO\IDFLOLWDWHWKHRQJRLQJFRQVXOWDWLRQVZKLFK\RXQHHGWRKDYHZLWK\RXUKXVEDQGRQWKHWRSLFRI\RXUVRQêVUHOLJLRXVHGXFDWLRQ)URPDOHWWHUGDWHG1RYHPEHUZULWWHQRQEHKDOIRIWKH8QLYHUVDO+RXVHRI-XVWLFHWRDQLQGLYLGXDOEHOLHYHU&gt;@7KHTXHVWLRQí'RHV*RGHYHUZDQWGLYRUFH"îLVRQHZKLFKRXJKWSHUKDSVWREHIUDPHGGLIIHUHQWO\VLQFHWKHNH\SRLQWWRFRQVLGHULQVXFKFDVHVLVQRWVRPXFKDPDWWHURIZKHWKHU*RGZRXOGHYHUíZDQWîGLYRUFHDVWKHSUDFWLFDOLVVXHRIZKHQLWLVDSSURSULDWHIRUDPDUULHGFRXSOHRURQHRIWKHSDUWLHVWRDPDUULDJHWRGHFLGHWRVHSDUDWH7KHDQVZHUFDQQRWEHGLVSHQVHGVLPSO\EHFDXVHLWGHSHQGVRQDYDULHW\RIIDFWRUVWKDWQHHGWREHFRQVLGHUHGLQWKHFRQWH[WRIDSDUWLFXODUFRQFUHWHVLWXDWLRQ)URPDOHWWHUGDWHGb2FWREHUZULWWHQRQEHKDOIRIWKH8QLYHUVDO+RXVHRI-XVWLFHWRDQLQGLYLGXDOEHOLHYHU&gt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÷,WLVFOHDUWKHQWKDWLQWKH%DKê¦)DLWKGLYRUFHLVVWURQJO\GLVFRXUDJHGDQGVKRXOGEHUHVRUWHGWRRQO\ZKHQDSURORQJHGHIIRUWWRHIIHFWUHFRQFLOLDWLRQKDVEHHQXQVXFFHVVIXO+RZHYHULWVKRXOG</w:t>
      </w:r>
    </w:p>
    <w:p>
      <w:pPr>
        <w:spacing w:line="276" w:lineRule="auto" w:after="120"/>
        <w:jc w:val="both"/>
      </w:pPr>
      <w:r>
        <w:t>DOVREHQRWHGWKDWWKHIDFWWKDW%DKêXêOOKKDVSHUPLWWHGGLYRUFHLVQRGRXEWDQLQGLFDWLRQWKDWLQFHUWDLQFLUFXPVWDQFHVLWLVXQDYRLGDEOH,QRWKHUZRUGVLWLVSHUPLVVLEOHZKHQDQLUUHFRQFLODEOHDQWLSDWK\H[LVWVEHWZHHQWKHWZRSDUWLHVWRDPDUULDJH)URPDOHWWHUGDWHGb6HSWHPEHUZULWWHQRQEHKDOIRIWKH8QLYHUVDO+RXVHRI-XVWLFHWRDQLQGLYLGXDOEHOLHYHU&gt;@7KH+RXVHRI-XVWLFHGHHSO\V\PSDWKL]HVZLWK\RXLQWKHGLIĠFXOWLHVZKLFK\RXKDYHGHVFULEHGLQ\RXUOHWWHUVWHPPLQJIURP\RXUKXVEDQGêVKLVWRU\RIIDPLO\YLROHQFHDQGGUXJXVH,WQRWHGZLWKDSSURYDOWKDW\RXKDYHVRXJKWSURIHVVLRQDOSV\FKRORJLFDODVVLVWDQFHWRDGGUHVVWKLVPDWWHUDQGLVKRSHIXOWKDW\RXUKXVEDQGZLOOSHUVHYHUHLQKLVHIIRUWVWRDFKLHYHKHDOLQJDQGWRPRGLI\KLVGHVWUXFWLYHEHKDYLRXU,QDGGLWLRQ\RXDUHHQFRXUDJHGWRDSSURDFKWKHORFDO%DKê¦LQVWLWXWLRQVVXFKDV\RXU/RFDO6SLULWXDO$VVHPEO\$X[LOLDU\%RDUGPHPEHUDQGRU1DWLRQDO6SLULWXDO$VVHPEO\IRUVSLULWXDOVXSSRUWDQGJXLGDQFH7KHFRXUDJHDQGORYHZLWKZKLFK\RXKDYHDFNQRZOHGJHGWKLVSDLQIXOVLWXDWLRQDQGDUHVWULYLQJWRDVVLVW\RXUKXVEDQGDUHZDUPO\FRPPHQGHG7KH+RXVHRI-XVWLFHLVFRQFHUQHGE\\RXUVWDWHPHQWWKDW\RXUKXVEDQGKDVEHHQPLVWUHDWLQJ\RXDQGWKDWWKHUHPD\EHGDQJHURISK\VLFDOYLROHQFH,WLVHYLGHQWIURPWKH%DKê¦WHDFKLQJVWKDWQRKXVEDQGVKRXOGVXEMHFWKLVZLIHWRDEXVHRIDQ\NLQGDQGWKDWVXFKUHSUHKHQVLEOHDFWLRQLVWKHDQWLWKHVLVRIWKHUHODWLRQVKLSRIPXWXDOUHVSHFWDQGHTXDOLW\HQMRLQHGLQWKH:ULWLQJVåDUHODWLRQVKLSJRYHUQHGE\WKHSULQFLSOHVRIFRQVXOWDWLRQDQGGHYRLGRIWKHXVHRIIRUFHWRFRPSHOREHGLHQFHWRRQHêVZLOO:KLOHD%DKê¦LVHQMRLQHGWREHSDWLHQWDQGIRUEHDULQJRQHLVQRWREOLJHGWRUHPDLQLQGHĠQLWHO\LQDVLWXDWLRQZKHUHRQHLVEHLQJVXEMHFWHGWRDEXVH7KXVLWPD\EHDGYLVDEOHWRVHHNSUDFWLFDOJXLGDQFHDVWRZKDWPHDVXUHV\RXFRXOGWDNHWRSURWHFW\RXUVHOIIURPKDUPLIWKHVLWXDWLRQZHUHWRGHWHULRUDWHPDUNHGO\7KH+RXVHRI-XVWLFHGHHSO\KRSHVLWZLOOQRWFRPHWRWKLVDQGWKDW\RXDQG\RXUGHDUKXVEDQGZLOOĠQGWKHPHDQVWRUHSDLUWKHIRXQGDWLRQRI\RXUPDUULDJHWRHVWDEOLVKDIUDPHZRUNRIFRUGLDOXQLW\)URPDOHWWHUGDWHG$SULOZULWWHQRQEHKDOIRIWKH8QLYHUVDO+RXVHRI-XVWLFHWRDQLQGLYLGXDOEHOLHYHU&gt;@7KH+RXVHRI-XVWLFHLVRIWKHRSLQLRQWKDWXQKDSSLQHVVLQPDUULDJHDQGLQWKHIDPLO\LVDV\PSWRPRIDZKROHUDQJHRIVKRUWFRPLQJVLQWKHZD\RIOLIHIROORZHGE\PRVWSHRSOHDWWKLVWLPHåVKRUWFRPLQJVZKLFKDUHUHġHFWHGWRWRRJUHDWDGHJUHHZLWKLQWKH%DKê¦FRPPXQLW\3D\LQJPRUHDWWHQWLRQDQGGHYRWLQJPRUHWLPHWRWKHFKRLFHRIDVSRXVHLVEXWRQHDVSHFWRIWKHVROXWLRQ%DKê¦VQHHGWRVWXG\PRUHGHHSO\DQGFDUU\RXWPRUHIDLWKIXOO\DOOWKHJXLGDQFHIRUOLIHDQGEHKDYLRXUZKLFKLVFRQWDLQHGLQWKH5HYHODWLRQRI%DKêXêOOKåLQFOXGLQJWKRVHWHDFKLQJVZKLFKUHODWHHVSHFLDOO\WRPDUULDJHDQGWKHIDPLO\)URPDOHWWHUGDWHGb-DQXDU\ZULWWHQRQEHKDOIRIWKH8QLYHUVDO+RXVHRI-XVWLFHWRDQLQGLYLGXDOEHOLHYHU&gt;@7KH%DKê¦WHDFKLQJVRQWKHVDFUHGQHVVRIWKHPDUULDJHERQGDQGWKHLPSRUWDQFHRIIDPLO\XQLW\DUHFOHDUDQG\RXUGHVLUHWRXSKROGWKLVSULQFLSOHWKURXJK\RXUSHUVHYHUDQFHDQGGHGLFDWLRQWR\RXUPDUULDJHLVSUDLVHZRUWK\$Vé$EGXêO%DKWHOOVXVDKXVEDQGDQGZLIHVKRXOGEHí÷WZRKHOSPDWHVWZRLQWLPDWHIULHQGVZKRVKRXOGEHFRQFHUQHGDERXWWKHZHOIDUHRIHDFKRWKHUî7KHUHIRUHLI\RXUKXVEDQGLVZLOOLQJWREHFKDVWHDQGIDLWKIXOLQKLVFRQGXFWWKH+RXVHRI-XVWLFHHQFRXUDJHV\RXWRVXSSRUWDQGDVVLVWKLPLQKLVHIIRUWVWREHREHGLHQWWRWKHODZVRI%DKêXêOOKDQGFRPPLWWHGWRKLVIDPLO\7KHIROORZLQJH[WUDFWIURPDOHWWHUZULWWHQRQEHKDOIRIWKHEHORYHG*XDUGLDQPD\EHKHOSIXO7KHUHDUHTXDOLWLHVLQHYHU\RQHZKLFKZHFDQDSSUHFLDWHDQGDGPLUHDQGIRUZKLFKZHFDQORYHWKHPDQGSHUKDSVLI\RXGHWHUPLQHWRWKLQNRQO\RIWKHVHTXDOLWLHVZKLFK\RXUKXVEDQGSRVVHVVHVWKLVZLOOKHOSWRLPSURYHWKHVLWXDWLRQ÷&lt;RXVKRXOGWXUQ\RXUWKRXJKWVDZD\IURP</w:t>
      </w:r>
    </w:p>
    <w:p>
      <w:pPr>
        <w:spacing w:line="276" w:lineRule="auto" w:after="120"/>
        <w:jc w:val="both"/>
      </w:pPr>
      <w:r>
        <w:t>WKHWKLQJVZKLFKXSVHW\RXDQGFRQVWDQWO\SUD\WR%DKêXêOOKWRKHOS\RX7KHQ\RXZLOOĠQGKRZWKDWSXUHORYHHQNLQGOHGE\*RGZKLFKEXUQVLQWKHVRXOZKHQZHUHDGDQGVWXG\WKH7HDFKLQJVZLOOZDUPDQGKHDOPRUHWKDQDQ\WKLQJHOVH+RZHYHUSURYLGLQJDVVLVWDQFHDQGHQFRXUDJHPHQWWR\RXUKXVEDQGVKRXOGQRWHQWDLOFRPSURPLVLQJ\RXUGLJQLW\RULQWHJULW\DVD%DKê¦DQGDSDUWQHULQWKHPDUULDJH)XUWKHULWLVLPSRUWDQWWRUHPHPEHUWKDWZKLOH\RXFDQWU\WRKHOS\RXUKXVEDQGLQWKHHQGLWLVKHZKRLVUHVSRQVLEOHIRUKLVRZQVSLULWXDOGHYHORSPHQW)URPDOHWWHUGDWHG6HSWHPEHUZULWWHQRQEHKDOIRIWKH8QLYHUVDO+RXVHRI-XVWLFHWRDQLQGLYLGXDOEHOLHYHU&gt;@7KHGHSWKRIWKHFRQFHUQ\RXH[SUHVVåDQGWKHGLVWUHVV\RXUSUHVHQWVLWXDWLRQLVFDXVLQJ\RXåDUHERWKUHDGLO\XQGHUVWDQGDEOHLQWKHOLJKWRIWKHJUHDWLPSRUWDQFHWKDWWKH%DKê¦WHDFKLQJVDWWDFKWRWKHUHODWLRQVKLSWKDW%DKê¦SDUWQHUVPXVWVHHNWRHVWDEOLVKLQWKHLUPDUULDJH&lt;RXDUHGRXEWOHVVIDPLOLDUZLWKWKHZRUGVRIé$EGXêO%DKRQWKLVVXEMHFW7KHWUXHPDUULDJHRI%DKê¦VLVWKLVWKDWKXVEDQGDQGZLIHVKRXOGEHXQLWHGERWKSK\VLFDOO\DQGVSLULWXDOO\WKDWWKH\PD\HYHULPSURYHWKHVSLULWXDOOLIHRIHDFKRWKHUDQGPD\HQMR\HYHUODVWLQJXQLW\WKURXJKRXWDOOWKHZRUOGVRI*RG6HOHFWLRQVIURPWKH:ULWLQJVRIé$EGXêO%DKVHFWLRQb,QHYLWDEO\WKHVWUXJJOHWRDWWDLQVRJUHDWDJRDOSRVHVFRPSDUDEOHFKDOOHQJHVWRWKHSDWWHUQVRIKDELWDQGDWWLWXGHWKDWLQGLYLGXDOVEULQJLQWRWKHLUPDUULHGOLIH,QWKLVUHVSHFW\RXUSHUVRQDOVLWXDWLRQZKLOHLQWHQVHO\SDLQIXOIRU\RXLQPDQ\RILWVVSHFLĠFVLVQRWLQWULQVLFDOO\GLIIHUHQWIURPWKDWRIWKHUHVWRIKXPDQLW\7KHLQWLPDF\RIWKHPDUULDJHUHODWLRQVKLSåDQGWKHLQHVFDSDEOHGHPDQGIRUVHOIVDFULĠFHWKDWWKLVUHODWLRQVKLSDOZD\VHQWDLOVå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ĠHOG÷/LNHZLVHWKHSXUHJROGVKLQHWKUDGLDQWO\LQWKHĠUHRIWHVW÷7KLVWHVWLVMXVWDVWKRXKDVWZULWWHQLWUHPRYHWKWKHUXVWRIHJRWLVPIURPWKHPLUURURIWKHKHDUWXQWLOWKH6XQRI7UXWKPD\VKLQHWKHUHLQ)RUQRYHLOLVJUHDWHUWKDQHJRWLVPDQGQRPDWWHUKRZWKLQWKDWFRYHULQJPD\EH\HWLWZLOOĠQDOO\YHLOPDQHQWLUHO\DQGSUHYHQWKLPIURPUHFHLYLQJDSRUWLRQIURPWKHHWHUQDOERXQW\7DEOHWVRIé$EGXêO%DKYROXPHb,,,SSbä7KH+RXVHRI-XVWLFHXUJHVWKDWIRUWKHWLPHEHLQJ\RXOD\DOORI\RXUHQWLUHO\XQGHUVWDQGDEOHFRQFHUQVDERXWWKHIXWXUHRI\RXUPDUULDJHLQWKHKDQGVRI%DKêXêOOKGHWDFKLQJ\RXUVHOIDVIXOO\DVSRVVLEOHIURPWKHLPPHGLDWHIRFXVRI\RXUFRQFHUQVRWKDW\RXFDQWXUQ\RXUDWWHQWLRQZKROHKHDUWHGO\WRWKHRSSRUWXQLW\QRZSUHVHQWHGWR\RXWRQXUWXUHWKRVHXQGHYHORSHGTXDOLWLHVZLWKLQ\RXZKRVHPDWXUHH[SUHVVLRQWKHFLUFXPVWDQFHVRI\RXUOLIHVRXUJHQWO\FDOOIRU&lt;RXZLOOZDQWWRDGYLVH\RXUZLIHRIWKHGHFLVLRQ\RXKDYHPDGHDQGVHHNKHURZQSUD\HUVIRU\RXUFRQĠUPDWLRQLQLW&lt;RXDUHLQGHHGEOHVVHGWRKDYHFRPHWRWKHSRLQWLQ\RXUOLIHZKHUH\RXDUHDEOHFDQGLGO\WRDGPLWWR\RXUVHOI\RXUIDLOLQJV+DYLQJGRQHVRLWZLOOEHHTXDOO\LPSRUWDQWWKDW\RXGRQRWGZHOORQ\RXUVKRUWFRPLQJVWKHPVHOYHVVLQFHDV%DKêXêOOKPDNHVFOHDUíDEDVHPHQWîLVLQQRZD\</w:t>
      </w:r>
    </w:p>
    <w:p>
      <w:pPr>
        <w:spacing w:line="276" w:lineRule="auto" w:after="120"/>
        <w:jc w:val="both"/>
      </w:pPr>
      <w:r>
        <w:t>FRQGXFLYHWRVSLULWXDOJURZWK&lt;RXUDWWHQWLRQDQG\RXUSUD\HUVVKRXOGEHUHVROXWHO\FRQFHQWUDWHGRQWKHSRZHURI%DKêXêOOKWRKHOS\RXĠQGQHZZD\VWRUHVSRQGWROLIH)URPDOHWWHUGDWHGb6HSWHPEHUZULWWHQRQEHKDOIRIWKH8QLYHUVDO+RXVHRI-XVWLFHWRDQLQGLYLGXDOEHOLHYHU&gt;@,WLVFOHDUIURPWKHSUREOHPV\RXKDYHGHVFULEHGWKDWWKHUHLVDQHHGIRUV\PSDWKHWLFFRPPXQLFDWLRQEHWZHHQ\RXDQG\RXUKXVEDQG7KLVFDQEHDFKLHYHGWKURXJKORYHDQGUHVSHFWIRUHDFKRWKHUDQGSDWLHQWXQGHUVWDQGLQJ2XU%DKê¦WHDFKLQJVFRQFHUQLQJPDUULDJHDOVRXQGHUVFRUHWKHLPSRUWDQFHRIWHQGHUQHVVEHWZHHQKXVEDQGDQGZLIH&amp;RQVXOWDWLRQSURYLGHVDPHDQVWKURXJKZKLFKWKHVHTXDOLWLHVFDQEHSUDFWLFHGWRJUHDWDGYDQWDJHDQGLWLVKRSHGWKDW\RXZLOOĠQGDZD\WRHQJDJHLQVXFKFRQVXOWDWLRQZLWK\RXUKXVEDQG)URPDOHWWHUGDWHGb0D\ZULWWHQRQEHKDOIRIWKH8QLYHUVDO+RXVHRI-XVWLFHWRDQLQGLYLGXDOEHOLHYHU&gt;@7KHUHLVQRREMHFWLRQWRDFRXSOHEHLQJVHSDUDWHGIRUDSHULRGRIWLPHZLWKRXWDVNLQJIRUWKH\HDURISDWLHQFHWREHVHW)URPDOHWWHUGDWHGb-XO\ZULWWHQRQEHKDOIRIWKH8QLYHUVDO+RXVHRI-XVWLFHWRDQLQGLYLGXDOEHOLHYHU&gt;@'LIIHUHQFHVRIDWWLWXGHRIWHQDULVHLQDPDUULDJHDQGKDYHWREHZRUNHGRXWLIWKHPDUULDJHLVWRġRXULVK7KLVLVVRZKHWKHUWKHSDUWQHUVDUHRIWKHVDPHRUGLIIHUHQWUHOLJLRQV)URPDOHWWHUGDWHGb2FWREHUZULWWHQRQEHKDOIRIWKH8QLYHUVDO+RXVHRI-XVWLFHWRDQLQGLYLGXDOEHOLHYHU&gt;@,WLVFOHDUO\HYLGHQWIURPWKH%DKê¦7HDFKLQJVWKDWQRKXVEDQGVKRXOGVXEMHFWKLVZLIHWRDEXVHRIDQ\NLQGZKHWKHUHPRWLRQDOPHQWDORUSK\VLFDO6XFKDUHSUHKHQVLEOHDFWLRQZRXOGEHWKHYHU\DQWLWKHVLVRIWKHUHODWLRQVKLSRIPXWXDOUHVSHFWDQGHTXDOLW\HQMRLQHGE\WKH%DKê¦:ULWLQJVåDUHODWLRQVKLSJRYHUQHGE\WKHSULQFLSOHVRIFRQVXOWDWLRQDQGGHYRLGRIWKHXVHRIDQ\IRUPRIDEXVHLQFOXGLQJIRUFHWRFRPSHOREHGLHQFHWRRQHêVZLOO:KHWKHURUQRW\RXVKRXOGGLYRUFH\RXUKXVEDQGGHSHQGVHQWLUHO\RQ\RXURZQIHHOLQJVDQGMXGJPHQWLQWKHPDWWHU:KLOHWKH7HDFKLQJVFRQGHPQGLYRUFHDQGXUJHWKHSUHVHUYDWLRQRIPDUULDJHWKH\GRDFNQRZOHGJHWKHQHFHVVLW\RIGLYRUFHLQH[WUHPHFLUFXPVWDQFHV$EHOLHYHUVKRXOGFRQVLGHUWKHSRVVLELOLW\RIGLYRUFHRQO\LIWKHVLWXDWLRQLVLQWROHUDEOHDQGKHRUVKHKDVDVWURQJDYHUVLRQWREHLQJPDUULHGWRWKHRWKHUSDUWQHU)URPDOHWWHUGDWHGb1RYHPEHUZULWWHQRQEHKDOIRIWKH8QLYHUVDO+RXVHRI-XVWLFHWRDQLQGLYLGXDOEHOLHYHU&gt;@&lt;RXUGHVLUHWRFRQVXOWZLWK\RXU/RFDO6SLULWXDO$VVHPEO\LQDQHIIRUWWRĠQGDVROXWLRQWR\RXUPDULWDOSUREOHPVUHġHFWV\RXUZLOOLQJQHVVWRWDNHDGYDQWDJHRIWKHGLYLQHDUUDQJHPHQWRUGDLQHGE\%DKêXêOOKIRUDWWHQGLQJWRPDWWHUVDIIHFWLQJWKHOLIHRIPHPEHUVRI+LVFRPPXQLW\+RZHYHULI\RXUZLIHLVRSSRVHGWRWKLVDFWLRQDQG\RXDUHXQDEOHWKURXJKDSSHDOVWRKHUWRFKDQJHKHUPLQGLWPD\EHEHVWWRDWWHPSWWRĠQGDQRWKHUDSSURDFKWRZDUGVĠQGLQJDUHVROXWLRQWRWKHVHGLIĠFXOWLHV3HUKDSVWKHUHDUHZLVHEHOLHYHUVLQWKHFRPPXQLW\ZKRVHMXGJPHQWVKHPD\WUXVWDQGVKHZRXOGEHDJUHHDEOHWRMRLQ\RXLQFRQVXOWLQJZLWKRQHRUWZRRIWKHVHLQGLYLGXDOVRUVKHPD\SUHIHUWKDW\RXVHHDSURIHVVLRQDOFRXQVHOORUZLWKH[SHUWLVHLQGHDOLQJZLWKPDULWDOLVVXHV,QVLWXDWLRQVRIWKLVNLQGLWLVRIWHQYHU\FKDOOHQJLQJIRUSDUWQHUVWRFRQVXOWZLWKHDFKRWKHUEXWLWLVXQKHDOWK\IRUERWKLIVHULRXVFRQġLFWVDUHOHIWXQUHVROYHG6HHZKHWKHU\RXFDQDIWHUSUD\HUDQGPHGLWDWLRQDWWHPSWDJDLQWRFRQYH\WR\RXUZLIHWKHGHHSQHHG\RXIHHOIRUDIXOOHU</w:t>
      </w:r>
    </w:p>
    <w:p>
      <w:pPr>
        <w:spacing w:line="276" w:lineRule="auto" w:after="120"/>
        <w:jc w:val="both"/>
      </w:pPr>
      <w:r>
        <w:t>FRQVXOWDWLRQRQ\RXULVVXHVDQGVHHNKHUVXJJHVWLRQDVWRKRZVKHIHHOVDQDSSURDFKWRDVROXWLRQVKRXOGEHPDGHDQGDWWHPSWWRZLQKHUDJUHHPHQWWKDW\RXFRQVXOWZLWKDVXLWDEOHSHUVRQRQHVKHPD\ZHOOEHDEOHWRUHFRPPHQG)URPDOHWWHUGDWHGb1RYHPEHUZULWWHQRQEHKDOIRIWKH8QLYHUVDO+RXVHRI-XVWLFHWRDQLQGLYLGXDOEHOLHYHU&gt;@&lt;RXUOHWWHUUDLVHVTXHVWLRQVDERXWUHPDLQLQJPDUULHGZKHQDFRXSOHLVXQDEOHWRKDYHFKLOGUHQDQGDERXWGLYRUFHDQGPDUULDJHWRDQRWKHUVSRXVHIRUWKHSXUSRVHRIKDYLQJDIDPLO\,QUHVSRQVHWRTXHVWLRQVUDLVHGE\RWKHUEHOLHYHUVZKRIRXQGWKHPVHOYHVXQDEOHWRKDYHFKLOGUHQWKH+RXVHRI-XVWLFHKDVSRLQWHGRXWWKDWWKHWHDFKLQJVRIRXU)DLWKLQGLFDWHWKDWD%DKê¦FRXSOHVKRXOGEHZLOOLQJDQGRSHQWRWKHSRVVLELOLW\RIKDYLQJFKLOGUHQQHYHUWKHOHVVLWLVUHFRJQL]HGWKDWQRWDOOFRXSOHVDUHSK\VLFDOO\DEOHWRKDYHFKLOGUHQ,WPXVWEHNHSWLQPLQGWKDWSURFUHDWLRQWKRXJKWKHSULPDU\SXUSRVHLVQRWWKHVROHSXUSRVHRIPDUULDJHDQGDFRXSOHXQDEOHWRKDYHFKLOGUHQRIWKHLURZQVKRXOGQRWIHHODQ\JXLOWRIIDLOXUHIRUWKH\FDQĠQGIXOĠOPHQWLQWKHLUOLYHVWKURXJKRWKHUDYHQXHVRIVHUYLFHWR*RGDQGKXPDQLW\DQGWKURXJKWKHHQGXULQJXQLW\WKH\HVWDEOLVKLQWKHLUPDULWDOUHODWLRQVKLS7KH+RXVHRI-XVWLFHSRLQWVRXWWKDWRQHFDQQRWIDWKRPWKHZLVGRPRI*RG0DQ\WLPHVWKDWZKLFKWKHKHDUWGHVLUHVSURYHVQRWWREHLQRQHêVEHVWLQWHUHVWVDQGPDQ\WLPHVWKDWZKLFKDSSHDUVDVDQXQEHDUDEOHWHVWSURYHVLQWLPHWREHDSDWKWRJUHDWKDSSLQHVV&lt;RXVKRXOGDOVREHDULQPLQGWKDWLQWKHWHDFKLQJVRIWKH)DLWKDGRSWLQJDFKLOGLVKHOGWREHDKLJKO\PHULWRULRXVDFW7KHSDVVDJHVSURYLGHGEHORZIURPWKH.LWEL$TGDVDQGDOHWWHUZULWWHQRQEHKDOIRI6KRJKL(IIHQGLDIĠUPWKLVSULQFLSOH+HWKDWEULQJHWKXSKLVVRQRUWKHVRQRIDQRWKHULWLVDVWKRXJKKHKDWKEURXJKWXSDVRQRI0LQHXSRQKLPUHVW0\JORU\0\ORYLQJNLQGQHVV0\PHUF\WKDWKDYHFRPSDVVHGWKHZRUOG7KH.LWEL$TGDVSDUDJUDSKb,WZDVDSOHDVXUHWR6KRJKL(IIHQGLWRUHFHLYH\RXUOHWWHURI0D\bWKDQGWRKHDUDERXW\RXUDGRSWHGFKLOGUHQ7KLVLVDWUXO\%DKê¦DFWHVSHFLDOO\DVLWZDVRIWHQODXGHGERWKE\%DKêXêOOKDQGé$EGXêO%DKDQGWKH*XDUGLDQWUXVWVWKDWWKH\ZLOOJURZWREHFRPH%DKê¦ZRUNHUVDQGWKXVUHSD\\RXUNLQGJHQHURVLW\b-XQHWRDQLQGLYLGXDO)URPDOHWWHUGDWHGb'HFHPEHUZULWWHQRQEHKDOIRIWKH8QLYHUVDO+RXVHRI-XVWLFHWRDQLQGLYLGXDOEHOLHYHU&gt;@,WLVDOVRSOHDVLQJWRQRWHIURP\RXUOHWWHUWKDWERWKRI\RXKDYHWXUQHGWR\RXU/RFDO6SLULWXDO$VVHPEO\IRUVXSSRUWDQGFRXQVHODQG\RXDUHXUJHGWRIROORZWKHVRXQGDGYLFHWKDWKDVEHHQRIIHUHGWR\RX:HPXVWEHHYHUPLQGIXOWKDWRQO\WKURXJKLPPHUVLRQLQWKHRFHDQRIWKHXWWHUDQFHVRIWKH%OHVVHG%HDXW\DQGWKHGDLO\VWUXJJOHWRWUDQVODWH+LVWHDFKLQJVLQWRUHDOLW\FDQZHFRPHWRDJUHDWHUXQGHUVWDQGLQJRI*RGêVZLOOIRUXVDQGDFKLHYHRXUSXUSRVHLQOLIH)RUEHDUDQFHSDWLHQFHSHUVHYHUDQFHPDWXUHFRQVXOWDWLRQDQGORYHZLOODVVLVW\RXERWKLQDGGUHVVLQJWKHFKDOOHQJHVWKDWDULVHLQ\RXUPDUULDJH)URPDOHWWHUGDWHGb$SULOZULWWHQRQEHKDOIRIWKH8QLYHUVDO+RXVHRI-XVWLFHWRDQLQGLYLGXDOEHOLHYHU&gt;@$OWKRXJKWKHEUHDNGRZQRIDPDUULDJHUHODWLRQVKLSPD\VRPHWLPHVEHSUHFLSLWDWHGE\RQHVLQJOHDFWLRQLWLVRIWHQWKHUHVXOWRIDVHULHVRIHYHQWVRYHUDQH[WHQGHGSHULRGZKLFKHURGHWKHWUXVWDQGFRQĠGHQFHEHWZHHQWKHPDUULDJHSDUWQHUV+HQFHRQHPXVWH[HUFLVHFDXWLRQDQGUHVWUDLQWLQVHHNLQJWRLGHQWLI\WKHFDXVHRIGLYRUFHRUWRDVVLJQUHVSRQVLELOLW\IRULWH[FOXVLYHO\WRRQHRIWKHSDUWLHV5DWKHUWKHHIIRUWVKRXOGPRUHSURGXFWLYHO\EHH[SHQGHGRQHQVXULQJWKDWWKHQHFHVVDU\HQGHDYRXULVPDGHWRVHHZKHWKHUUHFRQFLOLDWLRQFDQEHHIIHFWHG6KRXOGWKDWQRWEH</w:t>
      </w:r>
    </w:p>
    <w:p>
      <w:pPr>
        <w:spacing w:line="276" w:lineRule="auto" w:after="120"/>
        <w:jc w:val="both"/>
      </w:pPr>
      <w:r>
        <w:t>SRVVLEOHRQHVKRXOGEHDZDUHWKDWLQWKH%DKê¦WHDFKLQJVGLYRUFHLVSHUPLVVLEOHDQGSURYLVLRQVDUHPDGHIRULW)URPDOHWWHUGDWHGb'HFHPEHUZULWWHQRQEHKDOIRIWKH8QLYHUVDO+RXVHRI-XVWLFHWRDQLQGLYLGXDOEHOLHYHU&gt;@7KH8QLYHUVDO+RXVHRI-XVWLFHKDVUHFHLYHG\RXUHPDLOPHVVDJH÷LQTXLULQJZKHWKHUWKH%DKê¦:ULWLQJVLQGLFDWHDEHOLHYHUVKRXOGULVHDERYHDVLWXDWLRQRIDGXOWHU\LQRUGHUWRVDYHKLVRUKHUPDUULDJH:HKDYHEHHQDVNHGWRFRQYH\WKHIROORZLQJ7RGDWHQRWKLQJKDVEHHQIRXQGLQWKH:ULWLQJVRIWKH&amp;HQWUDO)LJXUHVRIWKH)DLWKRUOHWWHUVZULWWHQE\RURQEHKDOIRI6KRJKL(IIHQGLWKDWVSHFLĠFDOO\DGGUHVVHVWKHTXHVWLRQ\RXKDYHUDLVHG+RZHYHUDV\RXDUHSUREDEO\DZDUHXQGHU%DKê¦ODZGLYRUFHLVSHUPLVVLEOHLIDQWLSDWK\RUUHVHQWPHQWGHYHORSRQWKHSDUWRIHLWKHUWKHKXVEDQGRUWKHZLIH,QWKLVFRQQHFWLRQWKH+RXVHRI-XVWLFHKDVH[SODLQHGWKDWWKHUHDUHíDODUJHQXPEHURISRVVLEOHFDXVHVIRUVXFKDQDWWLWXGHWRRFFXUEHWZHHQDPDUULHGFRXSOHDPRQJZKLFKLVLQFOXGHGDGXOWHU\E\RQHRIWKHPDUULDJHSDUWQHUV,WLVDOVRSRVVLEOHWKDWLIDGXOWHU\RFFXUVDFRPELQDWLRQRIUHPRUVHRQWKHSDUWRIWKHPDUULDJHSDUWQHULQYROYHGDQGIRUJLYHQHVVDQGPDJQDQLPLW\RQWKHSDUWRIWKHRWKHUSDUWQHUFRXOGUHVXOWLQDFRQGLWLRQLQZKLFKWKHPDUULDJHFRXOGEHSUHVHUYHGDQGGLYRUFHDYRLGHGî)URPDOHWWHUGDWHGb'HFHPEHUZULWWHQRQEHKDOIRIWKH8QLYHUVDO+RXVHRI-XVWLFHWRDQLQGLYLGXDOEHOLHYHU&gt;@$VWR\RXUEURDGHUUHTXHVWIRUJXLGDQFHUHJDUGLQJKRZ%DKê¦PDUULHGFRXSOHVPD\GHDOZLWKVH[XDOSUREOHPV\RXDUHHQFRXUDJHGWRFRQVLGHUWKHIROORZLQJSHUVSHFWLYHVDQGSULQFLSOHV2QHRIWKHRXWFRPHVRIWKHULVLQJWLGHRIPDWHULDOLVPDQGFRQVHTXHQWUHRULHQWDWLRQRIVRFLHW\RYHUPRUHWKDQDFHQWXU\KDVEHHQDGHVWUXFWLYHHPSKDVLVRQVH[XDOLW\6H[XDOLW\KDVEHFRPHDSUHRFFXSDWLRQSHUYDGLQJFRPPHUFHPHGLDWKHDUWVDQGSRSXODUFXOWXUHLQġXHQFLQJGLVFLSOLQHVVXFKDVPHGLFLQHSV\FKRORJ\DQGHGXFDWLRQDQGUHGXFLQJWKHKXPDQEHLQJWRDQREMHFW,WLVQRORQJHUPHUHO\DSDUWRIOLIHEXWKDVEHFRPHWKHGHĠQLQJHOHPHQWRIDSHUVRQêVLGHQWLW\7KXVRXUFLYLOL]DWLRQKDVH[DOWHGVH[DQGVH[XDOLW\WRDOHYHORILPSRUWDQFHIDUEH\RQGLWVSURSHUSODFHLQRXUOLYHV6H[KDVDOVREHHQZUHQFKHGRXWRILWVSURSHUFRQWH[W2QWKHRQHKDQGRXUFXUUHQWFXOWXUHVXIIXVHVHYHU\DVSHFWRIRXUOLYHVZLWKVH[EXWRQWKHRWKHULWLVRODWHVWKHVH[DFWIURPLWVQDWXUDOFRUROODULHVRIPDULWDOOLIHDQGWKHEHDULQJDQGUHDULQJRIFKLOGUHQ&lt;RXDUHDZDUHWKDWWKH%DKê¦)DLWKUHFRJQL]HVWKHYDOXHRIWKHVH[LPSXOVHDQGKROGVWKDWWKHLQVWLWXWLRQRIPDUULDJHKDVEHHQHVWDEOLVKHGDVWKHFKDQQHORILWVULJKWIXOH[SUHVVLRQ,QOHWWHUVZULWWHQRQKLVEHKDOI6KRJKL(IIHQGLPDGHWKHIROORZLQJVWDWHPHQWVí7KHVH[LQVWLQFWOLNHDOORWKHUKXPDQLQVWLQFWVLVQRWQHFHVVDULO\HYLO,WLVDSRZHUZKLFKLISURSHUO\GLUHFWHGFDQEULQJMR\DQGVDWLVIDFWLRQWRWKHLQGLYLGXDOî)XUWKHUWKH%DKê¦VWDQGDUGíGRHVQRWSUHFOXGHWKHOLYLQJRIDSHUIHFWO\QRUPDOVH[OLIHLQLWVOHJLWLPDWHFKDQQHORIPDUULDJHî:LWKUHJDUGWRWKHLPSRUWDQFHWKDWVKRXOGEHSODFHGRQWKHSK\VLFDODVSHFWRIPDUULDJHLQFRPSDULVRQWRLWVPRUDODQGVSLULWXDODVSHFWVDOHWWHUZULWWHQRQEHKDOIRIWKH*XDUGLDQVWDWHG7KHLQVWLWXWLRQRIPDUULDJHDVHVWDEOLVKHGE\%DKêXêOOKZKLOHJLYLQJGXHLPSRUWDQFHWRWKHSK\VLFDODVSHFWRIPDULWDOXQLRQFRQVLGHUVLWDVVXERUGLQDWHWRWKHPRUDODQGVSLULWXDOSXUSRVHVDQGIXQFWLRQVZLWKZKLFKLWKDVEHHQLQYHVWHGE\DQDOOZLVHDQGORYLQJ3URYLGHQFH2QO\ZKHQWKHVHGLIIHUHQWYDOXHVDUHJLYHQHDFKWKHLUGXHLPSRUWDQFHDQGRQO\RQWKHEDVLVRIWKHVXERUGLQDWLRQRIWKHSK\VLFDOWRWKHPRUDODQGWKHFDUQDOWRWKHVSLULWXDOFDQVXFKH[FHVVHVDQGOD[LW\LQPDULWDOUHODWLRQVDVRXUGHFDGHQWDJHLVVRVDGO\ZLWQHVVLQJEHDYRLGHGDQGIDPLO\OLIHEHUHVWRUHGWRLWVRULJLQDOSXULW\DQGIXOĠOWKHWUXHIXQFWLRQIRUZKLFKLWKDVEHHQLQVWLWXWHGE\*RG%DKê¦VDUHXQGHUVWDQGDEO\LQġXHQFHGE\WKHIRUFHVRIVRFLHW\LQFOXGLQJFRQWHPSRUDU\EHOLHIVDERXWVH[XDOSUDFWLFHV$VEHOLHYHUVFRPHWRPRUHGHHSO\XQGHUVWDQGWKHSULQFLSOHVWKDW</w:t>
      </w:r>
    </w:p>
    <w:p>
      <w:pPr>
        <w:spacing w:line="276" w:lineRule="auto" w:after="120"/>
        <w:jc w:val="both"/>
      </w:pPr>
      <w:r>
        <w:t>KDYHEHHQVHWIRUWKLQWKH%DKê¦WHDFKLQJVWKH\ZLOOEHDEOHWRREWDLQDPRUHEDODQFHGDQGKHDOWKLHUYLHZRIVH[XDOUHODWLRQVZLWKLQPDUULDJH7KDWLWVHOIZLOOKHOS%DKê¦PDUULHGFRXSOHVWRDYRLGRUWRUHVROYHPDQ\GLIĠFXOWLHVLQDZRUOGZLWKDQH[DJJHUDWHGHPSKDVLVRQDQGGLVWRUWHGYLHZRIVH[2IFRXUVHDQXPEHURIVH[XDOSUREOHPVFDQZHOOKDYHPHGLFDODVSHFWVDQGLQVXFKFDVHVUHFRXUVHVKRXOGFHUWDLQO\EHKDGWRWKHEHVWPHGLFDODVVLVWDQFH0RUHRYHUDOHWWHUZULWWHQRQEHKDOIRI6KRJKL(IIHQGLH[SODLQHGí6H[LVDYHU\LQGLYLGXDOPDWWHUîDQGíVRPHSHRSOHDUHPRUHSDVVLRQDWHE\QDWXUHWKDQRWKHUVî)URPDOHWWHUGDWHGb$SULOZULWWHQRQEHKDOIRIWKH8QLYHUVDO+RXVHRI-XVWLFHWRDQLQGLYLGXDOEHOLHYHU&gt;@7KH8QLYHUVDO+RXVHRI-XVWLFHKDVUHFHLYHG\RXUHPDLOOHWWHU÷UHTXHVWLQJJXLGDQFHDQGSUD\HUVLQUHODWLRQWR\RXUPDUULDJHZKLFK\RXGHVFULEHKDVEHHQDIIHFWHGE\\RXUKXVEDQGêVVXEVWDQFHDEXVHSUREOHP÷$VWRWKHTXHVWLRQRIZKHWKHUDEUHDFKRI%DKê¦ODZOHDGLQJWRWKHEUHDNGRZQRIDPDUULDJHMXVWLĠHVGLYRUFHLQWKH%DKê¦ZULWLQJVWKHUHDUHQRVSHFLĠFJURXQGVIRUGLYRUFHVXFKDVWKHUHDUHLQVRPHFRGHVRIFLYLOODZ$%DKê¦LVH[SHFWHGWRPDNHDVXSUHPHHIIRUWWRSUHVHUYHDPDUULDJHEXWGLYRUFHLVSHUPLWWHGLQ%DKê¦ODZDQGLQFHUWDLQVLWXDWLRQVLWPD\EHWKHRQO\VROXWLRQ$EHOLHYHUVKRXOGFRQVLGHUWKHSRVVLELOLW\RIGLYRUFHRQO\LIWKHVLWXDWLRQLVLQWROHUDEOHDQGKHRUVKHKDVDVWURQJDYHUVLRQWREHLQJPDUULHGWRWKHRWKHUSDUWQHU:KHWKHU\RXUVLWXDWLRQLVRQHLQZKLFK\RXIHHO\RXDUHMXVWLĠHGLQDSSO\LQJIRUGLYRUFHLVDGHFLVLRQRQO\\RXFDQPDNHLQOLJKWRISUD\HUIXOFRQVLGHUDWLRQRIWKHIDFWRUVLQYROYHG)URPDOHWWHUGDWHGb'HFHPEHUZULWWHQRQEHKDOIRIWKH8QLYHUVDO+RXVHRI-XVWLFHWRDQLQGLYLGXDOEHOLHYHU&gt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÷2/RUG,EHVHHFK7KHHE\WKHJHQWOHZLQGVRIWKHGDZQRI7K\0DQLIHVWDWLRQWKURXJKZKLFK7KRXKDVWYLYLĠ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êXêOOKIURPD7DEOHWåWUDQVODWHGIURPWKH$UDELF&gt;@+HLV*RG2SHHUOHVV/RUG,Q7KLQHDOPLJKW\ZLVGRP7KRXKDVWHQMRLQHGPDUULDJHXSRQWKHSHRSOHVWKDWWKHJHQHUDWLRQVRIPHQPD\VXFFHHGRQHDQRWKHULQWKLVFRQWLQJHQWZRUOGDQGWKDWHYHUVR</w:t>
      </w:r>
    </w:p>
    <w:p>
      <w:pPr>
        <w:spacing w:line="276" w:lineRule="auto" w:after="120"/>
        <w:jc w:val="both"/>
      </w:pPr>
      <w:r>
        <w:t>ORQJDVWKHZRUOGVKDOOODVWWKH\PD\EXV\WKHPVHOYHVDWWKH7KUHVKROGRI7K\RQHQHVVZLWKVHUYLWXGHDQGZRUVKLSZLWKVDOXWDWLRQDGRUDWLRQDQGSUDLVHí,KDYHQRWFUHDWHGVSLULWVDQGPHQEXWWKDWWKH\VKRXOGZRUVKLSPHî:KHUHIRUHZHG7KRXLQWKHKHDYHQRI7K\PHUF\WKHVHWZRELUGVRIWKHQHVWRI7K\ORYHDQGPDNHWKHPWKHPHDQVRIDWWUDFWLQJSHUSHWXDOJUDFHWKDWIURPWKHXQLRQRIWKHVHWZRVHDVRIORYHDZDYHRIWHQGHUQHVVPD\VXUJHDQGFDVWWKHSHDUOVRISXUHDQGJRRGO\LVVXHRQWKHVKRUHRIOLIHí+HKDWKOHWORRVHWKHWZRVHDVWKDWWKH\PHHWHDFKRWKHU%HWZHHQWKHPLVDEDUULHUZKLFKWKH\RYHUSDVVQRW:KLFKWKHQRIWKHERXQWLHVRI\RXU/RUGZLOO\HGHQ\")URPHDFK+HEULQJHWKXSJUHDWHUDQGOHVVHUSHDUOVî27KRXNLQG/RUG0DNH7KRXWKLVPDUULDJHWREULQJIRUWKFRUDODQGSHDUOV7KRXDUWYHULO\WKH$OO3RZHUIXOWKH0RVW*UHDWWKH(YHU)RUJLYLQJé$EGXêO%DKLQ%DKê¦3UD\HUVSSä&gt;@2P\/RUG2P\/RUG7KHVHWZREULJKWRUEVDUHZHGGHGLQ7K\ORYHFRQMRLQHGLQVHUYLWXGHWR7K\+RO\7KUHVKROGXQLWHGLQPLQLVWHULQJWR7K\&amp;DXVH0DNH7KRXWKLVPDUULDJHWREHDVWKUHDGLQJOLJKWVRI7KLQHDERXQGLQJJUDFH2P\/RUGWKH$OO0HUFLIXODQGOXPLQRXVUD\VRI7K\EHVWRZDOV27KRXWKH%HQHĠFHQWWKH(YHU*LYLQJWKDWWKHUHPD\EUDQFKRXWIURPWKLVJUHDWWUHHERXJKVWKDWZLOOJURZJUHHQDQGġRXULVKLQJWKURXJKWKHJLIWVWKDWUDLQGRZQIURP7K\FORXGVRIJUDFH9HULO\7KRXDUWWKH*HQHURXVYHULO\7KRXDUWWKH$OPLJKW\YHULO\7KRXDUWWKH&amp;RPSDVVLRQDWHWKH$OO0HUFLIXOé$EGXêO%DK6HOHFWLRQVIURPWKH:ULWLQJVRIé$EGXêO%DKSDUVä&gt;@2*RGP\*RG-RLQLQDFFRUGWKHVHWZRVRXOVDQGVHWĠUPWKHLUIHHWLQHWHUQDOORYHDQGHYHUODVWLQJXQLRQLQRUGHUWKDWHDFKRIWKHPPD\EHXQWRWKHRWKHUDEHVWRZDORI7K\JUDFHDWRNHQRI7K\ORYLQJNLQGQHVVDQGDQRXWSRXULQJIURP7K\.LQJGRPRIERXQW\%HVWRZXSRQWKHPSXUHDQGJRRGO\RIIVSULQJZKRVKDOOVWDQGĠUPLQVHUYLWXGHXQWR7KHHUHPDLQFRQVWDQWLQ7K\ZRUVKLS\HDUQIRU7K\.LQJGRPDQGEHĠOOHGZLWKLQVSLUDWLRQE\7K\*UHDW$QQRXQFHPHQW9HULO\7KRXDUWWKH0RVW%RXQWLIXODQGYHULO\7KRXDUWWKH0HUFLIXOWKH&amp;RPSDVVLRQDWHé$EGXêO%DKIURPD7DEOHWåWUDQVODWHGIURPWKH$UDELF&gt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å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í*ORU\EHWR+LP:KRKDWKFUHDWHGDOOWKHSDLUVRIVXFKWKLQJVDVWKHHDUWKSURGXFHWKDQGRIWKHPVHOYHVDQGRIWKLQJVEH\RQGWKHLUNHQî7KLVYHULO\LVDQHYLGHQFHRI+LVWHQGHUPHUF\ERXQW\DQGJUDFHXQWR+LVGHYRWHGVHUYDQWV</w:t>
      </w:r>
    </w:p>
    <w:p>
      <w:pPr>
        <w:spacing w:line="276" w:lineRule="auto" w:after="120"/>
        <w:jc w:val="both"/>
      </w:pPr>
      <w:r>
        <w:t>:HEHVHHFK*RGWRPDNHWKLVPDUULDJHWREHDFDXVHRIIHOLFLW\DGYDQFHPHQWKRQRXUJORU\XSOLIWPHQWDQGIUHHGRPVRWKDWIURPWKLVVHUYDQWDQGKDQGPDLGHQWKHUHPD\LVVXHIRUWKPDQ\VRXOVZKRZLOOZRUVKLS*RGERZGRZQLQDGRUDWLRQEHIRUH+LPEHGHYRWHGDQGVLQFHUHLQWKHLUIDLWKDQGDULVHWRUHQGHUVHUYLFHWR+LPDQGWRWKHZRUOGRIKXPDQLW\+HYHULO\LVWKH%HQHĠFHQWWKH$OO0HUFLIXO2*RGP\*RG%OHVV7KRXWKHWZRSDUWLHVWRWKLVPDUULDJHWKLV7K\VHUYDQWDQGWKLV7K\KDQGPDLGHQERWKRIZKRPEHOLHYHLQ7K\RQHQHVVWHVWLI\WR7K\XQLW\DQGDUHDWWUDFWHGWR7K\.LQJGRP2UGDLQIRUWKHPHYHU\JRRGDQGPDNHWKHLUPDUULDJHWREHDFDXVHRIORIWLQHVVKRQRXUSHUIHFWLRQOLJKWDQGPHUF\IRUHYHUPRUH9HULO\7KRXDUWWKH$OO%RXQWLIXOWKH&amp;RPSDVVLRQDWHDQG7KRXDUW+H:KRLVORYLQJDQGNLQGWR+LVKDQGPDLGHQVDQGVHUYDQWVé$EGXêO%DKIURPD7DEOHWåWUDQVODWHGIURPWKH$UDELF&gt;@2P\/RUGDQGP\+RSH7KRXKDVWWKURXJK7K\FRQVXPPDWHZLVGRPHQMRLQHGKDUPRQ\XSRQ7K\FUHDWLRQDQGSUHVFULEHGFRPSDQLRQVKLSXQWRWKHYLUWXRXVDPRQJVW7K\VHUYDQWV7KRXKDVWFUHDWHGDOOWKLQJVDVMRLQHGSDLUVVRWKDWWKURXJKVXFKXQLRQ7K\SXUSRVHPD\EHUHDOL]HGDQGWKURXJKVXFKERQGLQJMR\DQGJODGQHVVPD\DSSHDU7KRXKDVWWKURXJK7K\JUDFHDQGERXQW\FRQMRLQHGWKHKHDUWVDQGVRXOVVRWKDWFRXQWHQDQFHVPD\VKLQHHYHQDVODPSVZLWKWKHOLJKWRI7K\ORYHDQGMR\IXOQXSWLDOVPD\RFFXUDWHYHU\PRUQDQGHYHQWLGH÷/RUG0DNHWKHVHWZRVRXOVHYHQDVRQHERG\RQHVRXODQGRQHKHDUWLQWHUPLQJOLQJHYHQDVZDWHUDQGZLQHDQGDVKRQH\DQGSXUHPLON2UGDLQ7KRXIRUWKHLURIIVSULQJHYHU\EOHVVLQJ$GYDQFHWKHLUVWDWLRQDQGFDXVHWKHPWREHDVWZROXPLQRXVVLJQVVKLQLQJIRUWKIURPWKHKRUL]RQRIORYHDQGDIIHFWLRQ9HULO\7KRXDUWWKH8QLĠHUWKH6XSUHPH2UGDLQHUWKH6RXUFHRIDOOORYHWKH0RVW*HQHURXVWKH&amp;RPSDVVLRQDWHé$EGXêO%DKIURPD7DEOHWåWUDQVODWHGIURPWKH$UDELF&gt;@*UDQW2P\/RUGWKDWWKLVPDUULDJHPD\EHDXVSLFLRXVMR\RXVEOHVVHGDQGSUDLVHZRUWK\6WUHQJWKHQ7KRXWKHXQLRQDQGLQFUHDVHWKHKDUPRQ\EHWZHHQWKHVHWZRVRXOVWKDWWKH\PD\OLYHWRJHWKHULQWKHXWPRVWWUDQTXLOOLW\DQGGHOLJKWDQGPD\HVWDEOLVKDGHYRWHGIDPLO\WKDWEHOLHYHWKLQ7KHHDQGLQ7K\VLJQV9HULO\7KRXDUWWKH$OO%RXQWLIXO9HULO\7KRXDUWWKH$OPLJKW\WKH2PQLSRWHQWWKH0RVW3RZHUIXOé$EGXêO%DKIURPD7DEOHWåWUDQVODWHGIURPWKH$UDELF&gt;@+HLVWKH$OO*ORULRXV2\HWZRFORVHO\NQLWDQGHQOLJKWHQHGELUGV3UDLVH\H*RGWKDWLQWKHGLYLQHJDUGHQXSRQWKHWUHHRIKRSH\HKDYHVRXJKWVKHOWHUZLWKLQWKHVDPHQHVWDQGDUHHQJDJHGWRJHWKHULQH[WROOLQJDQGVDQFWLI\LQJWKHLQFRPSDUDEOH/RUG:KHUHIRUHOLIWXSWKHYRLFHRIWKHVSLULWDQGVLQJ\HWKLVVRQJRIJORULĠFDWLRQDQGSUDLVH2/RUG:HDUHEXWIHHEOHELUGV\HWZHDELGHZLWKLQWKHVKHOWHURI7K\SURWHFWLRQ:HDUHORZO\IRZOVGZHOOLQJXSRQWKHGXVWEXWZHVHHN7K\PLJKW\DERGH%URNHQZLQJHGDUHZH\HWGRZH\HDUQWRVRDUXQWR7K\VXEOLPHVXPPLWVDQG7K\UHWUHDWVRIFHOHVWLDOJORU\:KHUHIRUHEHVWRZXSRQXV7K\IDYRXUDQGJUDQWXV7K\VWUHQJWKWKDWZHPD\DFTXLUHZLQJVRIIHOLFLW\PD\WDNHġLJKWLQWKLVOLPLWOHVVVSDFHDQGEHFRPHLQWLPDWHVRI7K\.LQJGRPRI*ORU\*UDQW7KRXWKDWWKURXJKWKHXQLRQRIWKHVHWZRXQUHVWUDLQHGELUGVDġRFNRIWKHPHDGRZVRIWUXWKPD\HPHUJHDQGVRDUZLWKLQWKHODQGVRIGLYLQHXQLW\8SRQ\RXEHJUHHWLQJVDQGSUDLVHé$EGXêO%DKIURPD7DEOHWåWUDQVODWHGIURPWKH3HUVLDQ&gt;@+HLVWKH$OO*ORULRXV</w:t>
      </w:r>
    </w:p>
    <w:p>
      <w:pPr>
        <w:spacing w:line="276" w:lineRule="auto" w:after="120"/>
        <w:jc w:val="both"/>
      </w:pPr>
      <w:r>
        <w:t>2P\*RG2P\*RG7KLVLV7K\VHUYDQWZKRP7KRXKDVWFDXVHGWREHUHODWHGWR7K\KHDYHQO\7UHHDQGWREHERUQEHQHDWKWKHVKDGHRI7K\RQHQHVV7KRXGLGVWVXFNOHKLPDWWKHEUHDVWRI7K\ORYLQJNLQGQHVVDQGUHDUHGKLPZLWKLQWKHHPEUDFHRI7K\FDUH7KRXGLGVWJXLGHKLPXQWRWKHULJKWSDWKXQWLOWKURXJK7K\JUDFHDQGERXQW\KHDWWDLQHGXQWRPDWXULW\ZLWKLQWKHVKHOWHURI7K\SURWHFWLRQ7KRXGLGVWOHDGKLPWRZDONLQWKHVWUDLJKWDQGXQGHYLDWLQJ3DWKFOHDYLQJVWHDGIDVWO\XQWR7K\VXUH+DQGOHDQGPLJKW\&amp;RUGLQRUGHUWKDWKHPLJKWVHHN7K\JRRGSOHDVXUHEHFRQWHQWZLWK7K\GHFUHHWXUQXQWR7K\KHDYHQVSHDNIRUWK7K\SUDLVHDQGPDQLIHVWWKHTXDOLWLHVRIWKHIDYRXUHGDQGWKHVLQFHUHDPRQJVW7K\VHUYDQWV7KRXKDVWQRZIDYRXUHGKLPZLWKRQHRI7K\KDQGPDLGHQVDQGKDVWZHGKLPWRKHUWKURXJK7KLQHHQGOHVVERXQWLHV/RUGVKHZDVDQRUSKDQZKRZDVQXUWXUHGEHQHDWKWKHVKDGHRI7K\PHUF\DQGUHDUHGZLWKLQWKHERVRPRI7K\IDYRXUVDQGEHVWRZDOV6KHDWWDLQHGXQWRPDWXULW\ZLWKLQWKHSURWHFWLYHHPEUDFHRI7K\&amp;RYHQDQWDQGZDVVDIHJXDUGHGXQGHUWKHZDWFKIXOH\HRI7K\ORYLQJNLQGQHVVDQGPHUF\2/RUG8QLWHWKHVHWZRVRXOVWKURXJK7K\JUDFHDQGELQGWKHLUKHDUWVWRJHWKHUWKURXJK7K\ERXQW\WKDWWKH\PD\EHFRPHHYHQDVDVLQJOHERG\DVLQJOHVRXODQGDVLQJOHEHLQJXQWDUQLVKHGE\DQWLSDWK\RUHVWUDQJHPHQWDQGZD[LQJJUHDWHULQĠGHOLW\DQGSXULW\ZLWKHDFKSDVVLQJGD\*UDFLRXVO\DVVLVWWKHPLQWKHLUVHUYLWXGHWR7K\JUHDWDQGVDFUHG7KUHVKROGDQGYRXFKVDIHXQWRWKHP7K\EOHVVLQJVDQGIDYRXUV3URWHFWWKHPIURPHYHU\GLVWUHVVDQGWULEXODWLRQIURPHYHU\VLFNQHVVDQGVRUURZ7KRXDUWLQWUXWKWKH$OO%RXQWLIXOWKH$OPLJKW\WKH%HVWRZHU9HULO\7KRXDUWWKH0RVW*UDFLRXVWKH$OO0HUFLIXO:KRVHKHOSLVLPSORUHGE\DOOé$EGXêO%DKIURPD7DEOHWåWUDQVODWHGIURPWKH$UDELF&gt;@2P\/RUGDQGP\+RSH7KLV7K\VHUYDQWKDWKLQREHGLHQFHWR7K\ELGGLQJDQGLQIXOĠOPHQWRI7K\ODZVZHGRQHRI7K\KDQGPDLGHQVLQRUGHUWKDWWKH\PD\HVWDEOLVKXSRQ7KLQHHDUWKDIDPLO\WKDWVKDOOUHPHPEHU7KHHDPRQJVW7K\FUHDWXUHVFDOORXWLQ7K\QDPHDPLGVW7K\SHRSOHDQGEHFRPHGLVWLQJXLVKHGWKURXJKRXWWKHZRUOGIRULWVUHODWLRQVKLSWR7KHHDQGLWVUHOLDQFHXSRQ7KHH2/RUG*UDQWWKDWWKLVPDUULDJHPD\EHSURVSHURXVEOHVVHGSOHDVLQJDQGKDSS\DQGPDNHLWDFDXVHRIKDUPRQ\DQGIHOORZVKLSIRUHYHUPRUH7KRXYHULO\DLGHVWZKRPVRHYHU7KRXZLOOHVW7KRXDUWLQWUXWKWKH0RVW3RZHUIXOWKH$OPLJKW\WKH2PQLSRWHQWé$EGXêO%DKIURPD7DEOHWåWUDQVODWHGIURPWKH$UDELF&gt;@2/RUGPDNH7KRXWKLVPDUULDJHWREHEOHVVHGSURVSHURXVDQGKDSS\%LQGWKHVHWZRVRXOVWRJHWKHUDQGJODGGHQ7KRXHYHU\H\HZLWKWKHIUXLWVWKDWVKDOOFRPHIRUWKIURPWKLVDXVSLFLRXVRFFDVLRQ6KHOWHUWKHPERWKZLWKLQWKHVDQFWXDU\RI7K\FDUHDQGSURWHFWLRQDQGJXDUGWKHPZLWKWKHZDWFKIXOH\HRI7K\ORYLQJNLQGQHVV&amp;DXVHWKHPWREHFRPHVLJQVRI7K\UHPHPEUDQFHDPLGVW7K\FUHDWXUHVDQGODPSVRI7K\NQRZOHGJHZLWKLQWKHJODVVRI7K\ERXQWLIXOIDYRXU2/RUG7KH\DUHIHHEOHVWUHQJWKHQWKHPWKURXJK7K\SRZHU7KH\DUHORZO\H[DOWWKHPWKURXJK7K\PLJKW7KH\DUHVXSSOLFDWLQJ7KHHDWWKHGRRURI7K\RQHQHVVDQGHQWUHDWLQJ7KHHDWWKHWKUHVKROGRI7K\WHQGHUPHUF\9HULO\7KRXDUWWKH$OO3RZHUIXOWKH$OO0LJKW\WKH%RXQWHRXVWKH0HUFLIXOWKH&amp;RPSDVVLRQDWHé$EGXêO%DKIURPD7DEOHWåWUDQVODWHGIURPWKH$UDELF&gt;@2/RUG*UDQWWKDWWKLVPDUULDJHPD\EHEOHVVHGDQGKDSS\6HQGGRZQ7K\PHUF\XSRQWKHPERWKLQRUGHUWKDWIURPWKHPPD\LVVXHIRUWKQREOHFKLOGUHQZKRVKDOOWXUQXQWR7K\.LQJGRPRIEHDXW\JORULI\7KHHLQWKHLUKHDUWVDQGZLWKWKHLUWRQJXHVLQWKHZRUOGRIEHLQJDQGXQUDYHOWKHP\VWHULHV7KRXKDVWGHSRVLWHGLQWKHKHDUWVDQGVRXOV7KRXLQWUXWKDUWWKH2QH:KRXQLWHWKELQGHWKDQGMRLQHWKWRJHWKHUWKHKXPDQUDFH7KRXYHULO\DUWWKH%HVWRZHUWKH&amp;RPSDVVLRQDWHWKH%HQHĠFHQWé$EGXêO%DKIURPD7DEOHWåWUDQVODWHGIURPWKH$UDELF&gt;@</w:t>
      </w:r>
    </w:p>
    <w:p>
      <w:pPr>
        <w:spacing w:line="276" w:lineRule="auto" w:after="120"/>
        <w:jc w:val="both"/>
      </w:pPr>
      <w:r>
        <w:t>2/RUGPDNH7KRXWKLVPDUULDJHWREHFRPHDFDXVHRIKHDYHQO\EOHVVLQJVDQGDPHDQVRIHQNLQGOHPHQWZLWKWKHĠUHRI7K\ORYHLQWKHHWHUQDO.LQJGRP9RXFKVDIH7K\JUDFHLQRUGHUWKDWERWKPD\EHIDYRXUHGDW7K\+RO\7KUHVKROGDQGUHPDLQĠUPLQ7K\ORYHPD\DGYDQFHVSLULWXDOO\ZLWKHYHU\SDVVLQJGD\DQGPD\EHFRPHWZRUHVSOHQGHQWVLJQVRIIDLWKDQGFHUWLWXGHDPRQJVWWKHSHRSOHé$EGXêO%DKIURPD7DEOHWåWUDQVODWHGIURPWKH3HUVLDQ&gt;@</w:t>
      </w:r>
    </w:p>
    <w:p>
      <w:pPr>
        <w:spacing w:line="276" w:lineRule="auto" w:after="120"/>
        <w:jc w:val="both"/>
      </w:pPr>
      <w:r>
        <w:t>7KLVGRFXPHQWKDVEHHQGRZQORDGHGIURPWKH%DKê¦5HIHUHQFH/LEUDU\&lt;RXDUHIUHHWRXVHLWVFRQWHQWVXEMHFWWRWKHWHUPVRIXVHIRXQGDWZZZEDKDLRUJOHJDO/DVWPRGLĠHG$XJXVWDP*071RWHV4XUêQDQGFI࡬4XUêQ࡬&amp;I4XUêQ࡬7KHí)DPLO\/LIHîFRPSLODWLRQZKLFKZDVVHQWWRDOO1DWLRQDO6SLULWXDO$VVHPEOLHVLQ)HEUXDU\$QH[SDQGHGYHUVLRQRIWKHFRPSLODWLRQZDVLVVXHGLQDQGLVDYDLODEOHRQWKH%DKê¦5HIHUHQFH/LEUDU\࡬$EHOLHYHUZKRKDYLQJPDUULHGKLVĠUVWZLIHRXWRIFRPSDVVLRQQRZZLVKHGWREHSHUPLWWHGWRPDUU\DZRPDQZLWKZKRPKHKDGIDOOHQLQORYHVD\LQJWKDWKLVZLIHZDVDJUHHDEOHWRKLVWDNLQJWKLVVHFRQGZLIH࡬4XUêQ࡬4XUêQä࡬4XUêQ࡬</w:t>
      </w:r>
    </w:p>
    <w:p>
      <w:pPr>
        <w:spacing w:before="360"/>
      </w:pPr>
      <w:r>
        <w:rPr>
          <w:i/>
          <w:color w:val="94A3B8"/>
          <w:sz w:val="17"/>
        </w:rPr>
        <w:t>Offizielle Referenz: https://www.bahai.org/library/authoritative-texts/the-universal-house-of-justice/messages/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