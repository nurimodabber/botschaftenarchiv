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Tribute of UHJ on Centenary of Ascension of ʻAbdu'l Bahá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2021-11-27 • UHG • Weltweite Bahá'í-Gemeinde</w:t>
      </w:r>
    </w:p>
    <w:p>
      <w:pPr>
        <w:spacing w:line="276" w:lineRule="auto" w:after="120"/>
        <w:jc w:val="both"/>
      </w:pPr>
      <w:r>
        <w:t xml:space="preserve">ANLÄSSLICH DES HUNDERT STEN JAHRESTAGES  </w:t>
        <w:br/>
        <w:t xml:space="preserve">DES HINSCHEIDENS VON ‘ABDU’L -BAHÁ   </w:t>
        <w:br/>
        <w:t xml:space="preserve"> </w:t>
        <w:br/>
        <w:t xml:space="preserve">Eine Huldigung des Universalen Hauses der Gerechtigkeit  </w:t>
        <w:br/>
        <w:t xml:space="preserve"> </w:t>
        <w:br/>
        <w:t>Ein Jahrhundert ist nun vergangen, seit der edle Geist ‘Abdu’l -Bahás  zu Seiner ewigen Hei-</w:t>
        <w:br/>
        <w:t>mat aufgestiegen ist. Seine Geburt fiel zusammen  mit der Morgendämmerung des Heroi-</w:t>
        <w:br/>
        <w:t xml:space="preserve">schen Zeitalters des Glaubens und Sein Hinscheiden markierte den Sonnenu ntergang von </w:t>
        <w:br/>
        <w:t xml:space="preserve">dessen letzter Epoche. Für die Art und Weise, wie Er die Kräfte der Einheit verkörperte,  ist </w:t>
        <w:br/>
        <w:t xml:space="preserve">kein deutlicherer Beweis vorstellbar  als d er Anblick  Seiner  Beisetzung, zu der eine riesige </w:t>
        <w:br/>
        <w:t>Menge Trauernde r aller Glaubensrichtungen dieses Landes zusammenkam, um den gemein-</w:t>
        <w:br/>
        <w:t xml:space="preserve">samen Verlust zu beklagen. Zu Seinen Lebzeiten verinnerlichten s o viele der Freunde, die </w:t>
        <w:br/>
        <w:t>den Glauben annahmen, den Geist der göttlichen Lehren, indem sie Ihn einfach nur beobach-</w:t>
        <w:br/>
        <w:t xml:space="preserve">teten; auch heute noch schauen wir, wenn wir unser Leben nach eben  jenem  Geist ausrichten </w:t>
        <w:br/>
        <w:t>wollen, auf das Beispiel des Meisters, dessen Worte und Taten den Glanz des Lichtes wider-</w:t>
        <w:br/>
        <w:t xml:space="preserve">spiegelten, das aus Bahá’u’lláhs  Offenbarung strahlte.  </w:t>
        <w:br/>
        <w:t xml:space="preserve">Sein Beispiel ist in jeder Hinsicht von zentraler Bedeutung für die Bahá’í -Identität. Jeder </w:t>
        <w:br/>
        <w:t>Bahá’í kann sich an Ihm orientieren, um  besser zu verstehen, wie das Licht des Glaubens ver-</w:t>
        <w:br/>
        <w:t>breitet werden kann, und um ein Vorbild zu finden, dem wir folgen können, wenn wir ver-</w:t>
        <w:br/>
        <w:t>suchen , in den Menschen, denen wir begegnen, geistige Empfäng lichkeit zu wecken. Sein ei-</w:t>
        <w:br/>
        <w:t>gener Rat, dass der Lehrer , damit seine Äußerungen „Einfluss ausüben “ können,  „völlig ent-</w:t>
        <w:br/>
        <w:t xml:space="preserve">flammt“ und dennoch „völlig selbstlos und entsagt “ sein muss , damit „er mit dem Lied der </w:t>
        <w:br/>
        <w:t xml:space="preserve">Himmlischen Heerscharen lehrt “, findet  lebendig  Ausdruck  in den unzähligen Berichten von </w:t>
        <w:br/>
        <w:t xml:space="preserve">Seelen, die durch das Zusammensein mit ‘Abdu’l -Bahá verwandelt wurden. Zahllos sind die </w:t>
        <w:br/>
        <w:t>Lehren, die man daraus ziehen kann, wie Er die göttlichen  Prinzipien  verschiedensten Men-</w:t>
        <w:br/>
        <w:t>schen vermittelte  und wie Er den Kreis der Einheit ständig erweiterte , ungeachtet äußerli-</w:t>
        <w:br/>
        <w:t xml:space="preserve">cher Unterschiede  in Aussehen, Sprache, Brauch oder Glauben . Die Universalität  Seiner </w:t>
        <w:br/>
        <w:t xml:space="preserve">Liebe brachte eine Gemeinde hervor, die schon damals mit Recht behaupten konnte, einen </w:t>
        <w:br/>
        <w:t>Querschnitt der Gesellschaft abzubilden. Seine Liebe belebte, nährte und inspirierte; sie ver-</w:t>
        <w:br/>
        <w:t>bannte Entfremdung und hieß alle an der Festtafel des Herrn willkommen . Jede gemeinde-</w:t>
        <w:br/>
        <w:t xml:space="preserve">bildende Anstrengung, die heute unternommen wird, jede bildungsfördernde Aktivität und </w:t>
        <w:br/>
        <w:t>jeder Lehreinsatz trägt die Hoffnung in sich, durch eigene Bemühungen ein Zeichen dersel-</w:t>
        <w:br/>
        <w:t xml:space="preserve">ben Liebe zu vermitteln , mit der Er jede Seele überschüttet hat. Solche Bemühungen sind der </w:t>
        <w:br/>
        <w:t>beste Tribut , den man Ihm an diesem hundertsten Jahrestag und an jedem weiteren Tag er-</w:t>
        <w:br/>
        <w:t xml:space="preserve">weisen  kann . </w:t>
        <w:br/>
        <w:t xml:space="preserve">Wir danken Bahá’u’lláh , dass Er der Welt in Seinen Lehren nicht nur einen Maßstab der </w:t>
        <w:br/>
        <w:t>Reinheit, Hingabe und Rechtschaffenheit gegeb en hat, nach dem die Seelen für immer stre-</w:t>
        <w:br/>
        <w:t xml:space="preserve">ben können, sondern in der Gestalt des Meisters auch ein makelloses Beispiel dafür, wie das </w:t>
        <w:br/>
        <w:t xml:space="preserve">Leben nach diesem Maßstab gelebt werden kann. Während die Menschheit von einer Krise </w:t>
        <w:br/>
        <w:t>nach der anderen heimgesucht wird, hat die Gemeinde des Größten Namens, die sich sol-</w:t>
        <w:br/>
        <w:t xml:space="preserve">chen Umwälzungen  nicht  entziehen kann, das Privi leg, ‘Abdu’l -Bahá  als Vorbild vor Augen </w:t>
        <w:br/>
        <w:t>zu haben. Weder Gefahren noch Hindernisse konnten Ihn abhalten, Seine Mission zu erfül-</w:t>
        <w:br/>
        <w:t xml:space="preserve">len, sei es, dass Er sich um die  Bedürfnisse der Stunde  kümmerte oder Vorbereitungen für  </w:t>
        <w:br/>
        <w:t>die Zukunft traf; weder Feindseligkeiten noch welt liche Ereigniss e konnten Ihn von Seinem</w:t>
      </w:r>
    </w:p>
    <w:p>
      <w:pPr>
        <w:spacing w:line="276" w:lineRule="auto" w:after="120"/>
        <w:jc w:val="both"/>
      </w:pPr>
      <w:r>
        <w:t xml:space="preserve">Weg abbringen. Gelassen, zuversichtlich und entschlossen ließ Er sich von Rückschlägen </w:t>
        <w:br/>
        <w:t>nicht beirren und hieß  Schwierigkeiten und Widrigkeiten auf dem Pfad e Gottes  willkom-</w:t>
        <w:br/>
        <w:t xml:space="preserve">men . Wie unerbittlich waren die Angriffe auf Ihn! Wie beklagenswert waren die Lasten,  die </w:t>
        <w:br/>
        <w:t xml:space="preserve">Er zu tragen hatte! Wir erinnern uns an das Zeugnis Seiner hochverehrten Schwester, des </w:t>
        <w:br/>
        <w:t xml:space="preserve">Größten Heiligen Blattes, dass „in der Dunkelheit der Nacht aus den Tiefen Seiner Brust </w:t>
        <w:br/>
        <w:t>Seine brennenden Seufzer zu hören waren, und dass bei Tagesanbruch die wund erbare Mu-</w:t>
        <w:br/>
        <w:t xml:space="preserve">sik Seiner Gebete zu den Bewohnern des Reiches in der Höhe emporstieg “. </w:t>
        <w:br/>
        <w:t xml:space="preserve">Die Zeit, die seitdem vergangen ist, hat die Ehrfurcht nicht geringer werden lassen, mit der </w:t>
        <w:br/>
        <w:t xml:space="preserve">wir „einen klaren, genauen Begriff von der Rolle und dem Charakter Dessen [...] er halten, </w:t>
        <w:br/>
        <w:t>der nicht nur in der Sendung Bahá’u’lláhs, sondern auch auf dem gesamten Gebiet der Reli-</w:t>
        <w:br/>
        <w:t xml:space="preserve">gionsgeschichte ein einzig dastehendes Amt hat “. Und wie Shoghi Effendi weiter in Bezug </w:t>
        <w:br/>
        <w:t xml:space="preserve">auf Ihn bekräftigt hat:  </w:t>
        <w:br/>
        <w:t xml:space="preserve">Er ist zuerst und vor allem der Mittelpunkt und die Achse des unvergleichlichen </w:t>
        <w:br/>
        <w:t>und allumfassenden Bundes Bahá’u’lláhs und sollte für immer so betrachtet wer-</w:t>
        <w:br/>
        <w:t xml:space="preserve">den, als Seine erhabenste Schöpfung, der fleckenlose Spiegel Seines Lichtes, das </w:t>
        <w:br/>
        <w:t>vollkommene Beispiel Seiner Lehren, der niemals irrende Ausleger S eines Wor-</w:t>
        <w:br/>
        <w:t>tes, der Ausdruck eines jeglichen Bahá’í -Ideals, die Verkörperung jeder Bahá’í -</w:t>
        <w:br/>
        <w:t xml:space="preserve">Tugend, der Mächtigste Ast, der aus der Urewigen Wurzel hervorging, der Arm </w:t>
        <w:br/>
        <w:t xml:space="preserve">des göttlichen Gesetzes, das Wesen, „um das sich alle Namen bewegen “, die </w:t>
        <w:br/>
        <w:t xml:space="preserve">Triebkraft der Ver einigung der Menschheit, das Banner des Größten Friedens, </w:t>
        <w:br/>
        <w:t>der Mond des Zentralgestirns dieser heiligsten Sendung. Dies alles sind Benen-</w:t>
        <w:br/>
        <w:t>nungen und Ehrennamen, die sich aus Seiner Stufe ergeben und ihren getreues-</w:t>
        <w:br/>
        <w:t xml:space="preserve">ten, höchsten, edelsten Ausdruck in dem Zauber namen ‘Abdu’l -Bahá finden. Er </w:t>
        <w:br/>
        <w:t>ist, jenseits von allen diesen Benennungen, „das Geheimnis Gottes “ – ein Aus-</w:t>
        <w:br/>
        <w:t xml:space="preserve">druck, den Bahá’u’lláh selbst gewählt hat, um Ihn zu bezeichnen, und der, ohne </w:t>
        <w:br/>
        <w:t xml:space="preserve">uns irgendwie zur Zuerkennung der Stufe der Prophetenschaft zu berechti gen, </w:t>
        <w:br/>
        <w:t>andeutet, wie in der Gestalt ‘Abdu’l -Bahás die auseinanderlaufenden Kennzei-</w:t>
        <w:br/>
        <w:t>chen menschlicher Natur und übermenschlicher Erkenntnis und Vollkommen-</w:t>
        <w:br/>
        <w:t xml:space="preserve">heit verschmolzen und in völlige Übereinstimmung gebracht sind.  </w:t>
        <w:br/>
        <w:t xml:space="preserve">Geliebte Mitarbeiter: Wir haben Sie hier zusammengerufen , nicht nur , um das Andenken an </w:t>
        <w:br/>
        <w:t xml:space="preserve">‘Abdu’l -Bahá  zu ehren und an Seine schweren Prüfungen und Seine Triumphe zu erinnern, </w:t>
        <w:br/>
        <w:t xml:space="preserve">sondern auch, damit Sie, gemeinsam mit uns, sich und die Gemeinden, die Sie vertrete n, mit </w:t>
        <w:br/>
        <w:t xml:space="preserve">erneu erter Hingabe  dem erns thaften  Dienst an der Sache widme n, der Er Sein ganzes Leben </w:t>
        <w:br/>
        <w:t xml:space="preserve">verschrieben hat. In Erfüllung des heiligen Auftrags, den Ihm die Gesegnete Schönheit erteilt </w:t>
        <w:br/>
        <w:t xml:space="preserve">hatte, vertraute Er der Bahá’í -Welt zwei Chartas an, die seither ihren Fortschritt und ihre </w:t>
        <w:br/>
        <w:t xml:space="preserve">Entwicklu ng leiten. Dies waren zum einen Seine Sendschreiben zum Göttlichen Plan, durch </w:t>
        <w:br/>
        <w:t xml:space="preserve">die das Wort Gottes in allen Ländern verkündet wurde,  und zum anderen Sein Wille und </w:t>
        <w:br/>
        <w:t xml:space="preserve">Testament, ein Dokument , das den Prozess zur Errichtung der administrativen Ordnung in </w:t>
        <w:br/>
        <w:t>Gang setzte. Jetzt, am Ende des ersten Jahrhunderts des Gestaltenden Zeitalters und zu Be-</w:t>
        <w:br/>
        <w:t>ginn einer neuen Reihe globaler Pläne, ist der sich beschleunigende Fortschritt des Göttli-</w:t>
        <w:br/>
        <w:t>chen Plans de s Meisters deutlich zu erkennen. Und die organische Entfaltung der administ-</w:t>
        <w:br/>
        <w:t>rativen Ordnung  im Verlauf der  letzten hundert Jahre zeigt sich in der großen Anzahl viel-</w:t>
        <w:br/>
        <w:t xml:space="preserve">fältiger Institutionen und Agenturen – von der internationalen bis zur örtlichen Ebene –, die </w:t>
        <w:br/>
        <w:t xml:space="preserve">den Geist des Glaubens kanalisieren und die Bemühungen der weltweiten Bahá’í -Gemeinde </w:t>
        <w:br/>
        <w:t>leiten und unterstützen. Der Bund, dessen Mittelpunkt ‘Abdu’l -Bahá  war, bleibt eine</w:t>
      </w:r>
    </w:p>
    <w:p>
      <w:pPr>
        <w:spacing w:line="276" w:lineRule="auto" w:after="120"/>
        <w:jc w:val="both"/>
      </w:pPr>
      <w:r>
        <w:t xml:space="preserve">uneinnehmbare Feste. Wir sind h ocherfreut zu sehen , wie der Bund jeden Gläubigen auf  eine </w:t>
        <w:br/>
        <w:t xml:space="preserve">gemeinsame Mission ausrichtet  und eine dynamische Einheit aufrechterhält, die eine ständig </w:t>
        <w:br/>
        <w:t xml:space="preserve">wachsende Gemeinde der Getreuen hera nbildet . </w:t>
        <w:br/>
        <w:t xml:space="preserve">Wenn wir die Person des Meisters betrachten, sind wir hoch er staun t über die allumfassende </w:t>
        <w:br/>
        <w:t xml:space="preserve">Autorität, die mit Sein er unerschöpflichen Geduld und Seinem Verständnis einherg ing, über </w:t>
        <w:br/>
        <w:t xml:space="preserve">Seine allgegenwärtige tiefe Weisheit, über die unendliche Z artheit Seines Wesens und über </w:t>
        <w:br/>
        <w:t xml:space="preserve">Seine grenzenlose Liebe, die von jeder aufgeschlossenen Seele  empfunden werden kann. </w:t>
        <w:br/>
        <w:t>Aber jede s Ansinnen , Seine n unvergleichlichen Eigenschaften  zu huldigen, stockt  in Anbe-</w:t>
        <w:br/>
        <w:t xml:space="preserve">tracht dessen , dass Er nie nach Lob oder weltlicher Anerke nnung trachtete . Und so sehen wir </w:t>
        <w:br/>
        <w:t xml:space="preserve">uns veranlasst zu bezeugen: Du Geliebter aller Herzen, ‘Abdu’l -Bahá , Dein ganzes Sein war </w:t>
        <w:br/>
        <w:t>Dienst – ein Dienst, der „vollständig, rein und wirklich, sicher begründet, andauernd, deut-</w:t>
        <w:br/>
        <w:t xml:space="preserve">lich, ausdrücklich offenbart und keiner i rgendwie gearteten Deutung unterworfen “ ist. Die </w:t>
        <w:br/>
        <w:t>Worte, die uns verbleiben  für ein Treueversprechen an Dich, behalten wir uns vor für ein Ge-</w:t>
        <w:br/>
        <w:t xml:space="preserve">lübde, den Bund aufrechtzuerhalten, den Du „verkündet, verfochten und  geschützt “ hast, </w:t>
        <w:br/>
        <w:t xml:space="preserve">für uns eren Ausdruck uneingeschränkte r Loyalität gegenüber Deiner zeitlosen Führung und </w:t>
        <w:br/>
        <w:t xml:space="preserve">Darleg ung, Deinen inständigen Bitten und Aufrufen. Dieses gleiche Versprechen zeigt sich </w:t>
        <w:br/>
        <w:t>in den standhaften und  kraftvolle n Anstrengungen  der Bahá’í -Welt, die ihr anvertraute Mi s-</w:t>
        <w:br/>
        <w:t xml:space="preserve">sion in dieser Zeit zu erfüllen. Zu sehen, wie diese Gemeinde danach strebt, nach Deinem </w:t>
        <w:br/>
        <w:t xml:space="preserve">Beispiel zu leben , ruft uns diese Deine Worte in Erinnerung:  </w:t>
        <w:br/>
        <w:t>O Freunde! Gelobt sei Gott, dass das Banner der Göttlichen Einheit in allen Lan-</w:t>
        <w:br/>
        <w:t xml:space="preserve">den gehisst wurde und die Melodie des Königreiches Abhá überall erklingt. Der </w:t>
        <w:br/>
        <w:t>heilige Seraph unter den Himmlischen Heerscharen erhebt den Ruf „Yá Bahá’u’l -</w:t>
        <w:br/>
        <w:t>Abhá!“ im Herzen der W elt und die Macht des Wortes Gottes haucht dem Kör-</w:t>
        <w:br/>
        <w:t xml:space="preserve">per des Daseins wahres Leben ein.  </w:t>
        <w:br/>
        <w:t>Darum, o ihr treuen Freunde, ziemt es euch allen, euch an der Seite ‘Abdu’l -</w:t>
        <w:br/>
        <w:t>Bahás  in Selbstaufopferung und im Dienst an der Sache Gottes an Seiner göttli-</w:t>
        <w:br/>
        <w:t xml:space="preserve">chen Schwelle niederzuwerfen. Solltet ihr dazu befähigt werden, diese höchste </w:t>
        <w:br/>
        <w:t xml:space="preserve">Gunst zu erlangen, wird schon bald die gesamte Welt zur Empfängerin des </w:t>
        <w:br/>
        <w:t xml:space="preserve">Strahlenglanzes Gottes werden, und  die ersehnte Einheit der Menschheit wird in </w:t>
        <w:br/>
        <w:t xml:space="preserve">vollendeter Schönheit und Anmut im Herzen der Welt offenbar werden. Dies ist </w:t>
        <w:br/>
        <w:t xml:space="preserve">der innigste Wunsch ‘Abdu’l -Bahás! Dies ist die größte Sehnsucht der Getreuen! </w:t>
        <w:br/>
        <w:t>Die Herrlichkeit der Herrlichkeiten ruhe auf euch.</w:t>
      </w:r>
    </w:p>
    <w:p>
      <w:pPr>
        <w:spacing w:before="360"/>
      </w:pPr>
      <w:r>
        <w:rPr>
          <w:i/>
          <w:color w:val="94A3B8"/>
          <w:sz w:val="17"/>
        </w:rPr>
        <w:t>Offizielle Referenz: https://bibliothek.bahai.de/pubReader.php?titleLangUri=uhj-muhj20211127-de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