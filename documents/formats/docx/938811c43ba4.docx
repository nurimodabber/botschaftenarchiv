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Fragestellungen im Zusammenhang mit dem Studium des Bahá’í-Glaubens (Issues Related to the Study of the Bahá'í Faith)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Nationale Geistige Räte</w:t>
      </w:r>
    </w:p>
    <w:p>
      <w:pPr>
        <w:spacing w:line="276" w:lineRule="auto" w:after="120"/>
        <w:jc w:val="both"/>
      </w:pPr>
      <w:r>
        <w:t>THE UNIVERSAL HOUSE OF JUSTICE</w:t>
        <w:br/>
        <w:t>DEPARTMENT OF THE SECRETARIAT</w:t>
        <w:br/>
        <w:t>7 April 1999</w:t>
        <w:br/>
        <w:t>To all National Spiritual Assemblies</w:t>
        <w:br/>
        <w:t>Dear Bahá’í Friends,</w:t>
        <w:br/>
        <w:t>Issues Related to the Study of the Bahá’í Faith</w:t>
        <w:br/>
        <w:t>In May of 1998, Bahá’í Canada reproduced a collection of letters which the Universal House of</w:t>
        <w:br/>
        <w:t>Justice had written to various individuals on the subject of the academic study of the Bahá’í Faith.</w:t>
        <w:br/>
        <w:t>Copies of this compilation were subsequently mailed by the Canadian National Spiritual Assembly</w:t>
        <w:br/>
        <w:t>to its sister Assemblies. The reprint has now been made generally available in booklet form by the</w:t>
        <w:br/>
        <w:t>United States Bahá’í Publishing Trust. The House of Justice has asked us to forward you a copy of</w:t>
        <w:br/>
        <w:t>the latter publication with the following comments.</w:t>
        <w:br/>
        <w:t>As a number of the friends are aware, a campaign of internal opposition to the Teachings is</w:t>
        <w:br/>
        <w:t>currently being carried on through the use of the Internet, a communications system that now</w:t>
        <w:br/>
        <w:t>reaches virtually every part of the world. Differing from attacks familiar in the past, it seeks to</w:t>
        <w:br/>
        <w:t>recast the entire Faith into a sociopolitical ideology alien to Bahá’u’lláh’s intent. In the place of</w:t>
        <w:br/>
        <w:t>the institutional authority established by His Covenant, it promotes a kind of interpretive</w:t>
        <w:br/>
        <w:t>authority which those behind it attribute to the views of persons technically trained in Middle</w:t>
        <w:br/>
        <w:t>East studies.</w:t>
        <w:br/>
        <w:t>Early in 1996, the deliberate nature of the plan was revealed in an accidental posting to an</w:t>
        <w:br/>
        <w:t>Internet list which Bahá’í subscribers had believed was dedicated to scholarly exploration of the</w:t>
        <w:br/>
        <w:t>Cause. Some of the people responsible resigned from the Faith when Counselors pointed out to</w:t>
        <w:br/>
        <w:t>them the direction their activities were taking. A small number of others continue to promote the</w:t>
        <w:br/>
        <w:t>campaign within the Bahá’í community.</w:t>
        <w:br/>
        <w:t>In the past, in situations of a somewhat similar nature, the patience and compassion shown</w:t>
        <w:br/>
        <w:t>by ‘Abdu’l-Bahá and the Guardian helped various believers who had been misled by ill-intentioned</w:t>
        <w:br/>
        <w:t>persons to eventually free themselves from such entanglements. In this same spirit of forbearance</w:t>
        <w:br/>
        <w:t>the Universal House of Justice has intervened in the current situation only to the extent that has</w:t>
        <w:br/>
        <w:t>been unavoidable, trusting to the good sense and the goodwill of the believers involved to awaken</w:t>
        <w:br/>
        <w:t>to the spiritual dangers to which they are exposing themselves. Nevertheless, certain Counselors</w:t>
        <w:br/>
        <w:t>and National Spiritual Assemblies are monitoring the problem closely, and the friends can be</w:t>
        <w:br/>
        <w:t>conﬁdent that whatever further steps are needed to protect the integrity of the Cause will be</w:t>
        <w:br/>
        <w:t>taken.</w:t>
        <w:br/>
        <w:t>As passages in the enclosed reprint make clear, this campaign of internal opposition—while</w:t>
        <w:br/>
        <w:t>purporting to accept the legitimacy of the Guardianship and the Universal House of Justice as</w:t>
        <w:br/>
        <w:t>twin successors of Bahá’u’lláh and the Center of His Covenant—attempts to cast doubt on the</w:t>
        <w:br/>
        <w:t>nature and scope of the authority conferred on them in the Writings. When other Bahá’ís have</w:t>
        <w:br/>
        <w:t>pointed out that such arguments contradict explicit statements of the Master, persons behind the</w:t>
        <w:br/>
        <w:t>scheme have responded by calling into question the soundness of ‘Abdu’l-Bahá’s own judgment</w:t>
        <w:br/>
        <w:t>and perspective. Gradually, these arguments have exposed the view of those involved that</w:t>
        <w:br/>
        <w:t>Bahá’u’lláh Himself was not the voice of God to our age but merely a particularly enlightened</w:t>
        <w:br/>
        <w:t>moral philosopher, one whose primary concern was to reform existing society.</w:t>
        <w:br/>
        <w:t>By itself, such opposition would likely stand little chance of inﬂuencing reasonably informed</w:t>
        <w:br/>
        <w:t>Bahá’ís. As one of the letters in the enclosed reprint (20 July 1997) points out, the scheme relies</w:t>
      </w:r>
    </w:p>
    <w:p>
      <w:pPr>
        <w:spacing w:line="276" w:lineRule="auto" w:after="120"/>
        <w:jc w:val="both"/>
      </w:pPr>
      <w:r>
        <w:t>for effect, therefore, on exploiting the confusion created in modern thought by the reigning</w:t>
        <w:br/>
        <w:t>doctrines of materialism. Although the reality of God’s continuous relationship with His creation</w:t>
        <w:br/>
        <w:t>and His intervention in human life and history are the very essence of the teachings of the</w:t>
        <w:br/>
        <w:t>Founders of the revealed religions, dogmatic materialism today insists that even the nature of</w:t>
        <w:br/>
        <w:t>religion itself can be adequately understood only through the use of an academic methodology</w:t>
        <w:br/>
        <w:t>designed to ignore the truths that make religion what it is.</w:t>
        <w:br/>
        <w:t>In general, the strategy being pursued has been to avoid direct attacks on the Faith’s Central</w:t>
        <w:br/>
        <w:t>Figures. The effort, rather, has been to sow the seeds of doubt among believers about the Faith’s</w:t>
        <w:br/>
        <w:t>teachings and institutions by appealing to unexamined prejudices that Bahá’ís may have</w:t>
        <w:br/>
        <w:t>unconsciously absorbed from non-Bahá’í society. In deﬁance of the clear interpretation of ‘Abdu’l-</w:t>
        <w:br/>
        <w:t>Bahá and the Guardian, for example, Bahá’u’lláh’s limiting of membership on the Universal House</w:t>
        <w:br/>
        <w:t>of Justice to men is misrepresented as merely a “temporary measure” subject to eventual revision</w:t>
        <w:br/>
        <w:t>if sufﬁcient pressure is brought to bear. Similarly, Shoghi Effendi’s explanation of Bahá’u’lláh’s</w:t>
        <w:br/>
        <w:t>vision of the future Bahá’í World Commonwealth that will unite spiritual and civil authority is</w:t>
        <w:br/>
        <w:t>dismissed in favor of the assertion that the modern political concept of “separation of church and</w:t>
        <w:br/>
        <w:t>state” is somehow one that Bahá’u’lláh intended as a basic principle of the World Order He has</w:t>
        <w:br/>
        <w:t>founded. Particularly subtle is an attempt to suggest that the Mashriqu’l-Adhkár should evolve</w:t>
        <w:br/>
        <w:t>into a seat of quasi-doctrinal authority, parallel to and essentially independent of the Local House</w:t>
        <w:br/>
        <w:t>of Justice, which would permit various interests to insinuate themselves into the direction of the</w:t>
        <w:br/>
        <w:t>life processes of the Cause.</w:t>
        <w:br/>
        <w:t>Typically, when misrepresentations of the kind described are challenged, the reaction of those</w:t>
        <w:br/>
        <w:t>behind the campaign has been to claim that their civil rights are being threatened, an assertion</w:t>
        <w:br/>
        <w:t>that is of course meaningless in the light of the purely voluntary nature of Bahá’í membership.</w:t>
        <w:br/>
        <w:t>Much emphasis is placed by them also on academic freedom, their view of which proves, on</w:t>
        <w:br/>
        <w:t>examination, to be merely freedom on their part to pervert scholarly discourse to the promotion of</w:t>
        <w:br/>
        <w:t>their own ideological agenda, while seeking to exclude from discussion features of the Bahá’í Faith</w:t>
        <w:br/>
        <w:t>that are central to the Writings of its Founders.</w:t>
        <w:br/>
        <w:t>The effect of continued exposure to such insincerity about matters vital to humanity’s well-</w:t>
        <w:br/>
        <w:t>being is spiritually corrosive. When we encounter minds that are closed and hearts that are</w:t>
        <w:br/>
        <w:t>darkened by evident malice, Bahá’u’lláh urges that we leave such persons to God and turn our</w:t>
        <w:br/>
        <w:t>attention to the opportunities which multiply daily for the promotion of the truths which He</w:t>
        <w:br/>
        <w:t>teaches. In words written at the direction of the Guardian, regarding a situation similar to, though</w:t>
        <w:br/>
        <w:t>much less serious than, the present one, “. . . the friends should be advised to just leave these</w:t>
        <w:br/>
        <w:t>people alone, for their inﬂuence can be nothing but negative and destructive.…”</w:t>
        <w:br/>
        <w:t>The enclosed material is being sent to your Assembly less out of concern over the immediate</w:t>
        <w:br/>
        <w:t>situation, which is being systematically addressed, than because of longer-term considerations to</w:t>
        <w:br/>
        <w:t>which it lends perspective. What we are currently seeing, in a relatively primitive form, is the</w:t>
        <w:br/>
        <w:t>emergence of a new kind of internal opposition to Bahá’u’lláh’s Mission. While it will no doubt</w:t>
        <w:br/>
        <w:t>assume other features as time passes, it is a kind of opposition that takes aim directly at</w:t>
        <w:br/>
        <w:t>Bahá’u’lláh’s assertion of the spiritual nature of reality and of humanity’s dependence on the</w:t>
        <w:br/>
        <w:t>interventions of Divine Revelation.</w:t>
        <w:br/>
        <w:t>Developments of the kind described will come as no surprise to friends who are familiar with</w:t>
        <w:br/>
        <w:t>the Guardian’s description of the successive waves of “crisis” and “victory” that have marked the</w:t>
        <w:br/>
        <w:t>history of the Faith ever since its inception. It is precisely this cyclical process, Shoghi Effendi</w:t>
        <w:br/>
        <w:t>says, that has propelled the steady unfoldment of Bahá’u’lláh’s intent, testing our commitment to</w:t>
        <w:br/>
        <w:t>His Teachings, purifying His community, and releasing a greater measure of the capacities latent</w:t>
        <w:br/>
        <w:t>in His Revelation. That resistance to Bahá’u’lláh should now be emerging in yet a new guise is</w:t>
        <w:br/>
        <w:t>itself a tribute to the gathering strength of the Cause, offering the friends everywhere new</w:t>
        <w:br/>
        <w:t>opportunities for the deepening of their faith and the energizing of their work.</w:t>
      </w:r>
    </w:p>
    <w:p>
      <w:pPr>
        <w:spacing w:line="276" w:lineRule="auto" w:after="120"/>
        <w:jc w:val="both"/>
      </w:pPr>
      <w:r>
        <w:t>With loving Bahá’í greetings,</w:t>
        <w:br/>
        <w:t>Department of the Secretariat</w:t>
      </w:r>
    </w:p>
    <w:p>
      <w:pPr>
        <w:spacing w:line="276" w:lineRule="auto" w:after="120"/>
        <w:jc w:val="both"/>
      </w:pPr>
      <w:r>
        <w:t>* * *</w:t>
        <w:br/>
        <w:t>Issues Related to the Study of the Bahá'í Faith</w:t>
        <w:br/>
        <w:t>Extracts from letters written on behalf of</w:t>
        <w:br/>
        <w:t>the Universal House of Justice</w:t>
        <w:br/>
        <w:t>A compilation prepared by the National Spiritual Assembly of Canada and</w:t>
        <w:br/>
        <w:t>published by the National Spiritual Assembly of the United States, 1999</w:t>
        <w:br/>
        <w:t>INTRODUCTION</w:t>
        <w:br/>
        <w:t>The letters in this booklet were written on behalf of the Universal House of Justice over the past</w:t>
        <w:br/>
        <w:t>few years to believers who, conscious of the high importance Bahá’u’lláh attaches to the pursuit</w:t>
        <w:br/>
        <w:t>of knowledge and the use of reason, had raised various questions regarding the scholarly study of</w:t>
        <w:br/>
        <w:t>the Faith. Most of the inquirers whose letters elicited the responses published here were</w:t>
        <w:br/>
        <w:t>academics, concerned to understand more deeply the relationship between the truths of</w:t>
        <w:br/>
        <w:t>Revelation and the demands of science for rigorous and detached examination of documentary and</w:t>
        <w:br/>
        <w:t>other evidence.</w:t>
        <w:br/>
        <w:t>Among the several subjects discussed is the need for a scholarly paradigm and methodologies</w:t>
        <w:br/>
        <w:t>capable of coming to grips with spiritual, moral, and cultural phenomena whose inﬂuences on the</w:t>
        <w:br/>
        <w:t>historical process are becoming increasingly appreciated in scientiﬁc discourse. Attention is also</w:t>
        <w:br/>
        <w:t>given to the implications for Bahá’í studies of the development and spread of the new information</w:t>
        <w:br/>
        <w:t>technologies anticipated by Shoghi Effendi more than sixty years ago. Particularly instructive are</w:t>
        <w:br/>
        <w:t>passages in one of the letters that discuss the formation of personal conscience and the moral</w:t>
        <w:br/>
        <w:t>responsibility of a scholar to serve the cause of truth.</w:t>
        <w:br/>
        <w:t>Bahá’í scholars are reminded, too, of the need to be conscious of the culturally determined</w:t>
        <w:br/>
        <w:t>basis of certain features of the present-day academic milieu, and are urged to avoid entangling</w:t>
        <w:br/>
        <w:t>scholarship with unacknowledged ideological agendas that undermine its credibility. In the</w:t>
        <w:br/>
        <w:t>absence of such restraints, it is pointed out, students of Bahá’u’lláh’s Teachings may be tempted</w:t>
        <w:br/>
        <w:t>to approach His Writings in isolation from the System which He designed for their</w:t>
        <w:br/>
        <w:t>implementation and which He made integral to His Message.</w:t>
        <w:br/>
        <w:t>1</w:t>
        <w:br/>
        <w:t>10 December 1992</w:t>
        <w:br/>
        <w:t>The House of Justice understands that there are certain Bahá’í scholars, such as yourself, who</w:t>
        <w:br/>
        <w:t>experience difﬁculties with the policy of review, but it ﬁnds the cause of the difﬁculties to lie in</w:t>
        <w:br/>
        <w:t>areas that are different from those you identify. It would point to the following as being the</w:t>
        <w:br/>
        <w:t>principal roots of the problem:</w:t>
        <w:br/>
        <w:t>1. Too narrow and limited understanding of the Faith and its Teachings on the part of certain</w:t>
        <w:br/>
        <w:t>Bahá’í scholars. There has been a tendency to specialize in certain narrow areas and neglect</w:t>
        <w:br/>
        <w:t>the wider understanding of the Teachings which would not only enrich their souls but</w:t>
        <w:br/>
        <w:t>illuminate their perception of the speciﬁc areas of their study.</w:t>
        <w:br/>
        <w:t>2. An attitude to the Faith and the Administrative Order which is strongly coloured by an</w:t>
        <w:br/>
        <w:t>assumption that the Cause of Bahá’u’lláh is similar to other religions and organizations, is</w:t>
      </w:r>
    </w:p>
    <w:p>
      <w:pPr>
        <w:spacing w:line="276" w:lineRule="auto" w:after="120"/>
        <w:jc w:val="both"/>
      </w:pPr>
      <w:r>
        <w:t>afﬂicted by the attitudes which have too often characterized them, and is motivated by</w:t>
        <w:br/>
        <w:t>unethical considerations. The institutions of the Cause are regarded with the same suspicion</w:t>
        <w:br/>
        <w:t>as the traditional “establishment”. This produces a failure to understand, let alone accept, the</w:t>
        <w:br/>
        <w:t>points which the Universal House of Justice itself is striving to convey.</w:t>
        <w:br/>
        <w:t>3. An assumption that only a person equipped with conventional academic training is capable</w:t>
        <w:br/>
        <w:t>of an unbiased attitude and of truly understanding the points at issue, leading to disdain of</w:t>
        <w:br/>
        <w:t>questions raised by “unqualiﬁed” individuals.</w:t>
        <w:br/>
        <w:t>4. Failure to use the appeal processes of the Cause by scholars who are faced with what they</w:t>
        <w:br/>
        <w:t>regard as improper and unjustiﬁed questioning of their writings by Bahá’í reviewing</w:t>
        <w:br/>
        <w:t>committees. It is natural that, in the present stage of the development of the Cause, the</w:t>
        <w:br/>
        <w:t>members of reviewing committees will, from time to time, err in their views or be</w:t>
        <w:br/>
        <w:t>unreasonably obtuse. Such errors and attitudes should be overcome through discussion</w:t>
        <w:br/>
        <w:t>between the author and the members of the committee. If this does not lead to a satisfactory</w:t>
        <w:br/>
        <w:t>outcome, the author can appeal to the National Spiritual Assembly itself and, if even that</w:t>
        <w:br/>
        <w:t>does not solve the matter, to the Universal House of Justice.</w:t>
        <w:br/>
        <w:t>5. The above attitudes, in turn, lead to an inability on the part of those scholars to describe the</w:t>
        <w:br/>
        <w:t>review process to their non-Bahá’í colleagues in terms that would not be unacceptable in an</w:t>
        <w:br/>
        <w:t>academic environment.</w:t>
        <w:br/>
        <w:t>Your suggestion that an “imprimatur” system such as used by the Roman Catholic Church</w:t>
        <w:br/>
        <w:t>would be preferable to the present system of review was considered by the House of Justice, and</w:t>
        <w:br/>
        <w:t>it has asked us to explain to you the problems that this would present.</w:t>
        <w:br/>
        <w:t>First of all, it would convey to the reader the false impression that the attitude of the Faith</w:t>
        <w:br/>
        <w:t>was similar to that of the Roman Catholic Church, summoning up visions of an “index” of</w:t>
        <w:br/>
        <w:t>prohibited reading, and all the other associations which you can undoubtedly imagine for yourself.</w:t>
        <w:br/>
        <w:t>Secondly, it would give force to the erroneous concept that there are two kinds of Bahá’í</w:t>
        <w:br/>
        <w:t>literature: books which present the “ofﬁcial” view and those which are the free personal opinions</w:t>
        <w:br/>
        <w:t>of individual Bahá’ís, thus obscuring the essential Bahá’í differentiation between the Writings of</w:t>
        <w:br/>
        <w:t>the Báb and Bahá’u’lláh, those of ‘Abdu’l-Bahá, the letters of the Guardian and the decisions of</w:t>
        <w:br/>
        <w:t>the Universal House of Justice, which are authoritative, on the one hand, and all other writings by</w:t>
        <w:br/>
        <w:t>Bahá’ís on the other, which have no authority at all apart from their own internal reasonableness.</w:t>
        <w:br/>
        <w:t>That a book has passed review in no way guarantees its correctness; it is merely an assurance by</w:t>
        <w:br/>
        <w:t>the National Spiritual Assembly concerned that, in its view, the book does not seriously distort the</w:t>
        <w:br/>
        <w:t>Faith or its Teachings.</w:t>
        <w:br/>
        <w:t>Thirdly, it would obscure the important fact that the process of review in the Bahá’í Faith is</w:t>
        <w:br/>
        <w:t>temporary, being limited to this stage of its development when books published by Bahá’ís could</w:t>
        <w:br/>
        <w:t>seriously mislead the public if they too gravely distort its message.</w:t>
        <w:br/>
        <w:t>Your proposal that a National Spiritual Assembly which detected major inaccuracies in an</w:t>
        <w:br/>
        <w:t>article published by a Bahá’í in an academic journal could have the Research Department “write a</w:t>
        <w:br/>
        <w:t>letter to the concerned journal pointing out and listing these inaccuracies, giving the requisite</w:t>
        <w:br/>
        <w:t>textual evidence in footnotes”, that journal editors would be “quite willing to entertain such</w:t>
        <w:br/>
        <w:t>correspondence” and that it would be found that Bahá’í scholars would be “grateful for chance to</w:t>
        <w:br/>
        <w:t>discuss such issues freely” introduces a new kind of discrimination and interference. Bahá’í</w:t>
        <w:br/>
        <w:t>institutions very seldom write to journals to correct their statements about the Faith; not only do</w:t>
        <w:br/>
        <w:t>they not wish to promote public disputes with those who write about the Cause, but the</w:t>
        <w:br/>
        <w:t>correction of such errors is seldom worth the time and effort necessary. In the coming years there</w:t>
        <w:br/>
        <w:t>will be numerous non-Bahá’ís, ranging from those who are bitter enemies of the Cause to those</w:t>
        <w:br/>
        <w:t>who are its warm advocates, publishing articles about it. There is no way in which Bahá’í</w:t>
      </w:r>
    </w:p>
    <w:p>
      <w:pPr>
        <w:spacing w:line="276" w:lineRule="auto" w:after="120"/>
        <w:jc w:val="both"/>
      </w:pPr>
      <w:r>
        <w:t>institutions could write corrections of the multitudinous errors that will be published; how, then,</w:t>
        <w:br/>
        <w:t>would they be justiﬁed in writing to correct only the errors perpetrated by Bahá’í authors?</w:t>
        <w:br/>
        <w:t>The House of Justice suggests that you consider the following steps through which the</w:t>
        <w:br/>
        <w:t>scholars of the Faith can overcome the problems which some of them perceive as presented by</w:t>
        <w:br/>
        <w:t>review of their publications.</w:t>
        <w:br/>
        <w:t>• Let them accept unreservedly that ‘Abdu’l-Bahá was right in instituting the temporary</w:t>
        <w:br/>
        <w:t>system of review, and that the decisions of the Guardian and the Universal House of Justice to</w:t>
        <w:br/>
        <w:t>not yet eliminate the system are in accordance with the Divine Will.</w:t>
        <w:br/>
        <w:t>• Let them recognize the fundamental difference between errors propagated by Bahá’ís from</w:t>
        <w:br/>
        <w:t>those issuing from non-Bahá’í sources. The review system is not an attempt to prevent errors</w:t>
        <w:br/>
        <w:t>or attacks on the Faith from being published; it is an attempt to prevent Bahá’ís from</w:t>
        <w:br/>
        <w:t>promulgating them in their published writings.</w:t>
        <w:br/>
        <w:t>• Let them strive to understand the wisdom of this policy and its true nature, and to present it</w:t>
        <w:br/>
        <w:t>in its proper light to their fellow-academics….</w:t>
        <w:br/>
        <w:t>• Let Bahá’í scholars look upon their fellow Bahá’ís with trust and affection, not with disdain</w:t>
        <w:br/>
        <w:t>as to their qualiﬁcations and suspicion as to their motives. Let them regard them as devoted</w:t>
        <w:br/>
        <w:t>Bahá’ís striving to perform a service which the policies of the Faith require of them. And let</w:t>
        <w:br/>
        <w:t>them not hesitate to discuss openly with such reviewers the points which they raise. If it</w:t>
        <w:br/>
        <w:t>appears that a National Spiritual Assembly does not permit such open discussion, let them</w:t>
        <w:br/>
        <w:t>appeal to the Universal House of Justice for clariﬁcation of the situation. It is well understood</w:t>
        <w:br/>
        <w:t>by the Universal House of Justice that in some cases the process of review works inefﬁciently</w:t>
        <w:br/>
        <w:t>and with problems. These deﬁciencies could be overcome if the scholars themselves would</w:t>
        <w:br/>
        <w:t>collaborate with the process and openly raise questions about its functioning, rather than</w:t>
        <w:br/>
        <w:t>fostering an atmosphere of antagonism and mutual mistrust.</w:t>
        <w:br/>
        <w:t>• If the question of review is raised by non-Bahá’í academics, let the Bahá’í academics say</w:t>
        <w:br/>
        <w:t>that in this early stage in the development of the Faith this is a species of peer review which</w:t>
        <w:br/>
        <w:t>they welcome, since it is primarily among their fellow-Bahá’ís that they would ﬁnd at this</w:t>
        <w:br/>
        <w:t>time those who would have sufﬁciently wide and deep understanding of the Faith and its</w:t>
        <w:br/>
        <w:t>Teachings to raise issues of importance which they would want to consider before publication.</w:t>
        <w:br/>
        <w:t>Of course, to be able to say this with sincerity, the scholars must have been able to accept the</w:t>
        <w:br/>
        <w:t>other steps mentioned above.</w:t>
        <w:br/>
        <w:t>You cite the case of Bahá’ís in other ﬁelds of expertise, such as Bahá’í physicians who, you</w:t>
        <w:br/>
        <w:t>say, “may pursue their professions as Bahá’ís with no prospect of interference by Bahá’í</w:t>
        <w:br/>
        <w:t>institutions”. This is hardly the case. All Bahá’ís are subject to Bahá’í law and Bahá’í standards. It</w:t>
        <w:br/>
        <w:t>would clearly be unacceptable for a Bahá’í doctor to advocate abortion as a method of birth control</w:t>
        <w:br/>
        <w:t>and set up a clinic for that purpose, or for a Bahá’í psychiatrist to publicly advocate sexual</w:t>
        <w:br/>
        <w:t>intercourse before marriage.</w:t>
        <w:br/>
        <w:t>Bahá’u’lláh was addressing all of us when He wrote: “Were any man to taste the sweetness</w:t>
        <w:br/>
        <w:t>of the words which the lips of the All-Merciful have willed to utter, he would, though the</w:t>
        <w:br/>
        <w:t>treasures of the earth be in his possession, renounce them one and all, that he might vindicate the</w:t>
        <w:br/>
        <w:t>truth of even one of His commandments, shining above the Dayspring of His bountiful care and</w:t>
        <w:br/>
        <w:t>loving-kindness” and “Whoso hath inhaled the sweet fragrance of the All-Merciful, and recognized</w:t>
        <w:br/>
        <w:t>the Source of this utterance, will welcome with his own eyes the shafts of the enemy, that he</w:t>
        <w:br/>
        <w:t>may establish the truth of the laws of God amongst men.”</w:t>
        <w:br/>
        <w:t>Finally, the House of Justice wishes us to say that it fully agrees with your statement that it</w:t>
        <w:br/>
        <w:t>is important for the Faith to attract intellectuals and, indeed, all people of capacity in any ﬁeld.</w:t>
        <w:br/>
        <w:t>Bahá’ís who themselves are intellectuals can contribute signally to this process, but not by</w:t>
      </w:r>
    </w:p>
    <w:p>
      <w:pPr>
        <w:spacing w:line="276" w:lineRule="auto" w:after="120"/>
        <w:jc w:val="both"/>
      </w:pPr>
      <w:r>
        <w:t>ignoring the basic standards of faith and conduct that apply to all believers or by depicting the</w:t>
        <w:br/>
        <w:t>Bahá’í administration as a bureaucratic hindrance to freedom of thought and expression.</w:t>
        <w:br/>
        <w:t>2</w:t>
        <w:br/>
        <w:t>5 October 1993</w:t>
        <w:br/>
        <w:t>With regard to the current policy of advance review, all Bahá’ís, whatever their professions,</w:t>
        <w:br/>
        <w:t>are challenged to reﬂect on the implications of our common struggle to achieve Bahá’u’lláh’s</w:t>
        <w:br/>
        <w:t>purpose for the human race, including the use of our intellectual resources to gain deeper</w:t>
        <w:br/>
        <w:t>understanding of that Revelation and to apply its principles. In pursuing this course that has been</w:t>
        <w:br/>
        <w:t>set for it so explicitly and emphatically by its Founder, the Bahá’í community acts through the</w:t>
        <w:br/>
        <w:t>institutions that He has provided.</w:t>
        <w:br/>
        <w:t>Scholarly endeavors are not an activity apart from this organic process, answering to</w:t>
        <w:br/>
        <w:t>standards and operating on authority outside it. The House of Justice believes that part of the</w:t>
        <w:br/>
        <w:t>difﬁculty that some Bahá’í academics are having with the question of prepublication review may</w:t>
        <w:br/>
        <w:t>arise from the fact that, in their scholarly work, such believers do not see themselves as full</w:t>
        <w:br/>
        <w:t>participants in this process, free to act with the spiritual autonomy they exercise in other aspects</w:t>
        <w:br/>
        <w:t>of their lives. What the Bahá’í community is engaged in bringing into visible expression is a new</w:t>
        <w:br/>
        <w:t>creation. In this, the Cause has urgent need of the unfettered and wholehearted assistance of its</w:t>
        <w:br/>
        <w:t>scholars. The House of Justice has sought to point out that, as in every other ﬁeld of Bahá’í</w:t>
        <w:br/>
        <w:t>endeavor, there are certain conditions under which this assistance may be rendered, conditions</w:t>
        <w:br/>
        <w:t>implicit in the nature of the process and made explicit in the Divine Text.</w:t>
        <w:br/>
        <w:t>These requirements are of course not reﬂected in the standards currently prevailing in</w:t>
        <w:br/>
        <w:t>Western academic institutions. Rather, both Bahá’í institutions and Bahá’í scholars are called on to</w:t>
        <w:br/>
        <w:t>exert a very great effort, of heart, mind, and will, in order to forge the new models of scholarly</w:t>
        <w:br/>
        <w:t>activity and guidance that Bahá’u’lláh’s work requires. The House of Justice believes that you will</w:t>
        <w:br/>
        <w:t>serve the interests of the Faith best if you will direct your thoughts to this end. Merely to reiterate</w:t>
        <w:br/>
        <w:t>the conventions and requirements of systems which, whether academic, political, social, or</w:t>
        <w:br/>
        <w:t>economic, have been shown not to have adequate answers to the anarchy now engulﬁng human</w:t>
        <w:br/>
        <w:t>society, or any willingness to come to grips with the implications of their impotence, is of little</w:t>
        <w:br/>
        <w:t>practical help. We do a grave disservice to both ourselves and the Faith when we simply submit to</w:t>
        <w:br/>
        <w:t>the authority of academic practices that appeal for their claim of objectivity to theories which</w:t>
        <w:br/>
        <w:t>themselves are being increasingly called into question by major thinkers. While non-Bahá’í</w:t>
        <w:br/>
        <w:t>academics may slip carelessly into regarding the institutions founded by Bahá’u’lláh as simply</w:t>
        <w:br/>
        <w:t>another form of “religious establishment” and avoid serious examination of the truths of His</w:t>
        <w:br/>
        <w:t>Revelation in this fashion, it is clearly impossible for anyone who is a Bahá’í to follow them down</w:t>
        <w:br/>
        <w:t>this empty track.</w:t>
        <w:br/>
        <w:t>The House of Justice is aware that the continuation of the policy of review can cast a shadow</w:t>
        <w:br/>
        <w:t>on the good name of the Faith in the eyes of certain non-Bahá’í academics. In an environment</w:t>
        <w:br/>
        <w:t>where publication is vital to advancement and recognition, any requirement that delays or inhibits</w:t>
        <w:br/>
        <w:t>this activity must be a matter of grave consideration, not only by the individual scholar but by the</w:t>
        <w:br/>
        <w:t>governing institutions of the community that eagerly watches his rise and counts anxiously on his</w:t>
        <w:br/>
        <w:t>effective assistance. But is that not precisely the kind of spiritual dilemma being faced by many</w:t>
        <w:br/>
        <w:t>Bahá’ís in their efforts to serve Bahá’u’lláh’s purpose? On many occasions, in developing lands</w:t>
        <w:br/>
        <w:t>particularly, believers of capacity have had to forgo opportunities for promising political careers,</w:t>
        <w:br/>
        <w:t>careers whose value they could easily have justiﬁed on the basis of public service, because such a</w:t>
        <w:br/>
        <w:t>choice was not in conformity with Bahá’u’lláh’s teaching and purpose. There are, likewise, many</w:t>
      </w:r>
    </w:p>
    <w:p>
      <w:pPr>
        <w:spacing w:line="276" w:lineRule="auto" w:after="120"/>
        <w:jc w:val="both"/>
      </w:pPr>
      <w:r>
        <w:t>examples of believers who have had to set aside both a professional life and legitimate family</w:t>
        <w:br/>
        <w:t>concerns in order to pioneer in inhospitable regions of the globe.</w:t>
        <w:br/>
        <w:t>It is apparent that the crisis of contemporary civilization is impelling thinkers in many lands</w:t>
        <w:br/>
        <w:t>to explore new scholarly methodologies capable of coming to grips with spiritual, moral, cultural,</w:t>
        <w:br/>
        <w:t>and social phenomena not hitherto encountered. No segment of humanity is so well equipped as</w:t>
        <w:br/>
        <w:t>the Bahá’í community to take a leading role in this effort. As a body of people who are being</w:t>
        <w:br/>
        <w:t>steadily freed by the Revelation of Bahá’u’lláh from the “gravitational pull”, so to speak, of the</w:t>
        <w:br/>
        <w:t>cultures in which their habits of mind have been formed, the community already has a unique</w:t>
        <w:br/>
        <w:t>approach to the exploration of reality. This approach needs to be sharply honed as an ever more</w:t>
        <w:br/>
        <w:t>effective instrument of social transformation. The devising of the new scholarly paradigm called</w:t>
        <w:br/>
        <w:t>for by this circumstance offers a priceless opportunity of service and achievement to those Bahá’ís</w:t>
        <w:br/>
        <w:t>who enjoy the dual gifts of spiritual faith and intellectual faculties trained in the best that</w:t>
        <w:br/>
        <w:t>contemporary society has to offer.</w:t>
        <w:br/>
        <w:t>The Universal House of Justice can only invite Bahá’í scholars, as it invites all other believers,</w:t>
        <w:br/>
        <w:t>to respond to this historic challenge, in whatever way and to whatever extent each person</w:t>
        <w:br/>
        <w:t>considers possible. It is conﬁdent that, in Bahá’í scholarship as in all other areas of Bahá’í service,</w:t>
        <w:br/>
        <w:t>the essential resources will gradually be forthcoming and the required models of research and</w:t>
        <w:br/>
        <w:t>study will be reﬁned through the process of consultation. It is this achievement, the House of</w:t>
        <w:br/>
        <w:t>Justice believes, that in the long run will best protect the reputation of the Cause from whatever</w:t>
        <w:br/>
        <w:t>immediate misunderstandings and criticisms it may encounter. Indeed it is greatly encouraged by</w:t>
        <w:br/>
        <w:t>the response that Bahá’í scholars in many ﬁelds are already making.</w:t>
        <w:br/>
        <w:t>3</w:t>
        <w:br/>
        <w:t>5 October 1993</w:t>
        <w:br/>
        <w:t>You may be conﬁdent that the House of Justice is sympathetic to the need of Bahá’í scholars</w:t>
        <w:br/>
        <w:t>for ever-increasing access to important Bahá’í archival sources such as the original texts of</w:t>
        <w:br/>
        <w:t>historical documents like The Dawn-Breakers. Indeed, it is difﬁcult to imagine how these servants</w:t>
        <w:br/>
        <w:t>of the Cause, whose contributions to its advancement and the protection of its interests are vital,</w:t>
        <w:br/>
        <w:t>will otherwise be able to discharge their role. Nor is it necessary to urge on the House of Justice</w:t>
        <w:br/>
        <w:t>the importance to the interests of the Faith of a general spirit of openness about its scriptural and</w:t>
        <w:br/>
        <w:t>historical sources.</w:t>
        <w:br/>
        <w:t>At present, the World Centre lacks the human resources, physical space, and research</w:t>
        <w:br/>
        <w:t>facilities necessary to respond adequately to this need. All of us look forward eagerly to the day</w:t>
        <w:br/>
        <w:t>when the Centre for the Study of the Texts will have come into existence in the building on the</w:t>
        <w:br/>
        <w:t>Arc designed for it and now under construction, and will be in a position to assemble the archival</w:t>
        <w:br/>
        <w:t>and research facilities which the Cause urgently requires. We are sure that if you will respond in</w:t>
        <w:br/>
        <w:t>this perspective to inquiries about access to Bahá’í primary sources you will be able largely to</w:t>
        <w:br/>
        <w:t>relieve the kinds of doubts which you describe having encountered.</w:t>
        <w:br/>
        <w:t>To propose, as some have done, that the best course in the meantime is simply to open the</w:t>
        <w:br/>
        <w:t>World Centre’s archives to visiting Bahá’í scholars who possess appropriate credentials is not</w:t>
        <w:br/>
        <w:t>realistic. Were the Archives, the Library, and the Research Department to divert energy and</w:t>
        <w:br/>
        <w:t>attention to the reception of the many researchers who would feel a legitimate right to come,</w:t>
        <w:br/>
        <w:t>their priority tasks in vital support of the work of the House of Justice, including preservation,</w:t>
        <w:br/>
        <w:t>classiﬁcation, translation, annotation, and publication, would suffer to a degree that is not</w:t>
        <w:br/>
        <w:t>acceptable at this stage in the growth of the Cause. As is so often the case in many ﬁelds of</w:t>
        <w:br/>
        <w:t>research, scholars interested in work on the Faith will have to exercise a measure of patience.</w:t>
      </w:r>
    </w:p>
    <w:p>
      <w:pPr>
        <w:spacing w:line="276" w:lineRule="auto" w:after="120"/>
        <w:jc w:val="both"/>
      </w:pPr>
      <w:r>
        <w:t>4</w:t>
        <w:br/>
        <w:t>19 October 1993</w:t>
        <w:br/>
        <w:t>The House of Justice suggests that the issues raised in your letter might best be considered in</w:t>
        <w:br/>
        <w:t>light of the statements in the Bahá’í Writings which disclose the relationship between the</w:t>
        <w:br/>
        <w:t>Revelation of Bahá’u’lláh and the knowledge which is acquired as a result of scholarly endeavours.</w:t>
        <w:br/>
        <w:t>Bahá’u’lláh asserts that:</w:t>
        <w:br/>
        <w:t>Unveiled and unconcealed, this Wronged One hath, at all times, proclaimed before the</w:t>
        <w:br/>
        <w:t>face of all the peoples of the world that which will serve as the key for unlocking the</w:t>
        <w:br/>
        <w:t>doors of sciences, of arts, of knowledge, of well-being, of prosperity and wealth….</w:t>
        <w:br/>
        <w:t>It is evident that the Bahá’í Writings illuminate all areas of human endeavour and all</w:t>
        <w:br/>
        <w:t>academic disciplines. Those who have been privileged to recognize the station of Bahá’u’lláh have</w:t>
        <w:br/>
        <w:t>the bounty of access to a Revelation which casts light upon all aspects of thought and inquiry, and</w:t>
        <w:br/>
        <w:t>are enjoined to use the understanding which they obtain from their immersion in the Holy</w:t>
        <w:br/>
        <w:t>Writings to advance the interests of the Faith.</w:t>
        <w:br/>
        <w:t>Those believers with the capacity and opportunity to do so have repeatedly been encouraged</w:t>
        <w:br/>
        <w:t>in their pursuit of academic studies by which they are not only equipped to render much-needed</w:t>
        <w:br/>
        <w:t>services to the Faith, but are also provided with the means to acquire a profound insight into the</w:t>
        <w:br/>
        <w:t>meaning and the implications of the Bahá’í Teachings. They discover also that the perceptions</w:t>
        <w:br/>
        <w:t>gained from a deeper understanding of the Revelation of Bahá’u’lláh clarify the subjects of their</w:t>
        <w:br/>
        <w:t>academic inquiry.</w:t>
        <w:br/>
        <w:t>It is useful to review a number of statements written by Shoghi Effendi on this subject. To a</w:t>
        <w:br/>
        <w:t>believer who had completed advanced academic studies in a subject related to the Teachings the</w:t>
        <w:br/>
        <w:t>Guardian stated, in a letter written on his behalf:</w:t>
        <w:br/>
        <w:t>It is hoped that all the Bahá’í students will follow the noble example you have set before</w:t>
        <w:br/>
        <w:t>them and will, henceforth, be led to investigate and analyse the principles of the Faith and to</w:t>
        <w:br/>
        <w:t>correlate them with the modern aspects of philosophy and science. Every intelligent and</w:t>
        <w:br/>
        <w:t>thoughtful young Bahá’í should always approach the Cause in this way, for therein lies the</w:t>
        <w:br/>
        <w:t>very essence of the principle of independent investigation of truth.</w:t>
        <w:br/>
        <w:t>When he was informed of the enrolment of a scientist in the Faith, the response set out in</w:t>
        <w:br/>
        <w:t>the letter written on his behalf was:</w:t>
        <w:br/>
        <w:t>We need very much the sound, sane, element of thinking which a scientiﬁcally trained mind</w:t>
        <w:br/>
        <w:t>has to offer. When such intellectual powers are linked to deep faith a tremendous teaching</w:t>
        <w:br/>
        <w:t>potential is created….</w:t>
        <w:br/>
        <w:t>His secretary wrote, on another occasion, that:</w:t>
        <w:br/>
        <w:t>Shoghi Effendi has for years urged the Bahá’ís (who asked his advice, and in general also)</w:t>
        <w:br/>
        <w:t>to study history, economics, sociology, etc., in order to be au courant with all the progressive</w:t>
        <w:br/>
        <w:t>movements and thoughts being put forth today, and so that they could correlate these to the</w:t>
        <w:br/>
        <w:t>Bahá’í teachings. What he wants the Bahá’ís to do is to study more, not to study less. The</w:t>
        <w:br/>
        <w:t>more general knowledge, scientiﬁc and otherwise, they possess, the better. Likewise he is</w:t>
        <w:br/>
        <w:t>constantly urging them to really study the Bahá’í teachings more deeply.</w:t>
        <w:br/>
        <w:t>In the simultaneous endeavour to pursue their studies and to delve deeply into the Bahá’í</w:t>
        <w:br/>
        <w:t>Teachings, believers are enjoined to maintain a keen awareness that the Revelation of Bahá’u’lláh</w:t>
      </w:r>
    </w:p>
    <w:p>
      <w:pPr>
        <w:spacing w:line="276" w:lineRule="auto" w:after="120"/>
        <w:jc w:val="both"/>
      </w:pPr>
      <w:r>
        <w:t>is the standard of truth against which all other views and conclusions are to be measured. They</w:t>
        <w:br/>
        <w:t>are urged to be modest about their accomplishments, and to bear in mind always the statement of</w:t>
        <w:br/>
        <w:t>Bahá’u’lláh that:</w:t>
        <w:br/>
        <w:t>The heart must needs therefore be cleansed from the idle sayings of men, and sanctiﬁed</w:t>
        <w:br/>
        <w:t>from every earthly affection, so that it may discover the hidden meaning of divine inspiration,</w:t>
        <w:br/>
        <w:t>and become the treasury of the mysteries of divine knowledge.</w:t>
        <w:br/>
        <w:t>At this early stage in the development of the Faith, it would not be useful to propound a</w:t>
        <w:br/>
        <w:t>highly restrictive deﬁnition of the term “Bahá’í scholarship”. In a letter written on behalf of the</w:t>
        <w:br/>
        <w:t>House of Justice to an Association for Bahá’í Studies recently, it is stated that:</w:t>
        <w:br/>
        <w:t>The House of Justice advises you not to attempt to deﬁne too narrowly the form that</w:t>
        <w:br/>
        <w:t>Bahá’í scholarship should take, or the approach that scholars should adopt. Rather should you</w:t>
        <w:br/>
        <w:t>strive to develop within your Association respect for a wide range of approaches and</w:t>
        <w:br/>
        <w:t>endeavours. No doubt there will be some Bahá’ís who will wish to work in isolation, while</w:t>
        <w:br/>
        <w:t>others will desire consultation and collaboration with those having similar interests. Your aim</w:t>
        <w:br/>
        <w:t>should be to promote an atmosphere of mutual respect and tolerance within which will be</w:t>
        <w:br/>
        <w:t>included scholars whose principal interest is in theological issues as well as those scholars</w:t>
        <w:br/>
        <w:t>whose interests lie in relating the insights provided by the Bahá’í teachings to contemporary</w:t>
        <w:br/>
        <w:t>thought in the arts and sciences.</w:t>
        <w:br/>
        <w:t>A similar diversity should characterize the endeavours pursued by Bahá’í scholars,</w:t>
        <w:br/>
        <w:t>accommodating their interests and skills as well as the needs of the Faith. The course of world</w:t>
        <w:br/>
        <w:t>events, the development of new trends of thought and the extension of the teaching work all</w:t>
        <w:br/>
        <w:t>tend to highlight attractive and beneﬁcial areas to which Bahá’í scholars might well direct</w:t>
        <w:br/>
        <w:t>their attention. Likewise, the expansion of the activities of the Bahá’í International</w:t>
        <w:br/>
        <w:t>Community in its relationship with United Nations agencies and other international bodies</w:t>
        <w:br/>
        <w:t>creates attractive opportunities for scholars to make a direct and highly valued contribution to</w:t>
        <w:br/>
        <w:t>the enhancement of the prestige of the Faith and to its proclamation within an inﬂuential and</w:t>
        <w:br/>
        <w:t>receptive stratum of society. As the Bahá’í community continues to emerge inexorably from</w:t>
        <w:br/>
        <w:t>obscurity, it will be confronted by enemies, from both within and without, whose aim will be</w:t>
        <w:br/>
        <w:t>to malign and misrepresent its principles, so that its admirers might be disillusioned and the</w:t>
        <w:br/>
        <w:t>faith of its adherents might be shaken; Bahá’í scholars have a vital role to play in the defence</w:t>
        <w:br/>
        <w:t>of the Faith through their contribution to anticipatory measures and their response to</w:t>
        <w:br/>
        <w:t>defamatory accusations levelled against the Faith.</w:t>
        <w:br/>
        <w:t>Thus, there should be room within the scope of Bahá’í scholarship to accommodate not only</w:t>
        <w:br/>
        <w:t>those who are interested in theological issues and in the historical origins of the Faith, but also</w:t>
        <w:br/>
        <w:t>those who are interested in relating the Bahá’í Teachings to their ﬁeld of academic or professional</w:t>
        <w:br/>
        <w:t>interest, as well as those believers who may lack formal academic qualiﬁcations but who have,</w:t>
        <w:br/>
        <w:t>through their perceptive study of the Teachings, acquired insights which are of interest to others.</w:t>
        <w:br/>
        <w:t>Since you have raised the question of whether physics is more than tangentially related to</w:t>
        <w:br/>
        <w:t>Bahá’í issues, you might consider the following comments of a well-known scientiﬁc thinker, who</w:t>
        <w:br/>
        <w:t>is not a Bahá’í, about the correlation between the Bahá’í Teachings and recent developments in</w:t>
        <w:br/>
        <w:t>the physical sciences:</w:t>
        <w:br/>
        <w:t>In our times we can only survive, and our civilization can only ﬂower, if we reorient the</w:t>
        <w:br/>
        <w:t>conventional wisdom and achieve the new insights which have been proclaimed by the Bahá’í</w:t>
        <w:br/>
        <w:t>Faith and which are now also supported by the latest discoveries of the empirical sciences.</w:t>
        <w:br/>
        <w:t>Bahá’ís proclaim that the most important condition that can bring about peace is unity—</w:t>
        <w:br/>
        <w:t>the unity of families, of nations, and of the great currents of thought and inquiry that we</w:t>
        <w:br/>
        <w:t>denote science and religion. Maturity, in turn, is a prerequisite for such unity. This is</w:t>
      </w:r>
    </w:p>
    <w:p>
      <w:pPr>
        <w:spacing w:line="276" w:lineRule="auto" w:after="120"/>
        <w:jc w:val="both"/>
      </w:pPr>
      <w:r>
        <w:t>evolutionary thinking, and its validity is shown by the new theories which emerge from</w:t>
        <w:br/>
        <w:t>nonequilibrium thermodynamics, dynamical systems theory, cybernetics, and the related</w:t>
        <w:br/>
        <w:t>sciences of complexity. They are supported by detailed empirical investigations in such ﬁelds</w:t>
        <w:br/>
        <w:t>as physical cosmology, paleobiological macroevolutionary theory, and new trends in</w:t>
        <w:br/>
        <w:t>historiography.</w:t>
        <w:br/>
        <w:t>The House of Justice wishes to avoid use of the terms “Bahá’í scholarship” and “Bahá’í</w:t>
        <w:br/>
        <w:t>scholars” in an exclusive sense, which would effectively establish a demarcation between those</w:t>
        <w:br/>
        <w:t>admitted into this category and those denied entrance to it. It is clear that such terms are relative,</w:t>
        <w:br/>
        <w:t>and that what is a worthy scholarly endeavour by a Bahá’í, when compared to the activities of</w:t>
        <w:br/>
        <w:t>those with whom he is in contact, may well be regarded as of vastly lesser signiﬁcance when</w:t>
        <w:br/>
        <w:t>measured against the accomplishments of the outstanding scholars which the Faith has produced.</w:t>
        <w:br/>
        <w:t>The House of Justice seeks the creation of a Bahá’í community in which the members encourage</w:t>
        <w:br/>
        <w:t>each other, where there is respect for accomplishment, and a common realization that every one</w:t>
        <w:br/>
        <w:t>is, in his or her own way, seeking to acquire a deeper understanding of the Revelation of</w:t>
        <w:br/>
        <w:t>Bahá’u’lláh and to contribute to the advancement of the Faith.</w:t>
        <w:br/>
        <w:t>5</w:t>
        <w:br/>
        <w:t>19 May 1995</w:t>
        <w:br/>
        <w:t>The opportunity which electronic communication technology provides for more speedy and</w:t>
        <w:br/>
        <w:t>thorough consultation among the friends is highly signiﬁcant. Without doubt, it represents another</w:t>
        <w:br/>
        <w:t>manifestation of a development eagerly anticipated by the Guardian when he foresaw the</w:t>
        <w:br/>
        <w:t>creation of “a mechanism of world intercommunication … embracing the whole planet, freed from</w:t>
        <w:br/>
        <w:t>national hindrances and restrictions, and functioning with marvellous swiftness and perfect</w:t>
        <w:br/>
        <w:t>regularity”.</w:t>
        <w:br/>
        <w:t>As you well appreciate, the extent to which such technology advances the work of the Faith</w:t>
        <w:br/>
        <w:t>depends, of course, on the manner in which it is used. As a medium for Bahá’ís to exchange views,</w:t>
        <w:br/>
        <w:t>it imposes on participants the same requirements of moderation, candour, and courtesy as would</w:t>
        <w:br/>
        <w:t>be the case in any other discussion. Likewise, those involved should avoid belittling the views of</w:t>
        <w:br/>
        <w:t>one another. In this regard, the House of Justice has noted your understandable repugnance at an</w:t>
        <w:br/>
        <w:t>apparent temptation to use misleading and invidious labels like “traditionalists” and “liberals”,</w:t>
        <w:br/>
        <w:t>which divide the Bahá’í community. To the extent that this divisive habit of mind may persist in</w:t>
        <w:br/>
        <w:t>the Bahá’í community, it is obviously a carry-over from non-Bahá’í society and a manifestation of</w:t>
        <w:br/>
        <w:t>an immature conception of life. If Bahá’ís were to persist in this mode of thinking, it would bring</w:t>
        <w:br/>
        <w:t>to naught even the most worthwhile intellectual endeavour, as has so conspicuously been the case</w:t>
        <w:br/>
        <w:t>with societies of the past.</w:t>
        <w:br/>
        <w:t>Most important of all, as with any exploration by Bahá’ís of the beliefs and practices of their</w:t>
        <w:br/>
        <w:t>Faith, electronic discussion will serve the interests of the Cause and its members only as it is</w:t>
        <w:br/>
        <w:t>conducted within the framework of the Bahá’í Teachings and the truths they enshrine. To attempt</w:t>
        <w:br/>
        <w:t>to discuss the Cause of God apart from or with disdain for the authoritative guidance inherent in</w:t>
        <w:br/>
        <w:t>these Teachings would clearly be a logical contradiction. To take the ﬁrst point mentioned in your</w:t>
        <w:br/>
        <w:t>letter, it is obvious that seeking to impose limits on the universality of the authority of God’s</w:t>
        <w:br/>
        <w:t>Manifestation would lead to the frustration of serious scholarly work and generate disharmony</w:t>
        <w:br/>
        <w:t>within an effort whose success depends precisely upon a spirit of unity and mutual trust. The</w:t>
        <w:br/>
        <w:t>standard is the one made clear by Bahá’u’lláh Himself:</w:t>
        <w:br/>
        <w:t>The essence of belief in Divine unity consisteth in regarding Him Who is the</w:t>
        <w:br/>
        <w:t>Manifestation of God and Him Who is the invisible, the inaccessible, the unknowable Essence</w:t>
        <w:br/>
        <w:t>as one and the same. By this is meant that whatsoever pertaineth to the former, all His acts</w:t>
      </w:r>
    </w:p>
    <w:p>
      <w:pPr>
        <w:spacing w:line="276" w:lineRule="auto" w:after="120"/>
        <w:jc w:val="both"/>
      </w:pPr>
      <w:r>
        <w:t>and doings, whatever He ordaineth or forbiddeth, should be considered, in all their aspects, and</w:t>
        <w:br/>
        <w:t>under all circumstances, and without any reservation, as identical with the Will of God</w:t>
        <w:br/>
        <w:t>Himself.</w:t>
        <w:br/>
        <w:t>With regard to the harmony of science and religion, the Writings of the Central Figures and</w:t>
        <w:br/>
        <w:t>the commentaries of the Guardian make abundantly clear that the task of humanity, including the</w:t>
        <w:br/>
        <w:t>Bahá’í community that serves as the “leaven” within it, is to create a global civilization which</w:t>
        <w:br/>
        <w:t>embodies both the spiritual and material dimensions of existence. The nature and scope of such a</w:t>
        <w:br/>
        <w:t>civilization are still beyond anything the present generation can conceive. The prosecution of this</w:t>
        <w:br/>
        <w:t>vast enterprise will depend on a progressive interaction between the truths and principles of</w:t>
        <w:br/>
        <w:t>religion and the discoveries and insights of scientiﬁc inquiry. This entails living with ambiguities</w:t>
        <w:br/>
        <w:t>as a natural and inescapable feature of the process of exploring reality. It also requires us not to</w:t>
        <w:br/>
        <w:t>limit science to any particular school of thought or methodological approach postulated in the</w:t>
        <w:br/>
        <w:t>course of its development. The challenge facing Bahá’í thinkers is to provide responsible</w:t>
        <w:br/>
        <w:t>leadership in this endeavour, since it is they who have both the priceless insights of the</w:t>
        <w:br/>
        <w:t>Revelation and the advantages conferred by scientiﬁc investigation.</w:t>
        <w:br/>
        <w:t>The ease and relative impersonality of the electronic medium require in some ways an even</w:t>
        <w:br/>
        <w:t>higher level of self-discipline than is the case in situations where a spirit of unity is reinforced by</w:t>
        <w:br/>
        <w:t>the opportunity for direct personal contact and social interaction. In the pursuit of such a spirit of</w:t>
        <w:br/>
        <w:t>unity, Bahá’ís will, without doubt, wish to assist the consultative processes by sharing and</w:t>
        <w:br/>
        <w:t>discussing relevant Bahá’í texts. This will itself have the further effect of drawing attention back</w:t>
        <w:br/>
        <w:t>to the framework of Bahá’í belief.</w:t>
        <w:br/>
        <w:t>6</w:t>
        <w:br/>
        <w:t>14 March 1996</w:t>
        <w:br/>
        <w:t>You express disquiet that attempts being made to introduce a distinction between “Bahá’í</w:t>
        <w:br/>
        <w:t>laymen” and “Bahá’í scholars” with respect to the study of the Faith tend to generate a spirit of</w:t>
        <w:br/>
        <w:t>disunity among the friends. Your concern is fully justiﬁed. Such an approach to the study of the</w:t>
        <w:br/>
        <w:t>Cause would betray a fundamental misunderstanding of the pattern of Bahá’í society as set out in</w:t>
        <w:br/>
        <w:t>the Teachings of the Faith.</w:t>
        <w:br/>
        <w:t>As you know, Bahá’u’lláh says that the pursuit of knowledge has been enjoined upon</w:t>
        <w:br/>
        <w:t>everyone, and knowledge itself is described by Him as “wings to man’s life” and “a ladder for his</w:t>
        <w:br/>
        <w:t>ascent”. Those whose high attainments in this respect make it possible for them to contribute in</w:t>
        <w:br/>
        <w:t>important ways to the advancement of civilization are deserving of society’s recognition and</w:t>
        <w:br/>
        <w:t>gratitude.</w:t>
        <w:br/>
        <w:t>In the study of the Revelation of God, an individual’s proﬁciency in one of the physical or</w:t>
        <w:br/>
        <w:t>social sciences, in law, philology, or other ﬁelds of specialization will often throw valuable light on</w:t>
        <w:br/>
        <w:t>issues being examined, and such contributions are greatly to be appreciated. The ﬁeld of Near East</w:t>
        <w:br/>
        <w:t>studies, mentioned in your letter, is one that can assist in this way. However, no one specialization</w:t>
        <w:br/>
        <w:t>among the many branches of scholarly research can confer upon its practitioners an authoritative</w:t>
        <w:br/>
        <w:t>role in the common effort of exploring the implications of so staggering and all-encompassing a</w:t>
        <w:br/>
        <w:t>body of truth.</w:t>
        <w:br/>
        <w:t>Collateral with His summons to the pursuit of knowledge, Bahá’u’lláh has abolished entirely</w:t>
        <w:br/>
        <w:t>that feature of all past religions by which a special caste of persons such as the Christian</w:t>
        <w:br/>
        <w:t>priesthood or the Islamic ‘ulamá came to exercise authority over the religious understanding and</w:t>
        <w:br/>
        <w:t>practice of their fellow believers. In a letter written in Persian on his behalf to the Spiritual</w:t>
      </w:r>
    </w:p>
    <w:p>
      <w:pPr>
        <w:spacing w:line="276" w:lineRule="auto" w:after="120"/>
        <w:jc w:val="both"/>
      </w:pPr>
      <w:r>
        <w:t>Assembly of the Bahá’ís of Istanbul, the Guardian is at some pains to underline the importance of</w:t>
        <w:br/>
        <w:t>this marked departure from past religious history:</w:t>
        <w:br/>
        <w:t>But praise be to God that the Pen of Glory has done away with the unyielding and dictatorial</w:t>
        <w:br/>
        <w:t>views of the learned and the wise, dismissed the assertions of individuals as an authoritative</w:t>
        <w:br/>
        <w:t>criterion, even though they were recognized as the most accomplished and learned among</w:t>
        <w:br/>
        <w:t>men, and ordained that all matters be referred to authorized centres and speciﬁed assemblies.</w:t>
        <w:br/>
        <w:t>The Bahá’í Dispensation is described in the words of its Founder as “a day that shall not be</w:t>
        <w:br/>
        <w:t>followed by night”. Through His Covenant, Bahá’u’lláh has provided an unfailing source of divine</w:t>
        <w:br/>
        <w:t>guidance that will endure throughout the Dispensation. Authority to administer the affairs of the</w:t>
        <w:br/>
        <w:t>community and to ensure both the integrity of the Word of God and the promotion of the Faith’s</w:t>
        <w:br/>
        <w:t>message is conferred upon the Administrative Order to which the Covenant has given birth. It is</w:t>
        <w:br/>
        <w:t>solely by the process of free election or by unsought appointment that the members of the</w:t>
        <w:br/>
        <w:t>institutions of this Order are assigned to their positions in it. There is no profession in either the</w:t>
        <w:br/>
        <w:t>teaching of the Faith or its administration for which one can train or to which a believer can</w:t>
        <w:br/>
        <w:t>properly aspire. Cautionary words of Bahá’u’lláh are particularly relevant:</w:t>
        <w:br/>
        <w:t>Ever since the seeking of preference and distinction came into play, the world has been laid</w:t>
        <w:br/>
        <w:t>waste. It has become desolate….</w:t>
        <w:br/>
        <w:t>Indeed, man is noble, inasmuch as each one is a repository of the sign of God.</w:t>
        <w:br/>
        <w:t>Nevertheless, to regard oneself as superior in knowledge, learning or virtue, or to exalt oneself</w:t>
        <w:br/>
        <w:t>or seek preference is a grievous transgression.</w:t>
        <w:br/>
        <w:t>The promotion of learning of every kind among the Faith’s members is an activity</w:t>
        <w:br/>
        <w:t>fundamental to the achievement of the community’s wide-ranging goals. Consequently, the</w:t>
        <w:br/>
        <w:t>encouragement of individual believers to acquire knowledge, the operation of Bahá’í schools,</w:t>
        <w:br/>
        <w:t>universities, and training institutes, the organization of study groups, and the work of task forces</w:t>
        <w:br/>
        <w:t>dedicated to relating the principles of the Revelation to the challenges facing humankind all</w:t>
        <w:br/>
        <w:t>represent activities with which both the Counsellors and their auxiliaries, on the one hand, and</w:t>
        <w:br/>
        <w:t>National and Local Spiritual Assemblies, on the other, must concern themselves. In shouldering</w:t>
        <w:br/>
        <w:t>these demanding responsibilities, Bahá’í institutions everywhere ﬁnd their efforts greatly</w:t>
        <w:br/>
        <w:t>enhanced by the assistance of believers whose intellectual pursuits, qualities of character, and</w:t>
        <w:br/>
        <w:t>devotion to the Cause particularly ﬁt them to contribute their services.</w:t>
        <w:br/>
        <w:t>A special responsibility in the matter rests on the Counsellors because of the duty assigned to</w:t>
        <w:br/>
        <w:t>them to assist in releasing the potential of the individual believer. The members of this institution,</w:t>
        <w:br/>
        <w:t>appointed for speciﬁc terms, have been given the task of carrying forward into the future the</w:t>
        <w:br/>
        <w:t>functions of the protection and propagation of the Faith conferred in the Will and Testament of</w:t>
        <w:br/>
        <w:t>‘Abdu’l-Bahá on the Hands of the Cause. Thus, the Counsellors are called on to “diffuse the Divine</w:t>
        <w:br/>
        <w:t>Fragrances, to edify the souls of men, to promote learning, to improve the character of all men and</w:t>
        <w:br/>
        <w:t>to be, at all times and under all conditions, sanctiﬁed and detached from earthly things.” Like the</w:t>
        <w:br/>
        <w:t>Hands, the Counsellors have no interpretive authority, an authority conferred by the Covenant</w:t>
        <w:br/>
        <w:t>only on ‘Abdu’l-Bahá and the Guardian of the Faith. While some Counsellors, like some of the</w:t>
        <w:br/>
        <w:t>Hands, will have pursued various academic or professional disciplines in their individual careers,</w:t>
        <w:br/>
        <w:t>their discharge of their duties is not dependent on proﬁciencies of this kind. All of them share</w:t>
        <w:br/>
        <w:t>fully in the vital task of encouraging believers everywhere in the acquisition of knowledge, in all</w:t>
        <w:br/>
        <w:t>its dimensions. All share, too, in the responsibility assigned to the institution of which they are</w:t>
        <w:br/>
        <w:t>members to protect the Faith against its enemies, both external and internal, a concern to which</w:t>
        <w:br/>
        <w:t>both the Master and the Guardian attached pre-eminent importance.</w:t>
        <w:br/>
        <w:t>7</w:t>
      </w:r>
    </w:p>
    <w:p>
      <w:pPr>
        <w:spacing w:line="276" w:lineRule="auto" w:after="120"/>
        <w:jc w:val="both"/>
      </w:pPr>
      <w:r>
        <w:t>2 July 1996</w:t>
        <w:br/>
        <w:t>The purpose of this letter is not to enter into a detailed examination of the activities and</w:t>
        <w:br/>
        <w:t>statements of the friends to whom you refer, or to discuss the responses they have received over</w:t>
        <w:br/>
        <w:t>the years from institutions of the Faith. Rather, the House of Justice wishes to relate this situation</w:t>
        <w:br/>
        <w:t>to certain aspects of Bahá’í belief, in the hope that thereby it may enable you to ﬁnd answers to</w:t>
        <w:br/>
        <w:t>some of the questions which preoccupy your mind.</w:t>
        <w:br/>
        <w:t>At the very core of the aims of the Faith are the establishment of justice and unity in the</w:t>
        <w:br/>
        <w:t>world, the removal of prejudice and enmity from among all people, the awakening of compassion</w:t>
        <w:br/>
        <w:t>and understanding in the hearts of all men and women, and the raising of all souls to a new level</w:t>
        <w:br/>
        <w:t>of spirituality and behavior through the vitalizing inﬂuence of divine Revelation. The course set</w:t>
        <w:br/>
        <w:t>forth by Bahá’u’lláh for the attainment of these aims is the double task of simultaneously</w:t>
        <w:br/>
        <w:t>building an ideal society and perfecting the behavior of individuals. For this dual and reciprocal</w:t>
        <w:br/>
        <w:t>transformation He has not only revealed laws, principles and truths attuned to the needs of this</w:t>
        <w:br/>
        <w:t>age, but has established the very nucleus and pattern of those institutions which are to evolve into</w:t>
        <w:br/>
        <w:t>the structure of the divinely purposed world society.</w:t>
        <w:br/>
        <w:t>Central to your perception of the statements made by the believers about whom you are</w:t>
        <w:br/>
        <w:t>concerned are their assertions that they are entirely obedient to the spirit of the Covenant and the</w:t>
        <w:br/>
        <w:t>institutions of the Faith; that they are merely voicing their disagreement with certain decisions</w:t>
        <w:br/>
        <w:t>and policies made by these institutions; are protesting against what they perceive to be unjust or</w:t>
        <w:br/>
        <w:t>improper actions by some people who occupy prominent administrative positions; and are</w:t>
        <w:br/>
        <w:t>suggesting modiﬁcations to Bahá’í procedures to prevent such perceived abuses of authority.</w:t>
        <w:br/>
        <w:t>These assertions, however, overlook certain important Bahá’í principles which provide the</w:t>
        <w:br/>
        <w:t>methods and channels for the voicing of such grievances or disagreements, and which are designed</w:t>
        <w:br/>
        <w:t>to lead to resolution of problems while preserving the unity of the community.</w:t>
        <w:br/>
        <w:t>Over many years, a few believers in the United States, instead of conﬁning their protests</w:t>
        <w:br/>
        <w:t>against what they saw as abuses of authority by Bahá’í bodies to the channels and agencies which</w:t>
        <w:br/>
        <w:t>are plentifully provided for such a purpose, have been publicly and privily assailing the</w:t>
        <w:br/>
        <w:t>institutions of the Cause and generalizing speciﬁc accusations of injustice to such an extent as to</w:t>
        <w:br/>
        <w:t>accuse the entire system of corruption, not only in practice but also in form and theory. One</w:t>
        <w:br/>
        <w:t>outcome of this continuing stream of negative criticism has been the gradual conversion of</w:t>
        <w:br/>
        <w:t>unveriﬁed accusations into accepted “facts” in the minds of some of their hearers.</w:t>
        <w:br/>
        <w:t>Through such activities, and the mutual support that they give to one another, these friends</w:t>
        <w:br/>
        <w:t>have increasingly assumed the appearance of a dissident group of Bahá’ís who are attempting to</w:t>
        <w:br/>
        <w:t>arouse widespread disaffection in the community and thereby to bring about changes in the</w:t>
        <w:br/>
        <w:t>structure and principles of Bahá’í administration, making it accord more closely with their</w:t>
        <w:br/>
        <w:t>personal notions. Such an activity is closely analogous to the pursuit of a partisan political</w:t>
        <w:br/>
        <w:t>program, an activity which is accepted and even admired in most societies, but is entirely</w:t>
        <w:br/>
        <w:t>antithetical to the spirit of the Bahá’í Faith. It promotes an atmosphere of contention, and</w:t>
        <w:br/>
        <w:t>Bahá’u’lláh has expressly stated: “Conﬂict and contention are categorically forbidden in His Book.”</w:t>
        <w:br/>
        <w:t>Tablets of Bahá’u’lláh Revealed after the Kitáb-i-Aqdas (Wilmette: Bahá’í Publishing Trust, 1995),</w:t>
        <w:br/>
        <w:t>p. 221</w:t>
        <w:br/>
        <w:t>The laws, commandments, injunctions and exhortations we have all agreed to obey and follow</w:t>
        <w:br/>
        <w:t>as Bahá’ís include a clearly deﬁned approach to decision-making and to the implementation of</w:t>
        <w:br/>
        <w:t>decisions. You are, undoubtedly, well familiar with the various aspects of this approach, which is</w:t>
        <w:br/>
        <w:t>built on the conviction that the path of unity is the only path that can lead to the civilization</w:t>
        <w:br/>
        <w:t>envisioned by Bahá’u’lláh. So strong is the emphasis on unity that, for example, once a decision</w:t>
        <w:br/>
        <w:t>has been made by an Assembly, everyone is expected to support that decision wholeheartedly,</w:t>
        <w:br/>
        <w:t>relying conﬁdently on ‘Abdu’l-Bahá’s assurance that, even if the decision is wrong, “as it is in</w:t>
        <w:br/>
        <w:t>unity the truth will be revealed and the wrong made right”. Bahá’í World Faith: Selected Writings</w:t>
      </w:r>
    </w:p>
    <w:p>
      <w:pPr>
        <w:spacing w:line="276" w:lineRule="auto" w:after="120"/>
        <w:jc w:val="both"/>
      </w:pPr>
      <w:r>
        <w:t>of Bahá’u’lláh and ‘Abdu’l-Bahá (Wilmette: Bahá’í Publishing Trust, 1976), p. 411 This principle of</w:t>
        <w:br/>
        <w:t>unity is supplemented by other, related guidelines covering such issues as how criticism can be</w:t>
        <w:br/>
        <w:t>expressed, how the wrongdoing of members of the community is to be corrected, how the principle</w:t>
        <w:br/>
        <w:t>of justice is to be applied and appeals admitted, and how the integrity of individuals, the</w:t>
        <w:br/>
        <w:t>institutions and the Cause is to be upheld.</w:t>
        <w:br/>
        <w:t>In adhering to such teachings Bahá’ís recognize that individuals do not become wholly</w:t>
        <w:br/>
        <w:t>virtuous on accepting the Faith. It takes time for them to grow spiritually out of their personal</w:t>
        <w:br/>
        <w:t>imperfections and out of the structural and behavioral assumptions of the societies in which they</w:t>
        <w:br/>
        <w:t>have been raised, which color their view of the world. The institutions of the Cause, which the</w:t>
        <w:br/>
        <w:t>believers have been raising in obedience to the law of Bahá’u’lláh, in accordance with the pattern</w:t>
        <w:br/>
        <w:t>set forth by ‘Abdu’l-Bahá and the expositions of Shoghi Effendi, and under the guidance of the</w:t>
        <w:br/>
        <w:t>Universal House of Justice, are still in their embryonic stage and not infrequently fall short of the</w:t>
        <w:br/>
        <w:t>ideal for which they are striving. There is also the possibility of certain individuals’ misusing the</w:t>
        <w:br/>
        <w:t>positions of authority to which they are elected or appointed within the structure of the</w:t>
        <w:br/>
        <w:t>Administrative Order. Again and again Shoghi Effendi, in his letters, called upon the Bahá’ís to be</w:t>
        <w:br/>
        <w:t>patient and forbearing, both with one another and with their Assemblies, but in serious cases of</w:t>
        <w:br/>
        <w:t>malfunctioning by either institutions or individuals, neither the Guardian nor the Universal House</w:t>
        <w:br/>
        <w:t>of Justice has hesitated to take remedial action. Bahá’í Administration has provisions to cope with</w:t>
        <w:br/>
        <w:t>such human frailties and is designed to enable the believers to build Bahá’u’lláh’s new World</w:t>
        <w:br/>
        <w:t>Order in the midst of their imperfections, but without conﬂicts which would destroy the entire</w:t>
        <w:br/>
        <w:t>ediﬁce.</w:t>
        <w:br/>
        <w:t>One of the tasks of the Universal House of Justice, in addition to enacting legislation,</w:t>
        <w:br/>
        <w:t>resolving difﬁcult problems, elucidating obscure matters, settling differences, administering the</w:t>
        <w:br/>
        <w:t>worldwide affairs of the Cause and directing the course of the implementation of the Divine Plan,</w:t>
        <w:br/>
        <w:t>is to protect the individual believers and the body of the Cause from the deleterious effects of</w:t>
        <w:br/>
        <w:t>malfunctioning institutions and unwise or malicious individuals. Most of the time these defects,</w:t>
        <w:br/>
        <w:t>whether in the behavior of individuals or institutions, are of a relatively minor nature and can be</w:t>
        <w:br/>
        <w:t>dealt with by the Local and National Assemblies or by the Counsellors with the members of the</w:t>
        <w:br/>
        <w:t>Auxiliary Boards and their assistants. However, at times the situation becomes far more grave and</w:t>
        <w:br/>
        <w:t>the World Centre is compelled to intervene.</w:t>
        <w:br/>
        <w:t>You are most directly concerned with the situation in the United States. The letter of 19 May</w:t>
        <w:br/>
        <w:t>1994 does, indeed, address certain aspects of the functioning of your National Spiritual Assembly—</w:t>
        <w:br/>
        <w:t>it was, after all, written in response to the National Assembly’s request for guidance—but that is</w:t>
        <w:br/>
        <w:t>merely one of the issues before the American Bahá’í community. If you study that letter carefully</w:t>
        <w:br/>
        <w:t>you will see that it calls for a range of improvements in the actions of the individual believers and</w:t>
        <w:br/>
        <w:t>the entire community. Indeed it develops points touched on in the letter of 29 December 1988</w:t>
        <w:br/>
        <w:t>which urges the believers to rethink accepted theories of the functioning of society.</w:t>
        <w:br/>
        <w:t>Sadly, efforts made by the institutions and some of their fellow believers to explain these</w:t>
        <w:br/>
        <w:t>issues seem to have been dismissed by the friends previously referred to. A few politely</w:t>
        <w:br/>
        <w:t>acknowledged the communications of the House of Justice, but then continued on their way,</w:t>
        <w:br/>
        <w:t>ignoring the fundamental points which had been made. A few have openly opposed the House of</w:t>
        <w:br/>
        <w:t>Justice’s guidance. The rhetoric has become far removed from a pure concern to uphold justice and</w:t>
        <w:br/>
        <w:t>the rights of individuals within the community; it has developed into the fomentation of</w:t>
        <w:br/>
        <w:t>contention about some of the most fundamental beliefs of the Faith and an attack on the basis of</w:t>
        <w:br/>
        <w:t>the Covenant which, alone, is the ultimate guarantee that the Faith will remain true to its divine</w:t>
        <w:br/>
        <w:t>origin throughout the centuries.</w:t>
        <w:br/>
        <w:t>The point at issue has thus become that of whether believers should be permitted to continue</w:t>
        <w:br/>
        <w:t>indeﬁnitely to undermine the faith of their fellow Bahá’ís, stir up agitation within the community,</w:t>
        <w:br/>
        <w:t>and publicly assail the theory as well as the practice of Bahá’u’lláh’s Administrative Order.</w:t>
      </w:r>
    </w:p>
    <w:p>
      <w:pPr>
        <w:spacing w:line="276" w:lineRule="auto" w:after="120"/>
        <w:jc w:val="both"/>
      </w:pPr>
      <w:r>
        <w:t>In the Kitáb-i-Aqdas Bahá’u’lláh states: “We approve of liberty in certain circumstances, and</w:t>
        <w:br/>
        <w:t>refuse to sanction it in others.” The Kitáb-i-Aqdas: The Most Holy Book (Wilmette: Bahá’í</w:t>
        <w:br/>
        <w:t>Publishing Trust, 1993), par. 124 One area in which liberty is limited in the Bahá’í community is</w:t>
        <w:br/>
        <w:t>that governing methods and channels for the expression of criticism. In this connection, we</w:t>
        <w:br/>
        <w:t>enclose a brief compilation of excerpts from letters written on behalf of Shoghi Effendi to</w:t>
        <w:br/>
        <w:t>individual believers.1 From this guidance, the following principles can be clearly derived:</w:t>
        <w:br/>
        <w:t>The importance of unity as both the goal of Bahá’u’lláh’s Message and the means for its</w:t>
        <w:br/>
        <w:t>establishment. Bahá’u’lláh “has not only advocated certain principles, but has also provided a</w:t>
        <w:br/>
        <w:t>mechanism whereby that ideal can be established and perpetuated”, adherence to both of</w:t>
        <w:br/>
        <w:t>which by the friends is essential for “the realization of His goal of world unity”.</w:t>
        <w:br/>
        <w:t>Bahá’ís are “fully entitled to address criticisms to their Assemblies” and offer their</w:t>
        <w:br/>
        <w:t>recommendations. When Bahá’ís have addressed their criticisms, suggestions and advice to</w:t>
        <w:br/>
        <w:t>their Assemblies, including their views “about policies or individual members of elected</w:t>
        <w:br/>
        <w:t>bodies”, they must “whole-heartedly accept the advice or decision of the Assembly”.</w:t>
        <w:br/>
        <w:t>There is a clear distinction between, on the one hand, the prohibition of backbiting, which</w:t>
        <w:br/>
        <w:t>would include adverse comments about individuals or institutions made to other individuals</w:t>
        <w:br/>
        <w:t>privately or publicly, and, on the other hand, the encouragement to unburden oneself of one’s</w:t>
        <w:br/>
        <w:t>concerns to a Spiritual Assembly, Local or National (or now, also, to conﬁde in a Counsellor or</w:t>
        <w:br/>
        <w:t>Auxiliary Board member). Thus, although one of the principal functions of the Nineteen Day</w:t>
        <w:br/>
        <w:t>Feast is to provide a forum for “open and constructive criticism and deliberation regarding the</w:t>
        <w:br/>
        <w:t>state of affairs within the local Bahá’í community”, complaints about the actions of an</w:t>
        <w:br/>
        <w:t>individual member of an Assembly should be made directly and conﬁdentially to the</w:t>
        <w:br/>
        <w:t>Assembly itself, not made to other individuals or even raised at a Nineteen Day Feast.</w:t>
        <w:br/>
        <w:t>While constructive criticism is encouraged, destructive criticism, such as the pattern of</w:t>
        <w:br/>
        <w:t>“continually challenging and criticizing the decisions” of the Assemblies, prevents the rapid</w:t>
        <w:br/>
        <w:t>growth of the Faith and repels those who are yet outside the community. Indeed “all</w:t>
        <w:br/>
        <w:t>criticisms and discussions of a negative character which may result in undermining the</w:t>
        <w:br/>
        <w:t>authority of the Assembly as a body should be strictly avoided. For otherwise the order of the</w:t>
        <w:br/>
        <w:t>Cause itself will be endangered, and confusion and discord will reign in the community.”</w:t>
        <w:br/>
        <w:t>“Vicious criticism is indeed a calamity”, the root of which is “lack of faith in the system of</w:t>
        <w:br/>
        <w:t>Bahá’u’lláh” and failure to follow the “Bahá’í laws in voting, in electing, in serving, and in</w:t>
        <w:br/>
        <w:t>abiding by Assembly decisions”.</w:t>
        <w:br/>
        <w:t>The questions of how criticism is expressed and acted upon in the Bahá’í community, and</w:t>
        <w:br/>
        <w:t>how the Spiritual Assemblies administer justice in regard to individual believers, are but elements</w:t>
        <w:br/>
        <w:t>of far greater concepts and should become second nature in the social discourse of Bahá’ís. The</w:t>
        <w:br/>
        <w:t>Bahá’í community is an association of individuals who have voluntarily come together, on</w:t>
        <w:br/>
        <w:t>recognizing Bahá’u’lláh’s claim to be the Manifestation of God for this age, to establish certain</w:t>
        <w:br/>
        <w:t>patterns of personal and social behavior and to build the institutions that are to promote these</w:t>
        <w:br/>
        <w:t>patterns. There are numerous individuals who share the ideals of the Faith and draw inspiration</w:t>
        <w:br/>
        <w:t>from its Teachings, while disagreeing with certain of its features, but those who actually enter the</w:t>
        <w:br/>
        <w:t>Bahá’í community have accepted, by their own free will, to follow the Teachings in their entirety,</w:t>
        <w:br/>
        <w:t>understanding that, if doubts and disagreements arise in the process of translating the Teachings</w:t>
        <w:br/>
        <w:t>into practice, the ﬁnal arbiter is, by the explicit authority of the Revealed Text, the Universal</w:t>
        <w:br/>
        <w:t>House of Justice.</w:t>
        <w:br/>
        <w:t>It is the ardent prayer of the Universal House of Justice that any friends who ﬁnd themselves</w:t>
        <w:br/>
        <w:t>at odds in this endeavor will have conﬁdence in the guidance it provides for them, will renew their</w:t>
        <w:br/>
        <w:t>study of the Teachings and, for the sake of Bahá’u’lláh, strengthen their love for one another. As</w:t>
        <w:br/>
        <w:t>the beloved Guardian’s secretary wrote on his behalf to an individual believer on 25 October 1949:</w:t>
        <w:br/>
        <w:t>“Without the spirit of real love for Bahá’u’lláh, for His Faith and its Institutions, and the believers</w:t>
      </w:r>
    </w:p>
    <w:p>
      <w:pPr>
        <w:spacing w:line="276" w:lineRule="auto" w:after="120"/>
        <w:jc w:val="both"/>
      </w:pPr>
      <w:r>
        <w:t>for each other, the Cause can never really bring in large numbers of people. For it is not preaching</w:t>
        <w:br/>
        <w:t>and rules the world wants, but love and action.” The worldwide undertakings on which the Cause</w:t>
        <w:br/>
        <w:t>of God is embarked are far too signiﬁcant, the need of the peoples of the world for the Message of</w:t>
        <w:br/>
        <w:t>Bahá’u’lláh far too urgent, the perils facing mankind far too grave, the progress of events far too</w:t>
        <w:br/>
        <w:t>swift, to permit His followers to squander their time and efforts in fruitless contention. Now, if</w:t>
        <w:br/>
        <w:t>ever, is the time for love among the friends, for unity of understanding and endeavor, for self-</w:t>
        <w:br/>
        <w:t>sacriﬁce and service by Bahá’ís in every part of the world.</w:t>
        <w:br/>
        <w:t>The House of Justice understands and appreciates your concern for the proper functioning of</w:t>
        <w:br/>
        <w:t>the Bahá’í community. It urges you to contemplate the issues you have raised in the light of the</w:t>
        <w:br/>
        <w:t>Teachings themselves, and not to weigh them with the standards of other philosophies or of any</w:t>
        <w:br/>
        <w:t>civil system, the fundamental assumptions of which differ in many respects from those of</w:t>
        <w:br/>
        <w:t>Bahá’u’lláh’s divinely conceived Order.</w:t>
        <w:br/>
        <w:t>8</w:t>
        <w:br/>
        <w:t>3 June 1997</w:t>
        <w:br/>
        <w:t>The questions you pose, arising out of an email conversation between yourself and one of the</w:t>
        <w:br/>
        <w:t>other contributors to the discussion group in which you participate, are of fundamental</w:t>
        <w:br/>
        <w:t>importance, and the House of Justice warmly appreciates the spirit of your enquiry.</w:t>
        <w:br/>
        <w:t>The issues raised seem to resolve themselves into two points: the ﬁrst being whether or not</w:t>
        <w:br/>
        <w:t>the Universal House of Justice has the authority to make authoritative interpretations; the second</w:t>
        <w:br/>
        <w:t>is whether anyone has the right to challenge the authority or actions of the Universal House of</w:t>
        <w:br/>
        <w:t>Justice. When these issues are approached with an understanding of the unity underlying all the</w:t>
        <w:br/>
        <w:t>Teachings, clariﬁcation results. Should the seeker, however, be inﬂuenced by a spirit of mistrust</w:t>
        <w:br/>
        <w:t>and conﬂict, then unending problems appear.</w:t>
        <w:br/>
        <w:t>The above points have both been covered in three letters written by the Universal House of</w:t>
        <w:br/>
        <w:t>Justice on 9 March 1965, 27 May 1966 and 7 December 1969. Unfortunately it seems that many of</w:t>
        <w:br/>
        <w:t>the friends have not studied these letters deeply or understood their implications. Already in The</w:t>
        <w:br/>
        <w:t>Dispensation of Bahá’u’lláh Shoghi Effendi has shown, beyond any doubt, that the function of</w:t>
        <w:br/>
        <w:t>making authoritative interpretations of the Teachings is conﬁned solely and exclusively to the</w:t>
        <w:br/>
        <w:t>Guardian. Neither the Universal House of Justice, nor any other institution, person or group of</w:t>
        <w:br/>
        <w:t>persons can assume that function. That the Universal House of Justice will never infringe on the</w:t>
        <w:br/>
        <w:t>functions reserved to the Guardian is shown, not only by its own words and actions, but by Shoghi</w:t>
        <w:br/>
        <w:t>Effendi’s statement in that same document: “Neither can, nor will ever, infringe upon the sacred</w:t>
        <w:br/>
        <w:t>and prescribed domain of the other.” It is guaranteed by the fact that the Universal House of</w:t>
        <w:br/>
        <w:t>Justice as well as the Guardian are both “under the care and protection of the Abhá Beauty, under</w:t>
        <w:br/>
        <w:t>the shelter and unerring guidance of His Holiness, the Exalted One”.</w:t>
        <w:br/>
        <w:t>In its letter of 9 March 1965, the House of Justice has stated: “There is a profound difference</w:t>
        <w:br/>
        <w:t>between the interpretations of the Guardian and the elucidations of the House of Justice in</w:t>
        <w:br/>
        <w:t>exercise of its function to ‘deliberate upon all problems which have caused difference, questions</w:t>
        <w:br/>
        <w:t>that are obscure, and matters that are not expressly recorded in the Book.’” The friends will come</w:t>
        <w:br/>
        <w:t>to understand what this difference is by observing how the House of Justice functions and by</w:t>
        <w:br/>
        <w:t>turning to it for explanations when necessary.</w:t>
        <w:br/>
        <w:t>As you recognize, the authority of the Universal House of Justice is unchallengeable. This is</w:t>
        <w:br/>
        <w:t>stated in numerous places in the Writings. In the same passage of the Will and Testament quoted</w:t>
        <w:br/>
        <w:t>above, ‘Abdu’l-Bahá goes on to say of the Guardian and the Universal House of Justice:</w:t>
        <w:br/>
        <w:t>“Whatsoever they decide is of God. Whoso obeyeth him not, neither obeyeth them, hath not</w:t>
      </w:r>
    </w:p>
    <w:p>
      <w:pPr>
        <w:spacing w:line="276" w:lineRule="auto" w:after="120"/>
        <w:jc w:val="both"/>
      </w:pPr>
      <w:r>
        <w:t>obeyed God; whoso rebelleth against him and against them hath rebelled against God; whoso</w:t>
        <w:br/>
        <w:t>opposeth him hath opposed God; whoso contendeth with them hath contended with God; whoso</w:t>
        <w:br/>
        <w:t>disputeth with him hath disputed with God; whoso denieth him hath denied God; whoso</w:t>
        <w:br/>
        <w:t>disbelieveth in him hath disbelieved in God; whoso deviateth, separateth himself, and turneth</w:t>
        <w:br/>
        <w:t>aside from him hath in truth deviated, separated himself and turned aside from God.”</w:t>
        <w:br/>
        <w:t>Furthermore, at the very end of the Will and Testament, in warning against the danger of</w:t>
        <w:br/>
        <w:t>Covenant-breaking, ‘Abdu’l-Bahá wrote: “Beware lest anyone falsely interpret these words, and</w:t>
        <w:br/>
        <w:t>like unto them that have broken the Covenant after the Day of Ascension (of Bahá’u’lláh) advance</w:t>
        <w:br/>
        <w:t>a pretext, raise the standard of revolt, wax stubborn, and open wide the door of false</w:t>
        <w:br/>
        <w:t>interpretation.” In this context, He continues: “To none is given the right to put forth his own</w:t>
        <w:br/>
        <w:t>opinion or express his particular conviction. All must seek guidance and turn unto the Centre of</w:t>
        <w:br/>
        <w:t>the Cause and the House of Justice. And he that turneth unto whatsoever else is indeed in</w:t>
        <w:br/>
        <w:t>grievous error.”</w:t>
        <w:br/>
        <w:t>It is natural that the friends would discuss such matters among themselves, as you and your</w:t>
        <w:br/>
        <w:t>correspondent have been doing on your Internet discussion group; how otherwise are they to</w:t>
        <w:br/>
        <w:t>deepen their understanding of the Teachings? But they should recognize that the resolution of</w:t>
        <w:br/>
        <w:t>differences of opinion on such fundamental questions is not to be found by continued discussion,</w:t>
        <w:br/>
        <w:t>but in referring to the Universal House of Justice itself, as you have done. Prolonged, unresolved,</w:t>
        <w:br/>
        <w:t>public discussion of these fundamental questions can do nothing but breed confusion and</w:t>
        <w:br/>
        <w:t>dissension.</w:t>
        <w:br/>
        <w:t>Some people have put forward the thesis that in place of the Guardian’s function of</w:t>
        <w:br/>
        <w:t>authoritative interpretation, a check on the Universal House of Justice should be set up, either in</w:t>
        <w:br/>
        <w:t>the form of the general opinion of the mass of the believers, or in the form of a body of learned</w:t>
        <w:br/>
        <w:t>Bahá’ís—preferably those with academic qualiﬁcations. The former is in direct contradiction to the</w:t>
        <w:br/>
        <w:t>Guardian’s statement that the members of the Universal House of Justice are not “allowed to be</w:t>
        <w:br/>
        <w:t>governed by the feelings, the general opinion, and even the convictions of the mass of the faithful,</w:t>
        <w:br/>
        <w:t>or of those who directly elect them.” “They are to follow”, he writes, “the dictates and promptings</w:t>
        <w:br/>
        <w:t>of their conscience. They may, indeed they must, acquaint themselves with the conditions</w:t>
        <w:br/>
        <w:t>prevailing among the community, must weigh dispassionately in their minds the merits of any</w:t>
        <w:br/>
        <w:t>case presented for their consideration, but must reserve for themselves the right of an unfettered</w:t>
        <w:br/>
        <w:t>decision. ‘God will verily inspire them with whatsoever He willeth,’ is Bahá’u’lláh’s</w:t>
        <w:br/>
        <w:t>incontrovertible assurance.” As to the latter alternative: this would constitute usurpation of a</w:t>
        <w:br/>
        <w:t>function of the Guardian.</w:t>
        <w:br/>
        <w:t>Scholarship has a high rank in the Cause of God, and the Universal House of Justice</w:t>
        <w:br/>
        <w:t>continually consults the views of scholars and experts in the course of its work. However, as you</w:t>
        <w:br/>
        <w:t>appreciate, scholars and experts have no authority over the Institutions of the Cause. In a letter</w:t>
        <w:br/>
        <w:t>written on behalf of the Guardian, on 14 March 1927, to the Spiritual Assembly of the Bahá’ís of</w:t>
        <w:br/>
        <w:t>Istanbul, it is pointed out how, in the past, it was certain individuals who “accounted themselves</w:t>
        <w:br/>
        <w:t>as superior in knowledge and elevated in position” who caused division, and that it was those</w:t>
        <w:br/>
        <w:t>“who pretended to be the most distinguished of all” who “always proved themselves to be the</w:t>
        <w:br/>
        <w:t>source of contention.” “But praise be to God” he continued, “that the Pen of Glory has done away</w:t>
        <w:br/>
        <w:t>with the unyielding and dictatorial views of the learned and the wise, dismissed the assertions of</w:t>
        <w:br/>
        <w:t>individuals as an authoritative criterion, even though they were recognized as the most</w:t>
        <w:br/>
        <w:t>accomplished and learned among men and ordained that all matters be referred to authorized</w:t>
        <w:br/>
        <w:t>centres and speciﬁed assemblies. Even so, no assembly has been invested with the absolute</w:t>
        <w:br/>
        <w:t>authority to deal with such general matters as affect the interests of nations. Nay, rather, He has</w:t>
        <w:br/>
        <w:t>brought all the assemblies together under the shadow of the one House of Justice, one divinely-</w:t>
        <w:br/>
        <w:t>appointed Centre, so that there would be only one Centre and all the rest integrated into a single</w:t>
        <w:br/>
        <w:t>body, revolving around one expressly-designated Pivot, thus making them all proof against schism</w:t>
        <w:br/>
        <w:t>and division.”</w:t>
      </w:r>
    </w:p>
    <w:p>
      <w:pPr>
        <w:spacing w:line="276" w:lineRule="auto" w:after="120"/>
        <w:jc w:val="both"/>
      </w:pPr>
      <w:r>
        <w:t>Comments have been made in recent times, implying the existence of two categories of</w:t>
        <w:br/>
        <w:t>believers, designated “administrators” and “academics”. The House of Justice feels that it is</w:t>
        <w:br/>
        <w:t>important to recognize the unsoundness of such a concept. In the nature of Bahá’í administration,</w:t>
        <w:br/>
        <w:t>there is no class of believers who serve as “administrators”. Individual Bahá’ís are either elected or</w:t>
        <w:br/>
        <w:t>appointed to positions of administrative service; they come from every ﬁeld of endeavour,</w:t>
        <w:br/>
        <w:t>including academia. There is, moreover, a natural ﬂow of individuals into and out of administrative</w:t>
        <w:br/>
        <w:t>posts. The same applies to the occupants of those institutions of the Administrative Order which</w:t>
        <w:br/>
        <w:t>are referred to as being of the “learned” in the Faith. Clearly there are some Bahá’ís who are</w:t>
        <w:br/>
        <w:t>“academics” and some who are not, but “academics” in no way constitute a recognized group in</w:t>
        <w:br/>
        <w:t>relation to the structure of the Cause.</w:t>
        <w:br/>
        <w:t>There remains the question concerning the authority for the duties and responsibilities</w:t>
        <w:br/>
        <w:t>outlined for the Universal House of Justice in its constitution. These provisions are a codiﬁcation</w:t>
        <w:br/>
        <w:t>of explicit statements found in the sacred texts and the writings of Shoghi Effendi.</w:t>
        <w:br/>
        <w:t>The House of Justice assures you of its prayers in the Holy Shrines that your efforts to assist</w:t>
        <w:br/>
        <w:t>the friends to overcome misunderstandings and to clarify their vision of the Faith will be blessed</w:t>
        <w:br/>
        <w:t>with divine conﬁrmations.</w:t>
        <w:br/>
        <w:t>9</w:t>
        <w:br/>
        <w:t>20 July 1997</w:t>
        <w:br/>
        <w:t>The candour with which you have expressed your views is much appreciated, as is the</w:t>
        <w:br/>
        <w:t>earnestness of your desire to see the Bahá’í community overcome a situation which is unhealthy</w:t>
        <w:br/>
        <w:t>in itself and risks creating misunderstanding in segments of the academic community. The House</w:t>
        <w:br/>
        <w:t>of Justice is, of course, aware that problems have arisen in this area, and it welcomes the</w:t>
        <w:br/>
        <w:t>opportunity to acquaint you with its thinking and perspectives. Having considered these, you</w:t>
        <w:br/>
        <w:t>should feel encouraged to respond with any related suggestions you think might assist in relieving</w:t>
        <w:br/>
        <w:t>the stresses you perceive.</w:t>
        <w:br/>
        <w:t>The House of Justice believes that it will be helpful to set the problem in the context of the</w:t>
        <w:br/>
        <w:t>current intellectual and spiritual crisis afﬂicting society at large. Scholarly training and</w:t>
        <w:br/>
        <w:t>professional experience will have sensitized you to the implications for the study of religion of</w:t>
        <w:br/>
        <w:t>certain assumptions about human nature and the processes of civilization that a purely</w:t>
        <w:br/>
        <w:t>materialistic interpretation of reality has imposed on scholarly activity of every kind, at least in</w:t>
        <w:br/>
        <w:t>the Western world. A related paradigm for the study of religion has gradually consolidated itself in</w:t>
        <w:br/>
        <w:t>the prevailing academic culture during the course of the present century. It insists that all spiritual</w:t>
        <w:br/>
        <w:t>and moral phenomena must be understood through the application of a scholarly apparatus</w:t>
        <w:br/>
        <w:t>devised to explore existence in a way that ignores the issues of God’s continuous relationship with</w:t>
        <w:br/>
        <w:t>His creation and His intervention in human life and history. Yet, from a Bahá’í point of view, it is</w:t>
        <w:br/>
        <w:t>precisely this intervention that is the central theme of the Teachings of the Founders of the</w:t>
        <w:br/>
        <w:t>revealed religions ostensibly being studied.</w:t>
        <w:br/>
        <w:t>As a result of this insistence, opinions that should have remained matters of learned</w:t>
        <w:br/>
        <w:t>speculation have tended to assume the character of dogma. Equally regrettable is an intolerant</w:t>
        <w:br/>
        <w:t>attitude toward other perceptions of reality, which too often characterizes the expression of these</w:t>
        <w:br/>
        <w:t>opinions. In the context of historical circumstance, this development is understandable. The rigid</w:t>
        <w:br/>
        <w:t>intolerance exhibited in the past by much of organized religion, together with the domination of</w:t>
        <w:br/>
        <w:t>scholarship long exercised by theological elites, could not but arouse strong negative reactions.</w:t>
        <w:br/>
        <w:t>From a Bahá’í point of view, however, bigotry is retrograde and unacceptable in whatever form it</w:t>
        <w:br/>
        <w:t>chooses to present itself.</w:t>
      </w:r>
    </w:p>
    <w:p>
      <w:pPr>
        <w:spacing w:line="276" w:lineRule="auto" w:after="120"/>
        <w:jc w:val="both"/>
      </w:pPr>
      <w:r>
        <w:t>Such conditions would not normally be a matter for comment; they represent only a few</w:t>
        <w:br/>
        <w:t>among the host of less than encouraging circumstances in which the Cause must carry out its</w:t>
        <w:br/>
        <w:t>work. Devotion to learning has been an integral feature of Bahá’í life and belief from the</w:t>
        <w:br/>
        <w:t>beginning. It ensures that the community will not be deterred by shortcomings in any of the</w:t>
        <w:br/>
        <w:t>traditions of scholarship from according these traditions the full respect they merit or from</w:t>
        <w:br/>
        <w:t>seeking to beneﬁt to the utmost from such endeavours.</w:t>
        <w:br/>
        <w:t>Problems will arise, rather, if an attempt is made to impose, on the Bahá’í community’s own</w:t>
        <w:br/>
        <w:t>study of the Revelation, materialistic methodologies and attitudes antithetical to its very nature.</w:t>
        <w:br/>
        <w:t>The Faith is not the possession of any among us, but belongs to Bahá’u’lláh. Through the</w:t>
        <w:br/>
        <w:t>Covenant, which is a distinguishing feature of His Revelation, He has speciﬁed in unmistakable</w:t>
        <w:br/>
        <w:t>terms the means by which He wills to preserve the integrity of His message and to guide the</w:t>
        <w:br/>
        <w:t>implementation of His prescriptions for humankind. If one accepts the Bahá’í Teachings, one</w:t>
        <w:br/>
        <w:t>cannot, in good conscience, claim to be studying the Faith while ignoring the centrality of</w:t>
        <w:br/>
        <w:t>Bahá’u’lláh’s Covenant to all aspects of the religion He has established.</w:t>
        <w:br/>
        <w:t>It is in this context that the House of Justice believes that the concerns expressed in your</w:t>
        <w:br/>
        <w:t>letter must be addressed. There may well be Bahá’ís who, whatever their educational background,</w:t>
        <w:br/>
        <w:t>have not yet fully resolved for themselves the fundamental issues touched on in the foregoing.</w:t>
        <w:br/>
        <w:t>Where this happens, an individual risks ﬁnding himself or herself at odds not only with the</w:t>
        <w:br/>
        <w:t>institutions of the Cause, including the Universal House of Justice itself, but with the clear</w:t>
        <w:br/>
        <w:t>interpretations of the Teachings by the Master and the Guardian. In such cases, Counsellors and</w:t>
        <w:br/>
        <w:t>Spiritual Assemblies will certainly do all they can to help. Knowledgeable believers like yourself</w:t>
        <w:br/>
        <w:t>can also be of great assistance, but belief, for Bahá’ís, is a matter of personal conscience. Should a</w:t>
        <w:br/>
        <w:t>person conclude that he or she cannot persist in a commitment to the Cause, such a decision is</w:t>
        <w:br/>
        <w:t>respected by the Bahá’í community.</w:t>
        <w:br/>
        <w:t>It is not out of a desire to take issue with the views you have expressed, but rather in an</w:t>
        <w:br/>
        <w:t>attempt to respond frankly to your concerns, that the House of Justice has asked us to convey its</w:t>
        <w:br/>
        <w:t>comments on a number of points where its perceptions differ from those you have presented.</w:t>
        <w:br/>
        <w:t>These relate chieﬂy to the behaviour of a very small group of Bahá’ís who, rejecting all efforts of</w:t>
        <w:br/>
        <w:t>the administrative institutions to counsel and appeal to them, have aggressively sought to</w:t>
        <w:br/>
        <w:t>promote their misconceptions of the Teachings among their fellow believers. These efforts extend</w:t>
        <w:br/>
        <w:t>back many years, harnessing to their purpose a wide range of Bahá’í activities and associations,</w:t>
        <w:br/>
        <w:t>most recently Internet lists.</w:t>
        <w:br/>
        <w:t>Such activities have not been limited to interference with the administration of the affairs of</w:t>
        <w:br/>
        <w:t>the Bahá’í community, although they have, as you note, included such interference. A far greater</w:t>
        <w:br/>
        <w:t>problem has been the persistent effort to arouse doubts about the integrity of the Teachings, as</w:t>
        <w:br/>
        <w:t>interpreted for us by ‘Abdu’l-Bahá and the Guardian, to undermine the authority of the Faith’s</w:t>
        <w:br/>
        <w:t>institutions, and to alter the essential nature of Bahá’u’lláh’s message. Seizing on apparently</w:t>
        <w:br/>
        <w:t>unwise interventions on the part of a few Bahá’ís of rigid mind-set, this campaign has boldly</w:t>
        <w:br/>
        <w:t>sought to exclude from consideration the implications of the Covenant for the discussions taking</w:t>
        <w:br/>
        <w:t>place.</w:t>
        <w:br/>
        <w:t>These efforts have been accompanied by a deliberate attempt to misrepresent the institutions</w:t>
        <w:br/>
        <w:t>of the Faith as repressive of learning and to introduce into a Bahá’í discourse a fevered debate on</w:t>
        <w:br/>
        <w:t>individual rights, borrowed from the political environment. You can yourself testify that not only</w:t>
        <w:br/>
        <w:t>are Bahá’ís urged to uphold the principle of unfettered search after truth, but they have also been</w:t>
        <w:br/>
        <w:t>encouraged from the time of the Faith’s inception to pursue knowledge in all its forms and to</w:t>
        <w:br/>
        <w:t>excel in such attainments. If one is sincere in a concern for the Bahá’í community’s intellectual</w:t>
        <w:br/>
        <w:t>advancement, one will not compromise scholarship by entangling it in private, ideological</w:t>
        <w:br/>
        <w:t>objectives which undermine its inﬂuence.</w:t>
      </w:r>
    </w:p>
    <w:p>
      <w:pPr>
        <w:spacing w:line="276" w:lineRule="auto" w:after="120"/>
        <w:jc w:val="both"/>
      </w:pPr>
      <w:r>
        <w:t>You will want also to take into careful account the fact that the individuals seeking to</w:t>
        <w:br/>
        <w:t>generate these controversies, although vociferous, are in no way representative of the opinions of</w:t>
        <w:br/>
        <w:t>the great majority of Bahá’ís with academic and other scholarly qualiﬁcations. Indeed, a sad</w:t>
        <w:br/>
        <w:t>feature of discussions on one or two Internet lists, which has been brought to the attention of the</w:t>
        <w:br/>
        <w:t>House of Justice, has been the number of academically well-qualiﬁed believers who have</w:t>
        <w:br/>
        <w:t>eventually been driven to give up an interchange of ideas that could have been extremely fruitful</w:t>
        <w:br/>
        <w:t>by what they perceived as merely the relentless pursuit of a partisan agenda.</w:t>
        <w:br/>
        <w:t>The House of Justice urges you to reﬂect deeply on the reasons why those pursuing this</w:t>
        <w:br/>
        <w:t>agenda seek by every means possible to represent their actions as a disinterested search for</w:t>
        <w:br/>
        <w:t>knowledge and themselves as victims of authoritarianism. The principle which should guide our</w:t>
        <w:br/>
        <w:t>efforts to share the fruits of Bahá’í scholarship has been made clear for all of us in this passage</w:t>
        <w:br/>
        <w:t>from Bahá’u’lláh’s Writings:</w:t>
        <w:br/>
        <w:t>Thou hast written that one of the friends hath composed a treatise. This was mentioned</w:t>
        <w:br/>
        <w:t>in the Holy Presence, and this is what was revealed in response: Great care should be</w:t>
        <w:br/>
        <w:t>exercised that whatever is written in these days doth not cause dissension, and invite the</w:t>
        <w:br/>
        <w:t>objection of the people. Whatever the friends of the one true God say in these days is listened</w:t>
        <w:br/>
        <w:t>to by the people of the world. It hath been revealed in the Lawḥ-i-Ḥikmat: “The unbelievers</w:t>
        <w:br/>
        <w:t>have inclined their ears towards us in order to hear that which might enable them to cavil</w:t>
        <w:br/>
        <w:t>against God, the Help in Peril, the Self-Subsisting.” Whatever is written should not transgress</w:t>
        <w:br/>
        <w:t>the bounds of tact and wisdom, and in the words used there should lie hid the property of</w:t>
        <w:br/>
        <w:t>milk, so that the children of the world may be nurtured therewith, and attain maturity. We</w:t>
        <w:br/>
        <w:t>have said in the past that one word hath the inﬂuence of spring and causeth hearts to become</w:t>
        <w:br/>
        <w:t>fresh and verdant, while another is like unto blight which causeth the blossoms and ﬂowers to</w:t>
        <w:br/>
        <w:t>wither. God grant that authors among the friends will write in such a way as would be</w:t>
        <w:br/>
        <w:t>acceptable to fair-minded souls, and not lead to cavilling by the people.</w:t>
        <w:br/>
        <w:t>(From a Tablet translated from Persian and Arabic)</w:t>
        <w:br/>
        <w:t>Not surprisingly, the abuse of Internet discussions on the Faith and its Teachings has had the</w:t>
        <w:br/>
        <w:t>effect of greatly distressing friends who became aware of it. That the response has included, as</w:t>
        <w:br/>
        <w:t>your letter suggests, a degree of intemperate criticism, inappropriate comment and unjust</w:t>
        <w:br/>
        <w:t>accusation is lamentable, but also not surprising, for contentiousness begets contention. You</w:t>
        <w:br/>
        <w:t>should be conﬁdent that the House of Justice will not permit a climate of intolerance to prosper in</w:t>
        <w:br/>
        <w:t>the Bahá’í community, no matter from what cause it arises. Further, the House of Justice will</w:t>
        <w:br/>
        <w:t>continue to encourage use of the greatly expanded opportunities for the discussion of Bahá’í</w:t>
        <w:br/>
        <w:t>concepts and ideals, which Internet communication so marvellously provides.</w:t>
        <w:br/>
        <w:t>Finally, it is no doubt helpful to keep in mind that Bahá’ís who are trained in various</w:t>
        <w:br/>
        <w:t>academic disciplines do not constitute a discrete body within the community. While the Bahá’í</w:t>
        <w:br/>
        <w:t>institutions beneﬁt on an ongoing basis from the advice of believers in many ﬁelds of</w:t>
        <w:br/>
        <w:t>specialization, there is obviously no group of academics who can claim to speak on behalf of</w:t>
        <w:br/>
        <w:t>Bahá’í scholars generally. Scholarly qualiﬁcations enable individuals to make greatly valued</w:t>
        <w:br/>
        <w:t>contributions to the work of the Cause, but do not set those possessing them apart from the</w:t>
        <w:br/>
        <w:t>general body of the believers. The House of Justice feels conﬁdent that, with patience, self-</w:t>
        <w:br/>
        <w:t>discipline, and unity of faith, Bahá’í academics will be able to contribute to a gradual forging of the</w:t>
        <w:br/>
        <w:t>more integrative paradigms of scholarship for which thoughtful minds in the international</w:t>
        <w:br/>
        <w:t>community are increasingly calling.</w:t>
        <w:br/>
        <w:t>10</w:t>
        <w:br/>
        <w:t>8 February 1998</w:t>
      </w:r>
    </w:p>
    <w:p>
      <w:pPr>
        <w:spacing w:line="276" w:lineRule="auto" w:after="120"/>
        <w:jc w:val="both"/>
      </w:pPr>
      <w:r>
        <w:t>Your email of… covers a number of issues, the ﬁrst of which relates to methods followed in</w:t>
        <w:br/>
        <w:t>researching, understanding and writing about historical events, and the elements of these methods</w:t>
        <w:br/>
        <w:t>which the House of Justice regards as being inﬂuenced by materialism. The purpose of scholarship</w:t>
        <w:br/>
        <w:t>in such ﬁelds should obviously be the ascertainment of truth, and Bahá’í scholars should, of course,</w:t>
        <w:br/>
        <w:t>observe the highest standards of honesty, integrity and truthfulness. Moreover, the House of</w:t>
        <w:br/>
        <w:t>Justice accepts that many scholarly methods have been developed which are soundly based and of</w:t>
        <w:br/>
        <w:t>enduring validity. It nevertheless questions some presumptions of certain current academic</w:t>
        <w:br/>
        <w:t>methods because it sees these producing a distorted picture of reality.</w:t>
        <w:br/>
        <w:t>The training of some scholars in ﬁelds such as religion and history seems to have restricted</w:t>
        <w:br/>
        <w:t>their vision and blinded them to the culturally determined basis of elements of the approach they</w:t>
        <w:br/>
        <w:t>have learned. It causes them to exclude from consideration factors which, from a Bahá’í point of</w:t>
        <w:br/>
        <w:t>view, are of fundamental importance. Truth in such ﬁelds cannot be found if the evidence of</w:t>
        <w:br/>
        <w:t>Revelation is systematically excluded and if discourse is limited by a basically deterministic view</w:t>
        <w:br/>
        <w:t>of the world.</w:t>
        <w:br/>
        <w:t>Some of the protagonists in the discussions on the Internet have implied that the only way to</w:t>
        <w:br/>
        <w:t>attain a true understanding of historical events and of the purport of the sacred and historical</w:t>
        <w:br/>
        <w:t>records of the Cause of God is through the rigid application of methods narrowly deﬁned in a</w:t>
        <w:br/>
        <w:t>materialistic framework. They have even gone so far as to stigmatize whoever proposes a</w:t>
        <w:br/>
        <w:t>variation of these methods as wishing to obscure the truth rather than unveil it.</w:t>
        <w:br/>
        <w:t>The House of Justice recognizes that, at the other extreme, there are Bahá’ís who, imbued by</w:t>
        <w:br/>
        <w:t>what they conceive to be loyalty to Bahá’u’lláh, cling to blind acceptance of what they understand</w:t>
        <w:br/>
        <w:t>to be a statement of the Sacred Text. This shortcoming demonstrates an equally serious failure to</w:t>
        <w:br/>
        <w:t>grasp the profundity of the Bahá’í principle of the harmony of faith and reason. The danger of</w:t>
        <w:br/>
        <w:t>such an attitude is that it exalts personal understanding of some part of the Revelation over the</w:t>
        <w:br/>
        <w:t>whole, leads to illogical and internally inconsistent applications of the Sacred Text, and provides</w:t>
        <w:br/>
        <w:t>fuel to those who would mistakenly characterize loyalty to the Covenant as “fundamentalism”.</w:t>
        <w:br/>
        <w:t>It is not surprising that individual Bahá’ís hold and express different and sometimes defective</w:t>
        <w:br/>
        <w:t>understandings of the Teachings; this is but an evidence of the magnitude of the change that this</w:t>
        <w:br/>
        <w:t>Revelation is to effect in human consciousness. As believers with various insights into the</w:t>
        <w:br/>
        <w:t>Teachings converse—with patience, tolerance and open and unbiased minds —a deepening of</w:t>
        <w:br/>
        <w:t>comprehension should take place. The strident insistence on individual views, however, can lead to</w:t>
        <w:br/>
        <w:t>contention, which is detrimental not only to the spirit of Bahá’í association and collaboration but</w:t>
        <w:br/>
        <w:t>to the search for truth itself.</w:t>
        <w:br/>
        <w:t>Beyond contention, moreover, is the condition in which a person is so immovably attached to</w:t>
        <w:br/>
        <w:t>one erroneous viewpoint that his insistence upon it amounts to an effort to change the essential</w:t>
        <w:br/>
        <w:t>character of the Faith. This kind of behaviour, if permitted to continue unchecked, could produce</w:t>
        <w:br/>
        <w:t>disruption in the Bahá’í community, giving birth to countless sects as it has done in previous</w:t>
        <w:br/>
        <w:t>Dispensations. The Covenant of Bahá’u’lláh prevents this. The Faith deﬁnes elements of a code of</w:t>
        <w:br/>
        <w:t>conduct, and it is ultimately the responsibility of the Universal House of Justice, in watching over</w:t>
        <w:br/>
        <w:t>the security of the Cause and upholding the integrity of its Teachings, to require the friends to</w:t>
        <w:br/>
        <w:t>adhere to standards thus deﬁned.</w:t>
        <w:br/>
        <w:t>The Universal House of Justice does not see itself obliged to prescribe a new scientiﬁc</w:t>
        <w:br/>
        <w:t>methodology for Bahá’í academics who make study of the Faith, its teachings and history the</w:t>
        <w:br/>
        <w:t>subject of their professional activities. Rather has it concentrated on drawing the attention of</w:t>
        <w:br/>
        <w:t>these friends to the inadequacy of certain approaches from a Bahá’í point of view, urging them to</w:t>
        <w:br/>
        <w:t>apply to their work the concept which they accept as Bahá’ís: that the Manifestation of God is of</w:t>
        <w:br/>
        <w:t>a higher realm and has a perception far above that of any human being. He has the task of raising</w:t>
        <w:br/>
        <w:t>humankind to a new level of knowledge and behaviour. In this, His understanding transcends the</w:t>
      </w:r>
    </w:p>
    <w:p>
      <w:pPr>
        <w:spacing w:line="276" w:lineRule="auto" w:after="120"/>
        <w:jc w:val="both"/>
      </w:pPr>
      <w:r>
        <w:t>traditions and concepts of the society in which He appears. As Bahá’u’lláh Himself writes in the</w:t>
        <w:br/>
        <w:t>Hidden Words:</w:t>
        <w:br/>
        <w:t>O Son of Beauty! By My spirit and by My favour! By My mercy and by My beauty! All</w:t>
        <w:br/>
        <w:t>that I have revealed unto thee with the tongue of power, and have written for thee with the</w:t>
        <w:br/>
        <w:t>pen of might, hath been in accordance with thy capacity and understanding, not with My</w:t>
        <w:br/>
        <w:t>state and the melody of My voice.</w:t>
        <w:br/>
        <w:t>Although, in conveying His Revelation, the Manifestation uses the language and culture of the</w:t>
        <w:br/>
        <w:t>country into which He is born, He is not conﬁned to using terminology with the same</w:t>
        <w:br/>
        <w:t>connotations as those given to it by His predecessors or contemporaries; He delivers His message</w:t>
        <w:br/>
        <w:t>in a form which His audience, both immediate and in centuries to come, is capable of grasping. It</w:t>
        <w:br/>
        <w:t>is for Bahá’í scholars to elaborate, over a period of time, methodologies which will enable them to</w:t>
        <w:br/>
        <w:t>perform their work with this understanding. This is a challenging task, but not one which should</w:t>
        <w:br/>
        <w:t>be beyond the scope of Bahá’ís who are learned in the Teachings as well as competent in their</w:t>
        <w:br/>
        <w:t>scientiﬁc disciplines.</w:t>
        <w:br/>
        <w:t>This brings us to the speciﬁc points raised in your email of 17 November 1997. As you well</w:t>
        <w:br/>
        <w:t>understand, not only the right but also the responsibility of each believer to explore truth for</w:t>
        <w:br/>
        <w:t>himself or herself are fundamental to the Bahá’í teachings. This principle is an integral feature of</w:t>
        <w:br/>
        <w:t>the coming of age of humankind, inseparable from the social transformation to which Bahá’u’lláh</w:t>
        <w:br/>
        <w:t>is calling the peoples of the world. It is as relevant to speciﬁcally scholarly activity as it is to the</w:t>
        <w:br/>
        <w:t>rest of spiritual and intellectual life. Every human being is ultimately responsible to God for the</w:t>
        <w:br/>
        <w:t>use which he or she makes of these possibilities; conscience is never to be coerced, whether by</w:t>
        <w:br/>
        <w:t>other individuals or institutions.</w:t>
        <w:br/>
        <w:t>Conscience, however, is not an unchangeable absolute. One dictionary deﬁnition, although not</w:t>
        <w:br/>
        <w:t>covering all the usages of the term, presents the common understanding of the word “conscience”</w:t>
        <w:br/>
        <w:t>as “the sense of right and wrong as regards things for which one is responsible; the faculty or</w:t>
        <w:br/>
        <w:t>principle which pronounces upon the moral quality of one’s actions or motives, approving the</w:t>
        <w:br/>
        <w:t>right and condemning the wrong”.</w:t>
        <w:br/>
        <w:t>The functioning of one’s conscience, then, depends upon one’s understanding of right and</w:t>
        <w:br/>
        <w:t>wrong; the conscience of one person may be established upon a disinterested striving after truth</w:t>
        <w:br/>
        <w:t>and justice, while that of another may rest on an unthinking predisposition to act in accordance</w:t>
        <w:br/>
        <w:t>with that pattern of standards, principles and prohibitions which is a product of his social</w:t>
        <w:br/>
        <w:t>environment. Conscience, therefore, can serve either as a bulwark of an upright character or can</w:t>
        <w:br/>
        <w:t>represent an accumulation of prejudices learned from one’s forebears or absorbed from a limited</w:t>
        <w:br/>
        <w:t>social code.</w:t>
        <w:br/>
        <w:t>A Bahá’í recognizes that one aspect of his spiritual and intellectual growth is to foster the</w:t>
        <w:br/>
        <w:t>development of his conscience in the light of divine Revelation—a Revelation which, in addition to</w:t>
        <w:br/>
        <w:t>providing a wealth of spiritual and ethical principles, exhorts man “to free himself from idle fancy</w:t>
        <w:br/>
        <w:t>and imitation, discern with the eye of oneness His glorious handiwork, and look into all things</w:t>
        <w:br/>
        <w:t>with a searching eye”. This process of development, therefore, involves a clear-sighted</w:t>
        <w:br/>
        <w:t>examination of the conditions of the world with both heart and mind. A Bahá’í will understand</w:t>
        <w:br/>
        <w:t>that an upright life is based upon observance of certain principles which stem from Divine</w:t>
        <w:br/>
        <w:t>Revelation and which he recognizes as essential for the well-being of both the individual and</w:t>
        <w:br/>
        <w:t>society. In order to uphold such principles, he knows that, in certain cases, the voluntary</w:t>
        <w:br/>
        <w:t>submission of the promptings of his own personal conscience to the decision of the majority is a</w:t>
        <w:br/>
        <w:t>conscientious requirement, as in wholeheartedly accepting the majority decision of an Assembly</w:t>
        <w:br/>
        <w:t>at the outcome of consultation.</w:t>
        <w:br/>
        <w:t>In the discussion of wisdom in your email of 21 September 1997, you observe that maybe</w:t>
        <w:br/>
        <w:t>“Bahá’í academics all too often have not recognized that to a great extent failure to exercise</w:t>
      </w:r>
    </w:p>
    <w:p>
      <w:pPr>
        <w:spacing w:line="276" w:lineRule="auto" w:after="120"/>
        <w:jc w:val="both"/>
      </w:pPr>
      <w:r>
        <w:t>wisdom represents a failure of love.” The House of Justice agrees that the exercise of wisdom calls</w:t>
        <w:br/>
        <w:t>for a measure of love and the development of a sensitive conscience. These, in turn, involve not</w:t>
        <w:br/>
        <w:t>only devotion to a high standard of uprightness, but also consideration of the effects of one’s</w:t>
        <w:br/>
        <w:t>words and actions.</w:t>
        <w:br/>
        <w:t>A Bahá’í’s duty to pursue an unfettered search after truth should lead him to understand the</w:t>
        <w:br/>
        <w:t>Teachings as an organic, logically coherent whole, should cause him to examine his own ideas and</w:t>
        <w:br/>
        <w:t>motives, and should enable him to see that adherence to the Covenant, to which he is a party, is</w:t>
        <w:br/>
        <w:t>not blind imitation but conscious choice, freely made and freely followed.</w:t>
        <w:br/>
        <w:t>In many of His utterances, ‘Abdu’l-Bahá extols governments which uphold freedom of</w:t>
        <w:br/>
        <w:t>conscience for their citizens. As can be seen from the context, these statements refer to the</w:t>
        <w:br/>
        <w:t>freedom to follow the religion of one’s choice. In the original of a passage to which you refer in</w:t>
        <w:br/>
        <w:t>your email of …, He gives the following analysis of freedom.</w:t>
        <w:br/>
        <w:t>There are three types of freedom. The ﬁrst is divine freedom, which is one of the</w:t>
        <w:br/>
        <w:t>inherent attributes of the Creator for He is unconstrained in His will, and no one can force</w:t>
        <w:br/>
        <w:t>Him to change His decree in any matter whatsoever….</w:t>
        <w:br/>
        <w:t>The second is the political freedom of Europeans, which leaves the individual free to do</w:t>
        <w:br/>
        <w:t>whatsoever he desires as long as his action does not harm his neighbour. This is natural</w:t>
        <w:br/>
        <w:t>freedom, and its greatest expression is seen in the animal world. Observe these birds and</w:t>
        <w:br/>
        <w:t>notice with what freedom they live. However much man may try, he can never be as free as</w:t>
        <w:br/>
        <w:t>an animal, because the existence of order acts as an impediment to freedom.</w:t>
        <w:br/>
        <w:t>The third freedom is that which is born of obedience to the laws and ordinances of the</w:t>
        <w:br/>
        <w:t>Almighty. This is the freedom of the human world, where man severs his affections from all</w:t>
        <w:br/>
        <w:t>things. When he does so, he becomes immune to all hardship and sorrow. Wealth or material</w:t>
        <w:br/>
        <w:t>power will not deﬂect him from moderation and fairness, neither will poverty or need inhibit</w:t>
        <w:br/>
        <w:t>him from showing forth happiness and tranquillity. The more the conscience of man develops,</w:t>
        <w:br/>
        <w:t>the more will his heart be free and his soul attain unto happiness. In the religion of God, there</w:t>
        <w:br/>
        <w:t>is freedom of thought because God, alone, controls the human conscience, but this freedom</w:t>
        <w:br/>
        <w:t>should not go beyond courtesy. In the religion of God, there is no freedom of action outside the</w:t>
        <w:br/>
        <w:t>law of God. Man may not transgress this law, even though no harm is inﬂicted on one’s</w:t>
        <w:br/>
        <w:t>neighbour. This is because the purpose of Divine law is the education of all—others as well as</w:t>
        <w:br/>
        <w:t>oneself—and, in the sight of God, the harm done to one individual or to his neighbour is the</w:t>
        <w:br/>
        <w:t>same and is reprehensible in both cases. Hearts must possess the fear of God. Man should</w:t>
        <w:br/>
        <w:t>endeavour to avoid that which is abhorrent unto God. Therefore, the freedom that the laws of</w:t>
        <w:br/>
        <w:t>Europe offer to the individual does not exist in the law of God. Freedom of thought should not</w:t>
        <w:br/>
        <w:t>transgress the bounds of courtesy, and actions, likewise, should be governed by the fear of God</w:t>
        <w:br/>
        <w:t>and the desire to seek His good pleasure.</w:t>
        <w:br/>
        <w:t>Education of the individual Bahá’í in the Divine law is one of the duties of Spiritual</w:t>
        <w:br/>
        <w:t>Assemblies. In a letter to a National Assembly on 1 March 1951, Shoghi Effendi wrote:</w:t>
        <w:br/>
        <w:t>The deepening and enrichment of the spiritual life of the individual believer, his</w:t>
        <w:br/>
        <w:t>increasing comprehension of the essential verities underlying this Faith, his training in its</w:t>
        <w:br/>
        <w:t>administrative processes, his understanding of the fundamentals of the Covenants established</w:t>
        <w:br/>
        <w:t>by its Author and the authorized Interpreter of its teachings, should be made the supreme</w:t>
        <w:br/>
        <w:t>objectives of the national representatives responsible for the ediﬁcation, the progress and</w:t>
        <w:br/>
        <w:t>consolidation of these communities.</w:t>
        <w:br/>
        <w:t>Such is the duty resting on the elected institutions of the Faith for the promotion of the</w:t>
        <w:br/>
        <w:t>spiritual, moral and ethical lives of the individual believers. Parallel with this, the Bahá’í Faith</w:t>
        <w:br/>
        <w:t>upholds the freedom of conscience which permits a person to follow his chosen religion: no one</w:t>
      </w:r>
    </w:p>
    <w:p>
      <w:pPr>
        <w:spacing w:line="276" w:lineRule="auto" w:after="120"/>
        <w:jc w:val="both"/>
      </w:pPr>
      <w:r>
        <w:t>may be compelled to become a Bahá’í, or to remain a Bahá’í if he conscientiously wishes to leave</w:t>
        <w:br/>
        <w:t>the Faith. As to the thoughts of the Bahá’ís themselves—that is those who have chosen to follow</w:t>
        <w:br/>
        <w:t>the religion of Bahá’u’lláh—the institutions do not busy themselves with what individual believers</w:t>
        <w:br/>
        <w:t>think unless those thoughts become expressed in actions which are inimical to the basic principles</w:t>
        <w:br/>
        <w:t>and vital interests of the Faith.</w:t>
        <w:br/>
        <w:t>With regard to the accusation that to make such distinctions borders on restriction of the</w:t>
        <w:br/>
        <w:t>freedom of speech, one should accept that civil society has long recognized that utterance can</w:t>
        <w:br/>
        <w:t>metamorphose into behaviour, and has taken steps to protect itself and its citizens against such</w:t>
        <w:br/>
        <w:t>behaviour when it becomes socially destructive. Laws against sedition and hate-mongering are</w:t>
        <w:br/>
        <w:t>examples that come readily to mind.</w:t>
        <w:br/>
        <w:t>It will surely be clear to you from the above comments that the categories of “issues of</w:t>
        <w:br/>
        <w:t>doctrinal heresy which must therefore be suppressed” and “the imposition of orthodoxy on the</w:t>
        <w:br/>
        <w:t>Bahá’í community”, to which you refer, are concepts essentially drawn from the study of</w:t>
        <w:br/>
        <w:t>Christianity and are inapplicable to the far more complex interrelationships and principles</w:t>
        <w:br/>
        <w:t>established by the Bahá’í Faith.</w:t>
        <w:br/>
        <w:t>It is important for all those Bahá’ís who are engaged in the academic study of the Bahá’í Faith</w:t>
        <w:br/>
        <w:t>to address the theoretical problems which undoubtedly exist, while refusing to be distracted by</w:t>
        <w:br/>
        <w:t>insidious and unscholarly attacks and calumnies which may periodically be injected into their</w:t>
        <w:br/>
        <w:t>discussions by the ill-intentioned. Discussion with those who sincerely raise problematic issues,</w:t>
        <w:br/>
        <w:t>whether they be Bahá’ís or not, and whether—if the latter—they disagree with Bahá’í teachings,</w:t>
        <w:br/>
        <w:t>can be beneﬁcial and enlightening. However, to continue dialogue with those who have shown a</w:t>
        <w:br/>
        <w:t>ﬁxed antagonism to the Faith, and have demonstrated their imperviousness to any ideas other</w:t>
        <w:br/>
        <w:t>than their own, is usually fruitless and, for the Bahá’ís who take part, can be burdensome and</w:t>
        <w:br/>
        <w:t>even spiritually corrosive.</w:t>
        <w:br/>
        <w:t>The problem which aroused the concern of the House of Justice, and has been the subject of a</w:t>
        <w:br/>
        <w:t>number of communications, was the systematic corruption of Bahá’í discourse in certain of the</w:t>
        <w:br/>
        <w:t>Internet discussion groups, a design which became increasingly apparent to many of the Bahá’í</w:t>
        <w:br/>
        <w:t>participants and whose ﬁrst victim, if it were to succeed, would be Bahá’í scholarship itself. The</w:t>
        <w:br/>
        <w:t>element which exacerbated a dispute which had been simmering during the past two decades and</w:t>
        <w:br/>
        <w:t>erupted on the Internet was the participation of some persons who, while nominally Bahá’ís,</w:t>
        <w:br/>
        <w:t>cherished their own programmes and designed to make use of the Bahá’í Cause for the</w:t>
        <w:br/>
        <w:t>advancement of these programmes. To this end they strove to change the essential characteristics</w:t>
        <w:br/>
        <w:t>of that Cause. This behaviour has been abundantly conﬁrmed by statements made and actions</w:t>
        <w:br/>
        <w:t>taken by certain of the involved individuals since they withdrew from the Bahá’í community.</w:t>
        <w:br/>
        <w:t>They sought to use the language, the occasions and the credibility of scholarly activity to lend a</w:t>
        <w:br/>
        <w:t>counterfeit authority to a private enterprise which was essentially ideological in nature and self-</w:t>
        <w:br/>
        <w:t>motivated in origin. Even if their original aims were idealistic in nature—no matter how ill-</w:t>
        <w:br/>
        <w:t>informed and erroneous in concept—they had evolved in practice into an assault on the Covenant</w:t>
        <w:br/>
        <w:t>which Bahá’u’lláh has created as a stronghold within which His Cause would evolve as He</w:t>
        <w:br/>
        <w:t>intends. The purpose of some of those responsible would seem to be that, by diminishing the</w:t>
        <w:br/>
        <w:t>station of Bahá’u’lláh—a disservice done to previous Manifestations by people similarly inclined—</w:t>
        <w:br/>
        <w:t>by casting doubt on the authority conferred on ‘Abdu’l-Bahá, the Guardian and the Universal</w:t>
        <w:br/>
        <w:t>House of Justice, and by calling into question the integrity of Bahá’í administrative processes,</w:t>
        <w:br/>
        <w:t>they would be able to persuade a number of unwary followers that the Bahá’í Faith is in fact not a</w:t>
        <w:br/>
        <w:t>Divine Revelation but a kind of socio-political system being manipulated by ambitious individuals.</w:t>
        <w:br/>
        <w:t>Your own familiarity with these same persons’ behaviour will have provided you with ample</w:t>
        <w:br/>
        <w:t>illustration of the violence being done by their public and private statements to Bahá’u’lláh’s</w:t>
        <w:br/>
        <w:t>teachings, which they profess to honour, and to the cause of scholarship, which they profess to</w:t>
        <w:br/>
        <w:t>serve. We cannot separate method from spirit and character. In The Secret of Divine Civilization,</w:t>
        <w:br/>
        <w:t>‘Abdu’l-Bahá gives the standard for the “spiritually learned” whom He describes as “skilled</w:t>
      </w:r>
    </w:p>
    <w:p>
      <w:pPr>
        <w:spacing w:line="276" w:lineRule="auto" w:after="120"/>
        <w:jc w:val="both"/>
      </w:pPr>
      <w:r>
        <w:t>physicians for the ailing body of the world” and “the sure antidote to the poison that has</w:t>
        <w:br/>
        <w:t>corrupted human society”:</w:t>
        <w:br/>
        <w:t>For every thing, however, God has created a sign and symbol, and established standards</w:t>
        <w:br/>
        <w:t>and tests by which it may be known. The spiritually learned must be characterized by both</w:t>
        <w:br/>
        <w:t>inward and outward perfections; they must possess a good character, an enlightened nature, a</w:t>
        <w:br/>
        <w:t>pure intent, as well as intellectual power, brilliance and discernment, intuition, discretion and</w:t>
        <w:br/>
        <w:t>foresight, temperance, reverence, and a heartfelt fear of God. For an unlit candle, however</w:t>
        <w:br/>
        <w:t>great in diameter and tall, is no better than a barren palm tree or a pile of dead wood.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01 October 2024 10:00 a.m. (GMT)Notes</w:t>
        <w:br/>
        <w:t>The compilation referred to is not provided here because the indented paragraphs which follow</w:t>
        <w:br/>
        <w:t>give the essential passages conveying the advice of the beloved Guardian. ↩1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