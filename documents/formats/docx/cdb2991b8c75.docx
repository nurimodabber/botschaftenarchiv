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Der Welt Ordnung geben – Starke Ehen aufbauen und erhalten (To Set the World in Order — Building and Preserving Strong Marriages)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*To Set the World in Order: Building and Preserving Strong</w:t>
        <w:br/>
        <w:t>Marriages</w:t>
        <w:br/>
        <w:t>A Compilation Prepared by the Research Department</w:t>
        <w:br/>
        <w:t>of the Universal House of Justice</w:t>
        <w:br/>
        <w:t>August 2023</w:t>
        <w:br/>
        <w:t>The Cause of Unity</w:t>
        <w:br/>
        <w:t>Creating Families that Illuminate the World</w:t>
        <w:br/>
        <w:t>The Ideal Milieu for Learning the Principles of Consultation</w:t>
        <w:br/>
        <w:t>Addressing Challenges</w:t>
        <w:br/>
        <w:t>Prayers</w:t>
        <w:br/>
        <w:t>The Cause of Unity</w:t>
        <w:br/>
        <w:t>And then the voice of the Divine Lote-Tree sounded, calling aloud and saying: “Praise be unto</w:t>
        <w:br/>
        <w:t>God Who hath ordained marriage to be a portal for the appearance of the manifestations of His</w:t>
        <w:br/>
        <w:t>Name, the All-Merciful, and adorned by its means the cities of His mention and praise.” Verily, it is</w:t>
        <w:br/>
        <w:t>the key to the perpetuation of life for the peoples of the world, and the inscrutable instrument for</w:t>
        <w:br/>
        <w:t>the fulﬁlment of their destiny. Through it the water of life hath streamed forth unto the people of</w:t>
        <w:br/>
        <w:t>certitude. Praised be God, Who hath made marriage a means for propagating His Cause amongst</w:t>
        <w:br/>
        <w:t>His servants and proclaiming His Word throughout the world….</w:t>
        <w:br/>
        <w:t>All loving-kindness is Thine, O Thou Who art the Object of the adoration of all humankind,</w:t>
        <w:br/>
        <w:t>inasmuch as Thou hast ordained marriage to be a cause of unity amongst Thy creatures and of the</w:t>
        <w:br/>
        <w:t>exaltation of Thy Word amidst Thy people. Through its agency, Thou hast bound together the</w:t>
        <w:br/>
        <w:t>hearts and revealed the manifestations of Thy Name, the Best-Beloved. By its means, the hidden</w:t>
        <w:br/>
        <w:t>mysteries have been disclosed from behind the mount of Thy power, and earth and heaven have</w:t>
        <w:br/>
        <w:t>been illumined with the light of Thy loving-kindness.</w:t>
        <w:br/>
        <w:t>(Bahá’u’lláh, from a Tablet—translated from the Arabic) [1]</w:t>
        <w:br/>
        <w:t>Marriage, among the mass of the people, is a physical bond, and this union can only be</w:t>
        <w:br/>
        <w:t>temporary, since it is foredoomed to a physical separation at the close.</w:t>
        <w:br/>
        <w:t>Among the people of Bahá, however, marriage must be a union of the body and of the spirit</w:t>
        <w:br/>
        <w:t>as well, for here both husband and wife are aglow with the same wine, both are enamoured of the</w:t>
        <w:br/>
        <w:t>same matchless Face, both live and move through the same spirit, both are illumined by the same</w:t>
        <w:br/>
        <w:t>glory. This connection between them is a spiritual one, hence it is a bond that will abide forever.</w:t>
        <w:br/>
        <w:t>Likewise do they enjoy strong and lasting ties in the physical world as well, for if the marriage is</w:t>
        <w:br/>
        <w:t>based both on the spirit and the body, that union is a true one, hence it will endure. If, however,</w:t>
        <w:br/>
        <w:t>the bond is physical and nothing more, it is sure to be only temporary, and must inexorably end in</w:t>
        <w:br/>
        <w:t>separation.</w:t>
        <w:br/>
        <w:t>When, therefore, the people of Bahá undertake to marry, the union must be a true</w:t>
        <w:br/>
        <w:t>relationship, a spiritual coming together as well as a physical one, so that throughout every phase</w:t>
        <w:br/>
        <w:t>of life, and in all the worlds of God, their union will endure; for this real oneness is a gleaming out</w:t>
        <w:br/>
        <w:t>of the love of God.</w:t>
      </w:r>
    </w:p>
    <w:p>
      <w:pPr>
        <w:spacing w:line="276" w:lineRule="auto" w:after="120"/>
        <w:jc w:val="both"/>
      </w:pPr>
      <w:r>
        <w:t>In the same way, when any souls grow to be true believers, they will attain a spiritual</w:t>
        <w:br/>
        <w:t>relationship with one another, and show forth a tenderness which is not of this world. They will,</w:t>
        <w:br/>
        <w:t>all of them, become elated from a draught of divine love, and that union of theirs, that connection,</w:t>
        <w:br/>
        <w:t>will also abide forever. Souls, that is, who will consign their own selves to oblivion, strip from</w:t>
        <w:br/>
        <w:t>themselves the defects of humankind, and unchain themselves from human bondage, will beyond</w:t>
        <w:br/>
        <w:t>any doubt be illumined with the heavenly splendours of oneness, and will all attain unto real</w:t>
        <w:br/>
        <w:t>union in the world that dieth not.</w:t>
        <w:br/>
        <w:t>(‘Abdu’l-Bahá, Selections from the Writings of ‘Abdu’l-Bahá, pars. 84.2–84.5) [2]</w:t>
        <w:br/>
        <w:t>Bahá’í marriage is the commitment of the two parties one to the other, and their mutual</w:t>
        <w:br/>
        <w:t>attachment of mind and heart. Each must, however, exercise the utmost care to become</w:t>
        <w:br/>
        <w:t>thoroughly acquainted with the character of the other, that the binding covenant between them</w:t>
        <w:br/>
        <w:t>may be a tie that will endure forever. Their purpose must be this: to become loving companions</w:t>
        <w:br/>
        <w:t>and comrades and at one with each other for time and eternity….</w:t>
        <w:br/>
        <w:t>The true marriage of Bahá’ís is this, that husband and wife should be united both physically</w:t>
        <w:br/>
        <w:t>and spiritually, that they may ever improve the spiritual life of each other, and may enjoy</w:t>
        <w:br/>
        <w:t>everlasting unity throughout all the worlds of God. This is Bahá’í marriage.</w:t>
        <w:br/>
        <w:t>(‘Abdu’l-Bahá, Selections from the Writings of ‘Abdu’l-Bahá, pars. 86.1–86.2) [3]</w:t>
        <w:br/>
        <w:t>With all humility, prayers of supplication have been offered at the Holy Threshold, that this</w:t>
        <w:br/>
        <w:t>marriage may be a harbinger of joy to the friends, that it may be a loving bond for all eternity, and</w:t>
        <w:br/>
        <w:t>yield everlasting beneﬁts and fruits.</w:t>
        <w:br/>
        <w:t>From separation doth every kind of hurt and harm proceed, but the union of created things</w:t>
        <w:br/>
        <w:t>doth ever yield most laudable results. From the pairing of even the smallest particles in the world</w:t>
        <w:br/>
        <w:t>of being are the grace and bounty of God made manifest; and the higher the degree, the more</w:t>
        <w:br/>
        <w:t>momentous is the union. “Glory be to Him Who hath created all the pairs, of such things as earth</w:t>
        <w:br/>
        <w:t>produceth, and out of men themselves, and of things beyond their ken.”1 And above all other</w:t>
        <w:br/>
        <w:t>unions is that between human beings, especially when it cometh to pass in the love of God. Thus</w:t>
        <w:br/>
        <w:t>is the primal oneness made to appear; thus is laid the foundation of love in the spirit. It is certain</w:t>
        <w:br/>
        <w:t>that such a marriage as yours will cause the bestowals of God to be revealed. Wherefore do we</w:t>
        <w:br/>
        <w:t>offer you felicitations and call down blessings upon you and beg of the Blessed Beauty, through</w:t>
        <w:br/>
        <w:t>His aid and favour, to make that wedding feast a joy to all and adorn it with the harmony of</w:t>
        <w:br/>
        <w:t>Heaven.</w:t>
        <w:br/>
        <w:t>(‘Abdu’l-Bahá, Selections from the Writings of ‘Abdu’l-Bahá, pars. 87.1–87.2) [4]</w:t>
        <w:br/>
        <w:t>O ye two believers in God! The Lord, peerless is He, hath made woman and man to abide with</w:t>
        <w:br/>
        <w:t>each other in the closest companionship, and to be even as a single soul. They are two helpmates,</w:t>
        <w:br/>
        <w:t>two intimate friends, who should be concerned about the welfare of each other.</w:t>
        <w:br/>
        <w:t>If they live thus, they will pass through this world with perfect contentment, bliss, and peace</w:t>
        <w:br/>
        <w:t>of heart, and become the object of divine grace and favour in the Kingdom of heaven. But if they</w:t>
        <w:br/>
        <w:t>do other than this, they will live out their lives in great bitterness, longing at every moment for</w:t>
        <w:br/>
        <w:t>death, and will be shamefaced in the heavenly realm.</w:t>
        <w:br/>
        <w:t>Strive, then, to abide, heart and soul, with each other as two doves in the nest, for this is to be</w:t>
        <w:br/>
        <w:t>blessed in both worlds.</w:t>
        <w:br/>
        <w:t>(‘Abdu’l-Bahá, Selections from the Writings of ‘Abdu’l-Bahá, pars. 92.1–92.3) [5]</w:t>
        <w:br/>
        <w:t>He is God.</w:t>
      </w:r>
    </w:p>
    <w:p>
      <w:pPr>
        <w:spacing w:line="276" w:lineRule="auto" w:after="120"/>
        <w:jc w:val="both"/>
      </w:pPr>
      <w:r>
        <w:t>All praise be unto God, Who hath created realities that are paired through the mutual</w:t>
        <w:br/>
        <w:t>encounter of the divine names and attributes, that are comprised of both existence and essence,</w:t>
        <w:br/>
        <w:t>and that derive their grace from states that are opposite yet compatible and from facing mirrors</w:t>
        <w:br/>
        <w:t>that form complementary reﬂections. “Glory be to Him Who hath created all the pairs, of such</w:t>
        <w:br/>
        <w:t>things as the earth produceth, and of themselves, and of things beyond their ken”,2 and hath made</w:t>
        <w:br/>
        <w:t>the human reality to be a wellspring of blessings and a fountainhead of abundant increase in the</w:t>
        <w:br/>
        <w:t>world of being. The inner realities of all things proceeded from the encounter of the most excellent</w:t>
        <w:br/>
        <w:t>names, and the contest of the most exalted attributes. They married, assembled, gathered,</w:t>
        <w:br/>
        <w:t>harmonized, united, and attained unto completion and perfection—whereupon, within the essences</w:t>
        <w:br/>
        <w:t>of the realities derived therefrom, the effulgence of primal oneness shone resplendent.</w:t>
        <w:br/>
        <w:t>Within these mysteries lieth an inscrutable wisdom—a wisdom through which God’s laws and</w:t>
        <w:br/>
        <w:t>ordinances have been revealed in the Sacred Scriptures. Unto God belongeth supreme authority,</w:t>
        <w:br/>
        <w:t>irrefutable proofs, all-swaying sovereignty, consummate might, and all-encompassing powers of</w:t>
        <w:br/>
        <w:t>attraction.</w:t>
        <w:br/>
        <w:t>Blessing and praise rest upon that Reality that joineth together the spiritual realities and</w:t>
        <w:br/>
        <w:t>subtle particulars of the universe—that mighty Bridge, that all-bountiful Link, that Conﬂuence of</w:t>
        <w:br/>
        <w:t>the two seas and Meeting-Place of the two shores, that Day-Star of the “two Easts” and Light of</w:t>
        <w:br/>
        <w:t>the “two Wests”3—upon that Blessed Tree and its branches, its leaves, its blossoms, and its fruits,</w:t>
        <w:br/>
        <w:t>and upon all those who have sought shelter within its shade and taken refuge beneath its</w:t>
        <w:br/>
        <w:t>outspread boughs.</w:t>
        <w:br/>
        <w:t>Verily, the All-Merciful One shed His splendour upon the Sinai of creation with a light that</w:t>
        <w:br/>
        <w:t>gleamed, ﬂashed, and beamed upon the dawning-places of the souls and the horizons of the world.</w:t>
        <w:br/>
        <w:t>Thereupon did all potentialities and their recipients, and all existences and essences, unite and</w:t>
        <w:br/>
        <w:t>join together in affection, intimacy, and mutual attraction. Through this union, the sign of Divine</w:t>
        <w:br/>
        <w:t>Oneness appeared, the standard of His Singleness was hoisted, all multiplicity disappeared, all</w:t>
        <w:br/>
        <w:t>selﬁshness vanished into nothingness, and every dividing boundary did fade away.</w:t>
        <w:br/>
        <w:t>And so that this primal oneness may be expressed and this spiritual harmony be manifested,</w:t>
        <w:br/>
        <w:t>He, through His consummate wisdom and all-encompassing mercy, prescribed matrimony and</w:t>
        <w:br/>
        <w:t>ordained it to be a means of salvation and well-being, that it might be a symbol of that divine bond</w:t>
        <w:br/>
        <w:t>and a sign of that spiritual harmony, heavenly bounty, and celestial favour.</w:t>
        <w:br/>
        <w:t>Rejoice, then, O people of Bahá, at this loving harmony that your Lord hath ordained for you</w:t>
        <w:br/>
        <w:t>from the realms above, and this unity that hath been established upon pillars of divine guidance.</w:t>
        <w:br/>
        <w:t>From it hath sprung the harmony that hath formed between this blessed leaf and this exalted</w:t>
        <w:br/>
        <w:t>bough, and the union that hath appeared between this noble fruit and this wondrous branch.</w:t>
        <w:br/>
        <w:t>Wherefore, beseech ye God to make this marriage blessed, prosperous, loving, and happy, to</w:t>
        <w:br/>
        <w:t>gladden and vivify by it their two hearts, and to raise up, through them, souls who will walk</w:t>
        <w:br/>
        <w:t>steadfastly in the Cause of the Lord, who will diffuse the sweet savours of holiness throughout</w:t>
        <w:br/>
        <w:t>the East and the West, will illumine the world with the light of divine knowledge, will perfume all</w:t>
        <w:br/>
        <w:t>regions with the fragrances of divine mysteries, and will adorn the world of being with the hidden</w:t>
        <w:br/>
        <w:t>secrets of servitude to Him Who is its Creator and Supreme Ordainer. Praise be unto God, both at</w:t>
        <w:br/>
        <w:t>the beginning of this union and at its culmination.</w:t>
        <w:br/>
        <w:t>(‘Abdu’l-Bahá, from a Tablet—translated from the Arabic) [6]</w:t>
        <w:br/>
        <w:t>Regarding the question of marriage, know thou that the command of marriage is eternal. It</w:t>
        <w:br/>
        <w:t>will never be changed or altered. This creation is divine, and it is not possible for that which is</w:t>
        <w:br/>
        <w:t>created by God to be changed or altered.</w:t>
        <w:br/>
        <w:t>(‘Abdu’l-Bahá, from a Tablet—translated from the Persian) [7]</w:t>
      </w:r>
    </w:p>
    <w:p>
      <w:pPr>
        <w:spacing w:line="276" w:lineRule="auto" w:after="120"/>
        <w:jc w:val="both"/>
      </w:pPr>
      <w:r>
        <w:t>It has been ordained in this Dispensation that unity and love should increase day by day</w:t>
        <w:br/>
        <w:t>between husband and wife, so that they become one soul, one spirit and one body. I hope that</w:t>
        <w:br/>
        <w:t>God’s purpose will be manifested in the utmost perfection between you.</w:t>
        <w:br/>
        <w:t>(‘Abdu’l-Bahá, from a Tablet—translated from the Persian) [8]</w:t>
        <w:br/>
        <w:t>Praise be unto Him Who, through His effulgent grace, created the Primal Origin of existence</w:t>
        <w:br/>
        <w:t>and made It the centre of the seat of glory. From this human Temple, He hath caused to emanate</w:t>
        <w:br/>
        <w:t>all the tribes, kindreds, and nations of the earth. Whereupon He created all things—whether plants</w:t>
        <w:br/>
        <w:t>or animals or intelligent and rational beings—in joyous, connected pairs, in order that they might</w:t>
        <w:br/>
        <w:t>ﬂourish, multiply, and worship their Lord with radiant devotion, treading the path of guidance</w:t>
        <w:br/>
        <w:t>with heart and soul. Amongst the believers, He hath ordained this binding covenant to be a sign of</w:t>
        <w:br/>
        <w:t>Divine Unity and the highest means for attaining physical and spiritual union. He hath matched</w:t>
        <w:br/>
        <w:t>His servants and chosen ones with luminous maidservants and heavenly leaves…. He hath bound</w:t>
        <w:br/>
        <w:t>together their hearts and made them even as a single soul, that they may, at all times and under</w:t>
        <w:br/>
        <w:t>all conditions, live in harmony, affection, unity, and concord.</w:t>
        <w:br/>
        <w:t>(‘Abdu’l-Bahá, from a Tablet—translated from the Arabic) [9]</w:t>
        <w:br/>
        <w:t>O maidservant of God! Praise be unto God that thy loving husband hath entered beneath the</w:t>
        <w:br/>
        <w:t>shade of the Blessed Tree, and hath received the light of divine guidance from the heavenly sun</w:t>
        <w:br/>
        <w:t>and luminous moon. He is an agreeable companion and a true friend. Therefore, thou shouldst act</w:t>
        <w:br/>
        <w:t>in such a manner that he may enjoy the utmost happiness, felicity, and delight and may be</w:t>
        <w:br/>
        <w:t>wholeheartedly pleased and gladdened. I shall pray for you and hope that, through the bounties</w:t>
        <w:br/>
        <w:t>and blessings of the Almighty, ye may live in a state of utmost harmony and love. Upon thee be</w:t>
        <w:br/>
        <w:t>the glory of the Most Glorious.</w:t>
        <w:br/>
        <w:t>(‘Abdu’l-Bahá, from a Tablet—translated from the Persian) [10]</w:t>
        <w:br/>
        <w:t>Endeavour that the black and the white may gather in one meeting place, and with the</w:t>
        <w:br/>
        <w:t>utmost love, fraternally associate with each other, so that quarrel and strife may vanish from</w:t>
        <w:br/>
        <w:t>among the white and the black. Thou must even endeavour that they intermarry. There is no</w:t>
        <w:br/>
        <w:t>greater means to bring about affection between the white and the black than the inﬂuence of the</w:t>
        <w:br/>
        <w:t>Word of God. Likewise marriage between these two races will wholly destroy and eradicate the</w:t>
        <w:br/>
        <w:t>root of enmity.</w:t>
        <w:br/>
        <w:t>(‘Abdu’l-Bahá, from a Tablet—translated from the Persian) [11]</w:t>
        <w:br/>
        <w:t>What the Bahá’ís must do is not commit adultery if they are married, and refrain from sexual</w:t>
        <w:br/>
        <w:t>intimacy before marriage. It is not a sin in the Bahá’í Faith if you do not marry, but marriage is</w:t>
        <w:br/>
        <w:t>recommended to the believers by Bahá’u’lláh.</w:t>
        <w:br/>
        <w:t>There is no teaching in the Bahá’í Faith that “soul mates” exist. What is meant is that</w:t>
        <w:br/>
        <w:t>marriage should lead to a profound friendship of spirit, which will endure in the next world, where</w:t>
        <w:br/>
        <w:t>there is no sex, and no giving and taking in marriage; just the way we should establish with our</w:t>
        <w:br/>
        <w:t>parents, our children, our brothers and sisters and friends a deep spiritual bond which will be</w:t>
        <w:br/>
        <w:t>everlasting, and not merely physical bonds of human relationship.</w:t>
        <w:br/>
        <w:t>(From a letter dated 4 December 1954 written on behalf of Shoghi Effendi to an</w:t>
        <w:br/>
        <w:t>individual believer) [12]</w:t>
        <w:br/>
        <w:t>Creating Families that Illuminate the World</w:t>
        <w:br/>
        <w:t>Enter into wedlock, O people, that ye may bring forth one who will make mention of Me amid My</w:t>
        <w:br/>
        <w:t>servants. This is My bidding unto you; hold fast to it as an assistance to yourselves.</w:t>
      </w:r>
    </w:p>
    <w:p>
      <w:pPr>
        <w:spacing w:line="276" w:lineRule="auto" w:after="120"/>
        <w:jc w:val="both"/>
      </w:pPr>
      <w:r>
        <w:t>(Bahá’u’lláh, The Kitáb-i-Aqdas, par. 63) [13]</w:t>
        <w:br/>
        <w:t>And when He desired to manifest grace and beneﬁcence to men, and to set the world in order,</w:t>
        <w:br/>
        <w:t>He revealed observances and created laws; among them He established the law of marriage, made</w:t>
        <w:br/>
        <w:t>it as a fortress for well-being and salvation, and enjoined it upon us in that which was sent down</w:t>
        <w:br/>
        <w:t>out of the heaven of sanctity in His Most Holy Book. He saith, great is His glory: “Enter into</w:t>
        <w:br/>
        <w:t>wedlock, O people, that ye may bring forth one who will make mention of Me amid My servants.</w:t>
        <w:br/>
        <w:t>This is My bidding unto you; hold fast to it as an assistance to yourselves.”</w:t>
        <w:br/>
        <w:t>(Bahá’u’lláh, in Bahá’í Prayers: A Selection of Prayers Revealed by Bahá’u’lláh, the Báb,</w:t>
        <w:br/>
        <w:t>and ‘Abdu’l-Bahá (Wilmette: Bahá’í Publishing Trust, 2002), p. 116) [14]</w:t>
        <w:br/>
        <w:t>God testiﬁeth that there is none other God but Him, Who is potent to do whatsoever He</w:t>
        <w:br/>
        <w:t>willeth. He ruleth over His dominion as He pleaseth. This is a Day wherein the All-Merciful hath</w:t>
        <w:br/>
        <w:t>enjoined matrimony upon the people that through it may appear those who will lift up their</w:t>
        <w:br/>
        <w:t>voices and make mention of God, the Lord of the seen and of the unseen, the Lord of the Mighty</w:t>
        <w:br/>
        <w:t>Throne….</w:t>
        <w:br/>
        <w:t>Glory be upon thee and upon the handmaiden with whom We have favoured thee. Render ye</w:t>
        <w:br/>
        <w:t>thanks unto God, and say: “Magniﬁed art Thou, O Lord of the World! All praise be unto Thee, O</w:t>
        <w:br/>
        <w:t>Thou Who art the glory of such as have recognized Thee!”</w:t>
        <w:br/>
        <w:t>(Bahá’u’lláh, from a Tablet—translated from the Arabic) [15]</w:t>
        <w:br/>
        <w:t>O ye my two beloved children! The news of your union, as soon as it reached me, imparted</w:t>
        <w:br/>
        <w:t>inﬁnite joy and gratitude. Praise be to God, those two faithful birds have sought shelter in one</w:t>
        <w:br/>
        <w:t>nest. I beseech God that He may enable them to raise an honoured family, for the importance of</w:t>
        <w:br/>
        <w:t>marriage lieth in the bringing up of a richly blessed family, so that with entire gladness they may,</w:t>
        <w:br/>
        <w:t>even as candles, illuminate the world. For the enlightenment of the world dependeth upon the</w:t>
        <w:br/>
        <w:t>existence of man. If man did not exist in this world, it would have been like a tree without fruit.</w:t>
        <w:br/>
        <w:t>My hope is that you both may become even as one tree, and may, through the outpourings of the</w:t>
        <w:br/>
        <w:t>cloud of loving-kindness, acquire freshness and charm, and may blossom and yield fruit, so that</w:t>
        <w:br/>
        <w:t>your line may eternally endure.</w:t>
        <w:br/>
        <w:t>(‘Abdu’l-Bahá, Selections from the Writings of ‘Abdu’l-Bahá, par. 88.1) [16]</w:t>
        <w:br/>
        <w:t>O ye two birds of the celestial gardens! Render thanks unto God that ye were graciously</w:t>
        <w:br/>
        <w:t>enabled to enter into matrimony with one another and wish to establish a blessed family. I too</w:t>
        <w:br/>
        <w:t>supplicate the realm of the All-Glorious that those two intimate doves may be made to warble</w:t>
        <w:br/>
        <w:t>sweet melodies in the heaven of His bounty, so that upon the twigs of the Tree of Life they may</w:t>
        <w:br/>
        <w:t>sing, in the most wondrous tones, hymns of praise and glory to the Lord of Hosts, in order that all</w:t>
        <w:br/>
        <w:t>who hearken thereunto may be moved and ﬁlled with joy and ecstasy, may be stirred by the</w:t>
        <w:br/>
        <w:t>breezes of God’s loving-kindness, may seek eternal life, and may long for spiritual rebirth. Upon</w:t>
        <w:br/>
        <w:t>you both be the glory of the Most Glorious.</w:t>
        <w:br/>
        <w:t>(‘Abdu’l-Bahá, from a Tablet—translated from the Persian) [17]</w:t>
        <w:br/>
        <w:t>It is my fervent hope that, through the bestowals of the Blessed Beauty, this marriage may bring</w:t>
        <w:br/>
        <w:t>about joy and radiance, and may gladden and cheer the friends—and that through it, a Bahá’í</w:t>
        <w:br/>
        <w:t>family may shine forth in the realm of existence, the descendants of which will become</w:t>
        <w:br/>
        <w:t>manifestations of divine grace and bounty in the ages and centuries to come.</w:t>
        <w:br/>
        <w:t>(‘Abdu’l-Bahá, from a Tablet—translated from the Persian) [18]</w:t>
      </w:r>
    </w:p>
    <w:p>
      <w:pPr>
        <w:spacing w:line="276" w:lineRule="auto" w:after="120"/>
        <w:jc w:val="both"/>
      </w:pPr>
      <w:r>
        <w:t>I beseech God to graciously make of thy home a centre for the diffusion of the light of divine</w:t>
        <w:br/>
        <w:t>guidance, for the dissemination of the Words of God and for enkindling at all times the ﬁre of love</w:t>
        <w:br/>
        <w:t>in the hearts of His faithful servants and maidservants. Know thou of a certainty that every house</w:t>
        <w:br/>
        <w:t>wherein the anthem of praise is raised to the Realm of Glory in celebration of the Name of God is</w:t>
        <w:br/>
        <w:t>indeed a heavenly home, and one of the gardens of delight in the Paradise of God.</w:t>
        <w:br/>
        <w:t>(‘Abdu’l-Bahá, from a Tablet—translated from the Arabic) [19]</w:t>
        <w:br/>
        <w:t>I convey my greetings and felicitations on the occasion of thy marriage. May it be blessed and</w:t>
        <w:br/>
        <w:t>joyous, and may it lead to the continuation of thy lineage forevermore. Every marriage founded</w:t>
        <w:br/>
        <w:t>upon the utmost steadfastness in the love of God will assuredly become a source of great</w:t>
        <w:br/>
        <w:t>blessings. Therefore, I beseech God that this marriage may be conducive to happiness and this</w:t>
        <w:br/>
        <w:t>union may lead to the appearance of divine bestowals. Upon thee be greetings and praise.</w:t>
        <w:br/>
        <w:t>(‘Abdu’l-Bahá, from a Tablet—translated from the Persian) [20]</w:t>
        <w:br/>
        <w:t>After marriage thou shouldst, God willing, together with thy revered husband diffuse the sweet</w:t>
        <w:br/>
        <w:t>savours of God so that the conﬁrmations of the Lord of Hosts may continually descend upon you.</w:t>
        <w:br/>
        <w:t>Through whatever region ye may pass, shed ye the divine bestowals like unto the vernal showers,</w:t>
        <w:br/>
        <w:t>and render the lands green and verdant thereby. Upon thee be the glory of the Most Glorious.</w:t>
        <w:br/>
        <w:t>(‘Abdu’l-Bahá, from a Tablet—translated from the Persian) [21]</w:t>
        <w:br/>
        <w:t>The hearts were cheered by your marriage on a blessed and happy day in this glorious age. In the</w:t>
        <w:br/>
        <w:t>estimation of true believers, there is no doubt whatsoever that this marriage is auspicious and</w:t>
        <w:br/>
        <w:t>blessed, inasmuch as ye have both sought shelter beneath the Tree of Life, have entered the Ark</w:t>
        <w:br/>
        <w:t>of Salvation, and have, through the conﬁrmations of the Lord of tokens and signs, been attracted</w:t>
        <w:br/>
        <w:t>by the sweet savours of the garden of heaven. How blessed is this marriage! How noble is this</w:t>
        <w:br/>
        <w:t>fellowship and union! Be ye as a pair of doves that nest on the loftiest branches of the Tree of</w:t>
        <w:br/>
        <w:t>Life within the Paradise of the All-Merciful and warble, in the night season and at the break of</w:t>
        <w:br/>
        <w:t>dawn, the most wondrous songs in praise of their Lord, the Unconstrained. Verily, I beseech God to</w:t>
        <w:br/>
        <w:t>ordain for you every good, to quicken you with a pure and goodly life, to assist you to undertake</w:t>
        <w:br/>
        <w:t>righteous deeds, and to bestow blessings upon your loved ones and your kindred.</w:t>
        <w:br/>
        <w:t>(‘Abdu’l-Bahá, from a Tablet—translated from the Arabic) [22]</w:t>
        <w:br/>
        <w:t>It is highly important for man to raise a family. So long as he is young, because of youthful</w:t>
        <w:br/>
        <w:t>self-complacency, he does not realize its signiﬁcance, but this will be a source of regret when he</w:t>
        <w:br/>
        <w:t>grows old…. In this glorious Cause the life of a married couple should resemble the life of the</w:t>
        <w:br/>
        <w:t>angels in heaven—a life full of joy and spiritual delight, a life of unity and concord, a friendship</w:t>
        <w:br/>
        <w:t>both mental and physical. The home should be orderly and well-organized. Their ideas and</w:t>
        <w:br/>
        <w:t>thoughts should be like the rays of the sun of truth and the radiance of the brilliant stars in the</w:t>
        <w:br/>
        <w:t>heavens. Even as two birds they should warble melodies upon the branches of the tree of</w:t>
        <w:br/>
        <w:t>fellowship and harmony. They should always be elated with joy and gladness and be a source of</w:t>
        <w:br/>
        <w:t>happiness to the hearts of others. They should set an example to their fellow-men, manifest a</w:t>
        <w:br/>
        <w:t>true and sincere love towards each other and educate their children in such a manner as to blazon</w:t>
        <w:br/>
        <w:t>the fame and glory of their family.</w:t>
        <w:br/>
        <w:t>(From the Utterances of ‘Abdu’l-Bahá—translated from the Persian) [23]</w:t>
        <w:br/>
        <w:t>A truly Bahá’í home is a true fortress upon which the Cause can rely while planning its</w:t>
        <w:br/>
        <w:t>campaigns. If … and … love each other and would like to marry, Shoghi Effendi does not wish them</w:t>
        <w:br/>
        <w:t>to think that by doing so they are depriving themselves of the privilege of service; in fact such a</w:t>
        <w:br/>
        <w:t>union will enhance their ability to serve. There is nothing more beautiful than to have young</w:t>
      </w:r>
    </w:p>
    <w:p>
      <w:pPr>
        <w:spacing w:line="276" w:lineRule="auto" w:after="120"/>
        <w:jc w:val="both"/>
      </w:pPr>
      <w:r>
        <w:t>Bahá’ís marry and found truly Bahá’í homes, the type Bahá’u’lláh wishes them to be. Please give</w:t>
        <w:br/>
        <w:t>them both the Guardian’s loving greetings.</w:t>
        <w:br/>
        <w:t>(From a letter dated 6 November 1932 written on behalf of Shoghi Effendi to an</w:t>
        <w:br/>
        <w:t>individual believer) [24]</w:t>
        <w:br/>
        <w:t>He hastens to wish you both every happiness in your forthcoming marriage, and he hopes</w:t>
        <w:br/>
        <w:t>that it will not only be a blessing to you both, but to the Faith as well.</w:t>
        <w:br/>
        <w:t>A marriage between two souls, alive to the Message of God in this day, dedicated to the</w:t>
        <w:br/>
        <w:t>service of His Cause, working for the good of humanity, can be a potent force in the lives of others</w:t>
        <w:br/>
        <w:t>and an example and inspiration to other Bahá’ís, as well as to non-believers.</w:t>
        <w:br/>
        <w:t>Regarding your question of whether Bahá’ís should consider it their duty to have children: As</w:t>
        <w:br/>
        <w:t>Bahá’u’lláh has stated that the fundamental purpose of marriage is to bring other souls into this</w:t>
        <w:br/>
        <w:t>world, to serve God and love Him, the Guardian does not believe that you should be unwilling to</w:t>
        <w:br/>
        <w:t>undertake this responsibility and privilege, even if it should, temporarily at least, interfere with</w:t>
        <w:br/>
        <w:t>the tempo of your Bahá’í activities.</w:t>
        <w:br/>
        <w:t>(From a letter dated 4 August 1943 written on behalf of Shoghi Effendi to two</w:t>
        <w:br/>
        <w:t>believers) [25]</w:t>
        <w:br/>
        <w:t>You may be assured that in the Bahá’í Teachings, family unity goes far beyond the married couple</w:t>
        <w:br/>
        <w:t>themselves, and is of critical importance. In the Bahá’í Faith marriage is regarded as both a</w:t>
        <w:br/>
        <w:t>spiritual and a social institution which affects not only the couple and their children, but also the</w:t>
        <w:br/>
        <w:t>parents, grandparents, grandchildren and other collateral relations. Indeed, it affects (or, in a</w:t>
        <w:br/>
        <w:t>healthy society, should affect) all other community associations that surround it.</w:t>
        <w:br/>
        <w:t>(From a letter dated 10 July 1996 written on behalf of the Universal House of Justice</w:t>
        <w:br/>
        <w:t>to an individual believer) [26]</w:t>
        <w:br/>
        <w:t>If the wider society perceives the Bahá’ís as people who are becoming spiritually transformed and</w:t>
        <w:br/>
        <w:t>who are distinguished by their admirable conduct, and their stable marriage and family life in</w:t>
        <w:br/>
        <w:t>which children are being brought up with good character and a spiritual orientation, seekers will</w:t>
        <w:br/>
        <w:t>be attracted magnetically to the Faith and the teaching work will be invigorated.</w:t>
        <w:br/>
        <w:t>(From a letter dated 7 July 1999 written on behalf of the Universal House of Justice</w:t>
        <w:br/>
        <w:t>to a National Spiritual Assembly) [27]</w:t>
        <w:br/>
        <w:t>Independent of the level of their education, parents are in a critical position to shape the spiritual</w:t>
        <w:br/>
        <w:t>development of their children. They should not ever underestimate their capacity to mold their</w:t>
        <w:br/>
        <w:t>children’s moral character. For they exercise indispensable inﬂuence through the home</w:t>
        <w:br/>
        <w:t>environment they consciously create by their love of God, their striving to adhere to His laws,</w:t>
        <w:br/>
        <w:t>their spirit of service to His Cause, their lack of fanaticism, and their freedom from the corrosive</w:t>
        <w:br/>
        <w:t>effects of backbiting.</w:t>
        <w:br/>
        <w:t>(The Universal House of Justice, Riḍván 2000 message to the Bahá’ís of the World) [28]</w:t>
        <w:br/>
        <w:t>… the friends, in the many aspects of their individual and collective lives, will need to become</w:t>
        <w:br/>
        <w:t>ever more shining examples of the change they champion. In the context of the framework for</w:t>
        <w:br/>
        <w:t>action guiding their efforts for the progress of the Cause, the believers can attend to, among other</w:t>
        <w:br/>
        <w:t>matters, enhancing the foundations of family life, that vital institution which is the basic unit of</w:t>
        <w:br/>
        <w:t>society…. In all of this, the friends should be able to determine wisely which aspects of their</w:t>
        <w:br/>
        <w:t>culture are in conformity with the Teachings and should be advanced and which ones are not, and</w:t>
        <w:br/>
        <w:t>should be set aside. Important, too, is their ability to contribute to the material and social progress</w:t>
        <w:br/>
        <w:t>of their communities while being careful to steer away from the pitfalls of partisan politics and all</w:t>
      </w:r>
    </w:p>
    <w:p>
      <w:pPr>
        <w:spacing w:line="276" w:lineRule="auto" w:after="120"/>
        <w:jc w:val="both"/>
      </w:pPr>
      <w:r>
        <w:t>its polemics. As the lofty ideals of the Faith become more and more manifest in individuals,</w:t>
        <w:br/>
        <w:t>families, and communities, the believers will foster a gathering of momentum that moves the</w:t>
        <w:br/>
        <w:t>people of the region closer to that true prosperity which Bahá’u’lláh has purposed.</w:t>
        <w:br/>
        <w:t>(From a letter dated 9 July 2015 written on behalf of the Universal House of Justice</w:t>
        <w:br/>
        <w:t>to a National Spiritual Assembly) [29]</w:t>
        <w:br/>
        <w:t>This generation of youth will form families that secure the foundations of ﬂourishing</w:t>
        <w:br/>
        <w:t>communities. Through their growing love for Bahá’u’lláh and their personal commitment to the</w:t>
        <w:br/>
        <w:t>standard to which He summons them will their children imbibe the love of God, “commingled with</w:t>
        <w:br/>
        <w:t>their mother’s milk”, and always seek the shelter of His divine law.</w:t>
        <w:br/>
        <w:t>(The Universal House of Justice, from a message dated 29 December 2015 to the</w:t>
        <w:br/>
        <w:t>Conference of the Continental Boards of Counsellors) [30]</w:t>
        <w:br/>
        <w:t>The Ideal Milieu for Learning the Principles of Consultation</w:t>
        <w:br/>
        <w:t>All should know, and in this regard attain the splendours of the sun of certitude, and be</w:t>
        <w:br/>
        <w:t>illumined thereby: Women and men have been and will always be equal in the sight of God. The</w:t>
        <w:br/>
        <w:t>Dawning-Place of the Light of God sheddeth its radiance upon all with the same effulgence. Verily</w:t>
        <w:br/>
        <w:t>God created women for men, and men for women. The most beloved of people before God are the</w:t>
        <w:br/>
        <w:t>most steadfast and those who have surpassed others in their love for God, exalted be His glory….</w:t>
        <w:br/>
        <w:t>The friends of God must be adorned with the ornament of justice, equity, kindness and love.</w:t>
        <w:br/>
        <w:t>As they do not allow themselves to be the object of cruelty and transgression, in like manner they</w:t>
        <w:br/>
        <w:t>should not allow such tyranny to visit the handmaidens of God. He, verily, speaketh the truth and</w:t>
        <w:br/>
        <w:t>commandeth that which beneﬁteth His servants and handmaidens. He is the Protector of all in</w:t>
        <w:br/>
        <w:t>this world and the next.</w:t>
        <w:br/>
        <w:t>(Bahá’u’lláh, from a Tablet—translated from the Arabic and Persian) [31]</w:t>
        <w:br/>
        <w:t>In any group, however loving the consultation, there are nevertheless points on which, from time</w:t>
        <w:br/>
        <w:t>to time, agreement cannot be reached. In a Spiritual Assembly this dilemma is resolved by a</w:t>
        <w:br/>
        <w:t>majority vote. There can, however, be no majority where only two parties are involved, as in the</w:t>
        <w:br/>
        <w:t>case of a husband and wife. There are, therefore, times when a wife should defer to her husband,</w:t>
        <w:br/>
        <w:t>and times when a husband should defer to his wife, but neither should ever unjustly dominate the</w:t>
        <w:br/>
        <w:t>other.</w:t>
        <w:br/>
        <w:t>(From a letter dated 28 December 1980 written on behalf of the Universal House of</w:t>
        <w:br/>
        <w:t>Justice to a National Spiritual Assembly) [32]</w:t>
        <w:br/>
        <w:t>You have asked … for speciﬁc rules of conduct to govern the relationships of husbands and wives.</w:t>
        <w:br/>
        <w:t>This the House of Justice does not wish to do, and it feels that there is already adequate guidance</w:t>
        <w:br/>
        <w:t>included in the compilation on this subject;4 for example the principle that the rights of each and</w:t>
        <w:br/>
        <w:t>all in the family unit must be upheld, and the advice that loving consultation should be the</w:t>
        <w:br/>
        <w:t>keynote, that all matters should be settled in harmony and love, and that there are times when</w:t>
        <w:br/>
        <w:t>the husband and the wife should defer to the wishes of the other. Exactly under what</w:t>
        <w:br/>
        <w:t>circumstances such deference should take place is a matter for each couple to determine. If, God</w:t>
        <w:br/>
        <w:t>forbid, they fail to agree, and their disagreement leads to estrangement, they should seek counsel</w:t>
        <w:br/>
        <w:t>from those they trust and in whose sincerity and sound judgement they have conﬁdence, in order</w:t>
        <w:br/>
        <w:t>to preserve and strengthen their ties as a united family.</w:t>
        <w:br/>
        <w:t>(From a letter dated 16 May 1982 written on behalf of the Universal House of Justice</w:t>
        <w:br/>
        <w:t>to an individual believer) [33]</w:t>
      </w:r>
    </w:p>
    <w:p>
      <w:pPr>
        <w:spacing w:line="276" w:lineRule="auto" w:after="120"/>
        <w:jc w:val="both"/>
      </w:pPr>
      <w:r>
        <w:t>The Universal House of Justice has received your letter of 7 December 1984 expressing the</w:t>
        <w:br/>
        <w:t>views of your husband concerning the authority that he feels the Writings have bestowed upon</w:t>
        <w:br/>
        <w:t>the husband in a marriage, and has asked us to convey the following on its behalf.</w:t>
        <w:br/>
        <w:t>The guidelines on the subject which have been made available to the friends emphasize that</w:t>
        <w:br/>
        <w:t>the rights of each and all in the family unit must be upheld, that loving consultation should be the</w:t>
        <w:br/>
        <w:t>keynote, that all matters should be settled in harmony and love, and that there are times when</w:t>
        <w:br/>
        <w:t>the husband or the wife should defer to the wishes of the other. Exactly under what circumstances</w:t>
        <w:br/>
        <w:t>such deference should take place is a matter for each couple to determine.</w:t>
        <w:br/>
        <w:t>(From a letter dated 2 January 1985 written on behalf of the Universal House of</w:t>
        <w:br/>
        <w:t>Justice to an individual believer) [34]</w:t>
        <w:br/>
        <w:t>The work patterns of both men and women may well change in the future to permit both to</w:t>
        <w:br/>
        <w:t>participate more readily in professional activity without neglect of family life.</w:t>
        <w:br/>
        <w:t>(From a letter dated 11 January 1988 written on behalf of the Universal House of</w:t>
        <w:br/>
        <w:t>Justice to an individual believer) [35]</w:t>
        <w:br/>
        <w:t>As you know, the principle of the oneness of mankind is described in the Bahá’í Writings as</w:t>
        <w:br/>
        <w:t>the pivot round which all the Teachings of Bahá’u’lláh revolve. It has widespread implications</w:t>
        <w:br/>
        <w:t>which affect and remould all dimensions of human activity. It calls for a fundamental change in</w:t>
        <w:br/>
        <w:t>the manner in which people relate to each other, and the eradication of those age-old practices</w:t>
        <w:br/>
        <w:t>which deny the intrinsic human right of every individual to be treated with consideration and</w:t>
        <w:br/>
        <w:t>respect.</w:t>
        <w:br/>
        <w:t>Within the family setting, the rights of all members must be respected. ‘Abdu’l-Bahá has</w:t>
        <w:br/>
        <w:t>stated:</w:t>
        <w:br/>
        <w:t>The integrity of the family bond must be constantly considered and the rights of the</w:t>
        <w:br/>
        <w:t>individual members must not be transgressed. The rights of the son, the father, the mother—</w:t>
        <w:br/>
        <w:t>none of them must be transgressed, none of them must be arbitrary. Just as the son has</w:t>
        <w:br/>
        <w:t>certain obligations to his father, the father, likewise, has certain obligations to his son. The</w:t>
        <w:br/>
        <w:t>mother, the sister and other members of the household have their certain prerogatives. All</w:t>
        <w:br/>
        <w:t>these rights and prerogatives must be conserved….</w:t>
        <w:br/>
        <w:t>The use of force by the physically strong against the weak, as a means of imposing one’s will</w:t>
        <w:br/>
        <w:t>and fulﬁlling one’s desires, is a ﬂagrant transgression of the Bahá’í Teachings. There can be no</w:t>
        <w:br/>
        <w:t>justiﬁcation for anyone compelling another, through the use of force or through the threat of</w:t>
        <w:br/>
        <w:t>violence, to do that to which the other person is not inclined. ‘Abdu’l-Bahá has written, “O ye</w:t>
        <w:br/>
        <w:t>lovers of God! In this, the cycle of Almighty God, violence and force, constraint and oppression, are</w:t>
        <w:br/>
        <w:t>one and all condemned.” Let those who, driven by their passions or by their inability to exercise</w:t>
        <w:br/>
        <w:t>discipline in the control of their anger, might be tempted to inﬂict violence on another human</w:t>
        <w:br/>
        <w:t>being be mindful of the condemnation of such disgraceful behaviour by the Revelation of</w:t>
        <w:br/>
        <w:t>Bahá’u’lláh.</w:t>
        <w:br/>
        <w:t>Among the signs of moral downfall in the declining social order are the high incidence of</w:t>
        <w:br/>
        <w:t>violence within the family, the increase in degrading and cruel treatment of spouses and children,</w:t>
        <w:br/>
        <w:t>and the spread of sexual abuse. It is essential that the members of the community of the Greatest</w:t>
        <w:br/>
        <w:t>Name take utmost care not to be drawn into acceptance of such practices because of their</w:t>
        <w:br/>
        <w:t>prevalence. They must be ever mindful of their obligation to exemplify a new way of life</w:t>
        <w:br/>
        <w:t>distinguished by its respect for the dignity and rights of all people, by its exalted moral tone, and</w:t>
        <w:br/>
        <w:t>by its freedom from oppression and from all forms of abuse.</w:t>
      </w:r>
    </w:p>
    <w:p>
      <w:pPr>
        <w:spacing w:line="276" w:lineRule="auto" w:after="120"/>
        <w:jc w:val="both"/>
      </w:pPr>
      <w:r>
        <w:t>Consultation has been ordained by Bahá’u’lláh as the means by which agreement is to be</w:t>
        <w:br/>
        <w:t>reached and a collective course of action deﬁned. It is applicable to the marriage partners and</w:t>
        <w:br/>
        <w:t>within the family, and indeed, in all areas where believers participate in mutual decision making.</w:t>
        <w:br/>
        <w:t>It requires all participants to express their opinions with absolute freedom and without</w:t>
        <w:br/>
        <w:t>apprehension that they will be censured or their views belittled; these prerequisites for success</w:t>
        <w:br/>
        <w:t>are unattainable if the fear of violence or abuse is present.</w:t>
        <w:br/>
        <w:t>A number of your questions pertain to the treatment of women, and are best considered in</w:t>
        <w:br/>
        <w:t>light of the principle of the equality of the sexes which is set forth in the Bahá’í Teachings. This</w:t>
        <w:br/>
        <w:t>principle is far more than the enunciation of admirable ideals; it has profound implications in all</w:t>
        <w:br/>
        <w:t>aspects of human relations and must be an integral element of Bahá’í domestic and community</w:t>
        <w:br/>
        <w:t>life. The application of this principle gives rise to changes in habits and practices which have</w:t>
        <w:br/>
        <w:t>prevailed for many centuries. An example of this is found in the response provided on behalf of</w:t>
        <w:br/>
        <w:t>Shoghi Effendi to a question whether the traditional practice whereby the man proposes marriage</w:t>
        <w:br/>
        <w:t>to the woman is altered by the Bahá’í Teachings to permit the woman to issue a marriage</w:t>
        <w:br/>
        <w:t>proposal to the man; the response is, “The Guardian wishes to state that there is absolute equality</w:t>
        <w:br/>
        <w:t>between the two, and that no distinction or preference is permitted….” With the passage of time,</w:t>
        <w:br/>
        <w:t>during which Bahá’í men and women endeavour to apply more fully the principle of the equality</w:t>
        <w:br/>
        <w:t>of the sexes, will come a deeper understanding of the far-reaching ramiﬁcations of this vital</w:t>
        <w:br/>
        <w:t>principle. As ‘Abdu’l-Bahá has stated, “Until the reality of equality between man and woman is</w:t>
        <w:br/>
        <w:t>fully established and attained, the highest social development of mankind is not possible.”…</w:t>
        <w:br/>
        <w:t>For a man to use force to impose his will on a woman is a serious transgression of the Bahá’í</w:t>
        <w:br/>
        <w:t>Teachings. ‘Abdu’l-Bahá has stated that:</w:t>
        <w:br/>
        <w:t>The world in the past has been ruled by force, and man has dominated over woman by</w:t>
        <w:br/>
        <w:t>reason of his more forceful and aggressive qualities both of body and mind. But the balance is</w:t>
        <w:br/>
        <w:t>already shifting; force is losing its dominance, and mental alertness, intuition, and the</w:t>
        <w:br/>
        <w:t>spiritual qualities of love and service, in which woman is strong, are gaining ascendancy.</w:t>
        <w:br/>
        <w:t>Bahá’í men have the opportunity to demonstrate to the world around them a new approach to the</w:t>
        <w:br/>
        <w:t>relationship between the sexes, where aggression and the use of force are eliminated and replaced</w:t>
        <w:br/>
        <w:t>by cooperation and consultation. The Universal House of Justice has pointed out in response to</w:t>
        <w:br/>
        <w:t>questions addressed to it that, in a marriage relationship, neither husband nor wife should ever</w:t>
        <w:br/>
        <w:t>unjustly dominate the other, and that there are times when the husband and the wife should defer</w:t>
        <w:br/>
        <w:t>to the wishes of the other, if agreement cannot be reached through consultation; each couple</w:t>
        <w:br/>
        <w:t>should determine exactly under what circumstances such deference is to take place.</w:t>
        <w:br/>
        <w:t>(From a letter dated 24 January 1993 written on behalf of the Universal House of</w:t>
        <w:br/>
        <w:t>Justice to an individual believer) [36]</w:t>
        <w:br/>
        <w:t>The issue you have raised is of vital importance to Bahá’í couples striving to address the</w:t>
        <w:br/>
        <w:t>various needs and opportunities with which they are confronted in present-day society. As in so</w:t>
        <w:br/>
        <w:t>many other aspects of daily life, the resolution of this issue must be sought through the</w:t>
        <w:br/>
        <w:t>comprehension and application of the Teachings of the Faith. The believers should clearly</w:t>
        <w:br/>
        <w:t>understand and remain untroubled by the fact that the resulting solutions may well not be</w:t>
        <w:br/>
        <w:t>regarded as adequate by those not blessed with the bounty of acceptance of the Promised One and</w:t>
        <w:br/>
        <w:t>who are enmeshed in patterns of thought which are alien to the Bahá’í Teachings despite</w:t>
        <w:br/>
        <w:t>widespread acceptance of such patterns by the generality of humankind.</w:t>
        <w:br/>
        <w:t>Central to the consideration of this matter must be the purpose in life of all faithful followers</w:t>
        <w:br/>
        <w:t>of Bahá’u’lláh: to know and worship God. This involves service to one’s fellow human beings and</w:t>
        <w:br/>
        <w:t>in the advancement of the Cause of God. In pursuing this purpose, they should strive to develop</w:t>
        <w:br/>
        <w:t>their talents and faculties to whatever extent is possible by exploring the avenues before them.</w:t>
      </w:r>
    </w:p>
    <w:p>
      <w:pPr>
        <w:spacing w:line="276" w:lineRule="auto" w:after="120"/>
        <w:jc w:val="both"/>
      </w:pPr>
      <w:r>
        <w:t>It is inevitable, because of the limitations of this earthly plane, that believers will, in many</w:t>
        <w:br/>
        <w:t>instances, ﬁnd themselves deprived of the opportunity to develop their talents to the fullest. This</w:t>
        <w:br/>
        <w:t>may be due to lack of economic resources or educational facilities, or to the necessity of meeting</w:t>
        <w:br/>
        <w:t>other obligations and fulﬁlling other duties, such as the freely chosen responsibilities associated</w:t>
        <w:br/>
        <w:t>with marriage and parenthood. In some circumstances it may be the result of a conscious decision</w:t>
        <w:br/>
        <w:t>to make sacriﬁces for the sake of the Cause, as when a pioneer undertakes to serve in a post</w:t>
        <w:br/>
        <w:t>which lacks the facilities for the development of his or her special skills and talents. However,</w:t>
        <w:br/>
        <w:t>such deprivations and limitations do not carry with them the implication that the Bahá’ís</w:t>
        <w:br/>
        <w:t>concerned are unable to fulﬁl their fundamental, divinely ordained purpose; they are simply</w:t>
        <w:br/>
        <w:t>elements of the universal challenge to evaluate and balance the many calls on one’s time and</w:t>
        <w:br/>
        <w:t>effort in this life.</w:t>
        <w:br/>
        <w:t>There is no one universally applicable response to the questions you have raised about the</w:t>
        <w:br/>
        <w:t>decisions to be made by marriage partners when both husband and wife are pursuing career</w:t>
        <w:br/>
        <w:t>opportunities which appear to be leading them along divergent paths, since circumstances vary so</w:t>
        <w:br/>
        <w:t>widely. Each couple should rely on the process of Bahá’í consultation to determine what is the</w:t>
        <w:br/>
        <w:t>best course of action. In so doing they might well consider the following factors, among others:</w:t>
        <w:br/>
        <w:t>the sense of equality which should inform consultation between husband and wife;</w:t>
        <w:br/>
        <w:t>The Universal House of Justice has stated previously, in response to questions,</w:t>
        <w:br/>
        <w:t>that loving consultation should be the keynote of the marriage relationship. If</w:t>
        <w:br/>
        <w:t>agreement cannot be reached, there are times when either the husband or the</w:t>
        <w:br/>
        <w:t>wife should defer to the wishes of the other; exactly under what circumstances</w:t>
        <w:br/>
        <w:t>such deference should take place is a matter for each couple to decide.</w:t>
        <w:br/>
        <w:t>the strong emphasis placed in the Bahá’í Writings on the preservation of the marriage</w:t>
        <w:br/>
        <w:t>bond and the strengthening of the unity between the marriage partners;</w:t>
        <w:br/>
        <w:t>the concept of a Bahá’í family, in which the mother is the ﬁrst educator of the children,</w:t>
        <w:br/>
        <w:t>and the husband takes primary responsibility for the ﬁnancial support of his family;</w:t>
        <w:br/>
        <w:t>As has been stated elsewhere by the House of Justice, this by no means implies</w:t>
        <w:br/>
        <w:t>that these functions are inﬂexibly ﬁxed and cannot be changed and adjusted to</w:t>
        <w:br/>
        <w:t>suit particular family situations.</w:t>
        <w:br/>
        <w:t>various special circumstances which might arise, such as job prospects during a period of</w:t>
        <w:br/>
        <w:t>widespread unemployment, unusual opportunities or abilities which one marriage</w:t>
        <w:br/>
        <w:t>partner may have, or pressing needs of the Cause which a sacriﬁcial response may be</w:t>
        <w:br/>
        <w:t>called for.</w:t>
        <w:br/>
        <w:t>The success of such consultation will doubtless be inﬂuenced by the prayerful attitude with</w:t>
        <w:br/>
        <w:t>which it is approached, the mutual respect of the parties for each other, their earnest desire to</w:t>
        <w:br/>
        <w:t>devise a solution which will preserve unity and harmony for themselves and the other members of</w:t>
        <w:br/>
        <w:t>their family, and their willingness to make compromises and adjustments within the context of</w:t>
        <w:br/>
        <w:t>equality.</w:t>
        <w:br/>
        <w:t>As society evolves in the decades and centuries ahead under the transforming inﬂuence of the</w:t>
        <w:br/>
        <w:t>Revelation of Bahá’u’lláh, it will surely experience fundamental changes which will facilitate the</w:t>
        <w:br/>
        <w:t>social application of the Bahá’í Teachings, and will ease the difﬁculties faced by couples seeking</w:t>
        <w:br/>
        <w:t>to fulﬁl their ardent desire to serve the Cause of Bahá’u’lláh through their professional activities.</w:t>
        <w:br/>
        <w:t>(From a letter dated 26 June 1996 written on behalf of the Universal House of Justice</w:t>
        <w:br/>
        <w:t>to an individual believer) [37]</w:t>
      </w:r>
    </w:p>
    <w:p>
      <w:pPr>
        <w:spacing w:line="276" w:lineRule="auto" w:after="120"/>
        <w:jc w:val="both"/>
      </w:pPr>
      <w:r>
        <w:t>Among the signs of moral decay in the present social order is the weakening of the spiritual</w:t>
        <w:br/>
        <w:t>ties that bind the family. Failure within the household to acknowledge the equality of the sexes</w:t>
        <w:br/>
        <w:t>and to respect the rights of children gives rise to a culture that belittles women and children,</w:t>
        <w:br/>
        <w:t>condones the imposition of a single will upon others, and opens the way for aggression and</w:t>
        <w:br/>
        <w:t>violence—ﬁrst in the family, then at school and work, and eventually in the streets and in society</w:t>
        <w:br/>
        <w:t>at large. Under such circumstances, the family environment, potentially the ideal milieu for</w:t>
        <w:br/>
        <w:t>learning the principles of consultation and collective decision making, serves to perpetuate</w:t>
        <w:br/>
        <w:t>tyranny and oppression in society.</w:t>
        <w:br/>
        <w:t>(The Universal House of Justice, from a message dated 24 November 2009 to the</w:t>
        <w:br/>
        <w:t>Believers in the Cradle of the Faith) [38]</w:t>
        <w:br/>
        <w:t>Just as the appearance of the rational soul in this realm of existence is made possible through the</w:t>
        <w:br/>
        <w:t>complex association of countless cells, whose organization in tissues and organs allows for the</w:t>
        <w:br/>
        <w:t>realization of distinctive capacities, so can civilization be seen as the outcome of a set of</w:t>
        <w:br/>
        <w:t>interactions among closely integrated, diverse components which have transcended the narrow</w:t>
        <w:br/>
        <w:t>purpose of tending to their own existence. And just as the viability of every cell and every organ is</w:t>
        <w:br/>
        <w:t>contingent upon the health of the body as a whole, so should the prosperity of every individual,</w:t>
        <w:br/>
        <w:t>every family, every people be sought in the well-being of the entire human race….</w:t>
        <w:br/>
        <w:t>If the web of relationships alluded to above is to take shape and give rise to a pattern of life</w:t>
        <w:br/>
        <w:t>distinguished by adherence to the principle of the oneness of humankind, certain foundational</w:t>
        <w:br/>
        <w:t>concepts must be carefully examined. Most notable among them is the conception of power….</w:t>
        <w:br/>
        <w:t>Associated with power in this sense are words such as “release”, “encourage”, “channel”, “guide”</w:t>
        <w:br/>
        <w:t>and “enable”. Power is not a ﬁnite entity which is to be “seized” and “jealously guarded”; it</w:t>
        <w:br/>
        <w:t>constitutes a limitless capacity to transform that resides in the human race as a body.</w:t>
        <w:br/>
        <w:t>(The Universal House of Justice, from a message dated 2 March 2013 to the Bahá’ís</w:t>
        <w:br/>
        <w:t>of Iran) [39]</w:t>
        <w:br/>
        <w:t>Addressing Challenges</w:t>
        <w:br/>
        <w:t>It hath been laid down in the Bayán that marriage is dependent upon the consent of both</w:t>
        <w:br/>
        <w:t>parties. Desiring to establish love, unity and harmony amidst Our servants, We have conditioned</w:t>
        <w:br/>
        <w:t>it, once the couple’s wish is known, upon the permission of their parents, lest enmity and rancor</w:t>
        <w:br/>
        <w:t>should arise amongst them. And in this We have yet other purposes. Thus hath Our</w:t>
        <w:br/>
        <w:t>commandment been ordained.</w:t>
        <w:br/>
        <w:t>(Bahá’u’lláh, The Kitáb-i-Aqdas, par. 65) [40]</w:t>
        <w:br/>
        <w:t>Truly, the Lord loveth union and harmony and abhorreth separation and divorce.</w:t>
        <w:br/>
        <w:t>(Bahá’u’lláh, The Kitáb-i-Aqdas, par. 70) [41]</w:t>
        <w:br/>
        <w:t>Grieve thou not, and sorrow not. Place thy whole trust in God, and hold fast unto the hem of the</w:t>
        <w:br/>
        <w:t>Almighty. God be praised, thus far hath it been well, and so shall it be again. Verily, thy Lord is the</w:t>
        <w:br/>
        <w:t>Gracious, the All-Merciful. Strive to the utmost not to separate from the daughter of …, for the one</w:t>
        <w:br/>
        <w:t>true God desireth harmony, while discord is contrary to His good-pleasure. He desireth union, not</w:t>
        <w:br/>
        <w:t>division, and wisheth for connection, not separation. The most favourable of all conditions is</w:t>
        <w:br/>
        <w:t>harmony and love. However, if this is in no wise possible, and complete aversion hath arisen, then</w:t>
        <w:br/>
        <w:t>separation is permissible. Strive, therefore, with all thy might, for unity, not division.</w:t>
        <w:br/>
        <w:t>(‘Abdu’l-Bahá, from a Tablet—translated from the Persian) [42]</w:t>
      </w:r>
    </w:p>
    <w:p>
      <w:pPr>
        <w:spacing w:line="276" w:lineRule="auto" w:after="120"/>
        <w:jc w:val="both"/>
      </w:pPr>
      <w:r>
        <w:t>O thou dear handmaid of God! Render thanks unto God that the means of reconciliation and</w:t>
        <w:br/>
        <w:t>fellowship with thine esteemed spouse have been established. The news of thy return to Mr. …</w:t>
        <w:br/>
        <w:t>hath made me exceedingly happy, for in the sight of God naught is more beloved than harmony</w:t>
        <w:br/>
        <w:t>and concord, while nothing is more abhorrent than estrangement and separation. Praised be God</w:t>
        <w:br/>
        <w:t>that love and harmony have been re-established between you. I was deeply gladdened.</w:t>
        <w:br/>
        <w:t>(‘Abdu’l-Bahá, from a Tablet—translated from the Persian) [43]</w:t>
        <w:br/>
        <w:t>Formerly in Persia divorce was very easily obtained. Among the people of the past</w:t>
        <w:br/>
        <w:t>Dispensation a triﬂing matter would cause divorce. However, as the light of the Kingdom shone</w:t>
        <w:br/>
        <w:t>forth, souls were quickened by the spirit of Bahá’u’lláh, then they totally eschewed divorce. In</w:t>
        <w:br/>
        <w:t>Persia now divorce doth not take place among the friends, unless a compelling reason existeth</w:t>
        <w:br/>
        <w:t>which maketh harmony impossible. Under such rare circumstances some cases of divorce take</w:t>
        <w:br/>
        <w:t>place.</w:t>
        <w:br/>
        <w:t>Now the friends in America must live and conduct themselves in this way. They must strictly</w:t>
        <w:br/>
        <w:t>refrain from divorce unless something ariseth which compelleth them to separate because of their</w:t>
        <w:br/>
        <w:t>aversion for each other, in that case with the knowledge of the Spiritual Assembly they may</w:t>
        <w:br/>
        <w:t>decide to separate. They must then be patient and wait one complete year. If during this year,</w:t>
        <w:br/>
        <w:t>harmony is not re-established between them, then their divorce may be realized. It should not</w:t>
        <w:br/>
        <w:t>happen that upon the occurrence of a slight friction or displeasure between husband and wife, the</w:t>
        <w:br/>
        <w:t>husband would think of union with some other woman, or, God forbid, the wife also think of</w:t>
        <w:br/>
        <w:t>another husband. This is contrary to the standard of heavenly value and true chastity. The friends</w:t>
        <w:br/>
        <w:t>of God must so live and conduct themselves, and evince such excellence of character and conduct,</w:t>
        <w:br/>
        <w:t>as to make others astonished. The love between husband and wife must not be purely physical,</w:t>
        <w:br/>
        <w:t>nay, rather, it must be spiritual and heavenly. These two souls should be considered as one soul.</w:t>
        <w:br/>
        <w:t>How difﬁcult it would be to divide a single soul! Nay, great would be the difﬁculty!</w:t>
        <w:br/>
        <w:t>In short, the foundation of the Kingdom of God is based upon harmony and love, oneness,</w:t>
        <w:br/>
        <w:t>relationship and union, not upon differences, especially between husband and wife. If one of these</w:t>
        <w:br/>
        <w:t>two becometh the cause of divorce, that one will unquestionably fall into great difﬁculties, will</w:t>
        <w:br/>
        <w:t>become the victim of formidable calamities and experience deep remorse.</w:t>
        <w:br/>
        <w:t>(‘Abdu’l-Bahá, from a Tablet—translated from the Persian) [44]</w:t>
        <w:br/>
        <w:t>Divorce is, according to the Aqdas, permissible. But it is discouraged. Both the husband and</w:t>
        <w:br/>
        <w:t>wife have equal right to ask for divorce, and whenever either of them feels it absolutely essential</w:t>
        <w:br/>
        <w:t>to do so. Divorce becomes valid even if one of the parties refuses to accept it, and after one year of</w:t>
        <w:br/>
        <w:t>separation, during which period the husband is under the obligation of providing for his wife and</w:t>
        <w:br/>
        <w:t>children.</w:t>
        <w:br/>
        <w:t>(From a letter dated 6 July 1935 written on behalf of Shoghi Effendi to an individual</w:t>
        <w:br/>
        <w:t>believer) [45]</w:t>
        <w:br/>
        <w:t>The Guardian has received your letter … and has learned with deep concern of your family</w:t>
        <w:br/>
        <w:t>difﬁculties and troubles. He wishes me to assure you of his fervent prayers on your behalf and on</w:t>
        <w:br/>
        <w:t>behalf of your dear ones at home, that you may be guided and assisted from on High to compose</w:t>
        <w:br/>
        <w:t>your differences and to restore complete harmony and fellowship in your midst. While he would</w:t>
        <w:br/>
        <w:t>urge you to make any sacriﬁce in order to bring about unity in your family, he wishes you not to</w:t>
        <w:br/>
        <w:t>feel discouraged if your endeavours do not yield any immediate fruit. You should do your part with</w:t>
        <w:br/>
        <w:t>absolute faith that in doing so you are fulﬁlling your duty as a Bahá’í. The rest is assuredly in</w:t>
        <w:br/>
        <w:t>God’s hand.</w:t>
        <w:br/>
        <w:t>(From a letter dated 23 July 1937 written on behalf of Shoghi Effendi to an individual</w:t>
        <w:br/>
        <w:t>believer) [46]</w:t>
      </w:r>
    </w:p>
    <w:p>
      <w:pPr>
        <w:spacing w:line="276" w:lineRule="auto" w:after="120"/>
        <w:jc w:val="both"/>
      </w:pPr>
      <w:r>
        <w:t>The Guardian is in receipt of your letter … and has learned with deep concern of the state of</w:t>
        <w:br/>
        <w:t>disharmony existing between you and your husband.</w:t>
        <w:br/>
        <w:t>While he wishes me to assure you that he will pray for the solution of your domestic</w:t>
        <w:br/>
        <w:t>troubles, he would urge you to endeavour, by every means in your power, to compose your</w:t>
        <w:br/>
        <w:t>differences, and not to allow them to reach such proportions as to lead to your complete and ﬁnal</w:t>
        <w:br/>
        <w:t>separation from your husband.</w:t>
        <w:br/>
        <w:t>For while, according to the Bahá’í law, divorce is permissible, yet it is highly discouraged, and</w:t>
        <w:br/>
        <w:t>should be resorted to only when every effort to prevent it has proved to be vain and ineffective.</w:t>
        <w:br/>
        <w:t>It is for you, and for Mr. … as well, to ponder carefully over the spiritual implications which</w:t>
        <w:br/>
        <w:t>any act of divorce on either part would involve, and, strengthened by the power of faith and</w:t>
        <w:br/>
        <w:t>conﬁdent in the blessings which strict adherence to the principles and laws of Bahá’u’lláh is bound</w:t>
        <w:br/>
        <w:t>to confer upon every one of His faithful followers, to make a fresh resolve to solve your common</w:t>
        <w:br/>
        <w:t>difﬁculties and to restore the harmony, peace and happiness of your family life.</w:t>
        <w:br/>
        <w:t>(From a letter dated 11 September 1938 written on behalf of Shoghi Effendi to an</w:t>
        <w:br/>
        <w:t>individual believer) [47]</w:t>
        <w:br/>
        <w:t>The situation facing you is admittedly difﬁcult and delicate, but no less grave and indeed vital</w:t>
        <w:br/>
        <w:t>are the responsibilities which it entails and which, as a faithful and loyal believer, you should</w:t>
        <w:br/>
        <w:t>conscientiously and thoroughly assume.5 The Guardian, therefore, while fully alive to the special</w:t>
        <w:br/>
        <w:t>circumstances of your case, and however profound his sympathy may be for you in this</w:t>
        <w:br/>
        <w:t>challenging issue with which you are so sadly faced, cannot, in view of the emphatic injunctions</w:t>
        <w:br/>
        <w:t>contained in the Teachings, either sanction your demand to contract a second marriage while your</w:t>
        <w:br/>
        <w:t>ﬁrst wife is still alive and is united with you in the sacred bonds of matrimony, or even suggest or</w:t>
        <w:br/>
        <w:t>approve that you divorce her just in order to be permitted to marry a new one.</w:t>
        <w:br/>
        <w:t>For the Bahá’í Teachings do not only preclude the possibility of bigamy, but also, while</w:t>
        <w:br/>
        <w:t>permitting divorce, consider it a reprehensible act, which should be resorted to only in exceptional</w:t>
        <w:br/>
        <w:t>circumstances, and when grave issues are involved, transcending such considerations as physical</w:t>
        <w:br/>
        <w:t>attraction or sexual compatibility and harmony. The institution of marriage, as established by</w:t>
        <w:br/>
        <w:t>Bahá’u’lláh, while giving due importance to the physical aspect of marital union, considers it as</w:t>
        <w:br/>
        <w:t>subordinate to the moral and spiritual purposes and functions with which it has been invested by</w:t>
        <w:br/>
        <w:t>an all-wise and loving Providence. Only when these different values are given each their due</w:t>
        <w:br/>
        <w:t>importance, and only on the basis of the subordination of the physical to the moral, and the carnal</w:t>
        <w:br/>
        <w:t>to the spiritual, can such excesses and laxity in marital relations as our decadent age is so sadly</w:t>
        <w:br/>
        <w:t>witnessing be avoided, and family life be restored to its original purity, and fulﬁl the true function</w:t>
        <w:br/>
        <w:t>for which it has been instituted by God.</w:t>
        <w:br/>
        <w:t>The Guardian will most fervently pray that, inspired and guided by such a divine standard,</w:t>
        <w:br/>
        <w:t>and strengthened by Bahá’u’lláh’s unfailing assistance and conﬁrmations, you may be able to</w:t>
        <w:br/>
        <w:t>satisfactorily adjust your relations with the persons concerned, and thus reach the one right</w:t>
        <w:br/>
        <w:t>solution to this assuredly challenging problem of your life.</w:t>
        <w:br/>
        <w:t>(From a letter dated 8 May 1939 written on behalf of Shoghi Effendi to an individual</w:t>
        <w:br/>
        <w:t>believer) [48]</w:t>
        <w:br/>
        <w:t>… he indeed feels rejoiced at the happy news of the settlement of your domestic differences</w:t>
        <w:br/>
        <w:t>with Mrs. … and particularly to know that you have jointly undertaken a most successful teaching</w:t>
        <w:br/>
        <w:t>tour…. This bond of common service to the Cause which is so closely uniting your hearts and has</w:t>
        <w:br/>
        <w:t>proved such an effective solution of your personal problems, he hopes, and indeed will fervently</w:t>
        <w:br/>
        <w:t>pray, will be further cemented by the passing of years and through your increased and joint</w:t>
        <w:br/>
        <w:t>participation in the teaching work….</w:t>
      </w:r>
    </w:p>
    <w:p>
      <w:pPr>
        <w:spacing w:line="276" w:lineRule="auto" w:after="120"/>
        <w:jc w:val="both"/>
      </w:pPr>
      <w:r>
        <w:t>(From a letter dated 16 December 1940 written on behalf of Shoghi Effendi to an</w:t>
        <w:br/>
        <w:t>individual believer) [49]</w:t>
        <w:br/>
        <w:t>Bahá’u’lláh has laid great emphasis on the sanctity of marriage, and the believers should</w:t>
        <w:br/>
        <w:t>exert their utmost to create harmony in their homes and a situation which at least is not bad for</w:t>
        <w:br/>
        <w:t>their children. But if, after prayer and self-sacriﬁcing effort, this proves quite impossible, then</w:t>
        <w:br/>
        <w:t>they may resort to divorce.</w:t>
        <w:br/>
        <w:t>The Guardian will pray for you and your husband that the way may open for you to ﬁnd a</w:t>
        <w:br/>
        <w:t>better relationship, and that he may cease to be so violently opposed to the Cause.</w:t>
        <w:br/>
        <w:t>He would suggest that in any action separating you from your husband you take into</w:t>
        <w:br/>
        <w:t>consideration the feelings of your children as well. He will also pray for them, that they may grow</w:t>
        <w:br/>
        <w:t>up ﬁrm in the Faith.</w:t>
        <w:br/>
        <w:t>(From a letter dated 10 November 1943 written on behalf of Shoghi Effendi to an</w:t>
        <w:br/>
        <w:t>individual believer) [50]</w:t>
        <w:br/>
        <w:t>He feels that you and your wife should do everything in your power to produce a harmonious</w:t>
        <w:br/>
        <w:t>relationship between you and avoid divorce by all means, if possible. The Bahá’í attitude is that</w:t>
        <w:br/>
        <w:t>marriage is a very serious and sacred relationship and divorce a last resort to be avoided if</w:t>
        <w:br/>
        <w:t>humanly possible.</w:t>
        <w:br/>
        <w:t>(From a letter dated 10 August 1945 written on behalf of Shoghi Effendi to an</w:t>
        <w:br/>
        <w:t>individual believer) [51]</w:t>
        <w:br/>
        <w:t>He was very sorry to hear that you and your husband are still so unhappy together. It is</w:t>
        <w:br/>
        <w:t>always a source of sorrow in life when married people cannot get on well together, but the</w:t>
        <w:br/>
        <w:t>Guardian feels that you and your husband, in contemplating divorce, should think of the future of</w:t>
        <w:br/>
        <w:t>your children and how this major step on your part will inﬂuence their lives and happiness.</w:t>
        <w:br/>
        <w:t>If you feel the need of advice and consultation he suggests you consult your Local Assembly;</w:t>
        <w:br/>
        <w:t>your fellow Bahá’ís will surely do all they can to counsel and help you, protect your interests and</w:t>
        <w:br/>
        <w:t>those of the Cause.</w:t>
        <w:br/>
        <w:t>(From a letter dated 16 November 1945 written on behalf of Shoghi Effendi to an</w:t>
        <w:br/>
        <w:t>individual believer) [52]</w:t>
        <w:br/>
        <w:t>The Guardian has the impression that your husband is a ﬁne man, and he is very pleased to</w:t>
        <w:br/>
        <w:t>hear you two are arranging to be reunited. He feels very strongly that Bahá’ís, if possible, more</w:t>
        <w:br/>
        <w:t>especially Bahá’ís who serve the Cause as actively and conspicuously as you and your family do,</w:t>
        <w:br/>
        <w:t>should set the newer believers and the young Bahá’ís a high example in every way. As</w:t>
        <w:br/>
        <w:t>Bahá’u’lláh was so very much against divorce (even though He permits it) and considered</w:t>
        <w:br/>
        <w:t>marriage a most sacred responsibility, believers should do everything in their power to preserve</w:t>
        <w:br/>
        <w:t>the marriages they have contracted, and to make of them exemplary unions, governed by the</w:t>
        <w:br/>
        <w:t>noblest motives.</w:t>
        <w:br/>
        <w:t>(From a letter dated 19 October 1947 written on behalf of Shoghi Effendi to an</w:t>
        <w:br/>
        <w:t>individual believer) [53]</w:t>
        <w:br/>
        <w:t>Bahá’u’lláh has clearly stated the consent of all living parents is required for a Bahá’í</w:t>
        <w:br/>
        <w:t>marriage. This applies whether the parents are Bahá’ís or non-Bahá’ís, divorced for years or not.</w:t>
        <w:br/>
        <w:t>This great law He has laid down to strengthen the social fabric, to knit closer the ties of the home,</w:t>
        <w:br/>
        <w:t>to place a certain gratitude and respect in the hearts of children for those who have given them</w:t>
        <w:br/>
        <w:t>life and sent their souls out on the eternal journey towards their Creator. We Bahá’ís must realize</w:t>
      </w:r>
    </w:p>
    <w:p>
      <w:pPr>
        <w:spacing w:line="276" w:lineRule="auto" w:after="120"/>
        <w:jc w:val="both"/>
      </w:pPr>
      <w:r>
        <w:t>that in present-day society the exact opposite process is taking place: young people care less and</w:t>
        <w:br/>
        <w:t>less for their parents’ wishes, divorce is considered a natural right, and obtained on the ﬂimsiest</w:t>
        <w:br/>
        <w:t>and most unwarrantable and shabby pretexts. People separated from each other, especially if one</w:t>
        <w:br/>
        <w:t>of them has had full custody of the children, are only too willing to belittle the importance of the</w:t>
        <w:br/>
        <w:t>partner in marriage also responsible as a parent for bringing those children into this world. The</w:t>
        <w:br/>
        <w:t>Bahá’ís must, through rigid adherence to the Bahá’í laws and teachings, combat these corrosive</w:t>
        <w:br/>
        <w:t>forces which are so rapidly destroying home life and the beauty of family relationships, and</w:t>
        <w:br/>
        <w:t>tearing down the moral structure of society.</w:t>
        <w:br/>
        <w:t>(From a letter dated 25 October 1947 written on behalf of Shoghi Effendi to a</w:t>
        <w:br/>
        <w:t>National Spiritual Assembly) [54]</w:t>
        <w:br/>
        <w:t>There is no doubt about it that the believers in America, probably unconsciously inﬂuenced by</w:t>
        <w:br/>
        <w:t>the extremely lax morals prevalent and the ﬂippant attitude towards divorce which seems to be</w:t>
        <w:br/>
        <w:t>increasingly prevailing, do not take divorce seriously enough and do not seem to grasp the fact</w:t>
        <w:br/>
        <w:t>that although Bahá’u’lláh has permitted it, He has only permitted it as a last resort and strongly</w:t>
        <w:br/>
        <w:t>condemns it.</w:t>
        <w:br/>
        <w:t>The presence of children, as a factor in divorce, cannot be ignored, for surely it places an even</w:t>
        <w:br/>
        <w:t>greater weight of moral responsibility on the man and wife in considering such a step. Divorce</w:t>
        <w:br/>
        <w:t>under such circumstances no longer just concerns them and their desires and feelings but also</w:t>
        <w:br/>
        <w:t>concerns the children’s entire future and their own attitude towards marriage.</w:t>
        <w:br/>
        <w:t>As to whether you and Mr. … should now divorce: this is a matter which so intimately</w:t>
        <w:br/>
        <w:t>concerns you both, your children, and your future that he does not feel he can do more than point</w:t>
        <w:br/>
        <w:t>out to you what he has stated above. The decision must rest with you both.</w:t>
        <w:br/>
        <w:t>(From a letter dated 19 December 1947 written on behalf of Shoghi Effendi to an</w:t>
        <w:br/>
        <w:t>individual believer) [55]</w:t>
        <w:br/>
        <w:t>Divorce should be avoided most strictly by the believers, and only under rare and urgent</w:t>
        <w:br/>
        <w:t>circumstances be resorted to. Modern society is criminally lax as to the sacred nature of marriage,</w:t>
        <w:br/>
        <w:t>and the believers must combat this trend assiduously.</w:t>
        <w:br/>
        <w:t>(From a letter dated 5 January 1948 written on behalf of Shoghi Effendi to an</w:t>
        <w:br/>
        <w:t>individual believer) [56]</w:t>
        <w:br/>
        <w:t>It is a great pity that two believers, united in this glorious Cause, and blessed with a family, should</w:t>
        <w:br/>
        <w:t>not be able to live together really harmoniously, and he feels you should take constructive action</w:t>
        <w:br/>
        <w:t>and not allow the situation to get worse. When the shadow of separation hangs over a husband</w:t>
        <w:br/>
        <w:t>and wife they should leave no stone unturned in their effort to avert its becoming a reality.</w:t>
        <w:br/>
        <w:t>He urges you both to devote more of your time to teaching the Cause and to pray together</w:t>
        <w:br/>
        <w:t>that Bahá’u’lláh may give you a real and lasting love for each other.</w:t>
        <w:br/>
        <w:t>(From a letter dated 5 July 1949 written on behalf of Shoghi Effendi to an individual</w:t>
        <w:br/>
        <w:t>believer) [57]</w:t>
        <w:br/>
        <w:t>He was very sorry to hear that you are contemplating separation from your husband. As you</w:t>
        <w:br/>
        <w:t>no doubt know, Bahá’u’lláh considers the marriage bond very sacred; and only under very</w:t>
        <w:br/>
        <w:t>exceptional and unbearable circumstances is divorce advisable for Bahá’ís.</w:t>
        <w:br/>
        <w:t>The Guardian does not tell you that you must not divorce your husband; but he does urge you</w:t>
        <w:br/>
        <w:t>to consider prayerfully, not only because you are a believer and anxious to obey the laws of God,</w:t>
        <w:br/>
        <w:t>but also for the sake of the happiness of your children, whether it is not possible for you to rise</w:t>
        <w:br/>
        <w:t>above the limitations you have felt in your marriage hitherto, and make a go of it together.</w:t>
      </w:r>
    </w:p>
    <w:p>
      <w:pPr>
        <w:spacing w:line="276" w:lineRule="auto" w:after="120"/>
        <w:jc w:val="both"/>
      </w:pPr>
      <w:r>
        <w:t>We often feel that our happiness lies in a certain direction; and yet, if we have to pay too</w:t>
        <w:br/>
        <w:t>heavy a price for it in the end we may discover that we have not really purchased either freedom</w:t>
        <w:br/>
        <w:t>or happiness, but just some new situation of frustration and disillusion.</w:t>
        <w:br/>
        <w:t>(From a letter dated 5 April 1951 written on behalf of Shoghi Effendi to an individual</w:t>
        <w:br/>
        <w:t>believer) [58]</w:t>
        <w:br/>
        <w:t>He feels that you should by all means make every effort to hold your marriage together,</w:t>
        <w:br/>
        <w:t>especially for the sake of your children, who, like all children of divorced parents, cannot but</w:t>
        <w:br/>
        <w:t>suffer from conﬂicting loyalties, for they are deprived of the blessing of a father and mother in one</w:t>
        <w:br/>
        <w:t>home, to look after their interests and love them jointly.</w:t>
        <w:br/>
        <w:t>Now that you realize that your husband is ill, you should be able to reconcile yourself to the</w:t>
        <w:br/>
        <w:t>difﬁculties you have faced with him emotionally, and not take an unforgiving attitude, however</w:t>
        <w:br/>
        <w:t>much you may suffer.</w:t>
        <w:br/>
        <w:t>We know that Bahá’u’lláh has very strongly frowned upon divorce; and it is really incumbent</w:t>
        <w:br/>
        <w:t>upon the Bahá’ís to make almost a superhuman effort not to allow a Bahá’í marriage to be</w:t>
        <w:br/>
        <w:t>dissolved.</w:t>
        <w:br/>
        <w:t>(From a letter dated 6 March 1953 written on behalf of Shoghi Effendi to an</w:t>
        <w:br/>
        <w:t>individual believer) [59]</w:t>
        <w:br/>
        <w:t>He has been very sorry to hear that your marriage seems to have failed utterly. I need not tell</w:t>
        <w:br/>
        <w:t>you as a Bahá’í that every effort should be made by any Bahá’í to salvage their marriage for the</w:t>
        <w:br/>
        <w:t>sake of God, rather than for their own sake. In the case of pioneers, it is even more important,</w:t>
        <w:br/>
        <w:t>because they are before the public eye. However, in such matters it is neither beﬁtting nor right</w:t>
        <w:br/>
        <w:t>that the Guardian should bring pressure on individuals. He can only appeal to you and … to try</w:t>
        <w:br/>
        <w:t>again; but if you cannot rise to this test, that is naturally a personal matter.</w:t>
        <w:br/>
        <w:t>(From a letter dated 13 January 1956 written on behalf of Shoghi Effendi to an</w:t>
        <w:br/>
        <w:t>individual believer) [60]</w:t>
        <w:br/>
        <w:t>Wherever there is a Bahá’í family, those concerned should by all means do all they can to</w:t>
        <w:br/>
        <w:t>preserve it, because divorce is strongly condemned in the Teachings, whereas harmony, unity and</w:t>
        <w:br/>
        <w:t>love are held up as the highest ideals in human relationships. This must always apply to the</w:t>
        <w:br/>
        <w:t>Bahá’ís, whether they are serving in the pioneering ﬁeld or not.</w:t>
        <w:br/>
        <w:t>(From a letter dated 9 November 1956 written on behalf of Shoghi Effendi to a</w:t>
        <w:br/>
        <w:t>National Spiritual Assembly) [61]</w:t>
        <w:br/>
        <w:t>If antipathy or resentment develop on the part of either the husband or the wife, divorce is</w:t>
        <w:br/>
        <w:t>permissible, only after the lapse of one full year.</w:t>
        <w:br/>
        <w:t>(“Synopsis and Codiﬁcation of the Laws and Ordinances of the Kitáb-i-Aqdas”, in The</w:t>
        <w:br/>
        <w:t>Kitáb-i-Aqdas: The Most Holy Book, item IV.C.2.b.) [62]</w:t>
        <w:br/>
        <w:t>In considering the problems that you and your wife are experiencing, the House of Justice</w:t>
        <w:br/>
        <w:t>points out that the unity of your family should take priority over any other consideration.</w:t>
        <w:br/>
        <w:t>Bahá’u’lláh came to bring unity to the world, and a fundamental unity is that of the family.</w:t>
        <w:br/>
        <w:t>Therefore, we must believe that the Faith is intended to strengthen the family, not weaken it. For</w:t>
        <w:br/>
        <w:t>example, service to the Cause should not produce neglect of the family. It is important for you to</w:t>
        <w:br/>
        <w:t>arrange your time so that your family life is harmonious and your household receives the</w:t>
        <w:br/>
        <w:t>attention it requires.</w:t>
      </w:r>
    </w:p>
    <w:p>
      <w:pPr>
        <w:spacing w:line="276" w:lineRule="auto" w:after="120"/>
        <w:jc w:val="both"/>
      </w:pPr>
      <w:r>
        <w:t>Bahá’u’lláh also stressed the importance of consultation. We should not think this worthwhile</w:t>
        <w:br/>
        <w:t>method of seeking solutions is conﬁned to the administrative institutions of the Cause. Family</w:t>
        <w:br/>
        <w:t>consultation employing full and frank discussion, and animated by awareness of the need for</w:t>
        <w:br/>
        <w:t>moderation and balance, can be the panacea for domestic conﬂict. Wives should not attempt to</w:t>
        <w:br/>
        <w:t>dominate their husbands, nor husbands their wives.</w:t>
        <w:br/>
        <w:t>(From a letter dated 1 August 1978 written on behalf of the Universal House of</w:t>
        <w:br/>
        <w:t>Justice to an individual believer) [63]</w:t>
        <w:br/>
        <w:t>There are a number of Tablets of ‘Abdu’l-Bahá addressed to Bahá’ís who had husbands who</w:t>
        <w:br/>
        <w:t>did not accept the Faith, and in them He encourages the Bahá’í to be patient and understanding</w:t>
        <w:br/>
        <w:t>and to increase her love and consideration for the husband. This does not mean, of course, that the</w:t>
        <w:br/>
        <w:t>Bahá’í should in any way renounce her faith, but it may mean a modiﬁcation of the amount or</w:t>
        <w:br/>
        <w:t>nature of her Bahá’í activities to ensure that family responsibilities are fully attended to. Quite</w:t>
        <w:br/>
        <w:t>often a non-Bahá’í husband, although not accepting the Faith, has sufﬁcient affection for his wife</w:t>
        <w:br/>
        <w:t>and respect for the Faith to assume extra responsibilities in the home so that his wife will have</w:t>
        <w:br/>
        <w:t>more time for her Bahá’í activities, but she should not insist that he do this, and should always</w:t>
        <w:br/>
        <w:t>bear in mind that fostering the unity of her family is in itself a Bahá’í duty. The same principles,</w:t>
        <w:br/>
        <w:t>of course, apply to a husband whose wife is not a Bahá’í.</w:t>
        <w:br/>
        <w:t>(From a letter dated 25 January 1979 written on behalf of the Universal House of</w:t>
        <w:br/>
        <w:t>Justice to a National Spiritual Assembly) [64]</w:t>
        <w:br/>
        <w:t>Your letter … describing the difﬁculties confronting your family distressed the Universal</w:t>
        <w:br/>
        <w:t>House of Justice and we are requested to convey the following to you.</w:t>
        <w:br/>
        <w:t>Noting that you and your husband have consulted about your family problems with your</w:t>
        <w:br/>
        <w:t>Spiritual Assembly but did not receive any advice, and also discussed your situation with a family</w:t>
        <w:br/>
        <w:t>counsellor without success, the House of Justice feels it most essential for your husband and you</w:t>
        <w:br/>
        <w:t>to understand that marriage can be a source of well-being, conveying a sense of security and</w:t>
        <w:br/>
        <w:t>spiritual happiness. However, it is not something that just happens. For marriage to become a</w:t>
        <w:br/>
        <w:t>haven of contentment it requires the cooperation of the marriage partners themselves, and the</w:t>
        <w:br/>
        <w:t>assistance of their families. You mention your concern over your oldest daughter. It is suggested</w:t>
        <w:br/>
        <w:t>that you include her and perhaps your younger children in family consultations.</w:t>
        <w:br/>
        <w:t>(From a letter dated 24 June 1979 written on behalf of the Universal House of Justice</w:t>
        <w:br/>
        <w:t>to an individual believer) [65]</w:t>
        <w:br/>
        <w:t>Irreconcilable antipathy arising between the parties to a marriage is not merely a lack of love</w:t>
        <w:br/>
        <w:t>for one’s spouse but an antipathy which cannot be resolved. It is for the Spiritual Assembly to</w:t>
        <w:br/>
        <w:t>decide whether this condition exists before it sets the date for the beginning of the year of</w:t>
        <w:br/>
        <w:t>waiting, and this it may do on the application of one of the parties. It is not affected by the other</w:t>
        <w:br/>
        <w:t>party’s not wishing to apply for a divorce.</w:t>
        <w:br/>
        <w:t>The date for the beginning of the year of waiting having been ﬁxed, it is the obligation of the</w:t>
        <w:br/>
        <w:t>parties to make every effort to reconcile their differences and to try to preserve the marriage. The</w:t>
        <w:br/>
        <w:t>Spiritual Assembly has the obligation to offer them every assistance in this regard….</w:t>
        <w:br/>
        <w:t>Obviously, seeking the assistance of one’s Spiritual Assembly is a part of the Bahá’í divorce</w:t>
        <w:br/>
        <w:t>procedure, and the parties concerned should consult with the Assembly about their problems. It is</w:t>
        <w:br/>
        <w:t>within the discretion of the parties, or either of them, to also avail themselves of professional</w:t>
        <w:br/>
        <w:t>marriage counsellors.</w:t>
        <w:br/>
        <w:t>(From a letter dated 12 July 1979 written on behalf of the Universal House of Justice</w:t>
        <w:br/>
        <w:t>to an individual believer) [66]</w:t>
      </w:r>
    </w:p>
    <w:p>
      <w:pPr>
        <w:spacing w:line="276" w:lineRule="auto" w:after="120"/>
        <w:jc w:val="both"/>
      </w:pPr>
      <w:r>
        <w:t>Your letter of … to the Universal House of Justice makes clear that you are seeking to re-</w:t>
        <w:br/>
        <w:t>establish your marriage through study of the Writings and through various modes of consultation</w:t>
        <w:br/>
        <w:t>and assistance. We are asked to convey its advice on this vital subject of reconciliation of partners</w:t>
        <w:br/>
        <w:t>in marriage in the context of understanding yourself and your relationship to others.</w:t>
        <w:br/>
        <w:t>You are urged to persevere in your studies, in your prayers for resolution of your problems,</w:t>
        <w:br/>
        <w:t>and in your meditation which may provide guidance and conﬁdence, inasmuch as the</w:t>
        <w:br/>
        <w:t>understanding of self and of relationships to others are contained in the writings and in the</w:t>
        <w:br/>
        <w:t>example of the Master, ‘Abdu’l-Bahá.</w:t>
        <w:br/>
        <w:t>Neither you nor your husband should hesitate to continue consulting professional marriage</w:t>
        <w:br/>
        <w:t>counsellors, individually and together if possible, and also to take advantage of the supportive</w:t>
        <w:br/>
        <w:t>counselling which can come from wise and mature friends. Non-Bahá’í counselling can be useful</w:t>
        <w:br/>
        <w:t>but it is usually necessary to temper it with Bahá’í insight.</w:t>
        <w:br/>
        <w:t>You ask how to deal with anger. The House of Justice suggests that you call to mind the</w:t>
        <w:br/>
        <w:t>admonitions found in our Writings on the need to overlook the shortcomings of others; to forgive</w:t>
        <w:br/>
        <w:t>and conceal their misdeeds, not to expose their bad qualities, but to search for and afﬁrm their</w:t>
        <w:br/>
        <w:t>praiseworthy ones, and to endeavor to be always forbearing, patient, and merciful. Such passages</w:t>
        <w:br/>
        <w:t>as the following extracts from letters written on behalf of the beloved Guardian will be helpful:</w:t>
        <w:br/>
        <w:t>“There are qualities in everyone which we can appreciate and admire, and for which we can</w:t>
        <w:br/>
        <w:t>love them; and perhaps, if you determine to think only of these qualities which your husband</w:t>
        <w:br/>
        <w:t>possesses, this will help to improve the situation…. You should turn your thoughts away from</w:t>
        <w:br/>
        <w:t>the things which upset you, and constantly pray to Bahá’u’lláh to help you. Then you will</w:t>
        <w:br/>
        <w:t>ﬁnd how that pure love, enkindled by God, which burns in the soul when we read and study</w:t>
        <w:br/>
        <w:t>the Teachings, will warm and heal, more than anything else.”</w:t>
        <w:br/>
        <w:t>“… Each of us is responsible for one life only, and that is our own. Each of us is immeasurably</w:t>
        <w:br/>
        <w:t>far from being ‘perfect as our heavenly father is perfect’ and the task of perfecting our own</w:t>
        <w:br/>
        <w:t>life and character is one that requires all our attention, our will-power and energy….”</w:t>
        <w:br/>
        <w:t>(From a letter dated 17 July 1979 written on behalf of the Universal House of Justice</w:t>
        <w:br/>
        <w:t>to an individual believer) [67]</w:t>
        <w:br/>
        <w:t>Concerning the deﬁnition of the term “aversion” in relation to Bahá’í divorce law, the</w:t>
        <w:br/>
        <w:t>Universal House of Justice points out that there are no speciﬁc “grounds” for Bahá’í divorce such</w:t>
        <w:br/>
        <w:t>as there are in some codes of civil law. Bahá’í law permits divorce but, as both Bahá’u’lláh and</w:t>
        <w:br/>
        <w:t>‘Abdu’l-Bahá have made very clear, divorce is abhorred. Thus, from the point of view of the</w:t>
        <w:br/>
        <w:t>individual believer he should do all he can to refrain from divorce. Bahá’ís should be profoundly</w:t>
        <w:br/>
        <w:t>aware of the sanctity of marriage and should strive to make their marriages an eternal bond of</w:t>
        <w:br/>
        <w:t>unity and harmony. This requires effort and sacriﬁce and wisdom and self-abnegation. A Bahá’í</w:t>
        <w:br/>
        <w:t>should consider the possibility of divorce only if the situation is intolerable and he or she has a</w:t>
        <w:br/>
        <w:t>strong aversion to being married to the other partner. This is the standard held up to the</w:t>
        <w:br/>
        <w:t>individual. It is not a law, but an exhortation. It is a goal to which we should strive.</w:t>
        <w:br/>
        <w:t>From the point of view of the Spiritual Assembly, however, the matter is somewhat different.</w:t>
        <w:br/>
        <w:t>The Spiritual Assembly should always be concerned that the believers in its community are being</w:t>
        <w:br/>
        <w:t>deepened in their understanding of the Bahá’í concept of marriage, especially the young people,</w:t>
        <w:br/>
        <w:t>so that the very thought of divorce will be abhorrent to them. When an application for divorce is</w:t>
        <w:br/>
        <w:t>made to a Spiritual Assembly, its ﬁrst thought and action should be to reconcile the couple and to</w:t>
        <w:br/>
        <w:t>ensure that they know the Bahá’í teachings on the matter. God willing, the Assembly will be</w:t>
        <w:br/>
        <w:t>successful and no year of waiting need be started. However, if the Assembly ﬁnds that it is unable</w:t>
        <w:br/>
        <w:t>to persuade the party concerned to withdraw the application for divorce, it must conclude that,</w:t>
        <w:br/>
        <w:t>from its point of view, there appears to be an irreconcilable antipathy, and it has no alternative to</w:t>
      </w:r>
    </w:p>
    <w:p>
      <w:pPr>
        <w:spacing w:line="276" w:lineRule="auto" w:after="120"/>
        <w:jc w:val="both"/>
      </w:pPr>
      <w:r>
        <w:t>setting the date for the beginning of the year of waiting. During the year the couple have the</w:t>
        <w:br/>
        <w:t>responsibility of attempting to reconcile their differences, and the Assembly has the duty to help</w:t>
        <w:br/>
        <w:t>them and encourage them. But if the year of waiting comes to an end without reconciliation the</w:t>
        <w:br/>
        <w:t>Bahá’í divorce must be granted as at the date of the granting of the civil divorce if this has not</w:t>
        <w:br/>
        <w:t>already taken place.</w:t>
        <w:br/>
        <w:t>It can be seen, therefore, that “aversion” is not a speciﬁc legal term that needs to be deﬁned.</w:t>
        <w:br/>
        <w:t>Indeed a number of other terms are used in describing the situation that can lead to divorce in</w:t>
        <w:br/>
        <w:t>Bahá’í law, such as “antipathy”, “resentment”, “estrangement”, “impossibility of establishing</w:t>
        <w:br/>
        <w:t>harmony” and “irreconcilability”. The texts, however, point out that divorce is strongly condemned,</w:t>
        <w:br/>
        <w:t>should be viewed as “a last resort” when “rare and urgent circumstances” exist, and that the</w:t>
        <w:br/>
        <w:t>partner who is the “cause of divorce” will “unquestionably” become the “victim of formidable</w:t>
        <w:br/>
        <w:t>calamities”.</w:t>
        <w:br/>
        <w:t>(From a letter dated 3 November 1982 written on behalf of the Universal House of</w:t>
        <w:br/>
        <w:t>Justice to an individual believer) [68]</w:t>
        <w:br/>
        <w:t>The House of Justice advises you to continue the strenuous efforts you are making to</w:t>
        <w:br/>
        <w:t>overcome the difﬁculties in your marriage. It is pleased to note that you and your husband have</w:t>
        <w:br/>
        <w:t>turned to the Local Spiritual Assembly for guidance and have sought help from a Bahá’í who is a</w:t>
        <w:br/>
        <w:t>marriage counsellor. Such endeavours, when combined with a strong and determined effort,</w:t>
        <w:br/>
        <w:t>improve greatly the prospects that your marriage can be maintained. However, it must also be</w:t>
        <w:br/>
        <w:t>borne in mind that the fact that Bahá’u’lláh has permitted divorce is, no doubt, an indication that</w:t>
        <w:br/>
        <w:t>in certain circumstances it is unavoidable. If your earnest efforts to maintain your marriage do not</w:t>
        <w:br/>
        <w:t>yield the desired result, you should not be distraught.</w:t>
        <w:br/>
        <w:t>(From a letter dated 28 April 1989 written on behalf of the Universal House of Justice</w:t>
        <w:br/>
        <w:t>to an individual believer) [69]</w:t>
        <w:br/>
        <w:t>The House of Justice is distressed to learn that you and your husband are continuing to</w:t>
        <w:br/>
        <w:t>experience marital difﬁculties. It has frequently advised believers in such situations to turn to the</w:t>
        <w:br/>
        <w:t>Spiritual Assemblies for advice and counsel, and to follow this advice in their efforts to preserve</w:t>
        <w:br/>
        <w:t>the unity of their marital relationship. It has been found useful in many instances to also seek the</w:t>
        <w:br/>
        <w:t>assistance of competent professional marriage counsellors, who can provide useful insights and</w:t>
        <w:br/>
        <w:t>guidance in the use of constructive measures to bring about a greater degree of unity.</w:t>
        <w:br/>
        <w:t>(From a letter dated 17 July 1989 written on behalf of the Universal House of Justice</w:t>
        <w:br/>
        <w:t>to an individual believer) [70]</w:t>
        <w:br/>
        <w:t>There have been many instances in which a couple has, through a consecrated and</w:t>
        <w:br/>
        <w:t>determined effort, aided by the power of prayer and the advice of experts, succeeded in</w:t>
        <w:br/>
        <w:t>overcoming seemingly insuperable obstacles to their reconciliation and in reconstructing a strong</w:t>
        <w:br/>
        <w:t>foundation for their marriage. There are also innumerable examples of individuals who have been</w:t>
        <w:br/>
        <w:t>able to effect drastic and enduring changes in their behavior, through drawing on the spiritual</w:t>
        <w:br/>
        <w:t>powers available by the bounty of God.</w:t>
        <w:br/>
        <w:t>(From a letter dated 6 August 1989 written on behalf of the Universal House of</w:t>
        <w:br/>
        <w:t>Justice to an individual believer) [71]</w:t>
        <w:br/>
        <w:t>… the stress laid in the statements of Bahá’u’lláh and ‘Abdu’l-Bahá on love and harmony as the</w:t>
        <w:br/>
        <w:t>hallmark of marriage, and in view of ‘Abdu’l-Bahá’s exhortation that each member of the family</w:t>
        <w:br/>
        <w:t>must uphold the rights of the others, makes it clear that violence in the family is contrary to the</w:t>
        <w:br/>
        <w:t>spirit of the Faith and a practice to be condemned.</w:t>
        <w:br/>
        <w:t>It is clear that no husband should subject his wife to abuse of any kind, whether emotional,</w:t>
        <w:br/>
        <w:t>mental or physical. Such a reprehensible action would be the very antithesis of the relationship of</w:t>
      </w:r>
    </w:p>
    <w:p>
      <w:pPr>
        <w:spacing w:line="276" w:lineRule="auto" w:after="120"/>
        <w:jc w:val="both"/>
      </w:pPr>
      <w:r>
        <w:t>mutual respect and equality enjoined by the Bahá’í writings—a relationship governed by the</w:t>
        <w:br/>
        <w:t>principles of consultation and devoid of the use of any form of abuse, including force, to compel</w:t>
        <w:br/>
        <w:t>obedience to one’s will. When a Bahá’í wife ﬁnds herself in such a situation and feels it cannot be</w:t>
        <w:br/>
        <w:t>resolved through consultation with her husband, she could well turn to the Local Spiritual</w:t>
        <w:br/>
        <w:t>Assembly for advice and guidance, and might also ﬁnd it highly advantageous to seek the</w:t>
        <w:br/>
        <w:t>assistance of competent professional counsellors. If the husband is also a Bahá’í, the Local</w:t>
        <w:br/>
        <w:t>Spiritual Assembly can bring to his attention the need to avoid abusive behaviour and can, if</w:t>
        <w:br/>
        <w:t>necessary, take ﬁrmer measures to compel him to conform to the admonitions of the teachings.</w:t>
        <w:br/>
        <w:t>There is no obligation on a wife, who is being subjected to beating by her husband, to</w:t>
        <w:br/>
        <w:t>continue living with him; she has the freedom to leave him and live in a separate domicile if she</w:t>
        <w:br/>
        <w:t>feels it necessary to do so.</w:t>
        <w:br/>
        <w:t>(From a letter dated 12 April 1990 written on behalf of the Universal House of Justice</w:t>
        <w:br/>
        <w:t>to a National Spiritual Assembly) [72]</w:t>
        <w:br/>
        <w:t>The House of Justice was saddened to learn about the difﬁculties you are experiencing in your</w:t>
        <w:br/>
        <w:t>marriage. It is indeed disheartening to have someone you love become disenchanted with the Faith</w:t>
        <w:br/>
        <w:t>which you hold so dear. In these circumstances you are advised to consult with your wife to try to</w:t>
        <w:br/>
        <w:t>establish guidelines that will promote mutual respect for the other’s beliefs and ideas, and come to</w:t>
        <w:br/>
        <w:t>some agreement so that the attitudes and behaviour of each one will not impinge on the other’s</w:t>
        <w:br/>
        <w:t>rights to differing opinions. The marital relationship should not be burdened by one partner’s</w:t>
        <w:br/>
        <w:t>undue expectations in regard to the other, based on beliefs and desires which that other partner</w:t>
        <w:br/>
        <w:t>does not share. Although sharing of faith is naturally desirable, it sometimes does not occur, and in</w:t>
        <w:br/>
        <w:t>such circumstances, even greater care and understanding are required to maintain a healthy</w:t>
        <w:br/>
        <w:t>marriage relationship.</w:t>
        <w:br/>
        <w:t>To resign from the Cause would be a dissimulation of faith since you still believe in</w:t>
        <w:br/>
        <w:t>Bahá’u’lláh; therefore it could have no positive effect on your marriage. To make a compromise of</w:t>
        <w:br/>
        <w:t>such magnitude would be morally wrong, and rob you not only of your self-respect but also the</w:t>
        <w:br/>
        <w:t>ultimate respect of your wife. You are strongly urged not to allow her present antagonism to erode</w:t>
        <w:br/>
        <w:t>your own beliefs nor to lead to an adversarial position toward her. It should still be quite possible</w:t>
        <w:br/>
        <w:t>for you to maintain a loving and caring relationship with your wife while always keeping intact</w:t>
        <w:br/>
        <w:t>the integrity of your own belief and your relationship with Bahá’u’lláh. As you rely on prayer and</w:t>
        <w:br/>
        <w:t>the study of the Holy Writings, you will grow in strength and become better equipped to handle</w:t>
        <w:br/>
        <w:t>any criticism which may be leveled against you or the Faith.</w:t>
        <w:br/>
        <w:t>The fact that your … children are Bahá’ís should be a source of great comfort to you and also</w:t>
        <w:br/>
        <w:t>a reason for supreme gratitude to Bahá’u’lláh. He has blessed your life and theirs by granting you</w:t>
        <w:br/>
        <w:t>the privilege of recognition, and your response in this present difﬁculty may well be a means of</w:t>
        <w:br/>
        <w:t>showing the steadfastness of your love for Him. Your challenge is to ﬁnd that path of service to</w:t>
        <w:br/>
        <w:t>the Faith which will still preserve the unity of your marriage. You can certainly continue your</w:t>
        <w:br/>
        <w:t>devotional obligations of prayer and reading of the Holy Writings, you can give to the Fund,</w:t>
        <w:br/>
        <w:t>participate to the degree possible in the life of the Bahá’í community, and teach the Faith. You are</w:t>
        <w:br/>
        <w:t>encouraged to exert every effort to reach some agreement with your wife as to the range of</w:t>
        <w:br/>
        <w:t>activities for each of you which is acceptable as you pursue your respective commitments and</w:t>
        <w:br/>
        <w:t>interests.</w:t>
        <w:br/>
        <w:t>(From a letter dated 1 January 1993 written on behalf of the Universal House of</w:t>
        <w:br/>
        <w:t>Justice to an individual believer) [73]</w:t>
        <w:br/>
        <w:t>Beyond any professional assistance available to you is, of course, the assistance of God and</w:t>
        <w:br/>
        <w:t>that assistance one receives from the Faith through prayer, teaching, regular study of the Writings,</w:t>
        <w:br/>
        <w:t>obeying the ordinances of the Faith, and steadfast perseverance in upholding His Covenant.</w:t>
      </w:r>
    </w:p>
    <w:p>
      <w:pPr>
        <w:spacing w:line="276" w:lineRule="auto" w:after="120"/>
        <w:jc w:val="both"/>
      </w:pPr>
      <w:r>
        <w:t>(From a letter dated 27 April 1993 written on behalf of the Universal House of Justice</w:t>
        <w:br/>
        <w:t>to an individual believer) [74]</w:t>
        <w:br/>
        <w:t>Bahá’u’lláh has ordained the family to be a fundamental institution for the organization of</w:t>
        <w:br/>
        <w:t>society, and has encouraged the believers to build strong and healthy families. This task is not an</w:t>
        <w:br/>
        <w:t>easy one, and presents a particular type of difﬁculty when the spouses are of two different</w:t>
        <w:br/>
        <w:t>religions.</w:t>
        <w:br/>
        <w:t>It is the view of the House of Justice that, when differences arise between parents regarding</w:t>
        <w:br/>
        <w:t>the religious education of children, husband and wife must respect each other’s right to educate</w:t>
        <w:br/>
        <w:t>the children in their respective religions. You mention in your letter that your husband has said</w:t>
        <w:br/>
        <w:t>that having parents of different religions is confusing for children. This is undoubtedly true but it</w:t>
        <w:br/>
        <w:t>is a challenge to both parents to gain a deeper understanding of the oneness of all God’s</w:t>
        <w:br/>
        <w:t>revelations. Whether or not the non-Bahá’í partner is willing to make this effort, the Bahá’í</w:t>
        <w:br/>
        <w:t>partner cannot in good conscience surrender the obligation of sharing the Faith with his or her</w:t>
        <w:br/>
        <w:t>child. He or she is also enjoined to allow an equal right to the non-Bahá’í spouse. Since you and</w:t>
        <w:br/>
        <w:t>your husband knew of each other’s beliefs before marrying, and as you are both reasonable</w:t>
        <w:br/>
        <w:t>persons, the House of Justice does not see any reason why such an arrangement should not work.</w:t>
        <w:br/>
        <w:t>Your letter suggests that your husband hopes that you will convert to Islam, and it also</w:t>
        <w:br/>
        <w:t>indicates your own desire that he recognize Bahá’u’lláh. While these attitudes are understandable,</w:t>
        <w:br/>
        <w:t>they should never become an impediment to the unity of your marriage. Your husband may never</w:t>
        <w:br/>
        <w:t>come to recognize Bahá’u’lláh. You, for your part, can never deny Him. This should not prevent</w:t>
        <w:br/>
        <w:t>the two of you from having a good and happy family life. The House of Justice hopes that you</w:t>
        <w:br/>
        <w:t>will show great love to your husband, that you will pray fervently for him, and that you will be</w:t>
        <w:br/>
        <w:t>the best of helpmates. If he wishes to be Muslim, you should help him to be an exemplary</w:t>
        <w:br/>
        <w:t>Muslim. The House of Justice feels that such an attitude will greatly facilitate the ongoing</w:t>
        <w:br/>
        <w:t>consultations which you need to have with your husband on the topic of your son’s religious</w:t>
        <w:br/>
        <w:t>education.</w:t>
        <w:br/>
        <w:t>(From a letter dated 15 November 1993 written on behalf of the Universal House of</w:t>
        <w:br/>
        <w:t>Justice to an individual believer) [75]</w:t>
        <w:br/>
        <w:t>The question, “Does God ever want divorce?” is one which ought perhaps to be framed</w:t>
        <w:br/>
        <w:t>differently, since the key point to consider in such cases is not so much a matter of whether God</w:t>
        <w:br/>
        <w:t>would ever “want” divorce as the practical issue of when it is appropriate for a married couple, or</w:t>
        <w:br/>
        <w:t>one of the parties to a marriage, to decide to separate. The answer cannot be dispensed simply,</w:t>
        <w:br/>
        <w:t>because it depends on a variety of factors that need to be considered in the context of a particular,</w:t>
        <w:br/>
        <w:t>concrete situation.</w:t>
        <w:br/>
        <w:t>(From a letter dated 25 October 1995 written on behalf of the Universal House of</w:t>
        <w:br/>
        <w:t>Justice to an individual believer) [76]</w:t>
        <w:br/>
        <w:t>For the couple themselves, the year of waiting provides a possibility for each party patiently</w:t>
        <w:br/>
        <w:t>and independently to assess their situation at a distance removed from the aggravating</w:t>
        <w:br/>
        <w:t>interferences of close proximity and to devise the measures of a fresh approach towards mending</w:t>
        <w:br/>
        <w:t>the strained relationship. There have been many instances in which a couple has, through a</w:t>
        <w:br/>
        <w:t>consecrated and determined effort, aided by the power of prayer and the advice of experts,</w:t>
        <w:br/>
        <w:t>succeeded in overcoming seemingly insuperable obstacles to their reconciliation and in</w:t>
        <w:br/>
        <w:t>reconstructing a strong foundation for their marriage. There are also innumerable examples of</w:t>
        <w:br/>
        <w:t>individuals who have been able to effect drastic and enduring changes in their behaviour, through</w:t>
        <w:br/>
        <w:t>drawing on the spiritual powers available by the bounty of God….</w:t>
        <w:br/>
        <w:t>It is clear then that, in the Bahá’í Faith, divorce is strongly discouraged and should be resorted</w:t>
        <w:br/>
        <w:t>to only when a prolonged effort to effect reconciliation has been unsuccessful. However, it should</w:t>
      </w:r>
    </w:p>
    <w:p>
      <w:pPr>
        <w:spacing w:line="276" w:lineRule="auto" w:after="120"/>
        <w:jc w:val="both"/>
      </w:pPr>
      <w:r>
        <w:t>also be noted that the fact that Bahá’u’lláh has permitted divorce is, no doubt, an indication that in</w:t>
        <w:br/>
        <w:t>certain circumstances it is unavoidable. In other words, it is permissible when an irreconcilable</w:t>
        <w:br/>
        <w:t>antipathy exists between the two parties to a marriage.</w:t>
        <w:br/>
        <w:t>(From a letter dated 2 September 1996 written on behalf of the Universal House of</w:t>
        <w:br/>
        <w:t>Justice to an individual believer) [77]</w:t>
        <w:br/>
        <w:t>The House of Justice deeply sympathizes with you in the difﬁculties which you have</w:t>
        <w:br/>
        <w:t>described in your letter, stemming from your husband’s history of family violence and drug use. It</w:t>
        <w:br/>
        <w:t>noted with approval that you have sought professional psychological assistance to address this</w:t>
        <w:br/>
        <w:t>matter, and is hopeful that your husband will persevere in his efforts to achieve healing and to</w:t>
        <w:br/>
        <w:t>modify his destructive behaviour. In addition, you are encouraged to approach the local Bahá’í</w:t>
        <w:br/>
        <w:t>institutions, such as your Local Spiritual Assembly, Auxiliary Board member and/or National</w:t>
        <w:br/>
        <w:t>Spiritual Assembly, for spiritual support and guidance.</w:t>
        <w:br/>
        <w:t>The courage and love with which you have acknowledged this painful situation and are</w:t>
        <w:br/>
        <w:t>striving to assist your husband are warmly commended. The House of Justice is concerned by your</w:t>
        <w:br/>
        <w:t>statement that your husband has been mistreating you and that there may be danger of physical</w:t>
        <w:br/>
        <w:t>violence. It is evident from the Bahá’í teachings that no husband should subject his wife to abuse</w:t>
        <w:br/>
        <w:t>of any kind, and that such reprehensible action is the antithesis of the relationship of mutual</w:t>
        <w:br/>
        <w:t>respect and equality enjoined in the Writings—a relationship governed by the principles of</w:t>
        <w:br/>
        <w:t>consultation and devoid of the use of force to compel obedience to one’s will. While a Bahá’í is</w:t>
        <w:br/>
        <w:t>enjoined to be patient and forbearing, one is not obliged to remain indeﬁnitely in a situation where</w:t>
        <w:br/>
        <w:t>one is being subjected to abuse. Thus, it may be advisable to seek practical guidance as to what</w:t>
        <w:br/>
        <w:t>measures you could take to protect yourself from harm if the situation were to deteriorate</w:t>
        <w:br/>
        <w:t>markedly. The House of Justice deeply hopes it will not come to this, and that you and your dear</w:t>
        <w:br/>
        <w:t>husband will ﬁnd the means to repair the foundation of your marriage to establish a framework of</w:t>
        <w:br/>
        <w:t>cordial unity.</w:t>
        <w:br/>
        <w:t>(From a letter dated 16 April 1998 written on behalf of the Universal House of Justice</w:t>
        <w:br/>
        <w:t>to an individual believer) [78]</w:t>
        <w:br/>
        <w:t>The House of Justice is of the opinion that unhappiness in marriage and in the family is a</w:t>
        <w:br/>
        <w:t>symptom of a whole range of shortcomings in the way of life followed by most people at this time</w:t>
        <w:br/>
        <w:t>—shortcomings which are reﬂected to too great a degree within the Bahá’í community. Paying</w:t>
        <w:br/>
        <w:t>more attention, and devoting more time, to the choice of a spouse is but one aspect of the solution.</w:t>
        <w:br/>
        <w:t>Bahá’ís need to study more deeply and carry out more faithfully all the guidance for life and</w:t>
        <w:br/>
        <w:t>behaviour which is contained in the Revelation of Bahá’u’lláh—including those teachings which</w:t>
        <w:br/>
        <w:t>relate especially to marriage and the family.</w:t>
        <w:br/>
        <w:t>(From a letter dated 18 January 1999 written on behalf of the Universal House of</w:t>
        <w:br/>
        <w:t>Justice to an individual believer) [79]</w:t>
        <w:br/>
        <w:t>The Bahá’í teachings on the sacredness of the marriage bond and the importance of family</w:t>
        <w:br/>
        <w:t>unity are clear, and your desire to uphold this principle through your perseverance and dedication</w:t>
        <w:br/>
        <w:t>to your marriage is praiseworthy. As ‘Abdu’l-Bahá tells us, a husband and wife should be “… two</w:t>
        <w:br/>
        <w:t>helpmates, two intimate friends, who should be concerned about the welfare of each other.”</w:t>
        <w:br/>
        <w:t>Therefore, if your husband is willing to be chaste and faithful in his conduct, the House of Justice</w:t>
        <w:br/>
        <w:t>encourages you to support and assist him in his efforts to be obedient to the laws of Bahá’u’lláh</w:t>
        <w:br/>
        <w:t>and committed to his family. The following extract from a letter written on behalf of the beloved</w:t>
        <w:br/>
        <w:t>Guardian may be helpful.</w:t>
        <w:br/>
        <w:t>There are qualities in everyone which we can appreciate and admire, and for which we can</w:t>
        <w:br/>
        <w:t>love them; and perhaps, if you determine to think only of these qualities which your husband</w:t>
        <w:br/>
        <w:t>possesses, this will help to improve the situation…. You should turn your thoughts away from</w:t>
      </w:r>
    </w:p>
    <w:p>
      <w:pPr>
        <w:spacing w:line="276" w:lineRule="auto" w:after="120"/>
        <w:jc w:val="both"/>
      </w:pPr>
      <w:r>
        <w:t>the things which upset you, and constantly pray to Bahá’u’lláh to help you. Then you will</w:t>
        <w:br/>
        <w:t>ﬁnd how that pure love, enkindled by God, which burns in the soul when we read and study</w:t>
        <w:br/>
        <w:t>the Teachings, will warm and heal, more than anything else.</w:t>
        <w:br/>
        <w:t>However, providing assistance and encouragement to your husband should not entail</w:t>
        <w:br/>
        <w:t>compromising your dignity or integrity as a Bahá’í and a partner in the marriage. Further, it is</w:t>
        <w:br/>
        <w:t>important to remember that while you can try to help your husband, in the end it is he who is</w:t>
        <w:br/>
        <w:t>responsible for his own spiritual development.</w:t>
        <w:br/>
        <w:t>(From a letter dated 29 September 1999 written on behalf of the Universal House of</w:t>
        <w:br/>
        <w:t>Justice to an individual believer) [80]</w:t>
        <w:br/>
        <w:t>The depth of the concern you express—and the distress your present situation is causing you</w:t>
        <w:br/>
        <w:t>—are both readily understandable in the light of the great importance that the Bahá’í teachings</w:t>
        <w:br/>
        <w:t>attach to the relationship that Bahá’í partners must seek to establish in their marriage. You are</w:t>
        <w:br/>
        <w:t>doubtless familiar with the words of ‘Abdu’l-Bahá on this subject:</w:t>
        <w:br/>
        <w:t>The true marriage of Bahá’ís is this, that husband and wife should be united both physically</w:t>
        <w:br/>
        <w:t>and spiritually, that they may ever improve the spiritual life of each other, and may enjoy</w:t>
        <w:br/>
        <w:t>everlasting unity throughout all the worlds of God.</w:t>
        <w:br/>
        <w:t>(Selections from the Writings of ‘Abdu’l-Bahá, section 86)</w:t>
        <w:br/>
        <w:t>Inevitably, the struggle to attain so great a goal poses comparable challenges to the patterns</w:t>
        <w:br/>
        <w:t>of habit and attitude that individuals bring into their married life. In this respect, your personal</w:t>
        <w:br/>
        <w:t>situation, while intensely painful for you in many of its speciﬁcs, is not intrinsically different</w:t>
        <w:br/>
        <w:t>from that of the rest of humanity. The intimacy of the marriage relationship—and the inescapable</w:t>
        <w:br/>
        <w:t>demand for self-sacriﬁce that this relationship always entails—has exposed to you various of your</w:t>
        <w:br/>
        <w:t>inner weaknesses that would very likely have come to light in no other way. The fact that these</w:t>
        <w:br/>
        <w:t>shortcomings endanger the most precious tie that can bind one human being to another makes the</w:t>
        <w:br/>
        <w:t>experience all the more intense.</w:t>
        <w:br/>
        <w:t>This very development, however, can be a great blessing, if you are able to see it in this way</w:t>
        <w:br/>
        <w:t>and respond accordingly. As nothing else in your life has been able to do, the crisis you describe</w:t>
        <w:br/>
        <w:t>has the capacity to tap the roots of motivation for fundamental change. This is, more often than</w:t>
        <w:br/>
        <w:t>not, the means that God employs to open us to His Will. In the words of the Master:</w:t>
        <w:br/>
        <w:t>To the sincere ones, tests are as a gift from God, the Exalted, for a heroic person hasteneth,</w:t>
        <w:br/>
        <w:t>with the utmost joy and gladness, to the tests of a violent battleﬁeld…. Likewise, the pure</w:t>
        <w:br/>
        <w:t>gold shineth radiantly in the ﬁre of test…. This test is just as thou hast written: it removeth</w:t>
        <w:br/>
        <w:t>the rust of egotism from the mirror of the heart until the Sun of Truth may shine therein. For,</w:t>
        <w:br/>
        <w:t>no veil is greater than egotism and no matter how thin that covering may be, yet it will</w:t>
        <w:br/>
        <w:t>ﬁnally veil man entirely and prevent him from receiving a portion from the eternal bounty.</w:t>
        <w:br/>
        <w:t>(Tablets of ‘Abdu’l-Bahá, volume III, pp. 722–3)</w:t>
        <w:br/>
        <w:t>The House of Justice urges that, for the time being, you lay all of your entirely</w:t>
        <w:br/>
        <w:t>understandable concerns about the future of your marriage in the hands of Bahá’u’lláh, detaching</w:t>
        <w:br/>
        <w:t>yourself as fully as possible from the immediate focus of your concern, so that you can turn your</w:t>
        <w:br/>
        <w:t>attention wholeheartedly to the opportunity now presented to you to nurture those undeveloped</w:t>
        <w:br/>
        <w:t>qualities within you whose mature expression the circumstances of your life so urgently call for.</w:t>
        <w:br/>
        <w:t>You will want to advise your wife of the decision you have made and seek her own prayers for</w:t>
        <w:br/>
        <w:t>your conﬁrmation in it.</w:t>
        <w:br/>
        <w:t>You are indeed blessed to have come to the point in your life where you are able candidly to</w:t>
        <w:br/>
        <w:t>admit to yourself your failings. Having done so, it will be equally important that you do not dwell</w:t>
        <w:br/>
        <w:t>on your shortcomings themselves since, as Bahá’u’lláh makes clear, “abasement” is in no way</w:t>
      </w:r>
    </w:p>
    <w:p>
      <w:pPr>
        <w:spacing w:line="276" w:lineRule="auto" w:after="120"/>
        <w:jc w:val="both"/>
      </w:pPr>
      <w:r>
        <w:t>conducive to spiritual growth. Your attention and your prayers should be resolutely concentrated</w:t>
        <w:br/>
        <w:t>on the power of Bahá’u’lláh to help you ﬁnd new ways to respond to life.</w:t>
        <w:br/>
        <w:t>(From a letter dated 4 September 2000 written on behalf of the Universal House of</w:t>
        <w:br/>
        <w:t>Justice to an individual believer) [81]</w:t>
        <w:br/>
        <w:t>It is clear from the problems you have described that there is a need for sympathetic</w:t>
        <w:br/>
        <w:t>communication between you and your husband. This can be achieved through love and respect for</w:t>
        <w:br/>
        <w:t>each other and patient understanding. Our Bahá’í teachings concerning marriage also underscore</w:t>
        <w:br/>
        <w:t>the importance of tenderness between husband and wife. Consultation provides a means through</w:t>
        <w:br/>
        <w:t>which these qualities can be practiced to great advantage, and it is hoped that you will ﬁnd a way</w:t>
        <w:br/>
        <w:t>to engage in such consultation with your husband.</w:t>
        <w:br/>
        <w:t>(From a letter dated 6 May 2001 written on behalf of the Universal House of Justice</w:t>
        <w:br/>
        <w:t>to an individual believer) [82]</w:t>
        <w:br/>
        <w:t>There is no objection to a couple being separated for a period of time without asking for the</w:t>
        <w:br/>
        <w:t>year of patience to be set.</w:t>
        <w:br/>
        <w:t>(From a letter dated 31 July 2002 written on behalf of the Universal House of Justice</w:t>
        <w:br/>
        <w:t>to an individual believer) [83]</w:t>
        <w:br/>
        <w:t>Differences of attitude often arise in a marriage and have to be worked out if the marriage is to</w:t>
        <w:br/>
        <w:t>ﬂourish. This is so whether the partners are of the same or different religions.</w:t>
        <w:br/>
        <w:t>(From a letter dated 4 October 2004 written on behalf of the Universal House of</w:t>
        <w:br/>
        <w:t>Justice to an individual believer) [84]</w:t>
        <w:br/>
        <w:t>It is clearly evident from the Bahá’í Teachings that no husband should subject his wife to</w:t>
        <w:br/>
        <w:t>abuse of any kind, whether emotional, mental or physical. Such a reprehensible action would be</w:t>
        <w:br/>
        <w:t>the very antithesis of the relationship of mutual respect and equality enjoined by the Bahá’í</w:t>
        <w:br/>
        <w:t>Writings—a relationship governed by the principles of consultation and devoid of the use of any</w:t>
        <w:br/>
        <w:t>form of abuse, including force, to compel obedience to one’s will.</w:t>
        <w:br/>
        <w:t>Whether or not you should divorce your husband depends entirely on your own feelings and</w:t>
        <w:br/>
        <w:t>judgment in the matter. While the Teachings condemn divorce and urge the preservation of</w:t>
        <w:br/>
        <w:t>marriage, they do acknowledge the necessity of divorce in extreme circumstances. A believer</w:t>
        <w:br/>
        <w:t>should consider the possibility of divorce only if the situation is intolerable and he or she has a</w:t>
        <w:br/>
        <w:t>strong aversion to being married to the other partner.</w:t>
        <w:br/>
        <w:t>(From a letter dated 11 November 2004 written on behalf of the Universal House of</w:t>
        <w:br/>
        <w:t>Justice to an individual believer) [85]</w:t>
        <w:br/>
        <w:t>Your desire to consult with your Local Spiritual Assembly in an effort to ﬁnd a solution to</w:t>
        <w:br/>
        <w:t>your marital problems reﬂects your willingness to take advantage of the divine arrangement</w:t>
        <w:br/>
        <w:t>ordained by Bahá’u’lláh for attending to matters affecting the life of members of His community.</w:t>
        <w:br/>
        <w:t>However, if your wife is opposed to this action, and you are unable through appeals to her to</w:t>
        <w:br/>
        <w:t>change her mind, it may be best to attempt to ﬁnd another approach towards ﬁnding a resolution</w:t>
        <w:br/>
        <w:t>to these difﬁculties. Perhaps there are wise believers in the community whose judgment she may</w:t>
        <w:br/>
        <w:t>trust and she would be agreeable to join you in consulting with one or two of these individuals; or</w:t>
        <w:br/>
        <w:t>she may prefer that you see a professional counsellor with expertise in dealing with marital</w:t>
        <w:br/>
        <w:t>issues.</w:t>
        <w:br/>
        <w:t>In situations of this kind, it is often very challenging for partners to consult with each other,</w:t>
        <w:br/>
        <w:t>but it is unhealthy for both if serious conﬂicts are left unresolved. See whether you can, after</w:t>
        <w:br/>
        <w:t>prayer and meditation, attempt again to convey to your wife the deep need you feel for a fuller</w:t>
      </w:r>
    </w:p>
    <w:p>
      <w:pPr>
        <w:spacing w:line="276" w:lineRule="auto" w:after="120"/>
        <w:jc w:val="both"/>
      </w:pPr>
      <w:r>
        <w:t>consultation on your issues, and seek her suggestion as to how she feels an approach to a solution</w:t>
        <w:br/>
        <w:t>should be made, and attempt to win her agreement that you consult with a suitable person, one</w:t>
        <w:br/>
        <w:t>she may well be able to recommend.</w:t>
        <w:br/>
        <w:t>(From a letter dated 14 November 2004 written on behalf of the Universal House of</w:t>
        <w:br/>
        <w:t>Justice to an individual believer) [86]</w:t>
        <w:br/>
        <w:t>Your letter raises questions about remaining married when a couple is unable to have children</w:t>
        <w:br/>
        <w:t>and about divorce and marriage to another spouse for the purpose of having a family. In response</w:t>
        <w:br/>
        <w:t>to questions raised by other believers who found themselves unable to have children, the House of</w:t>
        <w:br/>
        <w:t>Justice has pointed out that the teachings of our Faith indicate that a Bahá’í couple should be</w:t>
        <w:br/>
        <w:t>willing and open to the possibility of having children; nevertheless, it is recognized that not all</w:t>
        <w:br/>
        <w:t>couples are physically able to have children. It must be kept in mind that procreation, though the</w:t>
        <w:br/>
        <w:t>primary purpose, is not the sole purpose of marriage, and a couple unable to have children of their</w:t>
        <w:br/>
        <w:t>own should not feel any guilt of failure, for they can ﬁnd fulﬁlment in their lives through other</w:t>
        <w:br/>
        <w:t>avenues of service to God and humanity and through the enduring unity they establish in their</w:t>
        <w:br/>
        <w:t>marital relationship.</w:t>
        <w:br/>
        <w:t>The House of Justice points out that one cannot fathom the wisdom of God. Many times that</w:t>
        <w:br/>
        <w:t>which the heart desires proves not to be in one’s best interests, and many times that which</w:t>
        <w:br/>
        <w:t>appears as an unbearable test proves in time to be a path to great happiness.</w:t>
        <w:br/>
        <w:t>You should also bear in mind that, in the teachings of the Faith, adopting a child is held to be a</w:t>
        <w:br/>
        <w:t>highly meritorious act. The passages provided below from the Kitáb-i-Aqdas and a letter written</w:t>
        <w:br/>
        <w:t>on behalf of Shoghi Effendi afﬁrm this principle.</w:t>
        <w:br/>
        <w:t>He that bringeth up his son or the son of another, it is as though he hath brought up a son of</w:t>
        <w:br/>
        <w:t>Mine; upon him rest My glory, My loving-kindness, My mercy, that have compassed the world.</w:t>
        <w:br/>
        <w:t>(The Kitáb-i-Aqdas, paragraph 48)</w:t>
        <w:br/>
        <w:t>It was a pleasure to Shoghi Effendi to receive your letter of May 26th and to hear about your</w:t>
        <w:br/>
        <w:t>adopted children. This is a truly Bahá’í act especially as it was often lauded both by</w:t>
        <w:br/>
        <w:t>Bahá’u’lláh and ‘Abdu’l-Bahá, and the Guardian trusts that they will grow to become Bahá’í</w:t>
        <w:br/>
        <w:t>workers, and thus repay your kind generosity.</w:t>
        <w:br/>
        <w:t>(20 June 1931 to an individual)</w:t>
        <w:br/>
        <w:t>(From a letter dated 27 December 2005 written on behalf of the Universal House of</w:t>
        <w:br/>
        <w:t>Justice to an individual believer) [87]</w:t>
        <w:br/>
        <w:t>It is also pleasing to note from your letter that both of you have turned to your Local Spiritual</w:t>
        <w:br/>
        <w:t>Assembly for support and counsel, and you are urged to follow the sound advice that has been</w:t>
        <w:br/>
        <w:t>offered to you. We must be ever mindful that only through immersion in the ocean of the</w:t>
        <w:br/>
        <w:t>utterances of the Blessed Beauty and the daily struggle to translate His teachings into reality can</w:t>
        <w:br/>
        <w:t>we come to a greater understanding of God’s will for us and achieve our purpose in life.</w:t>
        <w:br/>
        <w:t>Forbearance, patience, perseverance, mature consultation and love will assist you both in</w:t>
        <w:br/>
        <w:t>addressing the challenges that arise in your marriage.</w:t>
        <w:br/>
        <w:t>(From a letter dated 16 April 2006 written on behalf of the Universal House of Justice</w:t>
        <w:br/>
        <w:t>to an individual believer) [88]</w:t>
        <w:br/>
        <w:t>Although the breakdown of a marriage relationship may sometimes be precipitated by one</w:t>
        <w:br/>
        <w:t>single action, it is often the result of a series of events over an extended period which erode the</w:t>
        <w:br/>
        <w:t>trust and conﬁdence between the marriage partners. Hence one must exercise caution and</w:t>
        <w:br/>
        <w:t>restraint in seeking to identify the cause of divorce or to assign responsibility for it exclusively to</w:t>
        <w:br/>
        <w:t>one of the parties. Rather the effort should more productively be expended on ensuring that the</w:t>
        <w:br/>
        <w:t>necessary endeavour is made to see whether reconciliation can be effected. Should that not be</w:t>
      </w:r>
    </w:p>
    <w:p>
      <w:pPr>
        <w:spacing w:line="276" w:lineRule="auto" w:after="120"/>
        <w:jc w:val="both"/>
      </w:pPr>
      <w:r>
        <w:t>possible, one should be aware that, in the Bahá’í teachings, divorce is permissible and provisions</w:t>
        <w:br/>
        <w:t>are made for it.</w:t>
        <w:br/>
        <w:t>(From a letter dated 22 December 2006 written on behalf of the Universal House of</w:t>
        <w:br/>
        <w:t>Justice to an individual believer) [89]</w:t>
        <w:br/>
        <w:t>The Universal House of Justice has received your email message … inquiring whether the</w:t>
        <w:br/>
        <w:t>Bahá’í Writings indicate a believer should rise above a situation of adultery in order to save his or</w:t>
        <w:br/>
        <w:t>her marriage. We have been asked to convey the following.</w:t>
        <w:br/>
        <w:t>To date, nothing has been found in the Writings of the Central Figures of the Faith or letters</w:t>
        <w:br/>
        <w:t>written by or on behalf of Shoghi Effendi that speciﬁcally addresses the question you have raised.</w:t>
        <w:br/>
        <w:t>However, as you are probably aware, under Bahá’í law, divorce is permissible if antipathy or</w:t>
        <w:br/>
        <w:t>resentment develop on the part of either the husband or the wife. In this connection, the House of</w:t>
        <w:br/>
        <w:t>Justice has explained that there are “a large number of possible causes for such an attitude to</w:t>
        <w:br/>
        <w:t>occur between a married couple, among which is included adultery by one of the marriage</w:t>
        <w:br/>
        <w:t>partners. It is also possible that, if adultery occurs, a combination of remorse on the part of the</w:t>
        <w:br/>
        <w:t>marriage partner involved and forgiveness and magnanimity on the part of the other partner could</w:t>
        <w:br/>
        <w:t>result in a condition in which the marriage could be preserved and divorce avoided.”</w:t>
        <w:br/>
        <w:t>(From a letter dated 7 December 2016 written on behalf of the Universal House of</w:t>
        <w:br/>
        <w:t>Justice to an individual believer) [90]</w:t>
        <w:br/>
        <w:t>As to your broader request for guidance regarding how Bahá’í married couples may deal with</w:t>
        <w:br/>
        <w:t>sexual problems, you are encouraged to consider the following perspectives and principles. One of</w:t>
        <w:br/>
        <w:t>the outcomes of the rising tide of materialism and consequent reorientation of society, over more</w:t>
        <w:br/>
        <w:t>than a century, has been a destructive emphasis on sexuality. Sexuality has become a</w:t>
        <w:br/>
        <w:t>preoccupation, pervading commerce, media, the arts, and popular culture, inﬂuencing disciplines</w:t>
        <w:br/>
        <w:t>such as medicine, psychology, and education, and reducing the human being to an object. It is no</w:t>
        <w:br/>
        <w:t>longer merely a part of life but has become the deﬁning element of a person’s identity. Thus, our</w:t>
        <w:br/>
        <w:t>civilization has exalted sex and sexuality to a level of importance far beyond its proper place in</w:t>
        <w:br/>
        <w:t>our lives. Sex has also been wrenched out of its proper context. On the one hand, our current</w:t>
        <w:br/>
        <w:t>culture suffuses every aspect of our lives with sex, but on the other, it isolates the sex act from its</w:t>
        <w:br/>
        <w:t>natural corollaries of marital life and the bearing and rearing of children.</w:t>
        <w:br/>
        <w:t>You are aware that the Bahá’í Faith recognizes the value of the sex impulse and holds that the</w:t>
        <w:br/>
        <w:t>institution of marriage has been established as the channel of its rightful expression. In letters</w:t>
        <w:br/>
        <w:t>written on his behalf, Shoghi Effendi made the following statements: “The sex instinct, like all</w:t>
        <w:br/>
        <w:t>other human instincts, is not necessarily evil. It is a power which, if properly directed, can bring</w:t>
        <w:br/>
        <w:t>joy and satisfaction to the individual.” Further, the Bahá’í standard “does not preclude the living of</w:t>
        <w:br/>
        <w:t>a perfectly normal sex life in its legitimate channel of marriage.” With regard to the importance</w:t>
        <w:br/>
        <w:t>that should be placed on the physical aspect of marriage in comparison to its moral and spiritual</w:t>
        <w:br/>
        <w:t>aspects, a letter written on behalf of the Guardian stated:</w:t>
        <w:br/>
        <w:t>The institution of marriage, as established by Bahá’u’lláh, while giving due importance to the</w:t>
        <w:br/>
        <w:t>physical aspect of marital union, considers it as subordinate to the moral and spiritual</w:t>
        <w:br/>
        <w:t>purposes and functions with which it has been invested by an all-wise and loving Providence.</w:t>
        <w:br/>
        <w:t>Only when these different values are given each their due importance, and only on the basis</w:t>
        <w:br/>
        <w:t>of the subordination of the physical to the moral, and the carnal to the spiritual, can such</w:t>
        <w:br/>
        <w:t>excesses and laxity in marital relations as our decadent age is so sadly witnessing be avoided,</w:t>
        <w:br/>
        <w:t>and family life be restored to its original purity, and fulﬁl the true function for which it has</w:t>
        <w:br/>
        <w:t>been instituted by God.</w:t>
        <w:br/>
        <w:t>Bahá’ís are, understandably, inﬂuenced by the forces of society, including contemporary</w:t>
        <w:br/>
        <w:t>beliefs about sexual practices. As believers come to more deeply understand the principles that</w:t>
      </w:r>
    </w:p>
    <w:p>
      <w:pPr>
        <w:spacing w:line="276" w:lineRule="auto" w:after="120"/>
        <w:jc w:val="both"/>
      </w:pPr>
      <w:r>
        <w:t>have been set forth in the Bahá’í teachings, they will be able to obtain a more balanced and</w:t>
        <w:br/>
        <w:t>healthier view of sexual relations within marriage. That itself will help Bahá’í married couples to</w:t>
        <w:br/>
        <w:t>avoid or to resolve many difﬁculties in a world with an exaggerated emphasis on, and distorted</w:t>
        <w:br/>
        <w:t>view of, sex. Of course, a number of sexual problems can well have medical aspects, and in such</w:t>
        <w:br/>
        <w:t>cases recourse should certainly be had to the best medical assistance. Moreover, a letter written on</w:t>
        <w:br/>
        <w:t>behalf of Shoghi Effendi explained: “Sex is a very individual matter,” and “some people are more</w:t>
        <w:br/>
        <w:t>passionate by nature than others”.</w:t>
        <w:br/>
        <w:t>(From a letter dated 17 April 2017 written on behalf of the Universal House of Justice</w:t>
        <w:br/>
        <w:t>to an individual believer) [91]</w:t>
        <w:br/>
        <w:t>The Universal House of Justice has received your email letter … requesting guidance and</w:t>
        <w:br/>
        <w:t>prayers in relation to your marriage, which you describe has been affected by your husband’s</w:t>
        <w:br/>
        <w:t>substance abuse problem….</w:t>
        <w:br/>
        <w:t>As to the question of whether a breach of Bahá’í law leading to the breakdown of a marriage</w:t>
        <w:br/>
        <w:t>justiﬁes divorce, in the Bahá’í writings there are no speciﬁc grounds for divorce such as there are</w:t>
        <w:br/>
        <w:t>in some codes of civil law. A Bahá’í is expected to make a supreme effort to preserve a marriage,</w:t>
        <w:br/>
        <w:t>but divorce is permitted in Bahá’í law, and in certain situations it may be the only solution. A</w:t>
        <w:br/>
        <w:t>believer should consider the possibility of divorce only if the situation is intolerable and he or she</w:t>
        <w:br/>
        <w:t>has a strong aversion to being married to the other partner. Whether your situation is one in</w:t>
        <w:br/>
        <w:t>which you feel you are justiﬁed in applying for divorce is a decision only you can make in light of</w:t>
        <w:br/>
        <w:t>prayerful consideration of the factors involved.</w:t>
        <w:br/>
        <w:t>(From a letter dated 6 December 2017 written on behalf of the Universal House of</w:t>
        <w:br/>
        <w:t>Justice to an individual believer) [92]</w:t>
        <w:br/>
        <w:t>Prayers</w:t>
        <w:br/>
        <w:t>Praised be God, Who hath adorned the heaven of love with the stars of unity and harmony,</w:t>
        <w:br/>
        <w:t>and hath ordained that in the world of being marriage be the chief instrument for the realization</w:t>
        <w:br/>
        <w:t>of that which He hath purposed for the peoples and kindreds of the earth. Verily, He hath raised</w:t>
        <w:br/>
        <w:t>up regions and countries, and hath revealed the arts and sciences, and whatsoever ye witness</w:t>
        <w:br/>
        <w:t>today or have heard from His learned servants in the past. Exalted be the Lord of Names, He Who</w:t>
        <w:br/>
        <w:t>hath enjoined marriage as a comfort unto His servants and His people, and as a means for their</w:t>
        <w:br/>
        <w:t>peace and tranquillity in His dominion. Thus hath it been revealed from the heaven of His</w:t>
        <w:br/>
        <w:t>sanctity in His Most Holy Book, as well as in His Books and Scriptures in former times and more</w:t>
        <w:br/>
        <w:t>recently. Verily, potent is He to accomplish His purpose, and He is the One, the Incomparable, the</w:t>
        <w:br/>
        <w:t>Unconstrained….</w:t>
        <w:br/>
        <w:t>O Lord! I beseech Thee by the gentle winds of the dawn of Thy Manifestation, through which</w:t>
        <w:br/>
        <w:t>Thou hast viviﬁed all created things, and by the outpourings of Thy grace, and by the pearls of the</w:t>
        <w:br/>
        <w:t>ocean of Thy knowledge and wisdom, to assist him who hath turned unto Thee and through</w:t>
        <w:br/>
        <w:t>whom Thou hast manifested Thy grace and Thy loving-kindness, and whom Thou hast, as a token</w:t>
        <w:br/>
        <w:t>of Thy bounty and a sign of Thy grace, favoured with one of Thy maidservants who hath been</w:t>
        <w:br/>
        <w:t>engaged in serving Thee for a number of years. O Lord, bind them together in Thy name, through</w:t>
        <w:br/>
        <w:t>which Thou hast subdued the hearts and attracted the souls. Verily, potent art Thou to do as Thou</w:t>
        <w:br/>
        <w:t>desirest, and in Thy grasp are held the reins of all that are in heaven and on earth. Praised be</w:t>
        <w:br/>
        <w:t>Thou, O Lord of the worlds and the Desire of all them that have recognized Thee!</w:t>
        <w:br/>
        <w:t>(Bahá’u’lláh, from a Tablet—translated from the Arabic) [93]</w:t>
        <w:br/>
        <w:t>He is God!</w:t>
        <w:br/>
        <w:t>O peerless Lord! In Thine almighty wisdom Thou hast enjoined marriage upon the peoples,</w:t>
        <w:br/>
        <w:t>that the generations of men may succeed one another in this contingent world, and that ever, so</w:t>
      </w:r>
    </w:p>
    <w:p>
      <w:pPr>
        <w:spacing w:line="276" w:lineRule="auto" w:after="120"/>
        <w:jc w:val="both"/>
      </w:pPr>
      <w:r>
        <w:t>long as the world shall last, they may busy themselves at the Threshold of Thy oneness with</w:t>
        <w:br/>
        <w:t>servitude and worship, with salutation, adoration and praise. “I have not created spirits and men,</w:t>
        <w:br/>
        <w:t>but that they should worship me.”6 Wherefore, wed Thou in the heaven of Thy mercy these two</w:t>
        <w:br/>
        <w:t>birds of the nest of Thy love, and make them the means of attracting perpetual grace; that from</w:t>
        <w:br/>
        <w:t>the union of these two seas of love a wave of tenderness may surge and cast the pearls of pure</w:t>
        <w:br/>
        <w:t>and goodly issue on the shore of life. “He hath let loose the two seas, that they meet each other:</w:t>
        <w:br/>
        <w:t>Between them is a barrier which they overpass not. Which then of the bounties of your Lord will</w:t>
        <w:br/>
        <w:t>ye deny? From each He bringeth up greater and lesser pearls.”7</w:t>
        <w:br/>
        <w:t>O Thou kind Lord! Make Thou this marriage to bring forth coral and pearls. Thou art verily</w:t>
        <w:br/>
        <w:t>the All-Powerful, the Most Great, the Ever-Forgiving.</w:t>
        <w:br/>
        <w:t>(‘Abdu’l-Bahá, in Bahá’í Prayers, pp. 116–118) [94]</w:t>
        <w:br/>
        <w:t>O my Lord, O my Lord! These two bright orbs are wedded in Thy love, conjoined in servitude</w:t>
        <w:br/>
        <w:t>to Thy Holy Threshold, united in ministering to Thy Cause. Make Thou this marriage to be as</w:t>
        <w:br/>
        <w:t>threading lights of Thine abounding grace, O my Lord, the All-Merciful, and luminous rays of Thy</w:t>
        <w:br/>
        <w:t>bestowals, O Thou the Beneﬁcent, the Ever-Giving, that there may branch out from this great tree</w:t>
        <w:br/>
        <w:t>boughs that will grow green and ﬂourishing through the gifts that rain down from Thy clouds of</w:t>
        <w:br/>
        <w:t>grace.</w:t>
        <w:br/>
        <w:t>Verily Thou art the Generous, verily Thou art the Almighty, verily Thou art the</w:t>
        <w:br/>
        <w:t>Compassionate, the All-Merciful.</w:t>
        <w:br/>
        <w:t>(‘Abdu’l-Bahá, Selections from the Writings of ‘Abdu’l-Bahá, pars. 87.3–87.4) [95]</w:t>
        <w:br/>
        <w:t>O God, my God! Join in accord these two souls and set ﬁrm their feet in eternal love and</w:t>
        <w:br/>
        <w:t>everlasting union, in order that each of them may be unto the other a bestowal of Thy grace, a</w:t>
        <w:br/>
        <w:t>token of Thy loving-kindness, and an outpouring from Thy Kingdom of bounty. Bestow upon them</w:t>
        <w:br/>
        <w:t>pure and goodly offspring who shall stand ﬁrm in servitude unto Thee, remain constant in Thy</w:t>
        <w:br/>
        <w:t>worship, yearn for Thy Kingdom, and be ﬁlled with inspiration by Thy Great Announcement.</w:t>
        <w:br/>
        <w:t>Verily Thou art the Most Bountiful, and verily Thou art the Merciful, the Compassionate.</w:t>
        <w:br/>
        <w:t>(‘Abdu’l-Bahá, from a Tablet—translated from the Arabic) [96]</w:t>
        <w:br/>
        <w:t>Praise be unto God Who hath adorned the human reality with manifest signs of divine love,</w:t>
        <w:br/>
        <w:t>and hath illumined all existent beings with the light of attraction, in such wise that they have</w:t>
        <w:br/>
        <w:t>become harmonized, interconnected, and mutually attracted through the power of heaven. Verily,</w:t>
        <w:br/>
        <w:t>union, assemblage, marriage, intermingling, association, and integration are the cause of life for all</w:t>
        <w:br/>
        <w:t>beings, whereas dissolution, separation, dissociation, divorce, and division lead to the death and</w:t>
        <w:br/>
        <w:t>destruction of created things. God hath created no being but that its existence doth depend upon</w:t>
        <w:br/>
        <w:t>the association, composition, and intermingling of simple, primal elements—whereas all that God</w:t>
        <w:br/>
        <w:t>hath decreed of death, destruction, and extinction occurreth by way of the dissolution, separation,</w:t>
        <w:br/>
        <w:t>dispersion, and dissociation of the principal constituent parts. Whensoever the natures and</w:t>
        <w:br/>
        <w:t>elements are gathered, joined, paired, and intermingled, a living being or composite entity is</w:t>
        <w:br/>
        <w:t>formed, fashioned, and brought into existence. And whensoever they dissociate, separate, and</w:t>
        <w:br/>
        <w:t>disperse, then that being shall deteriorate, decline, and fall from its station of existence within</w:t>
        <w:br/>
        <w:t>creation.</w:t>
        <w:br/>
        <w:t>Thus, God hath made harmony the cause of life, and discord the cause of death, and hath</w:t>
        <w:br/>
        <w:t>ordained that coupling, union, and mutual attraction between the hearts of the servants and</w:t>
        <w:br/>
        <w:t>maidservants through the bond of matrimony be the cause of joy and prosperity of both body and</w:t>
        <w:br/>
        <w:t>soul. “Glory be to Him Who hath created all the pairs, of such things as the earth produceth, and</w:t>
        <w:br/>
        <w:t>of themselves, and of things beyond their ken.”8 This, verily, is an evidence of His tender mercy,</w:t>
        <w:br/>
        <w:t>bounty, and grace unto His devoted servants.</w:t>
      </w:r>
    </w:p>
    <w:p>
      <w:pPr>
        <w:spacing w:line="276" w:lineRule="auto" w:after="120"/>
        <w:jc w:val="both"/>
      </w:pPr>
      <w:r>
        <w:t>We beseech God to make this marriage to be a cause of felicity, advancement, honour, glory,</w:t>
        <w:br/>
        <w:t>upliftment, and freedom, so that from this servant and handmaiden there may issue forth many</w:t>
        <w:br/>
        <w:t>souls who will worship God, bow down in adoration before Him, be devoted and sincere in their</w:t>
        <w:br/>
        <w:t>faith, and arise to render service to Him and to the world of humanity. He, verily, is the</w:t>
        <w:br/>
        <w:t>Beneﬁcent, the All-Merciful.</w:t>
        <w:br/>
        <w:t>O God, my God! Bless Thou the two parties to this marriage, this Thy servant and this Thy</w:t>
        <w:br/>
        <w:t>handmaiden, both of whom believe in Thy oneness, testify to Thy unity, and are attracted to Thy</w:t>
        <w:br/>
        <w:t>Kingdom. Ordain for them every good and make their marriage to be a cause of loftiness, honour,</w:t>
        <w:br/>
        <w:t>perfection, light, and mercy for evermore. Verily, Thou art the All-Bountiful, the Compassionate,</w:t>
        <w:br/>
        <w:t>and Thou art He Who is loving and kind to His handmaidens and servants.</w:t>
        <w:br/>
        <w:t>(‘Abdu’l-Bahá, from a Tablet—translated from the Arabic) [97]</w:t>
        <w:br/>
        <w:t>O my Lord and my Hope! Thou hast, through Thy consummate wisdom, enjoined harmony</w:t>
        <w:br/>
        <w:t>upon Thy creation and prescribed companionship unto the virtuous amongst Thy servants. Thou</w:t>
        <w:br/>
        <w:t>hast created all things as joined pairs so that through such union Thy purpose may be realized,</w:t>
        <w:br/>
        <w:t>and through such bonding, joy and gladness may appear. Thou hast, through Thy grace and</w:t>
        <w:br/>
        <w:t>bounty, conjoined the hearts and souls, so that countenances may shine, even as lamps, with the</w:t>
        <w:br/>
        <w:t>light of Thy love, and joyful nuptials may occur at every morn and eventide….</w:t>
        <w:br/>
        <w:t>Lord! Make these two souls even as one body, one soul, and one heart, intermingling even as</w:t>
        <w:br/>
        <w:t>water and wine, and as honey and pure milk. Ordain Thou for their offspring every blessing.</w:t>
        <w:br/>
        <w:t>Advance their station and cause them to be as two luminous signs shining forth from the horizon</w:t>
        <w:br/>
        <w:t>of love and affection. Verily, Thou art the Uniﬁer, the Supreme Ordainer, the Source of all love, the</w:t>
        <w:br/>
        <w:t>Most Generous, the Compassionate.</w:t>
        <w:br/>
        <w:t>(‘Abdu’l-Bahá, from a Tablet—translated from the Arabic) [98]</w:t>
        <w:br/>
        <w:t>Grant, O my Lord, that this marriage may be auspicious, joyous, blessed, and praiseworthy.</w:t>
        <w:br/>
        <w:t>Strengthen Thou the union and increase the harmony between these two souls, that they may</w:t>
        <w:br/>
        <w:t>live together in the utmost tranquillity and delight, and may establish a devoted family that</w:t>
        <w:br/>
        <w:t>believeth in Thee and in Thy signs. Verily, Thou art the All-Bountiful. Verily, Thou art the</w:t>
        <w:br/>
        <w:t>Almighty, the Omnipotent, the Most Powerful.</w:t>
        <w:br/>
        <w:t>(‘Abdu’l-Bahá, from a Tablet—translated from the Arabic) [99]</w:t>
        <w:br/>
        <w:t>He is the All-Glorious.</w:t>
        <w:br/>
        <w:t>O ye two closely knit and enlightened birds! Praise ye God that in the divine garden, upon the</w:t>
        <w:br/>
        <w:t>tree of hope, ye have sought shelter within the same nest and are engaged together in extolling</w:t>
        <w:br/>
        <w:t>and sanctifying the incomparable Lord. Wherefore, lift up the voice of the spirit and sing ye this</w:t>
        <w:br/>
        <w:t>song of gloriﬁcation and praise:</w:t>
        <w:br/>
        <w:t>O Lord! We are but feeble birds, yet we abide within the shelter of Thy protection. We are</w:t>
        <w:br/>
        <w:t>lowly fowls dwelling upon the dust, but we seek Thy mighty abode. Broken-winged are we, yet do</w:t>
        <w:br/>
        <w:t>we yearn to soar unto Thy sublime summits and Thy retreats of celestial glory. Wherefore, bestow</w:t>
        <w:br/>
        <w:t>upon us Thy favour and grant us Thy strength, that we may acquire wings of felicity, may take</w:t>
        <w:br/>
        <w:t>ﬂight in this limitless space, and become intimates of Thy Kingdom of Glory. Grant Thou that,</w:t>
        <w:br/>
        <w:t>through the union of these two unrestrained birds, a ﬂock of the meadows of truth may emerge</w:t>
        <w:br/>
        <w:t>and soar within the lands of divine unity. Upon you be greetings and praise.</w:t>
        <w:br/>
        <w:t>(‘Abdu’l-Bahá, from a Tablet—translated from the Persian) [100]</w:t>
        <w:br/>
        <w:t>He is the All-Glorious.</w:t>
      </w:r>
    </w:p>
    <w:p>
      <w:pPr>
        <w:spacing w:line="276" w:lineRule="auto" w:after="120"/>
        <w:jc w:val="both"/>
      </w:pPr>
      <w:r>
        <w:t>O my God, O my God! This is Thy servant whom Thou hast caused to be related to Thy</w:t>
        <w:br/>
        <w:t>heavenly Tree and to be born beneath the shade of Thy oneness. Thou didst suckle him at the</w:t>
        <w:br/>
        <w:t>breast of Thy loving-kindness, and reared him within the embrace of Thy care. Thou didst guide</w:t>
        <w:br/>
        <w:t>him unto the right path until, through Thy grace and bounty, he attained unto maturity within the</w:t>
        <w:br/>
        <w:t>shelter of Thy protection. Thou didst lead him to walk in the straight and undeviating Path,</w:t>
        <w:br/>
        <w:t>cleaving steadfastly unto Thy sure Handle and mighty Cord, in order that he might seek Thy</w:t>
        <w:br/>
        <w:t>good-pleasure, be content with Thy decree, turn unto Thy heaven, speak forth Thy praise, and</w:t>
        <w:br/>
        <w:t>manifest the qualities of the favoured and the sincere amongst Thy servants.</w:t>
        <w:br/>
        <w:t>Thou hast now favoured him with one of Thy handmaidens and hast wed him to her through</w:t>
        <w:br/>
        <w:t>Thine endless bounties. Lord, she was an orphan who was nurtured beneath the shade of Thy</w:t>
        <w:br/>
        <w:t>mercy and reared within the bosom of Thy favours and bestowals. She attained unto maturity</w:t>
        <w:br/>
        <w:t>within the protective embrace of Thy Covenant and was safeguarded under the watchful eye of</w:t>
        <w:br/>
        <w:t>Thy loving-kindness and mercy.</w:t>
        <w:br/>
        <w:t>O Lord! Unite these two souls through Thy grace, and bind their hearts together through Thy</w:t>
        <w:br/>
        <w:t>bounty, that they may become even as a single body, a single soul, and a single being, untarnished</w:t>
        <w:br/>
        <w:t>by antipathy or estrangement, and waxing greater in ﬁdelity and purity with each passing day.</w:t>
        <w:br/>
        <w:t>Graciously assist them in their servitude to Thy great and sacred Threshold, and vouchsafe unto</w:t>
        <w:br/>
        <w:t>them Thy blessings and favours. Protect them from every distress and tribulation, from every</w:t>
        <w:br/>
        <w:t>sickness and sorrow. Thou art, in truth, the All-Bountiful, the Almighty, the Bestower. Verily, Thou</w:t>
        <w:br/>
        <w:t>art the Most Gracious, the All-Merciful, Whose help is implored by all.</w:t>
        <w:br/>
        <w:t>(‘Abdu’l-Bahá, from a Tablet—translated from the Arabic) [101]</w:t>
        <w:br/>
        <w:t>O my Lord and my Hope! This Thy servant hath, in obedience to Thy bidding and in</w:t>
        <w:br/>
        <w:t>fulﬁlment of Thy laws, wed one of Thy handmaidens in order that they may establish upon Thine</w:t>
        <w:br/>
        <w:t>earth a family that shall remember Thee amongst Thy creatures, call out in Thy name amidst Thy</w:t>
        <w:br/>
        <w:t>people, and become distinguished throughout the world for its relationship to Thee and its reliance</w:t>
        <w:br/>
        <w:t>upon Thee. O Lord! Grant that this marriage may be prosperous, blessed, pleasing, and happy, and</w:t>
        <w:br/>
        <w:t>make it a cause of harmony and fellowship for evermore. Thou, verily, aidest whomsoever Thou</w:t>
        <w:br/>
        <w:t>willest. Thou art, in truth, the Most Powerful, the Almighty, the Omnipotent.</w:t>
        <w:br/>
        <w:t>(‘Abdu’l-Bahá, from a Tablet—translated from the Arabic) [102]</w:t>
        <w:br/>
        <w:t>O Lord, make Thou this marriage to be blessed, prosperous, and happy. Bind these two souls</w:t>
        <w:br/>
        <w:t>together, and gladden Thou every eye with the fruits that shall come forth from this auspicious</w:t>
        <w:br/>
        <w:t>occasion. Shelter them both within the sanctuary of Thy care and protection, and guard them with</w:t>
        <w:br/>
        <w:t>the watchful eye of Thy loving-kindness. Cause them to become signs of Thy remembrance</w:t>
        <w:br/>
        <w:t>amidst Thy creatures, and lamps of Thy knowledge within the glass of Thy bountiful favour.</w:t>
        <w:br/>
        <w:t>O Lord! They are feeble; strengthen them through Thy power. They are lowly; exalt them</w:t>
        <w:br/>
        <w:t>through Thy might. They are supplicating Thee at the door of Thy oneness and entreating Thee</w:t>
        <w:br/>
        <w:t>at the threshold of Thy tender mercy. Verily, Thou art the All-Powerful, the All-Mighty, the</w:t>
        <w:br/>
        <w:t>Bounteous, the Merciful, the Compassionate.</w:t>
        <w:br/>
        <w:t>(‘Abdu’l-Bahá, from a Tablet—translated from the Arabic) [103]</w:t>
        <w:br/>
        <w:t>O Lord! Grant that this marriage may be blessed and happy. Send down Thy mercy upon</w:t>
        <w:br/>
        <w:t>them both in order that from them may issue forth noble children who shall turn unto Thy</w:t>
        <w:br/>
        <w:t>Kingdom of beauty, glorify Thee in their hearts and with their tongues in the world of being, and</w:t>
        <w:br/>
        <w:t>unravel the mysteries Thou hast deposited in the hearts and souls. Thou, in truth, art the One</w:t>
        <w:br/>
        <w:t>Who uniteth, bindeth, and joineth together the human race. Thou, verily, art the Bestower, the</w:t>
        <w:br/>
        <w:t>Compassionate, the Beneﬁcent.</w:t>
        <w:br/>
        <w:t>(‘Abdu’l-Bahá, from a Tablet—translated from the Arabic) [104]</w:t>
      </w:r>
    </w:p>
    <w:p>
      <w:pPr>
        <w:spacing w:line="276" w:lineRule="auto" w:after="120"/>
        <w:jc w:val="both"/>
      </w:pPr>
      <w:r>
        <w:t>O Lord, make Thou this marriage to become a cause of heavenly blessings and a means of</w:t>
        <w:br/>
        <w:t>enkindlement with the ﬁre of Thy love in the eternal Kingdom. Vouchsafe Thy grace in order that</w:t>
        <w:br/>
        <w:t>both may be favoured at Thy Holy Threshold and remain ﬁrm in Thy love, may advance</w:t>
        <w:br/>
        <w:t>spiritually with every passing day, and may become two resplendent signs of faith and certitude</w:t>
        <w:br/>
        <w:t>amongst the people.</w:t>
        <w:br/>
        <w:t>(‘Abdu’l-Bahá, from a Tablet—translated from the Persian) [105]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16 August 2023 07:00 a.m. (GMT)Notes</w:t>
        <w:br/>
        <w:t>Qur’án 36:36, and cf. 51:49. ↩</w:t>
        <w:br/>
        <w:t>Qur’án 36:36. ↩</w:t>
        <w:br/>
        <w:t>Cf. Qur’án 55:17. ↩</w:t>
        <w:br/>
        <w:t>The “Family Life” compilation, which was sent to all National Spiritual Assemblies in February</w:t>
        <w:br/>
        <w:t>1982. An expanded version of the compilation was issued in 2008 and is available on the Bahá’í</w:t>
        <w:br/>
        <w:t>Reference Library. ↩</w:t>
        <w:br/>
        <w:t>A believer who, having married his ﬁrst wife out of compassion, now wished to be permitted to</w:t>
        <w:br/>
        <w:t>marry a woman with whom he had fallen in love, saying that his wife was agreeable to his taking</w:t>
        <w:br/>
        <w:t>this second wife. ↩</w:t>
        <w:br/>
        <w:t>Qur’án 51:56. ↩</w:t>
        <w:br/>
        <w:t>Qur’án 55:19–22. ↩</w:t>
        <w:br/>
        <w:t>Qur’án 36:36. ↩1</w:t>
        <w:br/>
        <w:t>2</w:t>
        <w:br/>
        <w:t>3</w:t>
        <w:br/>
        <w:t>4</w:t>
        <w:br/>
        <w:t>5</w:t>
        <w:br/>
        <w:t>6</w:t>
        <w:br/>
        <w:t>7</w:t>
        <w:br/>
        <w:t>8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