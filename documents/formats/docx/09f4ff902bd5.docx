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Das Universale Haus der Gerechtigkeit (The Universal House of Justice)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*The Universal House of Justice</w:t>
        <w:br/>
        <w:t>A Compilation Prepared by the Research Department of the Universal House of Justice</w:t>
        <w:br/>
        <w:t>February 2021</w:t>
        <w:br/>
        <w:t>From the Writings of Bahá’u’lláh</w:t>
        <w:br/>
        <w:t>From the Writings and Utterances of ‘Abdu’l-Bahá</w:t>
        <w:br/>
        <w:t>From the Writings and Letters of Shoghi Effendi</w:t>
        <w:br/>
        <w:t>From the Constitution and Letters of the Universal House of Justice</w:t>
        <w:br/>
        <w:t>Index</w:t>
        <w:br/>
        <w:t>Notes</w:t>
        <w:br/>
        <w:t>From the Writings of Bahá’u’lláh</w:t>
        <w:br/>
        <w:t>The world’s equilibrium hath been upset through the vibrating inﬂuence of this most great,</w:t>
        <w:br/>
        <w:t>this new World Order. Mankind’s ordered life hath been revolutionized through the agency of this</w:t>
        <w:br/>
        <w:t>unique, this wondrous System—the like of which mortal eyes have never witnessed.</w:t>
        <w:br/>
        <w:t>(The Kitáb-i-Aqdas, par. 181)</w:t>
        <w:br/>
        <w:t>O ye Men of Justice! Be ye, in the realm of God, shepherds unto His sheep and guard them from</w:t>
        <w:br/>
        <w:t>the ravening wolves that have appeared in disguise, even as ye would guard your own sons. Thus</w:t>
        <w:br/>
        <w:t>exhorteth you the Counselor, the Faithful.</w:t>
        <w:br/>
        <w:t>(The Kitáb-i-Aqdas, par. 52)</w:t>
        <w:br/>
        <w:t>Endowments dedicated to charity revert to God, the Revealer of Signs. None hath the right to</w:t>
        <w:br/>
        <w:t>dispose of them without leave from Him Who is the Dawning-place of Revelation. After Him, this</w:t>
        <w:br/>
        <w:t>authority shall pass to the A g͟ hṣán, and after them to the House of Justice—should it be</w:t>
        <w:br/>
        <w:t>established in the world by then—that they may use these endowments for the beneﬁt of the</w:t>
        <w:br/>
        <w:t>Places which have been exalted in this Cause, and for whatsoever hath been enjoined upon them</w:t>
        <w:br/>
        <w:t>by Him Who is the God of might and power. Otherwise, the endowments shall revert to the</w:t>
        <w:br/>
        <w:t>people of Bahá who speak not except by His leave and judge not save in accordance with what</w:t>
        <w:br/>
        <w:t>God hath decreed in this Tablet—lo, they are the champions of victory betwixt heaven and earth—</w:t>
        <w:br/>
        <w:t>that they may use them in the manner that hath been laid down in the Book by God, the Mighty,</w:t>
        <w:br/>
        <w:t>the Bountiful.</w:t>
        <w:br/>
        <w:t>(The Kitáb-i-Aqdas, par. 42)</w:t>
        <w:br/>
        <w:t>“Render thanks unto thy Lord, O Carmel. The ﬁre of thy separation from Me was fast consuming</w:t>
        <w:br/>
        <w:t>thee, when the ocean of My presence surged before thy face, cheering thine eyes and those of all</w:t>
        <w:br/>
        <w:t>creation, and ﬁlling with delight all things visible and invisible. Rejoice, for God hath in this Day</w:t>
        <w:br/>
        <w:t>established upon thee His throne, hath made thee the dawning-place of His signs and the</w:t>
        <w:br/>
        <w:t>dayspring of the evidences of His Revelation. Well is it with him that circleth around thee, that</w:t>
        <w:br/>
        <w:t>proclaimeth the revelation of thy glory, and recounteth that which the bounty of the Lord thy God</w:t>
        <w:br/>
        <w:t>hath showered upon thee. Seize thou the Chalice of Immortality in the name of thy Lord, the All-</w:t>
        <w:br/>
        <w:t>Glorious, and give thanks unto Him, inasmuch as He, in token of His mercy unto thee, hath1.1</w:t>
        <w:br/>
        <w:t>2.1</w:t>
        <w:br/>
        <w:t>3.1</w:t>
        <w:br/>
        <w:t>4.1</w:t>
      </w:r>
    </w:p>
    <w:p>
      <w:pPr>
        <w:spacing w:line="276" w:lineRule="auto" w:after="120"/>
        <w:jc w:val="both"/>
      </w:pPr>
      <w:r>
        <w:t>turned thy sorrow into gladness, and transmuted thy grief into blissful joy. He, verily, loveth the</w:t>
        <w:br/>
        <w:t>spot which hath been made the seat of His throne, which His footsteps have trodden, which hath</w:t>
        <w:br/>
        <w:t>been honoured by His presence, from which He raised His call, and upon which He shed His tears.</w:t>
        <w:br/>
        <w:t>“Call out to Zion, O Carmel, and announce the joyful tidings: He that was hidden from mortal</w:t>
        <w:br/>
        <w:t>eyes is come! His all-conquering sovereignty is manifest; His all-encompassing splendour is</w:t>
        <w:br/>
        <w:t>revealed. Beware lest thou hesitate or halt. Hasten forth and circumambulate the City of God that</w:t>
        <w:br/>
        <w:t>hath descended from heaven, the celestial Kaaba round which have circled in adoration the</w:t>
        <w:br/>
        <w:t>favoured of God, the pure in heart, and the company of the most exalted angels. Oh, how I long to</w:t>
        <w:br/>
        <w:t>announce unto every spot on the surface of the earth, and to carry to each one of its cities, the</w:t>
        <w:br/>
        <w:t>glad-tidings of this Revelation—a Revelation to which the heart of Sinai hath been attracted, and</w:t>
        <w:br/>
        <w:t>in whose name the Burning Bush is calling: ‘Unto God, the Lord of Lords, belong the kingdoms of</w:t>
        <w:br/>
        <w:t>earth and heaven.’ Verily this is the Day in which both land and sea rejoice at this announcement,</w:t>
        <w:br/>
        <w:t>the Day for which have been laid up those things which God, through a bounty beyond the ken of</w:t>
        <w:br/>
        <w:t>mortal mind or heart, hath destined for revelation. Ere long will God sail His Ark upon thee, and</w:t>
        <w:br/>
        <w:t>will manifest the people of Bahá who have been mentioned in the Book of Names.”</w:t>
        <w:br/>
        <w:t>(Tablets of Bahá’u’lláh Revealed after the Kitáb-i-Aqdas (Wilmette: Bahá’í Publishing Trust,</w:t>
        <w:br/>
        <w:t>1988, 2005 printing), pp. 4–5)</w:t>
        <w:br/>
        <w:t>It is incumbent upon the Trustees of the House of Justice to take counsel together regarding</w:t>
        <w:br/>
        <w:t>those things which have not outwardly been revealed in the Book, and to enforce that which is</w:t>
        <w:br/>
        <w:t>agreeable to them. God will verily inspire them with whatsoever He willeth, and He, verily, is the</w:t>
        <w:br/>
        <w:t>Provider, the Omniscient.</w:t>
        <w:br/>
        <w:t>(Tablets of Bahá’u’lláh Revealed after the Kitáb-i-Aqdas, p. 68)</w:t>
        <w:br/>
        <w:t>We exhort the men of the House of Justice and command them to ensure the protection and</w:t>
        <w:br/>
        <w:t>safeguarding of men, women and children. It is incumbent upon them to have the utmost regard</w:t>
        <w:br/>
        <w:t>for the interests of the people at all times and under all conditions.</w:t>
        <w:br/>
        <w:t>(Tablets of Bahá’u’lláh Revealed after the Kitáb-i-Aqdas, pp. 69–70)</w:t>
        <w:br/>
        <w:t>It is incumbent upon the men of God’s House of Justice to ﬁx their gaze by day and by night upon</w:t>
        <w:br/>
        <w:t>that which hath shone forth from the Pen of Glory for the training of peoples, the upbuilding of</w:t>
        <w:br/>
        <w:t>nations, the protection of man and the safeguarding of his honour.</w:t>
        <w:br/>
        <w:t>(Tablets of Bahá’u’lláh Revealed after the Kitáb-i-Aqdas, p. 125)</w:t>
        <w:br/>
        <w:t>This passage, now written by the Pen of Glory, is accounted as part of the Most Holy Book:</w:t>
        <w:br/>
        <w:t>The men of God’s House of Justice have been charged with the affairs of the people. They, in</w:t>
        <w:br/>
        <w:t>truth, are the Trustees of God among His servants and the daysprings of authority in His</w:t>
        <w:br/>
        <w:t>countries.</w:t>
        <w:br/>
        <w:t>O people of God! That which traineth the world is Justice, for it is upheld by two pillars,</w:t>
        <w:br/>
        <w:t>reward and punishment. These two pillars are the sources of life to the world. Inasmuch as for</w:t>
        <w:br/>
        <w:t>each day there is a new problem and for every problem an expedient solution, such affairs should</w:t>
        <w:br/>
        <w:t>be referred to the House of Justice that the members thereof may act according to the needs and</w:t>
        <w:br/>
        <w:t>requirements of the time. They that, for the sake of God, arise to serve His Cause, are the</w:t>
        <w:br/>
        <w:t>recipients of divine inspiration from the unseen Kingdom. It is incumbent upon all to be obedient</w:t>
        <w:br/>
        <w:t>unto them. All matters of State should be referred to the House of Justice, but acts of worship</w:t>
        <w:br/>
        <w:t>must be observed according to that which God hath revealed in His Book.</w:t>
        <w:br/>
        <w:t>(Tablets of Bahá’u’lláh Revealed after the Kitáb-i-Aqdas, pp. 128–129)4.2</w:t>
        <w:br/>
        <w:t>5.1</w:t>
        <w:br/>
        <w:t>6.1</w:t>
        <w:br/>
        <w:t>7.1</w:t>
        <w:br/>
        <w:t>8.1</w:t>
        <w:br/>
        <w:t>8.2</w:t>
      </w:r>
    </w:p>
    <w:p>
      <w:pPr>
        <w:spacing w:line="276" w:lineRule="auto" w:after="120"/>
        <w:jc w:val="both"/>
      </w:pPr>
      <w:r>
        <w:t>Religion bestoweth upon man the most precious of all gifts, offereth the cup of prosperity,</w:t>
        <w:br/>
        <w:t>imparteth eternal life, and showereth imperishable beneﬁts upon mankind. It behoveth the chiefs</w:t>
        <w:br/>
        <w:t>and rulers of the world, and in particular the Trustees of God’s House of Justice, to endeavour to</w:t>
        <w:br/>
        <w:t>the utmost of their power to safeguard its position, promote its interests and exalt its station in</w:t>
        <w:br/>
        <w:t>the eyes of the world. In like manner it is incumbent upon them to enquire into the conditions of</w:t>
        <w:br/>
        <w:t>their subjects and to acquaint themselves with the affairs and activities of the divers communities</w:t>
        <w:br/>
        <w:t>in their dominions. We call upon the manifestations of the power of God—the sovereigns and</w:t>
        <w:br/>
        <w:t>rulers on earth—to bestir themselves and do all in their power that haply they may banish discord</w:t>
        <w:br/>
        <w:t>from this world and illumine it with the light of concord.</w:t>
        <w:br/>
        <w:t>(Tablets of Bahá’u’lláh Revealed after the Kitáb-i-Aqdas, p. 130)</w:t>
        <w:br/>
        <w:t>From the Writings and Utterances of ‘Abdu’l-Bahá</w:t>
        <w:br/>
        <w:t>The sacred and youthful branch, the Guardian of the Cause of God, as well as the Universal</w:t>
        <w:br/>
        <w:t>House of Justice, to be universally elected and established, are both under the care and protection</w:t>
        <w:br/>
        <w:t>of the Abhá Beauty, under the shelter and unerring guidance of the Exalted One (may my life be</w:t>
        <w:br/>
        <w:t>offered up for them both). Whatsoever they decide is of God. Whoso obeyeth him not, neither</w:t>
        <w:br/>
        <w:t>obeyeth them, hath not obeyed God; whoso rebelleth against him and against them hath rebelled</w:t>
        <w:br/>
        <w:t>against God; whoso opposeth him hath opposed God; whoso contendeth with them hath contended</w:t>
        <w:br/>
        <w:t>with God; whoso disputeth with him hath disputed with God; whoso denieth him hath denied God;</w:t>
        <w:br/>
        <w:t>whoso disbelieveth in him hath disbelieved in God; whoso deviateth, separateth himself and</w:t>
        <w:br/>
        <w:t>turneth aside from him hath in truth deviated, separated himself and turned aside from God. May</w:t>
        <w:br/>
        <w:t>the wrath, the ﬁerce indignation, the vengeance of God rest upon him! The mighty stronghold</w:t>
        <w:br/>
        <w:t>shall remain impregnable and safe through obedience to him who is the Guardian of the Cause of</w:t>
        <w:br/>
        <w:t>God. It is incumbent upon the members of the House of Justice, upon all the A g͟ hṣán, the Afnán,</w:t>
        <w:br/>
        <w:t>the Hands of the Cause of God to show their obedience, submissiveness and subordination unto</w:t>
        <w:br/>
        <w:t>the Guardian of the Cause of God, to turn unto him and be lowly before him.</w:t>
        <w:br/>
        <w:t>(Will and Testament of ‘Abdu’l-Bahá (Wilmette: Bahá’í Publishing Trust, 1944, 2013</w:t>
        <w:br/>
        <w:t>printing), pp. 21–22)</w:t>
        <w:br/>
        <w:t>And now, concerning the House of Justice which God hath ordained as the source of all good</w:t>
        <w:br/>
        <w:t>and freed from all error, it must be elected by universal suffrage, that is, by the believers. Its</w:t>
        <w:br/>
        <w:t>members must be manifestations of the fear of God and daysprings of knowledge and</w:t>
        <w:br/>
        <w:t>understanding, must be steadfast in God’s faith and the well-wishers of all mankind. By this</w:t>
        <w:br/>
        <w:t>House is meant the Universal House of Justice, that is, in all countries a secondary House of</w:t>
        <w:br/>
        <w:t>Justice must be instituted, and these secondary Houses of Justice must elect the members of the</w:t>
        <w:br/>
        <w:t>Universal one. Unto this body all things must be referred. It enacteth all ordinances and</w:t>
        <w:br/>
        <w:t>regulations that are not to be found in the explicit Holy Text. By this body all the difﬁcult</w:t>
        <w:br/>
        <w:t>problems are to be resolved and the Guardian of the Cause of God is its sacred head and the</w:t>
        <w:br/>
        <w:t>distinguished member for life of that body. Should he not attend in person its deliberations, he</w:t>
        <w:br/>
        <w:t>must appoint one to represent him. Should any of the members commit a sin, injurious to the</w:t>
        <w:br/>
        <w:t>common weal, the Guardian of the Cause of God hath at his own discretion the right to expel him,</w:t>
        <w:br/>
        <w:t>whereupon the people must elect another one in his stead. This House of Justice enacteth the</w:t>
        <w:br/>
        <w:t>laws and the government enforceth them. The legislative body must reinforce the executive, the</w:t>
        <w:br/>
        <w:t>executive must aid and assist the legislative body so that through the close union and harmony of</w:t>
        <w:br/>
        <w:t>these two forces, the foundation of fairness and justice may become ﬁrm and strong, that all the</w:t>
        <w:br/>
        <w:t>regions of the world may become even as Paradise itself.</w:t>
        <w:br/>
        <w:t>(Will and Testament of ‘Abdu’l-Bahá, pp. 28–30)</w:t>
        <w:br/>
        <w:t>This is the foundation of the belief of the people of Bahá (may my life be offered up for them):</w:t>
        <w:br/>
        <w:t>“His Holiness, the Exalted One (the Báb), is the Manifestation of the Unity and Oneness of God9.1</w:t>
        <w:br/>
        <w:t>10.1</w:t>
        <w:br/>
        <w:t>11.1</w:t>
        <w:br/>
        <w:t>12.1</w:t>
      </w:r>
    </w:p>
    <w:p>
      <w:pPr>
        <w:spacing w:line="276" w:lineRule="auto" w:after="120"/>
        <w:jc w:val="both"/>
      </w:pPr>
      <w:r>
        <w:t>and the Forerunner of the Ancient Beauty. His Holiness the Abhá Beauty (may my life be a</w:t>
        <w:br/>
        <w:t>sacriﬁce for His steadfast friends) is the Supreme Manifestation of God and the Dayspring of His</w:t>
        <w:br/>
        <w:t>Most Divine Essence. All others are servants unto Him and do His bidding.” Unto the Most Holy</w:t>
        <w:br/>
        <w:t>Book every one must turn and all that is not expressly recorded therein must be referred to the</w:t>
        <w:br/>
        <w:t>Universal House of Justice. That which this body, whether unanimously or by a majority doth</w:t>
        <w:br/>
        <w:t>carry, that is verily the Truth and the Purpose of God Himself. Whoso doth deviate therefrom is</w:t>
        <w:br/>
        <w:t>verily of them that love discord, hath shown forth malice and turned away from the Lord of the</w:t>
        <w:br/>
        <w:t>Covenant. By this House is meant that Universal House of Justice which is to be elected from all</w:t>
        <w:br/>
        <w:t>countries, that is from those parts in the East and West where the loved ones are to be found, after</w:t>
        <w:br/>
        <w:t>the manner of the customary elections in Western countries such as those of England.</w:t>
        <w:br/>
        <w:t>It is incumbent upon these members (of the Universal House of Justice) to gather in a certain</w:t>
        <w:br/>
        <w:t>place and deliberate upon all problems which have caused difference, questions that are obscure</w:t>
        <w:br/>
        <w:t>and matters that are not expressly recorded in the Book. Whatsoever they decide has the same</w:t>
        <w:br/>
        <w:t>effect as the Text itself. And inasmuch as this House of Justice hath power to enact laws that are</w:t>
        <w:br/>
        <w:t>not expressly recorded in the Book and bear upon daily transactions, so also it hath power to</w:t>
        <w:br/>
        <w:t>repeal the same. Thus for example, the House of Justice enacteth today a certain law and</w:t>
        <w:br/>
        <w:t>enforceth it, and a hundred years hence, circumstances having profoundly changed and the</w:t>
        <w:br/>
        <w:t>conditions having altered, another House of Justice will then have power, according to the</w:t>
        <w:br/>
        <w:t>exigencies of the time, to alter that law. This it can do because that law formeth no part of the</w:t>
        <w:br/>
        <w:t>Divine Explicit Text. The House of Justice is both the initiator and the abrogator of its own laws.</w:t>
        <w:br/>
        <w:t>(Will and Testament of ‘Abdu’l-Bahá, pp. 39–41)</w:t>
        <w:br/>
        <w:t>Beware lest anyone falsely interpret these words, and like unto them that have broken the</w:t>
        <w:br/>
        <w:t>Covenant after the Day of Ascension (of Bahá’u’lláh) advance a pretext, raise the standard of</w:t>
        <w:br/>
        <w:t>revolt, wax stubborn and open wide the door of false interpretation. To none is given the right to</w:t>
        <w:br/>
        <w:t>put forth his own opinion or express his particular conviction. All must seek guidance and turn</w:t>
        <w:br/>
        <w:t>unto the Center of the Cause and the House of Justice. And he that turneth unto whatsoever else</w:t>
        <w:br/>
        <w:t>is indeed in grievous error.</w:t>
        <w:br/>
        <w:t>(Will and Testament of ‘Abdu’l-Bahá, p. 54)</w:t>
        <w:br/>
        <w:t>The substance is, that prior to the completion of a thousand years, no individual may presume</w:t>
        <w:br/>
        <w:t>to breathe a word. All must consider themselves to be of the order of subjects, submissive and</w:t>
        <w:br/>
        <w:t>obedient to the commandments of God and the laws of the House of Justice. Should any deviate</w:t>
        <w:br/>
        <w:t>by so much as a needle’s point from the decrees of the Universal House of Justice, or falter in his</w:t>
        <w:br/>
        <w:t>compliance therewith, then is he of the outcast and rejected.</w:t>
        <w:br/>
        <w:t>(Selections from the Writings of ‘Abdu’l-Bahá (Wilmette: Bahá’í Publishing Trust, 1997,</w:t>
        <w:br/>
        <w:t>2009 printing), par. 33.6)</w:t>
        <w:br/>
        <w:t>Know thou, O handmaid, that in the sight of Bahá, women are accounted the same as men,</w:t>
        <w:br/>
        <w:t>and God hath created all humankind in His own image, and after His own likeness. That is, men</w:t>
        <w:br/>
        <w:t>and women alike are the revealers of His names and attributes, and from the spiritual viewpoint</w:t>
        <w:br/>
        <w:t>there is no difference between them. Whosoever draweth nearer to God, that one is the most</w:t>
        <w:br/>
        <w:t>favored, whether man or woman. How many a handmaid, ardent and devoted, hath, within the</w:t>
        <w:br/>
        <w:t>sheltering shade of Bahá, proved superior to the men, and surpassed the famous of the earth.</w:t>
        <w:br/>
        <w:t>The House of Justice, however, according to the explicit text of the Law of God, is conﬁned to</w:t>
        <w:br/>
        <w:t>men; this for a wisdom of the Lord God’s, which will erelong be made manifest as clearly as the</w:t>
        <w:br/>
        <w:t>sun at high noon.</w:t>
        <w:br/>
        <w:t>(Selections from the Writings of ‘Abdu’l-Bahá, pars. 38.3–38.4)12.2</w:t>
        <w:br/>
        <w:t>13.1</w:t>
        <w:br/>
        <w:t>14.1</w:t>
        <w:br/>
        <w:t>15.1</w:t>
        <w:br/>
        <w:t>15.2</w:t>
      </w:r>
    </w:p>
    <w:p>
      <w:pPr>
        <w:spacing w:line="276" w:lineRule="auto" w:after="120"/>
        <w:jc w:val="both"/>
      </w:pPr>
      <w:r>
        <w:t>Praise be to God, all such doors are closed in the Cause of Bahá’u’lláh for a special</w:t>
        <w:br/>
        <w:t>authoritative Center hath been appointed—a Center that solveth all difﬁculties and wardeth off all</w:t>
        <w:br/>
        <w:t>differences. The Universal House of Justice, likewise, wardeth off all differences and whatever it</w:t>
        <w:br/>
        <w:t>prescribeth must be accepted and he who transgresseth is rejected. But this Universal House of</w:t>
        <w:br/>
        <w:t>Justice which is the Legislature hath not yet been instituted.</w:t>
        <w:br/>
        <w:t>Thus it is seen that no means for dissension hath been left, but carnal desires are the cause of</w:t>
        <w:br/>
        <w:t>difference as it is the case with the violators. These do not doubt the validity of the Covenant but</w:t>
        <w:br/>
        <w:t>selﬁsh motives have dragged them to this condition. It is not that they do not know what they do</w:t>
        <w:br/>
        <w:t>—they are perfectly aware and still they exhibit opposition.</w:t>
        <w:br/>
        <w:t>(Selections from the Writings of ‘Abdu’l-Bahá, pars. 187.2–187.3)</w:t>
        <w:br/>
        <w:t>My purpose is this, that ere the expiration of a thousand years, no one hath the right to utter</w:t>
        <w:br/>
        <w:t>a single word, even to claim the station of Guardianship. The Most Holy Book is the Book to</w:t>
        <w:br/>
        <w:t>which all peoples shall refer, and in it the Laws of God have been revealed. Laws not mentioned in</w:t>
        <w:br/>
        <w:t>the Book should be referred to the decision of the Universal House of Justice. There will be no</w:t>
        <w:br/>
        <w:t>grounds for difference…. Beware, beware lest anyone create a rift or stir up sedition. Should there</w:t>
        <w:br/>
        <w:t>be differences of opinion, the Supreme House of Justice would immediately resolve the problems.</w:t>
        <w:br/>
        <w:t>Whatever will be its decision, by majority vote, shall be the real truth, inasmuch as that House is</w:t>
        <w:br/>
        <w:t>under the protection, unerring guidance, and care of the one true Lord. He shall guard it from error</w:t>
        <w:br/>
        <w:t>and will protect it under the wing of His sanctity and infallibility. He who opposeth it is cast out</w:t>
        <w:br/>
        <w:t>and will eventually be of the defeated.</w:t>
        <w:br/>
        <w:t>The Supreme House of Justice should be elected according to the system followed in the</w:t>
        <w:br/>
        <w:t>election of the parliaments of Europe. And when the countries would be guided, the Houses of</w:t>
        <w:br/>
        <w:t>Justice of the various countries would elect the Supreme House of Justice.…</w:t>
        <w:br/>
        <w:t>The establishment of that House is not dependent upon the conversion of all the nations of</w:t>
        <w:br/>
        <w:t>the world. For example, if conditions were favourable and no disturbances would be caused, the</w:t>
        <w:br/>
        <w:t>friends in Persia would elect their representatives, and likewise the friends in America, in India,</w:t>
        <w:br/>
        <w:t>and other areas would also elect their representatives, and these would elect a House of Justice.</w:t>
        <w:br/>
        <w:t>That House of Justice would be the Supreme House of Justice. That is all.</w:t>
        <w:br/>
        <w:t>(From a Tablet—translated from the Persian)</w:t>
        <w:br/>
        <w:t>Thou hast asked about the general criterion with regard to heresy. Heresy referreth to such</w:t>
        <w:br/>
        <w:t>matters as are not ordained in the explicit text of the Book and which the Universal House of</w:t>
        <w:br/>
        <w:t>Justice doth not endorse.</w:t>
        <w:br/>
        <w:t>(From a Tablet—translated from the Persian)</w:t>
        <w:br/>
        <w:t>Those matters of major importance which constitute the foundation of the Law of God are</w:t>
        <w:br/>
        <w:t>explicitly recorded in the Text, but subsidiary laws are left to the House of Justice. The wisdom of</w:t>
        <w:br/>
        <w:t>this is that the times never remain the same, for change is a necessary quality and an essential</w:t>
        <w:br/>
        <w:t>attribute of this world, and of time and place. Therefore the House of Justice will take action</w:t>
        <w:br/>
        <w:t>accordingly.</w:t>
        <w:br/>
        <w:t>Let it not be imagined that the House of Justice will take any decision according to its own</w:t>
        <w:br/>
        <w:t>concepts and opinions. God forbid! The Supreme House of Justice will take decisions and establish</w:t>
        <w:br/>
        <w:t>laws through the inspiration and conﬁrmation of the Holy Spirit, because it is in the safekeeping</w:t>
        <w:br/>
        <w:t>and under the shelter and protection of the Ancient Beauty, and obedience to its decisions is a</w:t>
        <w:br/>
        <w:t>bounden and essential duty and an absolute obligation, and there is no escape for anyone.16.1</w:t>
        <w:br/>
        <w:t>16.2</w:t>
        <w:br/>
        <w:t>17.1</w:t>
        <w:br/>
        <w:t>17.2</w:t>
        <w:br/>
        <w:t>17.3</w:t>
        <w:br/>
        <w:t>18.1</w:t>
        <w:br/>
        <w:t>19.1</w:t>
        <w:br/>
        <w:t>19.2</w:t>
      </w:r>
    </w:p>
    <w:p>
      <w:pPr>
        <w:spacing w:line="276" w:lineRule="auto" w:after="120"/>
        <w:jc w:val="both"/>
      </w:pPr>
      <w:r>
        <w:t>Say, O people: Verily, the Supreme House of Justice is under the wings of your Lord, the</w:t>
        <w:br/>
        <w:t>Compassionate, the All-Merciful, that is, under His protection, His care, and His shelter; for He</w:t>
        <w:br/>
        <w:t>has commanded the ﬁrm believers to obey that blessed, sanctiﬁed and all-subduing body, whose</w:t>
        <w:br/>
        <w:t>sovereignty is divinely ordained and of the Kingdom of Heaven and whose laws are inspired and</w:t>
        <w:br/>
        <w:t>spiritual.</w:t>
        <w:br/>
        <w:t>Brieﬂy, this is the wisdom of referring the laws of society to the House of Justice. In the</w:t>
        <w:br/>
        <w:t>religion of Islám, similarly, not every ordinance was explicitly revealed; nay, not a tenth part of a</w:t>
        <w:br/>
        <w:t>tenth part was included in the Text; although all matters of major importance were speciﬁcally</w:t>
        <w:br/>
        <w:t>referred to, there were undoubtedly thousands of laws which were unspeciﬁed. These were</w:t>
        <w:br/>
        <w:t>devised by the divines of a later age according to the laws of Islamic jurisprudence and individual</w:t>
        <w:br/>
        <w:t>divines made conﬂicting deductions from the original revealed ordinances. All these were enforced.</w:t>
        <w:br/>
        <w:t>Today this process of deduction is the right of the body of the House of Justice, and the deductions</w:t>
        <w:br/>
        <w:t>and conclusions of individual learned men have no authority, unless they are endorsed by the</w:t>
        <w:br/>
        <w:t>House of Justice. The difference is precisely this, that from the conclusions and endorsements of</w:t>
        <w:br/>
        <w:t>the body of the House of Justice whose members are elected by and known to the world-wide</w:t>
        <w:br/>
        <w:t>Bahá’í community, no differences will arise; whereas the conclusions of individual divines and</w:t>
        <w:br/>
        <w:t>scholars would deﬁnitely lead to differences, and result in schism, division, and dispersion. The</w:t>
        <w:br/>
        <w:t>oneness of the Word would be destroyed, the unity of the Faith would disappear, and the ediﬁce of</w:t>
        <w:br/>
        <w:t>the Faith of God would be shaken.</w:t>
        <w:br/>
        <w:t>(From a Tablet—translated from the Persian)</w:t>
        <w:br/>
        <w:t>Such laws as are not mentioned in the Book must all be referred to the House of Justice and</w:t>
        <w:br/>
        <w:t>not to ‘Abdu’l-Bahá, inasmuch as he is the interpreter of the laws that are mentioned in the Book</w:t>
        <w:br/>
        <w:t>and not the author of those that are not. However, the divinely ordained Universal House of</w:t>
        <w:br/>
        <w:t>Justice—which will, after the proclamation of the Cause of God, be universally elected by all</w:t>
        <w:br/>
        <w:t>Bahá’ís—that universal Body is empowered to enact laws that are not expressly recorded in the</w:t>
        <w:br/>
        <w:t>Book. It is binding, obligatory, and incumbent upon everyone to render obedience unto it. And</w:t>
        <w:br/>
        <w:t>whenever the House of Justice, whether unanimously or by majority vote, layeth down laws that</w:t>
        <w:br/>
        <w:t>are not expressly recorded in the Book, whoso saith why or wherefore hath indeed opposed God in</w:t>
        <w:br/>
        <w:t>the exercise of His sovereignty, disputed His proof, gainsaid His signs, and repudiated His</w:t>
        <w:br/>
        <w:t>commandments.</w:t>
        <w:br/>
        <w:t>(From a Tablet—translated from the Persian and Arabic)</w:t>
        <w:br/>
        <w:t>Know that infallibility is of two kinds: infallibility in essence and infallibility as an attribute.</w:t>
        <w:br/>
        <w:t>The same holds true of all other names and attributes: For example, there is the knowledge of the</w:t>
        <w:br/>
        <w:t>essence of a thing and the knowledge of its attributes. Infallibility in essence is conﬁned to the</w:t>
        <w:br/>
        <w:t>universal Manifestations of God; for infallibility is an essential requirement of Their reality, and</w:t>
        <w:br/>
        <w:t>the essential requirement of a thing is inseparable from the thing itself. The rays are an essential</w:t>
        <w:br/>
        <w:t>requirement of the sun and are inseparable from it; knowledge is an essential requirement of God</w:t>
        <w:br/>
        <w:t>and is inseparable from Him; power is an essential requirement of God and is likewise inseparable</w:t>
        <w:br/>
        <w:t>from Him. If it were possible to separate these from Him, He would not be God. If the rays could</w:t>
        <w:br/>
        <w:t>be separated from the sun, it would not be the sun. Therefore, were one to imagine the Most Great</w:t>
        <w:br/>
        <w:t>Infallibility being separated from the universal Manifestation of God, He would not be a universal</w:t>
        <w:br/>
        <w:t>Manifestation and would lack essential perfection.</w:t>
        <w:br/>
        <w:t>But infallibility as an attribute is not an essential requirement; rather, it is a ray of the gift of</w:t>
        <w:br/>
        <w:t>infallibility which shines from the Sun of Truth upon certain hearts and grants them a share and</w:t>
        <w:br/>
        <w:t>portion thereof. Although these souls are not essentially infallible, yet they are under the care,</w:t>
        <w:br/>
        <w:t>protection, and unerring guidance of God—which is to say, God guards them from error. Thus there</w:t>
        <w:br/>
        <w:t>have been many sanctiﬁed souls who were not themselves the Daysprings of the Most Great</w:t>
        <w:br/>
        <w:t>Infallibility, but who have nevertheless been guarded and preserved from error under the shadow</w:t>
        <w:br/>
        <w:t>of divine care and protection. For they were the channels of divine grace between God and man,19.3</w:t>
        <w:br/>
        <w:t>19.4</w:t>
        <w:br/>
        <w:t>20.1</w:t>
        <w:br/>
        <w:t>21.1</w:t>
        <w:br/>
        <w:t>21.2</w:t>
      </w:r>
    </w:p>
    <w:p>
      <w:pPr>
        <w:spacing w:line="276" w:lineRule="auto" w:after="120"/>
        <w:jc w:val="both"/>
      </w:pPr>
      <w:r>
        <w:t>and if God did not preserve them from error they would have led all the faithful to fall likewise</w:t>
        <w:br/>
        <w:t>into error, which would have wholly undermined the foundations of the religion of God and which</w:t>
        <w:br/>
        <w:t>would be unbeﬁtting and unworthy of His exalted Reality.</w:t>
        <w:br/>
        <w:t>To summarize, infallibility in essence is conﬁned to the universal Manifestations of God, and</w:t>
        <w:br/>
        <w:t>infallibility as an attribute is conferred upon sanctiﬁed souls. For instance, the Universal House of</w:t>
        <w:br/>
        <w:t>Justice, if it be established under the necessary conditions—that is, if it be elected by the entire</w:t>
        <w:br/>
        <w:t>community—that House of Justice will be under the protection and unerring guidance of God.</w:t>
        <w:br/>
        <w:t>Should that House of Justice decide, either unanimously or by a majority, upon a matter that is</w:t>
        <w:br/>
        <w:t>not explicitly recorded in the Book, that decision and command will be guarded from error. Now,</w:t>
        <w:br/>
        <w:t>the members of the House of Justice are not essentially infallible as individuals, but the body of</w:t>
        <w:br/>
        <w:t>the House of Justice is under the protection and unerring guidance of God: This is called conferred</w:t>
        <w:br/>
        <w:t>infallibility.</w:t>
        <w:br/>
        <w:t>Brieﬂy, Bahá’u’lláh says that “He Who is the Dawning-place of God’s Cause” is the</w:t>
        <w:br/>
        <w:t>manifestation of “He doeth whatsoever He willeth”, that this station is reserved to that sanctiﬁed</w:t>
        <w:br/>
        <w:t>Being, and that others receive no share of this essential perfection. That is, since the essential</w:t>
        <w:br/>
        <w:t>infallibility of the universal Manifestations of God has been established, whatsoever proceeds from</w:t>
        <w:br/>
        <w:t>Them is identical with the truth and conformable to reality. They are not under the shadow of the</w:t>
        <w:br/>
        <w:t>former religion. Whatsoever They say is the utterance of God, and whatsoever They do is a</w:t>
        <w:br/>
        <w:t>righteous deed, and to no believer is given the right to object; rather must he show forth absolute</w:t>
        <w:br/>
        <w:t>submission in this regard, for the Manifestation of God acts with consummate wisdom, and human</w:t>
        <w:br/>
        <w:t>minds may be incapable of grasping the hidden wisdom of certain matters. Therefore, whatsoever</w:t>
        <w:br/>
        <w:t>the universal Manifestation of God says and does is the very essence of wisdom and conformable</w:t>
        <w:br/>
        <w:t>to reality.</w:t>
        <w:br/>
        <w:t>(Some Answered Questions (Haifa: Bahá’í World Centre, 2014), ch. 45.2–5)</w:t>
        <w:br/>
        <w:t>A universal, or international, House of Justice shall also be organized. Its rulings shall be in</w:t>
        <w:br/>
        <w:t>accordance with the commands and teachings of Bahá’u’lláh, and that which the Universal House</w:t>
        <w:br/>
        <w:t>of Justice ordains shall be obeyed by all mankind. This international House of Justice shall be</w:t>
        <w:br/>
        <w:t>appointed and organized from the Houses of Justice of the whole world, and all the world shall</w:t>
        <w:br/>
        <w:t>come under its administration.</w:t>
        <w:br/>
        <w:t>As to the most great characteristic of the revelation of Bahá’u’lláh, a speciﬁc teaching not</w:t>
        <w:br/>
        <w:t>given by any of the Prophets of the past: It is the ordination and appointment of the Center of the</w:t>
        <w:br/>
        <w:t>Covenant. By this appointment and provision He has safeguarded and protected the religion of</w:t>
        <w:br/>
        <w:t>God against differences and schisms, making it impossible for anyone to create a new sect or</w:t>
        <w:br/>
        <w:t>faction of belief.</w:t>
        <w:br/>
        <w:t>(The Promulgation of Universal Peace: Talks Delivered by ‘Abdu’l-Bahá during His Visit to the</w:t>
        <w:br/>
        <w:t>United States and Canada in 1912 (Wilmette: Bahá’í Publishing, 1982, 2012 printing), p.</w:t>
        <w:br/>
        <w:t>642)</w:t>
        <w:br/>
        <w:t>From the Writings and Letters of Shoghi Effendi</w:t>
        <w:br/>
        <w:t>In this Charter of the future world civilization [the Kitáb-i-Aqdas] its Author—at once the</w:t>
        <w:br/>
        <w:t>Judge, the Lawgiver, the Uniﬁer and Redeemer of mankind—announces to the kings of the earth</w:t>
        <w:br/>
        <w:t>the promulgation of the “Most Great Law”.… In it He formally ordains the institution of the</w:t>
        <w:br/>
        <w:t>“House of Justice,” deﬁnes its functions, ﬁxes its revenues, and designates its members as the</w:t>
        <w:br/>
        <w:t>“Men of Justice,” the “Deputies of God,” the “Trustees of the All-Merciful”….</w:t>
        <w:br/>
        <w:t>(God Passes By (Wilmette: Bahá’í Publishing Trust, 1974, 2019 printing), pp. 338–339)</w:t>
        <w:br/>
        <w:t>With these Assemblies, local as well as national, harmoniously, vigorously, and efﬁciently</w:t>
        <w:br/>
        <w:t>functioning throughout the Bahá’í world, the only means for the establishment of the Supreme21.3</w:t>
        <w:br/>
        <w:t>21.4</w:t>
        <w:br/>
        <w:t>22.1</w:t>
        <w:br/>
        <w:t>22.2</w:t>
        <w:br/>
        <w:t>23.1</w:t>
        <w:br/>
        <w:t>24.1</w:t>
      </w:r>
    </w:p>
    <w:p>
      <w:pPr>
        <w:spacing w:line="276" w:lineRule="auto" w:after="120"/>
        <w:jc w:val="both"/>
      </w:pPr>
      <w:r>
        <w:t>House of Justice will have been secured. And when this Supreme Body will have been properly</w:t>
        <w:br/>
        <w:t>established, it will have to consider afresh the whole situation, and lay down the principle which</w:t>
        <w:br/>
        <w:t>shall direct, so long as it deems advisable, the affairs of the Cause.</w:t>
        <w:br/>
        <w:t>(From a letter dated 12 March 1923 written by Shoghi Effendi, in Bahá’í Administration:</w:t>
        <w:br/>
        <w:t>Selected Messages, 1922–1932 (Wilmette: Bahá’í Publishing Trust, 1974), p. 41)</w:t>
        <w:br/>
        <w:t>As to the order and the management of the spiritual affairs of the friends, that which is very</w:t>
        <w:br/>
        <w:t>important now is the consolidation of the Spiritual Assemblies in every centre, because on these</w:t>
        <w:br/>
        <w:t>fortiﬁed and unshakeable foundations, God’s Supreme House of Justice shall be erected and ﬁrmly</w:t>
        <w:br/>
        <w:t>established in the days to come. When this most great ediﬁce shall be reared on such an</w:t>
        <w:br/>
        <w:t>immovable foundation, God’s purpose, wisdom, universal truths, mysteries and realities of the</w:t>
        <w:br/>
        <w:t>Kingdom, which the mystic Revelation of Bahá’u’lláh has deposited within the Will and</w:t>
        <w:br/>
        <w:t>Testament of ‘Abdu’l-Bahá, shall gradually be revealed and made manifest.</w:t>
        <w:br/>
        <w:t>(From a letter dated 19 December 1923 written by Shoghi Effendi to the Bahá’ís of the</w:t>
        <w:br/>
        <w:t>East—translated from the Persian)</w:t>
        <w:br/>
        <w:t>The purpose of so much perpetual and intensive emphasis on the support and consolidation</w:t>
        <w:br/>
        <w:t>of these Spiritual Assemblies is this—that the foundation of the Cause of God must become</w:t>
        <w:br/>
        <w:t>broader and stronger day by day, that no confusion ever enter the divine order, that new and strong</w:t>
        <w:br/>
        <w:t>ties be forged between East and West, that Bahá’í unity be safeguarded and illumine the eyes of</w:t>
        <w:br/>
        <w:t>the people of the world with its resplendent beauty, so that upon these Assemblies God’s Houses</w:t>
        <w:br/>
        <w:t>of Justice may be ﬁrmly established and upon these secondary Houses of Justice the lofty ediﬁce</w:t>
        <w:br/>
        <w:t>of the Universal House of Justice may, with complete order, perfection and glory, and with no</w:t>
        <w:br/>
        <w:t>delay, be raised up. When the Universal House of Justice shall have stepped forth from the realm</w:t>
        <w:br/>
        <w:t>of hope into that of visible fulﬁlment and its fame be established in every corner and clime of the</w:t>
        <w:br/>
        <w:t>world, then that august body—solidly grounded and founded on the ﬁrm and unshakeable</w:t>
        <w:br/>
        <w:t>foundation of the entire Bahá’í community of East and West, and the recipient of the bounties of</w:t>
        <w:br/>
        <w:t>God and His inspiration—will proceed to devise and carry out important undertakings, world-wide</w:t>
        <w:br/>
        <w:t>activities and the establishment of glorious institutions. By this means the renown of the Cause of</w:t>
        <w:br/>
        <w:t>God will become world-wide and its light will illumine the whole earth.</w:t>
        <w:br/>
        <w:t>(From a letter dated 1924 written by Shoghi Effendi to the Bahá’ís of the World</w:t>
        <w:br/>
        <w:t>throughout the East and the West—translated from the Persian)</w:t>
        <w:br/>
        <w:t>Humanity, torn with dissension and burning with hate, is crying at this hour for a fuller</w:t>
        <w:br/>
        <w:t>measure of that love which is born of God, that love which in the last resort will prove the one</w:t>
        <w:br/>
        <w:t>solvent of its incalculable difﬁculties and problems. Is it not incumbent upon us, whose hearts are</w:t>
        <w:br/>
        <w:t>aglow with love for Him, to make still greater effort, to manifest that love in all its purity and</w:t>
        <w:br/>
        <w:t>power in our dealings with our fellow-men? May our love for our beloved Master, so ardent, so</w:t>
        <w:br/>
        <w:t>disinterested in all its aspects, ﬁnd its true expression in love for our fellow-brethren and sisters in</w:t>
        <w:br/>
        <w:t>the Faith as well as for all mankind. I assure you, dear friends, that progress in such matters as</w:t>
        <w:br/>
        <w:t>these is limitless and inﬁnite, and that upon the extent of our achievements along this line, will</w:t>
        <w:br/>
        <w:t>ultimately depend the success of our mission in life.</w:t>
        <w:br/>
        <w:t>And as we make an effort to demonstrate that love to the world may we also clear our minds</w:t>
        <w:br/>
        <w:t>of any lingering trace of unhappy misunderstandings that might obscure our clear conception of</w:t>
        <w:br/>
        <w:t>the exact purpose and methods of this new world order, so challenging and complex, yet so</w:t>
        <w:br/>
        <w:t>consummate and wise. We are called upon by our beloved Master in His Will and Testament not</w:t>
        <w:br/>
        <w:t>only to adopt it unreservedly, but to unveil its merit to all the world. To attempt to estimate its</w:t>
        <w:br/>
        <w:t>full value, and grasp its exact signiﬁcance after so short a time since its inception would be</w:t>
        <w:br/>
        <w:t>premature and presumptuous on our part. We must trust to time, and the guidance of God’s</w:t>
        <w:br/>
        <w:t>Universal House of Justice, to obtain a clearer and fuller understanding of its provisions and</w:t>
        <w:br/>
        <w:t>implications.25.1</w:t>
        <w:br/>
        <w:t>26.1</w:t>
        <w:br/>
        <w:t>27.1</w:t>
        <w:br/>
        <w:t>27.2</w:t>
      </w:r>
    </w:p>
    <w:p>
      <w:pPr>
        <w:spacing w:line="276" w:lineRule="auto" w:after="120"/>
        <w:jc w:val="both"/>
      </w:pPr>
      <w:r>
        <w:t>(From a letter dated 23 February 1924 written by Shoghi Effendi, in Bahá’í Administration,</w:t>
        <w:br/>
        <w:t>p. 62)</w:t>
        <w:br/>
        <w:t>These Spiritual Assemblies have been primarily constituted to carry out these affairs, and</w:t>
        <w:br/>
        <w:t>secondly to lay a perfect and strong foundation for the establishment of the divine and Universal</w:t>
        <w:br/>
        <w:t>House of Justice. When that central pivot of the people of Bahá shall be effectively, majestically</w:t>
        <w:br/>
        <w:t>and ﬁrmly established, a new era will dawn, heavenly bounties and graces will pour out from that</w:t>
        <w:br/>
        <w:t>Source, and the all-encompassing promises will be fulﬁlled.</w:t>
        <w:br/>
        <w:t>(From a letter dated 30 October 1924 written by Shoghi Effendi to the Local Spiritual</w:t>
        <w:br/>
        <w:t>Assembly of Ṭihrán—translated from the Persian)</w:t>
        <w:br/>
        <w:t>Regarding the method to be adopted for the election of the National Spiritual Assemblies, it is</w:t>
        <w:br/>
        <w:t>clear that the text of the Beloved’s Testament gives us no indication as to the manner in which</w:t>
        <w:br/>
        <w:t>these Assemblies are to be elected. In one of His earliest Tablets, however, addressed to a friend in</w:t>
        <w:br/>
        <w:t>Persia, the following is expressly recorded:</w:t>
        <w:br/>
        <w:t>“At whatever time all the beloved of God in each country appoint their delegates, and these in</w:t>
        <w:br/>
        <w:t>turn elect their representatives, and these representatives elect a body, that body shall be regarded</w:t>
        <w:br/>
        <w:t>as the Supreme Baytu’l-‘Adl (Universal House of Justice)”.</w:t>
        <w:br/>
        <w:t>These words clearly indicate that a three-stage election has been provided by ‘Abdu’l-Bahá for</w:t>
        <w:br/>
        <w:t>the formation of the International House of Justice, and as it is explicitly provided in His Will and</w:t>
        <w:br/>
        <w:t>Testament that the “Secondary Houses of Justice (i.e. National Assemblies) must elect the</w:t>
        <w:br/>
        <w:t>members the Universal One”, it is obvious that the members of the National Spiritual Assemblies</w:t>
        <w:br/>
        <w:t>will have to be indirectly elected by the body of the believers in their respective provinces. In view</w:t>
        <w:br/>
        <w:t>of these complementary instructions the principle, set forth in my letter of March 12th, 1923, has</w:t>
        <w:br/>
        <w:t>been established requiring the believers (the beloved of God) in every country to elect a certain</w:t>
        <w:br/>
        <w:t>number of delegates who in turn will elect their national representatives (Secondary House of</w:t>
        <w:br/>
        <w:t>Justice or National Spiritual Assembly), whose sacred obligation and privilege will be to elect in</w:t>
        <w:br/>
        <w:t>time God’s Universal House of Justice.</w:t>
        <w:br/>
        <w:t>(From a letter dated 12 May 1925 written by Shoghi Effendi, in Bahá’í Administration, p.</w:t>
        <w:br/>
        <w:t>84)</w:t>
        <w:br/>
        <w:t>Erelong, by the leave of our Lord, the Most Glorious, the veil shall be lifted from the face of</w:t>
        <w:br/>
        <w:t>His most mighty Law, and the balance of His wondrous constitution—the foundation of His most</w:t>
        <w:br/>
        <w:t>noble, lofty, and mighty House of Justice—shall be set in this holy, blessed, and snow-white Spot,</w:t>
        <w:br/>
        <w:t>the Centre round which circle all created things. Blessed be God, the Author of this wondrous</w:t>
        <w:br/>
        <w:t>Cause! Blessed be God, the Originator of this brilliant and refulgent Light! Blessed be God, the</w:t>
        <w:br/>
        <w:t>Founder of this lofty Ediﬁce1 in that distant region2—a land wherein shall be reﬂected the</w:t>
        <w:br/>
        <w:t>effulgences of the gathering-places of Heaven and the lights of the sanctuaries of the Kingdom!</w:t>
        <w:br/>
        <w:t>Magniﬁed, then, be our Lord, the Succourer, the All-Powerful, the Most Glorious!</w:t>
        <w:br/>
        <w:t>(From a letter dated November 1927 to the Bahá’ís of the East—translated from the</w:t>
        <w:br/>
        <w:t>Persian)</w:t>
        <w:br/>
        <w:t>Your questions as regards those spiritual ordinances which should characterize a Bahá’í life</w:t>
        <w:br/>
        <w:t>individually and collectively: Shoghi Effendi says that for an answer to these we must await the</w:t>
        <w:br/>
        <w:t>formation of the International House of Justice. They are matters of importance in some ways and</w:t>
        <w:br/>
        <w:t>we must not bind them by establishing deﬁnite precedents from now.</w:t>
        <w:br/>
        <w:t>(From a letter dated 26 April 1928 written on behalf of Shoghi Effendi to an individual</w:t>
        <w:br/>
        <w:t>believer)28.1</w:t>
        <w:br/>
        <w:t>29.1</w:t>
        <w:br/>
        <w:t>29.2</w:t>
        <w:br/>
        <w:t>29.3</w:t>
        <w:br/>
        <w:t>30.1</w:t>
        <w:br/>
        <w:t>31.1</w:t>
      </w:r>
    </w:p>
    <w:p>
      <w:pPr>
        <w:spacing w:line="276" w:lineRule="auto" w:after="120"/>
        <w:jc w:val="both"/>
      </w:pPr>
      <w:r>
        <w:t>It should be carefully borne in mind that the local as well as the international Houses of</w:t>
        <w:br/>
        <w:t>Justice have been expressly enjoined by the Kitáb-i-Aqdas; that the institution of the National</w:t>
        <w:br/>
        <w:t>Spiritual Assembly, as an intermediary body, and referred to in the Master’s Will as the</w:t>
        <w:br/>
        <w:t>“Secondary House of Justice,” has the express sanction of ‘Abdu’l-Bahá; and that the method to be</w:t>
        <w:br/>
        <w:t>pursued for the election of the International and National Houses of Justice has been set forth by</w:t>
        <w:br/>
        <w:t>Him in His Will, as well as in a number of His Tablets. Moreover, the institutions of the local and</w:t>
        <w:br/>
        <w:t>national Funds, that are now the necessary adjuncts to all local and national spiritual assemblies,</w:t>
        <w:br/>
        <w:t>have not only been established by ‘Abdu’l-Bahá in the Tablets He revealed to the Bahá’ís of the</w:t>
        <w:br/>
        <w:t>Orient, but their importance and necessity have been repeatedly emphasized by Him in His</w:t>
        <w:br/>
        <w:t>utterances and writings. The concentration of authority in the hands of the elected representatives</w:t>
        <w:br/>
        <w:t>of the believers; the necessity of the submission of every adherent of the Faith to the considered</w:t>
        <w:br/>
        <w:t>judgment of Bahá’í Assemblies; His preference for unanimity in decision; the decisive character of</w:t>
        <w:br/>
        <w:t>the majority vote; and even the desirability for the exercise of close supervision over all Bahá’í</w:t>
        <w:br/>
        <w:t>publications, have been sedulously instilled by ‘Abdu’l-Bahá, as evidenced by His authenticated</w:t>
        <w:br/>
        <w:t>and widely-scattered Tablets. To accept His broad and humanitarian Teachings on one hand, and to</w:t>
        <w:br/>
        <w:t>reject and dismiss with neglectful indifference His more challenging and distinguishing precepts,</w:t>
        <w:br/>
        <w:t>would be an act of manifest disloyalty to that which He has cherished most in His life.</w:t>
        <w:br/>
        <w:t>That the Spiritual Assemblies of today will be replaced in time by the Houses of Justice, and</w:t>
        <w:br/>
        <w:t>are to all intents and purposes identical and not separate bodies, is abundantly conﬁrmed by</w:t>
        <w:br/>
        <w:t>‘Abdu’l-Bahá Himself. He has in fact in a Tablet addressed to the members of the ﬁrst Chicago</w:t>
        <w:br/>
        <w:t>Spiritual Assembly, the ﬁrst elected Bahá’í body instituted in the United States, referred to them</w:t>
        <w:br/>
        <w:t>as the members of the “House of Justice” for that city, and has thus with His own pen established</w:t>
        <w:br/>
        <w:t>beyond any doubt the identity of the present Bahá’í Spiritual Assemblies with the Houses of</w:t>
        <w:br/>
        <w:t>Justice referred to by Bahá’u’lláh. For reasons which are not difﬁcult to discover, it has been found</w:t>
        <w:br/>
        <w:t>advisable to bestow upon the elected representatives of Bahá’í communities throughout the world</w:t>
        <w:br/>
        <w:t>the temporary appellation of Spiritual Assemblies, a term which, as the position and aims of the</w:t>
        <w:br/>
        <w:t>Bahá’í Faith are better understood and more fully recognized, will gradually be superseded by the</w:t>
        <w:br/>
        <w:t>permanent and more appropriate designation of House of Justice. Not only will the present-day</w:t>
        <w:br/>
        <w:t>Spiritual Assemblies be styled differently in future, but they will be enabled also to add to their</w:t>
        <w:br/>
        <w:t>present functions those powers, duties, and prerogatives necessitated by the recognition of the</w:t>
        <w:br/>
        <w:t>Faith of Bahá’u’lláh, not merely as one of the recognized religious systems of the world, but as the</w:t>
        <w:br/>
        <w:t>State Religion of an independent and Sovereign Power. And as the Bahá’í Faith permeates the</w:t>
        <w:br/>
        <w:t>masses of the peoples of East and West, and its truth is embraced by the majority of the peoples</w:t>
        <w:br/>
        <w:t>of a number of the Sovereign States of the world, will the Universal House of Justice attain the</w:t>
        <w:br/>
        <w:t>plenitude of its power, and exercise, as the supreme organ of the Bahá’í Commonwealth, all the</w:t>
        <w:br/>
        <w:t>rights, the duties, and responsibilities incumbent upon the world’s future superstate.</w:t>
        <w:br/>
        <w:t>It must be pointed out, however, in this connection that, contrary to what has been</w:t>
        <w:br/>
        <w:t>conﬁdently asserted, the establishment of the Supreme House of Justice is in no way dependent</w:t>
        <w:br/>
        <w:t>upon the adoption of the Bahá’í Faith by the mass of the peoples of the world, nor does it</w:t>
        <w:br/>
        <w:t>presuppose its acceptance by the majority of the inhabitants of any one country. In fact, ‘Abdu’l-</w:t>
        <w:br/>
        <w:t>Bahá, Himself, in one of His earliest Tablets, contemplated the possibility of the formation of the</w:t>
        <w:br/>
        <w:t>Universal House of Justice in His own lifetime, and but for the unfavorable circumstances</w:t>
        <w:br/>
        <w:t>prevailing under the Turkish régime, would have, in all probability, taken the preliminary steps for</w:t>
        <w:br/>
        <w:t>its establishment. It will be evident, therefore, that given favorable circumstances, under which the</w:t>
        <w:br/>
        <w:t>Bahá’ís of Persia and of the adjoining countries under Soviet rule, may be enabled to elect their</w:t>
        <w:br/>
        <w:t>national representatives, in accordance with the guiding principles laid down in ‘Abdu’l-Bahá’s</w:t>
        <w:br/>
        <w:t>writings, the only remaining obstacle in the way of the deﬁnite formation of the International</w:t>
        <w:br/>
        <w:t>House of Justice will have been removed. For upon the National Houses of Justice of the East and</w:t>
        <w:br/>
        <w:t>the West devolves the task, in conformity with the explicit provisions of the Will, of electing</w:t>
        <w:br/>
        <w:t>directly the members of the International House of Justice. Not until they are themselves fully</w:t>
        <w:br/>
        <w:t>representative of the rank and ﬁle of the believers in their respective countries, not until they32.1</w:t>
        <w:br/>
        <w:t>32.2</w:t>
        <w:br/>
        <w:t>32.3</w:t>
      </w:r>
    </w:p>
    <w:p>
      <w:pPr>
        <w:spacing w:line="276" w:lineRule="auto" w:after="120"/>
        <w:jc w:val="both"/>
      </w:pPr>
      <w:r>
        <w:t>have acquired the weight and the experience that will enable them to function vigorously in the</w:t>
        <w:br/>
        <w:t>organic life of the Cause, can they approach their sacred task, and provide the spiritual basis for</w:t>
        <w:br/>
        <w:t>the constitution of so august a body in the Bahá’í world.</w:t>
        <w:br/>
        <w:t>It must be also clearly understood by every believer that the institution of Guardianship does</w:t>
        <w:br/>
        <w:t>not under any circumstances abrogate, or even in the slightest degree detract from, the powers</w:t>
        <w:br/>
        <w:t>granted to the Universal House of Justice by Bahá’u’lláh in the Kitáb-i-Aqdas, and repeatedly and</w:t>
        <w:br/>
        <w:t>solemnly conﬁrmed by ‘Abdu’l-Bahá in His Will. It does not constitute in any manner a</w:t>
        <w:br/>
        <w:t>contradiction to the Will and Writings of Bahá’u’lláh, nor does it nullify any of His revealed</w:t>
        <w:br/>
        <w:t>instructions. It enhances the prestige of that exalted assembly, stabilizes its supreme position,</w:t>
        <w:br/>
        <w:t>safeguards its unity, assures the continuity of its labors, without presuming in the slightest to</w:t>
        <w:br/>
        <w:t>infringe upon the inviolability of its clearly-deﬁned sphere of jurisdiction. We stand indeed too</w:t>
        <w:br/>
        <w:t>close to so monumental a document to claim for ourselves a complete understanding of all its</w:t>
        <w:br/>
        <w:t>implications, or to presume to have grasped the manifold mysteries it undoubtedly contains. Only</w:t>
        <w:br/>
        <w:t>future generations can comprehend the value and the signiﬁcance attached to this Divine</w:t>
        <w:br/>
        <w:t>Masterpiece, which the hand of the Master-builder of the world has designed for the uniﬁcation</w:t>
        <w:br/>
        <w:t>and the triumph of the world-wide Faith of Bahá’u’lláh. Only those who come after us will be in a</w:t>
        <w:br/>
        <w:t>position to realize the value of the surprisingly strong emphasis that has been placed on the</w:t>
        <w:br/>
        <w:t>institution of the House of Justice and of the Guardianship.</w:t>
        <w:br/>
        <w:t>(From a letter dated 27 February 1929 written by Shoghi Effendi, in The World Order of</w:t>
        <w:br/>
        <w:t>Bahá’u’lláh: Selected Letters (Wilmette: Bahá’í Publishing Trust, 1938, 1991 printing), pp.</w:t>
        <w:br/>
        <w:t>5–8)</w:t>
        <w:br/>
        <w:t>The National Spiritual Assemblies, like unto pillars, will be gradually and ﬁrmly established in</w:t>
        <w:br/>
        <w:t>every country on the strong and fortiﬁed foundations of the Local Assemblies. On these pillars, the</w:t>
        <w:br/>
        <w:t>mighty ediﬁce, the Universal House of Justice, will be erected, raising high its noble frame above</w:t>
        <w:br/>
        <w:t>the world of existence. The unity of the followers of Bahá’u’lláh will thus be realized and fulﬁlled</w:t>
        <w:br/>
        <w:t>from one end of the earth to the other. The explicit ordinances of His Most Holy Book will be</w:t>
        <w:br/>
        <w:t>promulgated, applied and carried out most beﬁttingly in the world of creation, and the living</w:t>
        <w:br/>
        <w:t>waters of everlasting life will stream forth from that fountain-head of God’s World Order upon all</w:t>
        <w:br/>
        <w:t>the warring nations and peoples of the world, to wash away the evils and iniquities of the realm</w:t>
        <w:br/>
        <w:t>of dust, heal man’s age-old ills and ailments….</w:t>
        <w:br/>
        <w:t>In these days the things that are regarded as the most imperative of all and upon which will</w:t>
        <w:br/>
        <w:t>depend the development of the Cause of God, the enhancement of its position and prestige and</w:t>
        <w:br/>
        <w:t>the promulgation of the laws of His Faith, are but two momentous tasks: ﬁrst, to expedite</w:t>
        <w:br/>
        <w:t>preparations for the formation of the divinely ordained, the Supreme House of Justice; second, to</w:t>
        <w:br/>
        <w:t>complete the construction of the Temple in the United States…</w:t>
        <w:br/>
        <w:t>… Thus, after the formation of the National Spiritual Assembly of the Bahá’ís of the sacred</w:t>
        <w:br/>
        <w:t>land of Iran—which, in the Will and Testament, is designated a “secondary House of Justice”—</w:t>
        <w:br/>
        <w:t>general instructions regarding the ultimate international Bahá’í election, which will result in the</w:t>
        <w:br/>
        <w:t>formation of the Universal House of Justice, would, according to the principles and teachings</w:t>
        <w:br/>
        <w:t>embodied in His Tablets and His Will and Testament, be sent directly from this land to all Bahá’í</w:t>
        <w:br/>
        <w:t>centres, in every country and territory in the East and West of the Bahá’í world. Thereupon will</w:t>
        <w:br/>
        <w:t>the hopes of the people of Bahá be realized, and that which our Master commanded and enjoined</w:t>
        <w:br/>
        <w:t>upon us in His Writings and His Will and Testament be fulﬁlled. Then will the Throne of</w:t>
        <w:br/>
        <w:t>Bahá’u’lláh’s sovereignty be founded in the promised land and the scales of justice be raised on</w:t>
        <w:br/>
        <w:t>high. Then will the banner of the independence of the Faith be unfurled, and His Most Great Law</w:t>
        <w:br/>
        <w:t>be unveiled and rivers of laws and ordinances stream forth from this snow-white spot with all-</w:t>
        <w:br/>
        <w:t>conquering power and awe-inspiring majesty, the like of which past ages have never seen. Then</w:t>
        <w:br/>
        <w:t>will appear the truth of what was revealed by the Tongue of Grandeur: “Call out to Zion, O</w:t>
        <w:br/>
        <w:t>Carmel, and announce the joyful tidings: He that was hidden from mortal eyes is come! His all-</w:t>
        <w:br/>
        <w:t>conquering sovereignty is manifest; His all-encompassing splendour is revealed.” “… O Carmel….32.4</w:t>
        <w:br/>
        <w:t>33.1</w:t>
        <w:br/>
        <w:t>33.2</w:t>
        <w:br/>
        <w:t>33.3</w:t>
      </w:r>
    </w:p>
    <w:p>
      <w:pPr>
        <w:spacing w:line="276" w:lineRule="auto" w:after="120"/>
        <w:jc w:val="both"/>
      </w:pPr>
      <w:r>
        <w:t>Well is it with him that circleth around thee, that proclaimeth the revelation of thy glory, and</w:t>
        <w:br/>
        <w:t>recounteth that which the bounty of the Lord thy God hath showered upon thee…. Ere long will</w:t>
        <w:br/>
        <w:t>God sail His Ark upon thee, and will manifest the people of Bahá who have been mentioned in</w:t>
        <w:br/>
        <w:t>the Book of Names.” O beloved of God! The appointment of the Hands of the Cause of God, the</w:t>
        <w:br/>
        <w:t>enforcement of the sacred laws of His Faith, the enactment of legislation deriving from the</w:t>
        <w:br/>
        <w:t>explicit text of His Book, the convocation of the international convention of the followers of the</w:t>
        <w:br/>
        <w:t>Cause of Bahá’u’lláh, and the formation of ties between the Bahá’í community and divers</w:t>
        <w:br/>
        <w:t>scientiﬁc, literary, religious and social agencies are, one and all, dependent and conditioned upon</w:t>
        <w:br/>
        <w:t>the formation and establishment of the Universal House of Justice in the Holy Land in the vicinity</w:t>
        <w:br/>
        <w:t>of those lofty, resplendent and most exalted precincts. For this Supreme Institution is the</w:t>
        <w:br/>
        <w:t>wellspring of the actions and undertakings of all the Bahá’ís, and the source of help and assistance</w:t>
        <w:br/>
        <w:t>for this feeble servant. Through that body will the hopes of the people of Bahá be fulﬁlled.</w:t>
        <w:br/>
        <w:t>Through it the pillars of the Faith on this earth will be ﬁrmly established and its hidden powers be</w:t>
        <w:br/>
        <w:t>revealed, its signs shine forth, its banners be unfurled and its light be shed upon all peoples.</w:t>
        <w:br/>
        <w:t>(From a letter dated 27 November 1929 written by Shoghi Effendi to the Bahá’ís of the</w:t>
        <w:br/>
        <w:t>East—translated from the Arabic and Persian)</w:t>
        <w:br/>
        <w:t>For Bahá’u’lláh, we should readily recognize, has not only imbued mankind with a new and</w:t>
        <w:br/>
        <w:t>regenerating Spirit. He has not merely enunciated certain universal principles, or propounded a</w:t>
        <w:br/>
        <w:t>particular philosophy, however potent, sound and universal these may be. In addition to these He,</w:t>
        <w:br/>
        <w:t>as well as ‘Abdu’l-Bahá after Him, has, unlike the Dispensations of the past, clearly and</w:t>
        <w:br/>
        <w:t>speciﬁcally laid down a set of Laws, established deﬁnite institutions, and provided for the</w:t>
        <w:br/>
        <w:t>essentials of a Divine Economy. These are destined to be a pattern for future society, a supreme</w:t>
        <w:br/>
        <w:t>instrument for the establishment of the Most Great Peace, and the one agency for the uniﬁcation</w:t>
        <w:br/>
        <w:t>of the world, and the proclamation of the reign of righteousness and justice upon the earth. Not</w:t>
        <w:br/>
        <w:t>only have they revealed all the directions required for the practical realization of those ideals</w:t>
        <w:br/>
        <w:t>which the Prophets of God have visualized, and which from time immemorial have inﬂamed the</w:t>
        <w:br/>
        <w:t>imagination of seers and poets in every age. They have also, in unequivocal and emphatic</w:t>
        <w:br/>
        <w:t>language, appointed those twin institutions of the House of Justice and of the Guardianship as</w:t>
        <w:br/>
        <w:t>their chosen Successors, destined to apply the principles, promulgate the laws, protect the</w:t>
        <w:br/>
        <w:t>institutions, adapt loyally and intelligently the Faith to the requirements of progressive society,</w:t>
        <w:br/>
        <w:t>and consummate the incorruptible inheritance which the Founders of the Faith have bequeathed</w:t>
        <w:br/>
        <w:t>to the world.…</w:t>
        <w:br/>
        <w:t>In the Muḥammadan Revelation, however, although His Faith as compared with that of Christ</w:t>
        <w:br/>
        <w:t>was, so far as the administration of His Dispensation is concerned, more complete and more</w:t>
        <w:br/>
        <w:t>speciﬁc in its provisions, yet in the matter of succession, it gave no written, no binding and</w:t>
        <w:br/>
        <w:t>conclusive instructions to those whose mission was to propagate His Cause. For the text of the</w:t>
        <w:br/>
        <w:t>Qur’án, the ordinances of which regarding prayer, fasting, marriage, divorce, inheritance,</w:t>
        <w:br/>
        <w:t>pilgrimage, and the like, have after the revolution of thirteen hundred years remained intact and</w:t>
        <w:br/>
        <w:t>operative, gives no deﬁnite guidance regarding the Law of Succession, the source of all the</w:t>
        <w:br/>
        <w:t>dissensions, the controversies, and schisms which have dismembered and discredited Islám.</w:t>
        <w:br/>
        <w:t>Not so with the Revelation of Bahá’u’lláh. Unlike the Dispensation of Christ, unlike the</w:t>
        <w:br/>
        <w:t>Dispensation of Muḥammad, unlike all the Dispensations of the past, the apostles of Bahá’u’lláh</w:t>
        <w:br/>
        <w:t>in every land, wherever they labor and toil, have before them in clear, in unequivocal and</w:t>
        <w:br/>
        <w:t>emphatic language, all the laws, the regulations, the principles, the institutions, the guidance,</w:t>
        <w:br/>
        <w:t>they require for the prosecution and consummation of their task. Both in the administrative</w:t>
        <w:br/>
        <w:t>provisions of the Bahá’í Dispensation, and in the matter of succession, as embodied in the twin</w:t>
        <w:br/>
        <w:t>institutions of the House of Justice and of the Guardianship, the followers of Bahá’u’lláh can</w:t>
        <w:br/>
        <w:t>summon to their aid such irrefutable evidences of Divine Guidance that none can resist, that none</w:t>
        <w:br/>
        <w:t>can belittle or ignore. Therein lies the distinguishing feature of the Bahá’í Revelation. Therein lies</w:t>
        <w:br/>
        <w:t>the strength of the unity of the Faith, of the validity of a Revelation that claims not to destroy or34.1</w:t>
        <w:br/>
        <w:t>34.2</w:t>
        <w:br/>
        <w:t>34.3</w:t>
      </w:r>
    </w:p>
    <w:p>
      <w:pPr>
        <w:spacing w:line="276" w:lineRule="auto" w:after="120"/>
        <w:jc w:val="both"/>
      </w:pPr>
      <w:r>
        <w:t>belittle previous Revelations, but to connect, unify, and fulﬁll them. This is the reason why</w:t>
        <w:br/>
        <w:t>Bahá’u’lláh and ‘Abdu’l-Bahá have both revealed and even insisted upon certain details in</w:t>
        <w:br/>
        <w:t>connection with the Divine Economy which they have bequeathed to us, their followers. This is</w:t>
        <w:br/>
        <w:t>why such an emphasis has been placed in their Will and Testament upon the powers and</w:t>
        <w:br/>
        <w:t>prerogatives of the ministers of their Faith.</w:t>
        <w:br/>
        <w:t>For nothing short of the explicit directions of their Book, and the surprisingly emphatic</w:t>
        <w:br/>
        <w:t>language with which they have clothed the provisions of their Will, could possibly safeguard the</w:t>
        <w:br/>
        <w:t>Faith for which they have both so gloriously labored all their lives. Nothing short of this could</w:t>
        <w:br/>
        <w:t>protect it from the heresies and calumnies with which denominations, peoples, and governments</w:t>
        <w:br/>
        <w:t>have endeavored, and will, with increasing vigor, endeavor to assail it in future.</w:t>
        <w:br/>
        <w:t>We should also bear in mind that the distinguishing character of the Bahá’í Revelation does</w:t>
        <w:br/>
        <w:t>not solely consist in the completeness and unquestionable validity of the Dispensation which the</w:t>
        <w:br/>
        <w:t>teachings of Bahá’u’lláh and ‘Abdu’l-Bahá have established. Its excellence lies also in the fact that</w:t>
        <w:br/>
        <w:t>those elements which in past Dispensations have, without the least authority from their Founders,</w:t>
        <w:br/>
        <w:t>been a source of corruption and of incalculable harm to the Faith of God, have been strictly</w:t>
        <w:br/>
        <w:t>excluded by the clear text of Bahá’u’lláh’s writings. Those unwarranted practices, in connection</w:t>
        <w:br/>
        <w:t>with the sacrament of baptism, of communion, of confession of sins, of asceticism, of priestly</w:t>
        <w:br/>
        <w:t>domination, of elaborate ceremonials, of holy war and of polygamy, have one and all been rigidly</w:t>
        <w:br/>
        <w:t>suppressed by the Pen of Bahá’u’lláh; whilst the rigidity and rigor of certain observances, such as</w:t>
        <w:br/>
        <w:t>fasting, which are necessary to the devotional life of the individual, have been considerably abated.</w:t>
        <w:br/>
        <w:t>(From a letter dated 21 March 1930 written by Shoghi Effendi, in The World Order of</w:t>
        <w:br/>
        <w:t>Bahá’u’lláh, pp. 19–22)</w:t>
        <w:br/>
        <w:t>Our present generation, mainly due to the corruptions that have been identiﬁed with</w:t>
        <w:br/>
        <w:t>organizations, seem to stand against any institution. Religion as an institution is denounced.</w:t>
        <w:br/>
        <w:t>Government as an institution is denounced. Even marriage as an institution is denounced. We</w:t>
        <w:br/>
        <w:t>Bahá’ís should not be blinded by such prevalent notions. If such were the case, all the divine</w:t>
        <w:br/>
        <w:t>Manifestations would not have invariably appointed someone to succeed Them. Undoubtedly</w:t>
        <w:br/>
        <w:t>corruptions did enter those institutions, but these corruptions were not due to the very nature of</w:t>
        <w:br/>
        <w:t>the institutions but to the lack of proper directions as to their powers and nature of their</w:t>
        <w:br/>
        <w:t>perpetuation. What Bahá’u’lláh has done is not to eliminate all institutions in the Cause but to</w:t>
        <w:br/>
        <w:t>provide the necessary safeguards that would eliminate corruptions that caused the fall of previous</w:t>
        <w:br/>
        <w:t>institutions. What those safeguards are is most interesting to study and ﬁnd out and also most</w:t>
        <w:br/>
        <w:t>essential to know. In a letter that Shoghi Effendi has lately written to the friends in the West, he</w:t>
        <w:br/>
        <w:t>mentions the distinguishing features of the institution that Bahá’u’lláh has left as well as some of</w:t>
        <w:br/>
        <w:t>the safeguards that He has provided against its corruption. One of the main things we boast about</w:t>
        <w:br/>
        <w:t>is that whereas previous religions were more or less static in their nature the Bahá’í teachings are</w:t>
        <w:br/>
        <w:t>progressive. Now, how could this progressive tendency be maintained without an institution such</w:t>
        <w:br/>
        <w:t>as the Guardianship and the House of Justice, who are empowered to legislate upon matters not</w:t>
        <w:br/>
        <w:t>referred to by Bahá’u’lláh?</w:t>
        <w:br/>
        <w:t>(From a letter dated 25 March 1930 written on behalf of Shoghi Effendi to an individual</w:t>
        <w:br/>
        <w:t>believer)</w:t>
        <w:br/>
        <w:t>You asked regarding the status of the different governments when the House of Justice will</w:t>
        <w:br/>
        <w:t>be established: this is not fully explained in the teachings, and what is not deﬁnitely provided for,</w:t>
        <w:br/>
        <w:t>it is for the House of Justice to legislate upon once that body is formed.</w:t>
        <w:br/>
        <w:t>(From a letter dated 12 January 1933 written on behalf of Shoghi Effendi to an individual</w:t>
        <w:br/>
        <w:t>believer)34.4</w:t>
        <w:br/>
        <w:t>34.5</w:t>
        <w:br/>
        <w:t>35.1</w:t>
        <w:br/>
        <w:t>36.1</w:t>
      </w:r>
    </w:p>
    <w:p>
      <w:pPr>
        <w:spacing w:line="276" w:lineRule="auto" w:after="120"/>
        <w:jc w:val="both"/>
      </w:pPr>
      <w:r>
        <w:t>The House of Justice, according to the explicit text of the Aqdas, has no right to change any law,</w:t>
        <w:br/>
        <w:t>regulation or ordinance that has been revealed either in the Aqdas or in any other Tablet from the</w:t>
        <w:br/>
        <w:t>Pen of Bahá’u’lláh. It can alter its own regulations and laws but never those revealed by the</w:t>
        <w:br/>
        <w:t>Founder of the Faith.</w:t>
        <w:br/>
        <w:t>(From a letter dated 17 June 1933 written on behalf of Shoghi Effendi to an individual</w:t>
        <w:br/>
        <w:t>believer)</w:t>
        <w:br/>
        <w:t>In the Tablets of Bahá’u’lláh where the institutions of the International and Local Houses of</w:t>
        <w:br/>
        <w:t>Justice are speciﬁcally designated and formally established; in the institution of the Hands of the</w:t>
        <w:br/>
        <w:t>Cause of God which ﬁrst Bahá’u’lláh and then ‘Abdu’l-Bahá brought into being; in the institution</w:t>
        <w:br/>
        <w:t>of both local and national Assemblies which in their embryonic stage were already functioning in</w:t>
        <w:br/>
        <w:t>the days preceding ‘Abdu’l-Bahá’s ascension; in the authority with which the Author of our Faith</w:t>
        <w:br/>
        <w:t>and the Center of His Covenant have in their Tablets chosen to confer upon them; in the</w:t>
        <w:br/>
        <w:t>institution of the Local Fund which operated according to ‘Abdu’l-Bahá’s speciﬁc injunctions</w:t>
        <w:br/>
        <w:t>addressed to certain Assemblies in Persia; in the verses of the Kitáb-i-Aqdas the implications of</w:t>
        <w:br/>
        <w:t>which clearly anticipate the institution of the Guardianship; in the explanation which ‘Abdu’l-</w:t>
        <w:br/>
        <w:t>Bahá, in one of His Tablets, has given to, and the emphasis He has placed upon, the hereditary</w:t>
        <w:br/>
        <w:t>principle and the law of primogeniture as having been upheld by the Prophets of the past—in</w:t>
        <w:br/>
        <w:t>these we can discern the faint glimmerings and discover the earliest intimation of the nature and</w:t>
        <w:br/>
        <w:t>working of the Administrative Order which the Will of ‘Abdu’l-Bahá was at a later time destined</w:t>
        <w:br/>
        <w:t>to proclaim and formally establish.</w:t>
        <w:br/>
        <w:t>An attempt, I feel, should at the present juncture be made to explain the character and</w:t>
        <w:br/>
        <w:t>functions of the twin pillars that support this mighty Administrative Structure—the institutions of</w:t>
        <w:br/>
        <w:t>the Guardianship and of the Universal House of Justice. To describe in their entirety the diverse</w:t>
        <w:br/>
        <w:t>elements that function in conjunction with these institutions is beyond the scope and purpose of</w:t>
        <w:br/>
        <w:t>this general exposition of the fundamental verities of the Faith. To deﬁne with accuracy and</w:t>
        <w:br/>
        <w:t>minuteness the features, and to analyze exhaustively the nature of the relationships which, on</w:t>
        <w:br/>
        <w:t>the one hand, bind together these two fundamental organs of the Will of ‘Abdu’l-Bahá and</w:t>
        <w:br/>
        <w:t>connect, on the other, each of them to the Author of the Faith and the Center of His Covenant is a</w:t>
        <w:br/>
        <w:t>task which future generations will no doubt adequately fulﬁll. My present intention is to elaborate</w:t>
        <w:br/>
        <w:t>certain salient features of this scheme which, however close we may stand to its colossal</w:t>
        <w:br/>
        <w:t>structure, are already so clearly deﬁned that we ﬁnd it inexcusable to either misconceive or ignore.</w:t>
        <w:br/>
        <w:t>It should be stated, at the very outset, in clear and unambiguous language, that these twin</w:t>
        <w:br/>
        <w:t>institutions of the Administrative Order of Bahá’u’lláh should be regarded as divine in origin,</w:t>
        <w:br/>
        <w:t>essential in their functions and complementary in their aim and purpose. Their common, their</w:t>
        <w:br/>
        <w:t>fundamental object is to insure the continuity of that divinely-appointed authority which ﬂows</w:t>
        <w:br/>
        <w:t>from the Source of our Faith, to safeguard the unity of its followers and to maintain the integrity</w:t>
        <w:br/>
        <w:t>and ﬂexibility of its teachings. Acting in conjunction with each other these two inseparable</w:t>
        <w:br/>
        <w:t>institutions administer its affairs, coördinate its activities, promote its interests, execute its laws</w:t>
        <w:br/>
        <w:t>and defend its subsidiary institutions. Severally, each operates within a clearly deﬁned sphere of</w:t>
        <w:br/>
        <w:t>jurisdiction; each is equipped with its own attendant institutions—instruments designed for the</w:t>
        <w:br/>
        <w:t>effective discharge of its particular responsibilities and duties. Each exercises, within the</w:t>
        <w:br/>
        <w:t>limitations imposed upon it, its powers, its authority, its rights and prerogatives. These are neither</w:t>
        <w:br/>
        <w:t>contradictory, nor detract in the slightest degree from the position which each of these institutions</w:t>
        <w:br/>
        <w:t>occupies. Far from being incompatible or mutually destructive, they supplement each other’s</w:t>
        <w:br/>
        <w:t>authority and functions, and are permanently and fundamentally united in their aims.</w:t>
        <w:br/>
        <w:t>Divorced from the institution of the Guardianship the World Order of Bahá’u’lláh would be</w:t>
        <w:br/>
        <w:t>mutilated and permanently deprived of that hereditary principle which, as ‘Abdu’l-Bahá has</w:t>
        <w:br/>
        <w:t>written, has been invariably upheld by the Law of God. “In all the Divine Dispensations,” He</w:t>
        <w:br/>
        <w:t>states, in a Tablet addressed to a follower of the Faith in Persia, “the eldest son hath been given37.1</w:t>
        <w:br/>
        <w:t>38.1</w:t>
        <w:br/>
        <w:t>38.2</w:t>
        <w:br/>
        <w:t>38.3</w:t>
        <w:br/>
        <w:t>38.4</w:t>
      </w:r>
    </w:p>
    <w:p>
      <w:pPr>
        <w:spacing w:line="276" w:lineRule="auto" w:after="120"/>
        <w:jc w:val="both"/>
      </w:pPr>
      <w:r>
        <w:t>extraordinary distinctions. Even the station of prophethood hath been his birthright.” Without such</w:t>
        <w:br/>
        <w:t>an institution the integrity of the Faith would be imperiled, and the stability of the entire fabric</w:t>
        <w:br/>
        <w:t>would be gravely endangered. Its prestige would suffer, the means required to enable it to take a</w:t>
        <w:br/>
        <w:t>long, an uninterrupted view over a series of generations would be completely lacking, and the</w:t>
        <w:br/>
        <w:t>necessary guidance to deﬁne the sphere of the legislative action of its elected representatives</w:t>
        <w:br/>
        <w:t>would be totally withdrawn.</w:t>
        <w:br/>
        <w:t>Severed from the no less essential institution of the Universal House of Justice this same</w:t>
        <w:br/>
        <w:t>System of the Will of ‘Abdu’l-Bahá would be paralyzed in its action and would be powerless to ﬁll</w:t>
        <w:br/>
        <w:t>in those gaps which the Author of the Kitáb-i-Aqdas has deliberately left in the body of His</w:t>
        <w:br/>
        <w:t>legislative and administrative ordinances.</w:t>
        <w:br/>
        <w:t>(From a letter dated 8 February 1934 written by Shoghi Effendi, in The World Order of</w:t>
        <w:br/>
        <w:t>Bahá’u’lláh, pp. 147–148)</w:t>
        <w:br/>
        <w:t>The Administrative Order of the Faith of Bahá’u’lláh must in no wise be regarded as purely</w:t>
        <w:br/>
        <w:t>democratic in character inasmuch as the basic assumption which requires all democracies to</w:t>
        <w:br/>
        <w:t>depend fundamentally upon getting their mandate from the people is altogether lacking in this</w:t>
        <w:br/>
        <w:t>Dispensation. In the conduct of the administrative affairs of the Faith, in the enactment of the</w:t>
        <w:br/>
        <w:t>legislation necessary to supplement the laws of the Kitáb-i-Aqdas, the members of the Universal</w:t>
        <w:br/>
        <w:t>House of Justice, it should be borne in mind, are not, as Bahá’u’lláh’s utterances clearly imply,</w:t>
        <w:br/>
        <w:t>responsible to those whom they represent, nor are they allowed to be governed by the feelings,</w:t>
        <w:br/>
        <w:t>the general opinion, and even the convictions of the mass of the faithful, or of those who directly</w:t>
        <w:br/>
        <w:t>elect them. They are to follow, in a prayerful attitude, the dictates and promptings of their</w:t>
        <w:br/>
        <w:t>conscience. They may, indeed they must, acquaint themselves with the conditions prevailing</w:t>
        <w:br/>
        <w:t>among the community, must weigh dispassionately in their minds the merits of any case</w:t>
        <w:br/>
        <w:t>presented for their consideration, but must reserve for themselves the right of an unfettered</w:t>
        <w:br/>
        <w:t>decision. “God will verily inspire them with whatsoever He willeth,” is Bahá’u’lláh’s</w:t>
        <w:br/>
        <w:t>incontrovertible assurance. They, and not the body of those who either directly or indirectly elect</w:t>
        <w:br/>
        <w:t>them, have thus been made the recipients of the divine guidance which is at once the life-blood</w:t>
        <w:br/>
        <w:t>and ultimate safeguard of this Revelation.</w:t>
        <w:br/>
        <w:t>(From a letter dated 8 February 1934 written by Shoghi Effendi, in The World Order of</w:t>
        <w:br/>
        <w:t>Bahá’u’lláh, p. 153)</w:t>
        <w:br/>
        <w:t>But, at present—and to this the Guardian wishes to draw your careful attention—no Assembly</w:t>
        <w:br/>
        <w:t>nor even he himself can have the right of enacting any law supplementing those of the Aqdas</w:t>
        <w:br/>
        <w:t>except in exceptional circumstances when the Authorities require it. And even in such a case the</w:t>
        <w:br/>
        <w:t>enactment is purely temporary. The only body which is empowered to legislate in such matters is</w:t>
        <w:br/>
        <w:t>the International House of Justice, and the Guardian can take part in such legislation only in his</w:t>
        <w:br/>
        <w:t>capacity as a member of that body. Just as the power of interpreting the Writings is the sole right</w:t>
        <w:br/>
        <w:t>and prerogative of the Guardian, so also the power of legislation has been invested by Bahá’u’lláh</w:t>
        <w:br/>
        <w:t>solely in the International House of Justice. Thus there is a clear distinction between the powers</w:t>
        <w:br/>
        <w:t>of legislation and interpretation, though the two are closely related.</w:t>
        <w:br/>
        <w:t>(From a letter dated 6 July 1935 written on behalf of Shoghi Effendi to an individual</w:t>
        <w:br/>
        <w:t>believer)</w:t>
        <w:br/>
        <w:t>Of these spiritual prerequisites of success, which constitute the bedrock on which the security</w:t>
        <w:br/>
        <w:t>of all teaching plans, Temple projects, and ﬁnancial schemes, must ultimately rest, the following</w:t>
        <w:br/>
        <w:t>stand out as preeminent and vital…. These requirements are none other than a high sense of</w:t>
        <w:br/>
        <w:t>moral rectitude in their social and administrative activities, absolute chastity in their individual</w:t>
        <w:br/>
        <w:t>lives, and complete freedom from prejudice in their dealings with peoples of a different race, class,</w:t>
        <w:br/>
        <w:t>creed, or color.38.5</w:t>
        <w:br/>
        <w:t>39.1</w:t>
        <w:br/>
        <w:t>40.1</w:t>
        <w:br/>
        <w:t>41.1</w:t>
      </w:r>
    </w:p>
    <w:p>
      <w:pPr>
        <w:spacing w:line="276" w:lineRule="auto" w:after="120"/>
        <w:jc w:val="both"/>
      </w:pPr>
      <w:r>
        <w:t>The ﬁrst is specially, though not exclusively, directed to their elected representatives, whether</w:t>
        <w:br/>
        <w:t>local, regional, or national, who, in their capacity as the custodians and members of the nascent</w:t>
        <w:br/>
        <w:t>institutions of the Faith of Bahá’u’lláh, are shouldering the chief responsibility in laying an</w:t>
        <w:br/>
        <w:t>unassailable foundation for that Universal House of Justice which, as its title implies, is to be the</w:t>
        <w:br/>
        <w:t>exponent and guardian of that Divine Justice which can alone insure the security of, and establish</w:t>
        <w:br/>
        <w:t>the reign of law and order in, a strangely disordered world.</w:t>
        <w:br/>
        <w:t>(From a letter dated 25 December 1938 written by Shoghi Effendi, The Advent of Divine</w:t>
        <w:br/>
        <w:t>Justice (Wilmette: Bahá’í Publishing Trust, 2006, 2018 printing), pp. 32–33)</w:t>
        <w:br/>
        <w:t>In the plain of ‘Akká is the blessed and hallowed Sanctuary of the Most Holy Abhá Beauty,</w:t>
        <w:br/>
        <w:t>the Centre round which circle the Concourse on high, the Qiblih of the people of Bahá and</w:t>
        <w:br/>
        <w:t>dwellers of the Crimson Ark, the Heart of the world, and the Kaaba of all nations. And on Mount</w:t>
        <w:br/>
        <w:t>Carmel are the twin sacred and exalted Shrines, the sanctiﬁed throne of His Holiness the Primal</w:t>
        <w:br/>
        <w:t>Point, and the illumined remains of Him round Whom all names revolve—the Dayspring of Lights,</w:t>
        <w:br/>
        <w:t>the Retreat of Mysteries, the Source of abounding Grace upon mankind. Around these three sacred</w:t>
        <w:br/>
        <w:t>resting-places—the tombs of the Scion of Bahá and His Remnant,3 and of the twin Divine trusts,</w:t>
        <w:br/>
        <w:t>the glorious Purest Branch and the Mother of ‘Abdu’l-Bahá—the administrative centre of the</w:t>
        <w:br/>
        <w:t>community of the people of Bahá will, hereafter, gradually be instituted. Close by those Shrines</w:t>
        <w:br/>
        <w:t>the pillars of the Tribunal of Divine Justice will be erected, the Universal House of Justice will be</w:t>
        <w:br/>
        <w:t>established, and the ediﬁce of the Mashriqu’l-Adhkár of the Holy Land will be upraised, while in</w:t>
        <w:br/>
        <w:t>the sheltering shadow of these twin spiritual Centres of the people of God4 the august</w:t>
        <w:br/>
        <w:t>undertakings and international administrative, scientiﬁc, and social institutions of the Bahá’í Faith</w:t>
        <w:br/>
        <w:t>will take form, the throne of the Kingdom of God will be established, the standard “Yá Bahá’u’l-</w:t>
        <w:br/>
        <w:t>Abhá” will be planted upon the loftiest peaks, and the thunderous peal of the oneness of</w:t>
        <w:br/>
        <w:t>humanity will be sounded. Then shall be fulﬁlled that which was revealed in the Tablet of Carmel</w:t>
        <w:br/>
        <w:t>by the all-glorious and resplendent Pen: “Ere long will God sail His Ark upon thee, and will</w:t>
        <w:br/>
        <w:t>manifest the people of Bahá who have been mentioned in the Book of Names.”</w:t>
        <w:br/>
        <w:t>(From a letter dated 25 December 1939 written by Shoghi Effendi to the Bahá’ís of the</w:t>
        <w:br/>
        <w:t>East—translated from the Persian)</w:t>
        <w:br/>
        <w:t>The membership of the Universal House of Justice is conﬁned to men. Fixing the number of</w:t>
        <w:br/>
        <w:t>the members, the procedures for election and the term of membership will be known later, as</w:t>
        <w:br/>
        <w:t>these are not explicitly revealed in the Holy Text.</w:t>
        <w:br/>
        <w:t>(From a letter dated 27 May 1940 written on behalf of Shoghi Effendi to an individual</w:t>
        <w:br/>
        <w:t>believer)</w:t>
        <w:br/>
        <w:t>No body can add to the laws of the Bahá’í Dispensation except the International House of Justice.</w:t>
        <w:br/>
        <w:t>The National Assemblies merely formulate at present methods of procedure to facilitate the</w:t>
        <w:br/>
        <w:t>functioning of the Administrative Order and ensure efﬁcient conduct of the affairs of the Cause</w:t>
        <w:br/>
        <w:t>within their jurisdiction. These can always be revoked or modiﬁed whenever they have outworn</w:t>
        <w:br/>
        <w:t>their usefulness or another method would be more effective.</w:t>
        <w:br/>
        <w:t>(From a letter dated 19 December 1943 written on behalf of Shoghi Effendi to two</w:t>
        <w:br/>
        <w:t>believers)</w:t>
        <w:br/>
        <w:t>There are only two institutions which are infallible, one is the Guardianship, the other the</w:t>
        <w:br/>
        <w:t>International House of Justice.</w:t>
        <w:br/>
        <w:t>(From a letter dated 19 October 1947 written on behalf of Shoghi Effendi to an individual</w:t>
        <w:br/>
        <w:t>believer)</w:t>
        <w:br/>
        <w:t>First, let me say that one of the reasons God has given us the Institution of Guardianship is to</w:t>
        <w:br/>
        <w:t>prevent men from crystallizing the Cause of God into a rigid system. Your questions are mostly41.2</w:t>
        <w:br/>
        <w:t>42.1</w:t>
        <w:br/>
        <w:t>43.1</w:t>
        <w:br/>
        <w:t>44.1</w:t>
        <w:br/>
        <w:t>45.1</w:t>
        <w:br/>
        <w:t>46.1</w:t>
      </w:r>
    </w:p>
    <w:p>
      <w:pPr>
        <w:spacing w:line="276" w:lineRule="auto" w:after="120"/>
        <w:jc w:val="both"/>
      </w:pPr>
      <w:r>
        <w:t>along the line of trying to lay down a ﬁxed pattern for future society, long before the time for such</w:t>
        <w:br/>
        <w:t>a pattern is ripe. Remember that Bahá’u’lláh says what is not already revealed, the International</w:t>
        <w:br/>
        <w:t>House of Justice must in the future legislate, and it can make, and abrogate if necessary, its own</w:t>
        <w:br/>
        <w:t>laws. This means not ﬁxity in guiding society, but ﬂuidity!</w:t>
        <w:br/>
        <w:t>(From a letter dated 31 March 1949 written on behalf of Shoghi Effendi to an individual</w:t>
        <w:br/>
        <w:t>believer)</w:t>
        <w:br/>
        <w:t>Fervently praying the participation of British, American, Persian, and Egyptian National</w:t>
        <w:br/>
        <w:t>Assemblies in unique, epoch-making enterprise in African continent may prove prelude to</w:t>
        <w:br/>
        <w:t>convocation of ﬁrst African Teaching Conference leading eventually to initiation of undertakings</w:t>
        <w:br/>
        <w:t>involving collaboration among all national assemblies of Bahá’í world, thereby paving way to</w:t>
        <w:br/>
        <w:t>ultimate organic union of these assemblies through formation of International House of Justice</w:t>
        <w:br/>
        <w:t>destined to launch enterprises embracing whole Bahá’í world. Acclaim simultaneous inauguration</w:t>
        <w:br/>
        <w:t>of crusade linking administrative machinery of four national assemblies of East and West within</w:t>
        <w:br/>
        <w:t>four continents and birth of ﬁrst International Council at World Center of Faith, twin evidences of</w:t>
        <w:br/>
        <w:t>resistless unfoldment of embryonic, divinely appointed World Order of Bahá’u’lláh.</w:t>
        <w:br/>
        <w:t>(From a cable dated 17 January 1951 written by Shoghi Effendi, in Citadel of Faith:</w:t>
        <w:br/>
        <w:t>Messages to America 1947–1957 (Wilmette: Bahá’í Publishing Trust, 1965, 2014 printing),</w:t>
        <w:br/>
        <w:t>p. 90)</w:t>
        <w:br/>
        <w:t>On the success of this enterprise, unprecedented in its scope, unique in its character and</w:t>
        <w:br/>
        <w:t>immense in its spiritual potentialities, must depend the initiation, at a later period in the</w:t>
        <w:br/>
        <w:t>Formative Age of the Faith, of undertakings embracing within their range all National Assemblies</w:t>
        <w:br/>
        <w:t>functioning throughout the Bahá’í world—undertakings constituting in themselves a prelude to</w:t>
        <w:br/>
        <w:t>the launching of world-wide enterprises destined to be embarked upon, in future epochs of that</w:t>
        <w:br/>
        <w:t>same Age, by the Universal House of Justice, that will symbolize the unity and co-ordinate and</w:t>
        <w:br/>
        <w:t>unify the activities of these National Assemblies.</w:t>
        <w:br/>
        <w:t>(From a postscript by Shoghi Effendi appended to a letter dated 25 February 1951</w:t>
        <w:br/>
        <w:t>written on his behalf to the National Spiritual Assembly of the British Isles)</w:t>
        <w:br/>
        <w:t>In this great Tablet [of Carmel] which unveils divine mysteries and heralds the establishment</w:t>
        <w:br/>
        <w:t>of two mighty, majestic and momentous undertakings—one of which is spiritual and the other</w:t>
        <w:br/>
        <w:t>administrative, both at the World Centre of the Faith—Bahá’u’lláh refers to an “Ark”, whose</w:t>
        <w:br/>
        <w:t>dwellers are the men of the Supreme House of Justice, which, in conformity with the exact</w:t>
        <w:br/>
        <w:t>provisions of the Will and Testament of the Centre of the Mighty Covenant, is the body which</w:t>
        <w:br/>
        <w:t>should lay down laws not explicitly revealed in the Text. In this Dispensation, these laws are</w:t>
        <w:br/>
        <w:t>destined to ﬂow from this Holy Mountain, even as in the Mosaic Dispensation the law of God was</w:t>
        <w:br/>
        <w:t>promulgated from Zion. The “sailing of the Ark” of His laws is a reference to the establishment of</w:t>
        <w:br/>
        <w:t>the Universal House of Justice, which is indeed the Seat of Legislation, one of the branches of the</w:t>
        <w:br/>
        <w:t>World Administrative Centre of the Bahá’ís on this Holy Mountain.</w:t>
        <w:br/>
        <w:t>(From a letter dated 21 March 1954 written by Shoghi Effendi to the Bahá’ís of the East</w:t>
        <w:br/>
        <w:t>—translated from the Persian)</w:t>
        <w:br/>
        <w:t>O ye loved ones of Bahá! This day is your day and this hour is indeed your hour. That which</w:t>
        <w:br/>
        <w:t>is imperative in this day and which will, like unto a magnet, attract the conﬁrmations of God is</w:t>
        <w:br/>
        <w:t>this, that a large number of believers, men and women, young and old, rich and poor, learned and</w:t>
        <w:br/>
        <w:t>unlettered, white and black alike, bestir themselves for the triumph of His exalted Faith.</w:t>
        <w:br/>
        <w:t>Galvanized by a spirit of love and courage, they must, one and all, arise even as a single legion,</w:t>
        <w:br/>
        <w:t>and in the course of the remaining nine years scatter far and wide over the surface of the globe.</w:t>
        <w:br/>
        <w:t>“With the feet of detachment,” as the Ancient Beauty admonishes, must they “tread under all who</w:t>
        <w:br/>
        <w:t>are in heaven and on earth” and “cast the sleeve of holiness over all that have been created from47.1</w:t>
        <w:br/>
        <w:t>48.1</w:t>
        <w:br/>
        <w:t>49.1</w:t>
        <w:br/>
        <w:t>50.1</w:t>
      </w:r>
    </w:p>
    <w:p>
      <w:pPr>
        <w:spacing w:line="276" w:lineRule="auto" w:after="120"/>
        <w:jc w:val="both"/>
      </w:pPr>
      <w:r>
        <w:t>water and clay.” With hearts detached, spirits unencumbered, souls enkindled, resolve unﬂinching</w:t>
        <w:br/>
        <w:t>and steps unwavering, they must strive day and night to extend the reach of the Cause of God, to</w:t>
        <w:br/>
        <w:t>diffuse its sweet savours, to consolidate its foundations, to noise abroad its fame and to multiply</w:t>
        <w:br/>
        <w:t>the ranks of its adherents. Raising the call of “Yá Bahá’u’l-Abhá!” they must rush forth to the</w:t>
        <w:br/>
        <w:t>virgin territories and newly opened localities and, putting their whole trust in God, establish</w:t>
        <w:br/>
        <w:t>isolated centres, which may be likened to “points”. They must, through their efforts to teach and</w:t>
        <w:br/>
        <w:t>guide the people by words and deeds, transform these isolated centres, as soon as feasible, into</w:t>
        <w:br/>
        <w:t>groups, which are like unto “letters”. They must then develop these groups into Local Spiritual</w:t>
        <w:br/>
        <w:t>Assemblies, which are like unto complete “words”, and continually endeavour to increase the</w:t>
        <w:br/>
        <w:t>number of these Assemblies in various countries so that the means for the beﬁtting convocation of</w:t>
        <w:br/>
        <w:t>National Conventions can be gradually prepared, National Spiritual Assemblies, which are like</w:t>
        <w:br/>
        <w:t>unto manifest “verses”, the pillars of the Throne of Divine Justice, can be systematically erected,</w:t>
        <w:br/>
        <w:t>and upon these pillars can be raised the dome of the divine Ediﬁce, the Universal House of Justice,</w:t>
        <w:br/>
        <w:t>which is like unto the lucid “book”, established in its designated seat on the slopes of the Vineyard</w:t>
        <w:br/>
        <w:t>of the Lord upon His holy Mountain, adorning the institutions of His New World Order with the</w:t>
        <w:br/>
        <w:t>crown of supreme distinction.</w:t>
        <w:br/>
        <w:t>(From a letter dated 21 March 1954 written by Shoghi Effendi to the Bahá’ís of the East</w:t>
        <w:br/>
        <w:t>—translated from the Persian)</w:t>
        <w:br/>
        <w:t>From the Constitution and Letters of the Universal House of Justice</w:t>
        <w:br/>
        <w:t>Bahá’u’lláh, the Revealer of God’s Word in this Day, the Source of Authority, the</w:t>
        <w:br/>
        <w:t>Fountainhead of Justice, the Creator of a new World Order, the Establisher of the Most Great</w:t>
        <w:br/>
        <w:t>Peace, the Inspirer and Founder of a world civilization, the Judge, the Lawgiver, the Uniﬁer and</w:t>
        <w:br/>
        <w:t>Redeemer of all mankind, has proclaimed the advent of God’s Kingdom on earth, has formulated</w:t>
        <w:br/>
        <w:t>its laws and ordinances, enunciated its principles, and ordained its institutions. To direct and</w:t>
        <w:br/>
        <w:t>canalize the forces released by His Revelation He instituted His Covenant, whose power has</w:t>
        <w:br/>
        <w:t>preserved the integrity of His Faith, maintained its unity and stimulated its world-wide expansion</w:t>
        <w:br/>
        <w:t>throughout the successive ministries of ‘Abdu’l-Bahá and Shoghi Effendi. It continues to fulﬁl its</w:t>
        <w:br/>
        <w:t>life-giving purpose through the agency of the Universal House of Justice whose fundamental</w:t>
        <w:br/>
        <w:t>object, as one of the twin successors of Bahá’u’lláh and ‘Abdu’l-Bahá, is to ensure the continuity</w:t>
        <w:br/>
        <w:t>of that divinely-appointed authority which ﬂows from the Source of the Faith, to safeguard the</w:t>
        <w:br/>
        <w:t>unity of its followers, and to maintain the integrity and ﬂexibility of its teachings.</w:t>
        <w:br/>
        <w:t>(The Constitution of the Universal House of Justice (Haifa: Bahá’í World Centre, 1972), pp.</w:t>
        <w:br/>
        <w:t>3–4)</w:t>
        <w:br/>
        <w:t>The provenance, the authority, the duties, the sphere of action of the Universal House of</w:t>
        <w:br/>
        <w:t>Justice all derive from the revealed Word of Bahá’u’lláh which, together with the interpretations</w:t>
        <w:br/>
        <w:t>and expositions of the Centre of the Covenant and of the Guardian of the Cause—who, after</w:t>
        <w:br/>
        <w:t>‘Abdu’l-Bahá, is the sole authority in the interpretation of Bahá’í Scripture—constitute the binding</w:t>
        <w:br/>
        <w:t>terms of reference of the Universal House of Justice and are its bedrock foundation. The authority</w:t>
        <w:br/>
        <w:t>of these Texts is absolute and immutable until such time as Almighty God shall reveal His new</w:t>
        <w:br/>
        <w:t>Manifestation to Whom will belong all authority and power.</w:t>
        <w:br/>
        <w:t>There being no successor to Shoghi Effendi as Guardian of the Cause of God, the Universal</w:t>
        <w:br/>
        <w:t>House of Justice is the Head of the Faith and its supreme institution, to which all must turn, and</w:t>
        <w:br/>
        <w:t>on it rests the ultimate responsibility for ensuring the unity and progress of the Cause of God.</w:t>
        <w:br/>
        <w:t>(The Constitution of the Universal House of Justice, p. 4)</w:t>
        <w:br/>
        <w:t>Among the powers and duties with which the Universal House of Justice has been invested</w:t>
        <w:br/>
        <w:t>are:51.1</w:t>
        <w:br/>
        <w:t>52.1</w:t>
        <w:br/>
        <w:t>52.2</w:t>
        <w:br/>
        <w:t>53.1</w:t>
      </w:r>
    </w:p>
    <w:p>
      <w:pPr>
        <w:spacing w:line="276" w:lineRule="auto" w:after="120"/>
        <w:jc w:val="both"/>
      </w:pPr>
      <w:r>
        <w:t>To ensure the preservation of the Sacred Texts and to safeguard their inviolability; to</w:t>
        <w:br/>
        <w:t>analyse, classify, and coordinate the Writings; and to defend and protect the Cause of God</w:t>
        <w:br/>
        <w:t>and emancipate it from the fetters of repression and persecution;</w:t>
        <w:br/>
        <w:t>To advance the interests of the Faith of God; to proclaim, propagate and teach its</w:t>
        <w:br/>
        <w:t>Message; to expand and consolidate the institutions of its Administrative Order; to usher</w:t>
        <w:br/>
        <w:t>in the World Order of Bahá’u’lláh; to promote the attainment of those spiritual qualities</w:t>
        <w:br/>
        <w:t>which should characterize Bahá’í life individually and collectively; to do its utmost for the</w:t>
        <w:br/>
        <w:t>realization of greater cordiality and comity amongst the nations and for the attainment of</w:t>
        <w:br/>
        <w:t>universal peace; and to foster that which is conducive to the enlightenment and</w:t>
        <w:br/>
        <w:t>illumination of the souls of men and the advancement and betterment of the world;</w:t>
        <w:br/>
        <w:t>To enact laws and ordinances not expressly recorded in the Sacred Texts; to abrogate,</w:t>
        <w:br/>
        <w:t>according to the changes and requirements of the time, its own enactments; to deliberate</w:t>
        <w:br/>
        <w:t>and decide upon all problems which have caused difference; to elucidate questions that</w:t>
        <w:br/>
        <w:t>are obscure; to safeguard the personal rights, freedom and initiative of individuals; and to</w:t>
        <w:br/>
        <w:t>give attention to the preservation of human honour, to the development of countries and</w:t>
        <w:br/>
        <w:t>the stability of states;</w:t>
        <w:br/>
        <w:t>To promulgate and apply the laws and principles of the Faith; to safeguard and</w:t>
        <w:br/>
        <w:t>enforce that rectitude of conduct which the Law of God enjoins; to preserve and develop</w:t>
        <w:br/>
        <w:t>the Spiritual and Administrative Centre of the Bahá’í Faith, permanently ﬁxed in the</w:t>
        <w:br/>
        <w:t>twin cities of ‘Akká and Haifa; to administer the affairs of the Bahá’í community</w:t>
        <w:br/>
        <w:t>throughout the world; to guide, organize, coordinate and unify its activities; to found</w:t>
        <w:br/>
        <w:t>institutions; to be responsible for ensuring that no body or institution within the Cause</w:t>
        <w:br/>
        <w:t>abuse its privileges or decline in the exercise of its rights and prerogatives; and to provide</w:t>
        <w:br/>
        <w:t>for the receipt, disposition, administration and safeguarding of the funds, endowments</w:t>
        <w:br/>
        <w:t>and other properties that are entrusted to its care;</w:t>
        <w:br/>
        <w:t>To adjudicate disputes falling within its purview; to give judgement in cases of</w:t>
        <w:br/>
        <w:t>violation of the laws of the Faith and to pronounce sanctions for such violations; to</w:t>
        <w:br/>
        <w:t>provide for the enforcement of its decisions; to provide for the arbitration and settlement</w:t>
        <w:br/>
        <w:t>of disputes arising between peoples; and to be the exponent and guardian of that Divine</w:t>
        <w:br/>
        <w:t>Justice which can alone ensure the security of, and establish the reign of law and order in,</w:t>
        <w:br/>
        <w:t>the world.</w:t>
        <w:br/>
        <w:t>(The Constitution of the Universal House of Justice, pp. 5–6)</w:t>
        <w:br/>
        <w:t>The Universal House of Justice was ﬁrst elected on the ﬁrst day of the Festival of Riḍván in</w:t>
        <w:br/>
        <w:t>the one hundred and twentieth year of the Bahá’í Era5, when the members of the National</w:t>
        <w:br/>
        <w:t>Spiritual Assemblies, in accordance with the provisions of the Will and Testament of ‘Abdu’l-Bahá,</w:t>
        <w:br/>
        <w:t>and in response to the summons of the Hands of the Cause of God, the Chief Stewards of</w:t>
        <w:br/>
        <w:t>Bahá’u’lláh’s embryonic World Commonwealth, brought into being this “crowning glory” of the</w:t>
        <w:br/>
        <w:t>administrative institutions of Bahá’u’lláh, the very “nucleus and forerunner” of His World Order.</w:t>
        <w:br/>
        <w:t>Now, therefore, in obedience to the Command of God and with entire reliance upon Him, we, the</w:t>
        <w:br/>
        <w:t>members of the Universal House of Justice, set our hands and its seal to this Declaration of Trust</w:t>
        <w:br/>
        <w:t>which, together with the By-Laws hereto appended, form the Constitution of the Universal House</w:t>
        <w:br/>
        <w:t>of Justice.</w:t>
        <w:br/>
        <w:t>(The Constitution of the Universal House of Justice, pp. 6–7)</w:t>
        <w:br/>
        <w:t>The Covenant of Bahá’u’lláh is unbroken, its all-encompassing power inviolate. The two</w:t>
        <w:br/>
        <w:t>unique features which distinguish it from all religious covenants of the past are unchanged and</w:t>
        <w:br/>
        <w:t>operative. The revealed Word, in its original purity, ampliﬁed by the divinely guided</w:t>
        <w:br/>
        <w:t>interpretations of ‘Abdu’l-Bahá and Shoghi Effendi, remains immutable, unadulterated by any54.1</w:t>
        <w:br/>
        <w:t>55.1</w:t>
      </w:r>
    </w:p>
    <w:p>
      <w:pPr>
        <w:spacing w:line="276" w:lineRule="auto" w:after="120"/>
        <w:jc w:val="both"/>
      </w:pPr>
      <w:r>
        <w:t>man-made creeds or dogmas, unwarrantable inferences or unauthorized interpretations. The</w:t>
        <w:br/>
        <w:t>channel of divine guidance, providing ﬂexibility in all the affairs of mankind, remains open</w:t>
        <w:br/>
        <w:t>through that Institution which was founded by Bahá’u’lláh and endowed by Him with supreme</w:t>
        <w:br/>
        <w:t>authority and unfailing guidance, and of which the Master wrote: “Unto this body all things must</w:t>
        <w:br/>
        <w:t>be referred.” How clearly we can see the truth of Bahá’u’lláh’s assertion: “The Hand of</w:t>
        <w:br/>
        <w:t>Omnipotence hath established His Revelation upon an unassailable, an enduring foundation.</w:t>
        <w:br/>
        <w:t>Storms of human strife are powerless to undermine its basis, nor will men’s fanciful theories</w:t>
        <w:br/>
        <w:t>succeed in damaging its structure.”</w:t>
        <w:br/>
        <w:t>(From a message dated October 1963 written by the Universal House of Justice to the</w:t>
        <w:br/>
        <w:t>Bahá’ís of the World)</w:t>
        <w:br/>
        <w:t>After prayerful and careful study of the Holy Texts bearing upon the question of the</w:t>
        <w:br/>
        <w:t>appointment of the successor to Shoghi Effendi as Guardian of the Cause of God, and after</w:t>
        <w:br/>
        <w:t>prolonged consultation which included consideration of the views of the Hands of the Cause of</w:t>
        <w:br/>
        <w:t>God residing in the Holy Land, the Universal House of Justice ﬁnds that there is no way to</w:t>
        <w:br/>
        <w:t>appoint or to legislate to make it possible to appoint a second Guardian to succeed Shoghi Effendi.</w:t>
        <w:br/>
        <w:t>(From a message dated 6 October 1963 written by the Universal House of Justice to all</w:t>
        <w:br/>
        <w:t>National Spiritual Assemblies)</w:t>
        <w:br/>
        <w:t>We are glad that you have brought to our attention the questions perplexing some of the</w:t>
        <w:br/>
        <w:t>believers. It is much better for these questions to be put freely and openly than to have them,</w:t>
        <w:br/>
        <w:t>unexpressed, burdening the hearts of devoted believers. Once one grasps certain basic principles of</w:t>
        <w:br/>
        <w:t>the Revelation of Bahá’u’lláh such uncertainties are easily dispelled. This is not to say that the</w:t>
        <w:br/>
        <w:t>Cause of God contains no mysteries. Mysteries there are indeed, but they are not of a kind to</w:t>
        <w:br/>
        <w:t>shake one’s faith once the essential tenets of the Cause and the indisputable facts of any</w:t>
        <w:br/>
        <w:t>situation are clearly understood.</w:t>
        <w:br/>
        <w:t>The questions put by the various believers fall into three groups. The ﬁrst group centres upon</w:t>
        <w:br/>
        <w:t>the following queries: Why were steps taken to elect a Universal House of Justice with the</w:t>
        <w:br/>
        <w:t>foreknowledge that there would be no Guardian? Was the time ripe for such an action? Could not</w:t>
        <w:br/>
        <w:t>the International Bahá’í Council have carried on the work?</w:t>
        <w:br/>
        <w:t>At the time of our beloved Shoghi Effendi’s death it was evident, from the circumstances and</w:t>
        <w:br/>
        <w:t>from the explicit requirements of the Holy Texts, that it had been impossible for him to appoint a</w:t>
        <w:br/>
        <w:t>successor in accordance with the provisions of the Will and Testament of ‘Abdu’l-Bahá. This</w:t>
        <w:br/>
        <w:t>situation, in which the Guardian died without being able to appoint a successor, presented an</w:t>
        <w:br/>
        <w:t>obscure question not covered by the explicit Holy Text, and had to be referred to the Universal</w:t>
        <w:br/>
        <w:t>House of Justice. The friends should clearly understand that before the election of the Universal</w:t>
        <w:br/>
        <w:t>House of Justice there was no knowledge that there would be no Guardian. There could not have</w:t>
        <w:br/>
        <w:t>been any such foreknowledge, whatever opinions individual believers may have held. Neither the</w:t>
        <w:br/>
        <w:t>Hands of the Cause of God, nor the International Bahá’í Council, nor any other existing body could</w:t>
        <w:br/>
        <w:t>make a decision upon this all-important matter. Only the House of Justice had authority to</w:t>
        <w:br/>
        <w:t>pronounce upon it. This was one urgent reason for calling the election of the Universal House of</w:t>
        <w:br/>
        <w:t>Justice as soon as possible.</w:t>
        <w:br/>
        <w:t>Following the passing of Shoghi Effendi the international administration of the Faith was</w:t>
        <w:br/>
        <w:t>carried on by the Hands of the Cause of God with the complete agreement and loyalty of the</w:t>
        <w:br/>
        <w:t>National Spiritual Assemblies and the body of the believers. This was in accordance with the</w:t>
        <w:br/>
        <w:t>Guardian’s designation of the Hands as the “Chief Stewards of Bahá’u’lláh’s embryonic World</w:t>
        <w:br/>
        <w:t>Commonwealth”.</w:t>
        <w:br/>
        <w:t>From the very outset of their custodianship of the Cause of God the Hands realized that since</w:t>
        <w:br/>
        <w:t>they had no certainty of divine guidance such as is incontrovertibly assured to the Guardian and to56.1</w:t>
        <w:br/>
        <w:t>57.1</w:t>
        <w:br/>
        <w:t>57.2</w:t>
        <w:br/>
        <w:t>57.3</w:t>
        <w:br/>
        <w:t>57.4</w:t>
        <w:br/>
        <w:t>57.5</w:t>
      </w:r>
    </w:p>
    <w:p>
      <w:pPr>
        <w:spacing w:line="276" w:lineRule="auto" w:after="120"/>
        <w:jc w:val="both"/>
      </w:pPr>
      <w:r>
        <w:t>the Universal House of Justice, their one safe course was to follow with undeviating ﬁrmness the</w:t>
        <w:br/>
        <w:t>instructions and policies of Shoghi Effendi. The entire history of religion shows no comparable</w:t>
        <w:br/>
        <w:t>record of such strict self-discipline, such absolute loyalty and such complete self-abnegation by</w:t>
        <w:br/>
        <w:t>the leaders of a religion ﬁnding themselves suddenly deprived of their divinely inspired guide. The</w:t>
        <w:br/>
        <w:t>debt of gratitude which mankind for generations, nay, ages to come, owes to this handful of grief-</w:t>
        <w:br/>
        <w:t>stricken, steadfast, heroic souls is beyond estimation.</w:t>
        <w:br/>
        <w:t>The Guardian had given the Bahá’í world explicit and detailed plans covering the period until</w:t>
        <w:br/>
        <w:t>Riḍván 1963, the end of the Ten Year Crusade. From that point onward, unless the Faith were to be</w:t>
        <w:br/>
        <w:t>endangered, further divine guidance was essential. This was the second pressing reason for the</w:t>
        <w:br/>
        <w:t>calling of the election of the Universal House of Justice. The rightness of the time was further</w:t>
        <w:br/>
        <w:t>conﬁrmed by references in Shoghi Effendi’s letters to the Ten Year Crusade’s being followed by</w:t>
        <w:br/>
        <w:t>other plans under the direction of the Universal House of Justice. One such reference is the</w:t>
        <w:br/>
        <w:t>following passage from a letter addressed to the National Spiritual Assembly of the British Isles on</w:t>
        <w:br/>
        <w:t>25th February 1951, concerning its Two Year Plan which immediately preceded the Ten Year</w:t>
        <w:br/>
        <w:t>Crusade:</w:t>
        <w:br/>
        <w:t>On the success of this enterprise, unprecedented in its scope, unique in its character</w:t>
        <w:br/>
        <w:t>and immense in its spiritual potentialities, must depend the initiation, at a later period in</w:t>
        <w:br/>
        <w:t>the Formative Age of the Faith, of undertakings embracing within their range all National</w:t>
        <w:br/>
        <w:t>Assemblies functioning throughout the Bahá’í world—undertakings constituting in</w:t>
        <w:br/>
        <w:t>themselves a prelude to the launching of world-wide enterprises destined to be embarked</w:t>
        <w:br/>
        <w:t>upon, in future epochs of that same Age, by the Universal House of Justice, that will</w:t>
        <w:br/>
        <w:t>symbolize the unity and co-ordinate and unify the activities of these National</w:t>
        <w:br/>
        <w:t>Assemblies.</w:t>
        <w:br/>
        <w:t>Having been in charge of the Cause of God for six years, the Hands, with absolute faith in the</w:t>
        <w:br/>
        <w:t>Holy Writings, called upon the believers to elect the Universal House of Justice, and even went so</w:t>
        <w:br/>
        <w:t>far as to ask that they themselves be not voted for. The sole, sad instance of anyone succumbing</w:t>
        <w:br/>
        <w:t>to the allurements of power was the pitiful attempt of Charles Mason Remey to usurp the</w:t>
        <w:br/>
        <w:t>Guardianship.</w:t>
        <w:br/>
        <w:t>The following excerpts from a Tablet of ‘Abdu’l-Bahá state clearly and emphatically the</w:t>
        <w:br/>
        <w:t>principles with which the friends are already familiar from the Will and Testament of the Master</w:t>
        <w:br/>
        <w:t>and the various letters of Shoghi Effendi, and explain the basis for the election of the Universal</w:t>
        <w:br/>
        <w:t>House of Justice. This Tablet was sent to Persia by the beloved Guardian himself, in the early</w:t>
        <w:br/>
        <w:t>years of his ministry, for circulation among the believers.</w:t>
        <w:br/>
        <w:t>… for ‘Abdu’l-Bahá is in a tempest of dangers and inﬁnitely abhors differences of</w:t>
        <w:br/>
        <w:t>opinion… Praise be to God, there are no grounds for differences.</w:t>
        <w:br/>
        <w:t>The Báb, the Exalted One, is the Morn of Truth, the splendour of Whose light shineth</w:t>
        <w:br/>
        <w:t>through all regions. He is also the Harbinger of the Most Great Light, the Abhá Luminary.</w:t>
        <w:br/>
        <w:t>The Blessed Beauty is the One promised by the sacred books of the past, the revelation</w:t>
        <w:br/>
        <w:t>of the Source of light that shone upon Mount Sinai, Whose ﬁre glowed in the midst of the</w:t>
        <w:br/>
        <w:t>Burning Bush. We are, one and all, servants of Their threshold, and stand each as a lowly</w:t>
        <w:br/>
        <w:t>keeper at Their door.</w:t>
        <w:br/>
        <w:t>My purpose is this, that ere the expiration of a thousand years, no one has the right</w:t>
        <w:br/>
        <w:t>to utter a single word, even to claim the station of Guardianship. The Most Holy Book is</w:t>
        <w:br/>
        <w:t>the Book to which all peoples shall refer, and in it the Laws of God have been revealed.</w:t>
        <w:br/>
        <w:t>Laws not mentioned in the Book should be referred to the decision of the Universal</w:t>
        <w:br/>
        <w:t>House of Justice. There will be no grounds for difference… Beware, beware lest anyone</w:t>
        <w:br/>
        <w:t>create a rift or stir up sedition. Should there be differences of opinion, the Supreme House</w:t>
        <w:br/>
        <w:t>of Justice would immediately resolve the problems. Whatever will be its decision, by57.6</w:t>
        <w:br/>
        <w:t>57.7</w:t>
        <w:br/>
        <w:t>57.8</w:t>
      </w:r>
    </w:p>
    <w:p>
      <w:pPr>
        <w:spacing w:line="276" w:lineRule="auto" w:after="120"/>
        <w:jc w:val="both"/>
      </w:pPr>
      <w:r>
        <w:t>majority vote, shall be the real truth, inasmuch as that House is under the protection,</w:t>
        <w:br/>
        <w:t>unerring guidance and care of the one true Lord. He shall guard it from error and will</w:t>
        <w:br/>
        <w:t>protect it under the wing of His sanctity and infallibility. He who opposes it is cast out</w:t>
        <w:br/>
        <w:t>and will eventually be of the defeated.</w:t>
        <w:br/>
        <w:t>The Supreme House of Justice should be elected according to the system followed in</w:t>
        <w:br/>
        <w:t>the election of the parliaments of Europe. And when the countries would be guided, the</w:t>
        <w:br/>
        <w:t>Houses of Justice of the various countries would elect the Supreme House of Justice.</w:t>
        <w:br/>
        <w:t>At whatever time all the beloved of God in each country appoint their delegates, and</w:t>
        <w:br/>
        <w:t>these in turn elect their representatives, and these representatives elect a body, that body</w:t>
        <w:br/>
        <w:t>shall be regarded as the Supreme House of Justice.</w:t>
        <w:br/>
        <w:t>The establishment of that House is not dependent upon the conversion of all the</w:t>
        <w:br/>
        <w:t>nations of the world. For example, if conditions were favourable and no disturbances</w:t>
        <w:br/>
        <w:t>would be caused, the friends in Persia would elect their representatives, and likewise the</w:t>
        <w:br/>
        <w:t>friends in America, in India, and other areas would also elect their representatives, and</w:t>
        <w:br/>
        <w:t>these would elect a House of Justice. That House of Justice would be the Supreme House</w:t>
        <w:br/>
        <w:t>of Justice. That is all.</w:t>
        <w:br/>
        <w:t>(“Makátíb-i-‘Abdu’l-Bahá”, vol. III, pp. 500–501)</w:t>
        <w:br/>
        <w:t>The friends should realize that there is nothing in the Texts to indicate that the election of</w:t>
        <w:br/>
        <w:t>the Universal House of Justice could be called only by the Guardian. On the contrary, ‘Abdu’l-Bahá</w:t>
        <w:br/>
        <w:t>envisaged the calling of its election in His own life-time. At a time described by the Guardian as</w:t>
        <w:br/>
        <w:t>“the darkest moments of His [the Master’s] life, under ‘Abdu’l-Ḥamíd’s regime, when He stood</w:t>
        <w:br/>
        <w:t>ready to be deported to the most inhospitable regions of Northern Africa”, and when even His life</w:t>
        <w:br/>
        <w:t>was threatened, ‘Abdu’l-Bahá wrote to Ḥájí Mírzá Taqí Afnán, the cousin of the Báb and chief</w:t>
        <w:br/>
        <w:t>builder of the ‘Ishqábád Temple, commanding him to arrange for the election of the Universal</w:t>
        <w:br/>
        <w:t>House of Justice should the threats against the Master materialize. The second part of the</w:t>
        <w:br/>
        <w:t>Master’s Will is also relevant to such a situation and should be studied by the friends.</w:t>
        <w:br/>
        <w:t>The second series of problems vexing some of the friends centres on the question of the</w:t>
        <w:br/>
        <w:t>infallibility of the Universal House of Justice and its ability to function without the presence of</w:t>
        <w:br/>
        <w:t>the Guardian. Particular difﬁculty has been experienced in understanding the implications of the</w:t>
        <w:br/>
        <w:t>following statement by the beloved Guardian:</w:t>
        <w:br/>
        <w:t>Divorced from the institution of the Guardianship the World Order of Bahá’u’lláh</w:t>
        <w:br/>
        <w:t>would be mutilated and permanently deprived of that hereditary principle which, as</w:t>
        <w:br/>
        <w:t>‘Abdu’l-Bahá has written, has been invariably upheld by the Law of God. “In all the</w:t>
        <w:br/>
        <w:t>Divine Dispensations,” He states, in a Tablet addressed to a follower of the Faith in Persia,</w:t>
        <w:br/>
        <w:t>“the eldest son hath been given extraordinary distinctions. Even the station of</w:t>
        <w:br/>
        <w:t>prophethood hath been his birthright.” Without such an institution the integrity of the</w:t>
        <w:br/>
        <w:t>Faith would be imperilled, and the stability of the entire fabric would be gravely</w:t>
        <w:br/>
        <w:t>endangered. Its prestige would suffer, the means required to enable it to take a long, an</w:t>
        <w:br/>
        <w:t>uninterrupted view over a series of generations would be completely lacking, and the</w:t>
        <w:br/>
        <w:t>necessary guidance to deﬁne the sphere of the legislative action of its elected</w:t>
        <w:br/>
        <w:t>representatives would be totally withdrawn.</w:t>
        <w:br/>
        <w:t>(“The Dispensation of Bahá’u’lláh”, “The World Order of Bahá’u’lláh”, p. 148)</w:t>
        <w:br/>
        <w:t>Let the friends who wish for a clearer understanding of this passage at the present time</w:t>
        <w:br/>
        <w:t>consider it in the light of the many other texts which deal with the same subject, for example the</w:t>
        <w:br/>
        <w:t>following passages gleaned from the letters of Shoghi Effendi:</w:t>
        <w:br/>
        <w:t>They have also, in unequivocal and emphatic language, appointed those twin institutions</w:t>
        <w:br/>
        <w:t>of the House of Justice and of the Guardianship as their chosen Successors, destined to57.9</w:t>
        <w:br/>
        <w:t>57.10</w:t>
        <w:br/>
        <w:t>57.11</w:t>
      </w:r>
    </w:p>
    <w:p>
      <w:pPr>
        <w:spacing w:line="276" w:lineRule="auto" w:after="120"/>
        <w:jc w:val="both"/>
      </w:pPr>
      <w:r>
        <w:t>apply the principles, promulgate the laws, protect the institutions, adapt loyally and</w:t>
        <w:br/>
        <w:t>intelligently the Faith to the requirements of progressive society, and consummate the</w:t>
        <w:br/>
        <w:t>incorruptible inheritance which the Founders of the Faith have bequeathed to the world.</w:t>
        <w:br/>
        <w:t>(Letter dated 21 March 1930, “The World Order of Bahá’u’lláh”,</w:t>
        <w:br/>
        <w:t>pp. 19–20)</w:t>
        <w:br/>
        <w:t>It must be also clearly understood by every believer that the institution of</w:t>
        <w:br/>
        <w:t>Guardianship does not under any circumstances abrogate, or even in the slightest degree</w:t>
        <w:br/>
        <w:t>detract from, the powers granted to the Universal House of Justice by Bahá’u’lláh in the</w:t>
        <w:br/>
        <w:t>“Kitábu’l-Aqdas”, and repeatedly and solemnly conﬁrmed by ‘Abdu’l-Bahá in His Will. It</w:t>
        <w:br/>
        <w:t>does not constitute in any manner a contradiction to the Will and Writings of Bahá’u’lláh,</w:t>
        <w:br/>
        <w:t>nor does it nullify any of His revealed instructions. It enhances the prestige of that</w:t>
        <w:br/>
        <w:t>exalted assembly, stabilizes its supreme position, safeguards its unity, assures the</w:t>
        <w:br/>
        <w:t>continuity of its labours, without presuming in the slightest to infringe upon the</w:t>
        <w:br/>
        <w:t>inviolability of its clearly-deﬁned sphere of jurisdiction. We stand indeed too close to so</w:t>
        <w:br/>
        <w:t>monumental a document to claim for ourselves a complete understanding of all its</w:t>
        <w:br/>
        <w:t>implications, or to presume to have grasped the manifold mysteries it undoubtedly</w:t>
        <w:br/>
        <w:t>contains….</w:t>
        <w:br/>
        <w:t>(Letter dated 27 February 1929, “The World Order of Bahá’u’lláh”,</w:t>
        <w:br/>
        <w:t>p. 8)</w:t>
        <w:br/>
        <w:t>From these statements it is made indubitably clear and evident that the Guardian of</w:t>
        <w:br/>
        <w:t>the Faith has been made the Interpreter of the Word and that the Universal House of</w:t>
        <w:br/>
        <w:t>Justice has been invested with the function of legislating on matters not expressly</w:t>
        <w:br/>
        <w:t>revealed in the teachings. The interpretation of the Guardian, functioning within his own</w:t>
        <w:br/>
        <w:t>sphere, is as authoritative and binding as the enactments of the International House of</w:t>
        <w:br/>
        <w:t>Justice, whose exclusive right and prerogative is to pronounce upon and deliver the ﬁnal</w:t>
        <w:br/>
        <w:t>judgement on such laws and ordinances as Bahá’u’lláh has not expressly revealed.</w:t>
        <w:br/>
        <w:t>Neither can, nor will ever, infringe upon the sacred and prescribed domain of the other.</w:t>
        <w:br/>
        <w:t>Neither will seek to curtail the speciﬁc and undoubted authority with which both have</w:t>
        <w:br/>
        <w:t>been divinely invested.</w:t>
        <w:br/>
        <w:t>(“The Dispensation of Bahá’u’lláh”, “The World Order of Bahá’u’lláh”, pp. 149–</w:t>
        <w:br/>
        <w:t>50)</w:t>
        <w:br/>
        <w:t>Each exercises, within the limitations imposed upon it, its powers, its authority, its rights</w:t>
        <w:br/>
        <w:t>and prerogatives. These are neither contradictory, nor detract in the slightest degree from</w:t>
        <w:br/>
        <w:t>the position which each of these institutions occupies.</w:t>
        <w:br/>
        <w:t>(“The Dispensation of Bahá’u’lláh”, “The World Order of Bahá’u’lláh”, p. 148)</w:t>
        <w:br/>
        <w:t>Though the Guardian of the Faith has been made the permanent head of so august a</w:t>
        <w:br/>
        <w:t>body he can never, even temporarily, assume the right of exclusive legislation. He cannot</w:t>
        <w:br/>
        <w:t>override the decision of the majority of his fellow-members…</w:t>
        <w:br/>
        <w:t>(“The Dispensation of Bahá’u’lláh”, “The World Order of Bahá’u’lláh”, p. 150)</w:t>
        <w:br/>
        <w:t>Above all, let the hearts of the friends be assured by these words of Bahá’u’lláh:</w:t>
        <w:br/>
        <w:t>The Hand of Omnipotence hath established His Revelation upon an unassailable, an</w:t>
        <w:br/>
        <w:t>enduring foundation. Storms of human strife are powerless to undermine its basis, nor</w:t>
        <w:br/>
        <w:t>will men’s fanciful theories succeed in damaging its structure.</w:t>
        <w:br/>
        <w:t>(“The World Order of Bahá’u’lláh”, p. 109)</w:t>
        <w:br/>
        <w:t>and these of ‘Abdu’l-Bahá:</w:t>
        <w:br/>
        <w:t>Verily, God effecteth that which He pleaseth; naught can annul His Covenant;</w:t>
        <w:br/>
        <w:t>naught can obstruct His favor nor oppose His Cause! He doeth with His will that which</w:t>
      </w:r>
    </w:p>
    <w:p>
      <w:pPr>
        <w:spacing w:line="276" w:lineRule="auto" w:after="120"/>
        <w:jc w:val="both"/>
      </w:pPr>
      <w:r>
        <w:t>pleaseth Him and He is powerful over all things!…</w:t>
        <w:br/>
        <w:t>(“Tablets of Abdul-Baha Abbas”, Vol. III, p. 598)</w:t>
        <w:br/>
        <w:t>It should be understood by the friends that before legislating upon any matter the Universal</w:t>
        <w:br/>
        <w:t>House of Justice studies carefully and exhaustively both the Sacred Texts and the Writings of</w:t>
        <w:br/>
        <w:t>Shoghi Effendi on the subject. The interpretations written by the beloved Guardian cover a vast</w:t>
        <w:br/>
        <w:t>range of subjects and are equally as binding as the Text itself.</w:t>
        <w:br/>
        <w:t>There is a profound difference between the interpretations of the Guardian and the</w:t>
        <w:br/>
        <w:t>elucidations of the House of Justice in exercise of its function to “deliberate upon all problems</w:t>
        <w:br/>
        <w:t>which have caused difference, questions that are obscure and matters that are not expressly</w:t>
        <w:br/>
        <w:t>recorded in the Book”. The Guardian reveals what the Scripture means; his interpretation is a</w:t>
        <w:br/>
        <w:t>statement of truth which cannot be varied. Upon the Universal House of Justice, in the words of</w:t>
        <w:br/>
        <w:t>the Guardian, “has been conferred the exclusive right of legislating on matters not expressly</w:t>
        <w:br/>
        <w:t>revealed in the Bahá’í writings”. Its pronouncements, which are susceptible of amendment or</w:t>
        <w:br/>
        <w:t>abrogation by the House of Justice itself, serve to supplement and apply the Law of God.</w:t>
        <w:br/>
        <w:t>Although not invested with the function of interpretation, the House of Justice is in a position to</w:t>
        <w:br/>
        <w:t>do everything necessary to establish the World Order of Bahá’u’lláh on this earth. Unity of</w:t>
        <w:br/>
        <w:t>doctrine is maintained by the existence of the authentic texts of Scripture and the voluminous</w:t>
        <w:br/>
        <w:t>interpretations of ‘Abdu’l-Bahá and Shoghi Effendi, together with the absolute prohibition against</w:t>
        <w:br/>
        <w:t>anyone propounding “authoritative” or “inspired” interpretations or usurping the function of</w:t>
        <w:br/>
        <w:t>Guardian. Unity of administration is assured by the authority of the Universal House of Justice.</w:t>
        <w:br/>
        <w:t>“Such”, in the words of Shoghi Effendi, “is the immutability of His revealed Word. Such is</w:t>
        <w:br/>
        <w:t>the elasticity which characterizes the functions of His appointed ministers. The ﬁrst</w:t>
        <w:br/>
        <w:t>preserves the identity of His Faith, and guards the integrity of His law. The second</w:t>
        <w:br/>
        <w:t>enables it, even as a living organism, to expand and adapt itself to the needs and</w:t>
        <w:br/>
        <w:t>requirements of an ever-changing society.”</w:t>
        <w:br/>
        <w:t>(Letter dated 21 March 1930, “The World Order of Bahá’u’lláh”,</w:t>
        <w:br/>
        <w:t>p. 25)</w:t>
        <w:br/>
        <w:t>Every true believer, if he is to deepen in his understanding of the Cause of Bahá’u’lláh, must</w:t>
        <w:br/>
        <w:t>needs combine profound faith in the unfailing efﬁcacy of His Message and His Covenant, with the</w:t>
        <w:br/>
        <w:t>humility of recognizing that no one of this generation can claim to have embraced the vastness of</w:t>
        <w:br/>
        <w:t>His Cause nor to have comprehended the manifold mysteries and potentialities it contains. The</w:t>
        <w:br/>
        <w:t>words of Shoghi Effendi bear ample testimony to this fact:</w:t>
        <w:br/>
        <w:t>How vast is the Revelation of Bahá’u’lláh! How great the magnitude of His blessings</w:t>
        <w:br/>
        <w:t>showered upon humanity in this day! And yet, how poor, how inadequate our conception</w:t>
        <w:br/>
        <w:t>of their signiﬁcance and glory! This generation stands too close to so colossal a Revelation</w:t>
        <w:br/>
        <w:t>to appreciate, in their full measure, the inﬁnite possibilities of His Faith, the</w:t>
        <w:br/>
        <w:t>unprecedented character of His Cause, and the mysterious dispensations of His</w:t>
        <w:br/>
        <w:t>Providence.</w:t>
        <w:br/>
        <w:t>(Letter dated 21 March 1930, “The World Order of Bahá’u’lláh”,</w:t>
        <w:br/>
        <w:t>p. 24)</w:t>
        <w:br/>
        <w:t>We are called upon by our beloved Master in His Will and Testament not only to adopt it</w:t>
        <w:br/>
        <w:t>[Bahá’u’lláh’s new world order] unreservedly, but to unveil its merit to all the world. To</w:t>
        <w:br/>
        <w:t>attempt to estimate its full value, and grasp its exact signiﬁcance after so short a time</w:t>
        <w:br/>
        <w:t>since its inception would be premature and presumptuous on our part. We must trust to</w:t>
        <w:br/>
        <w:t>time, and the guidance of God’s Universal House of Justice, to obtain a clearer and fuller</w:t>
        <w:br/>
        <w:t>understanding of its provisions and implications….</w:t>
        <w:br/>
        <w:t>(Letter dated 23 February 1924, published in “Bahá’í Administration”, p. 62)57.12</w:t>
        <w:br/>
        <w:t>57.13</w:t>
        <w:br/>
        <w:t>57.14</w:t>
      </w:r>
    </w:p>
    <w:p>
      <w:pPr>
        <w:spacing w:line="276" w:lineRule="auto" w:after="120"/>
        <w:jc w:val="both"/>
      </w:pPr>
      <w:r>
        <w:t>As to the order and the management of the spiritual affairs of the friends, that which</w:t>
        <w:br/>
        <w:t>is very important now is the consolidation of the Spiritual Assemblies in every centre,</w:t>
        <w:br/>
        <w:t>because on these fortiﬁed and unshakeable foundations, God’s Supreme House of Justice</w:t>
        <w:br/>
        <w:t>shall be erected and ﬁrmly established in the days to come. When this most great ediﬁce</w:t>
        <w:br/>
        <w:t>shall be reared on such an immovable foundation, God’s purpose, wisdom, universal</w:t>
        <w:br/>
        <w:t>truths, mysteries and realities of the Kingdom, which the mystic Revelation of</w:t>
        <w:br/>
        <w:t>Bahá’u’lláh has deposited within the Will and Testament of ‘Abdu’l-Bahá, shall gradually</w:t>
        <w:br/>
        <w:t>be revealed and made manifest.</w:t>
        <w:br/>
        <w:t>(Letter dated 19 December 1923—translated from the Persian)</w:t>
        <w:br/>
        <w:t>Statements such as these indicate that the full meaning of the Will and Testament of ‘Abdu’l-</w:t>
        <w:br/>
        <w:t>Bahá, as well as an understanding of the implications of the World Order ushered in by that</w:t>
        <w:br/>
        <w:t>remarkable document, can be revealed only gradually to men’s eyes, and after the Universal</w:t>
        <w:br/>
        <w:t>House of Justice has come into being. The friends are called upon to trust to time and to await the</w:t>
        <w:br/>
        <w:t>guidance of the Universal House of Justice, which, as circumstances require, will make</w:t>
        <w:br/>
        <w:t>pronouncements that will resolve and clarify obscure matters.</w:t>
        <w:br/>
        <w:t>The third group of queries raised by the friends concerns details of functioning of the</w:t>
        <w:br/>
        <w:t>Universal House of Justice in the absence of the Guardian, particularly the matter of expulsion of</w:t>
        <w:br/>
        <w:t>members of the House of Justice. Such questions will be clariﬁed in the Constitution of the House</w:t>
        <w:br/>
        <w:t>of Justice, the formulation of which is a goal of the Nine Year Plan. Meanwhile the friends are</w:t>
        <w:br/>
        <w:t>informed that any member committing a “sin injurious to the common weal”, may be expelled</w:t>
        <w:br/>
        <w:t>from membership of the House of Justice by a majority vote of the House itself. Should any</w:t>
        <w:br/>
        <w:t>member, God forbid, be guilty of breaking the Covenant, the matter would be investigated by the</w:t>
        <w:br/>
        <w:t>Hands of the Cause of God, and the Covenant-breaker would be expelled by decision of the Hands</w:t>
        <w:br/>
        <w:t>of the Cause of God residing in the Holy Land, subject to the approval of the House of Justice, as</w:t>
        <w:br/>
        <w:t>in the case of any other believer. The decision of the Hands in such a case would be announced to</w:t>
        <w:br/>
        <w:t>the Bahá’í world by the Universal House of Justice.</w:t>
        <w:br/>
        <w:t>(From a letter dated 9 March 1965 written by the Universal House of Justice to a</w:t>
        <w:br/>
        <w:t>National Spiritual Assembly)</w:t>
        <w:br/>
        <w:t>You query the timing of the election of the Universal House of Justice in view of the</w:t>
        <w:br/>
        <w:t>Guardian’s statement: “… given favourable circumstances, under which the Bahá’ís of Persia and</w:t>
        <w:br/>
        <w:t>of the adjoining countries under Soviet rule, may be enabled to elect their national representatives</w:t>
        <w:br/>
        <w:t>… the only remaining obstacle in the way of the deﬁnite formation of the International House of</w:t>
        <w:br/>
        <w:t>Justice will have been removed.” On 19th April 1947 the Guardian, in a letter written on his behalf</w:t>
        <w:br/>
        <w:t>by his secretary, replied to the enquiry of an individual believer about this passage: “At the time</w:t>
        <w:br/>
        <w:t>he referred to Russia there were Bahá’ís there, now the Community has practically ceased to</w:t>
        <w:br/>
        <w:t>exist; therefore the formation of the International House of Justice cannot depend on a Russian</w:t>
        <w:br/>
        <w:t>National Spiritual Assembly. But other strong National Spiritual Assemblies will have to be built</w:t>
        <w:br/>
        <w:t>up before it can be established.”</w:t>
        <w:br/>
        <w:t>You suggest the possibility that, for the good of the Cause, certain information concerning the</w:t>
        <w:br/>
        <w:t>succession to Shoghi Effendi is being withheld from the believers. We assure you that nothing</w:t>
        <w:br/>
        <w:t>whatsoever is being withheld from the friends for whatever reason. There is no doubt at all that in</w:t>
        <w:br/>
        <w:t>the Will and Testament of ‘Abdu’l-Bahá Shoghi Effendi was the authority designated to appoint</w:t>
        <w:br/>
        <w:t>his successor, but he had no children and all the surviving A g͟ hṣán had broken the Covenant. Thus,</w:t>
        <w:br/>
        <w:t>as the Hands of the Cause stated in 1957, it is clear that there was no one he could have appointed</w:t>
        <w:br/>
        <w:t>in accordance with the provisions of the Will. To have made an appointment outside the clear and</w:t>
        <w:br/>
        <w:t>speciﬁc provisions of the Master’s Will and Testament would obviously have been an impossible</w:t>
        <w:br/>
        <w:t>and unthinkable course of action for the Guardian, the divinely-appointed upholder and defender</w:t>
        <w:br/>
        <w:t>of the Covenant. Moreover, that same Will had provided a clear means for the conﬁrmation of the</w:t>
        <w:br/>
        <w:t>Guardian’s appointment of his successor, as you are aware. The nine Hands to be elected by the57.15</w:t>
        <w:br/>
        <w:t>57.16</w:t>
        <w:br/>
        <w:t>58.1</w:t>
        <w:br/>
        <w:t>58.2</w:t>
      </w:r>
    </w:p>
    <w:p>
      <w:pPr>
        <w:spacing w:line="276" w:lineRule="auto" w:after="120"/>
        <w:jc w:val="both"/>
      </w:pPr>
      <w:r>
        <w:t>body of the Hands were to give their assent by secret ballot to the Guardian’s choice. In 1957 the</w:t>
        <w:br/>
        <w:t>entire body of the Hands, after fully investigating the matter, announced that Shoghi Effendi had</w:t>
        <w:br/>
        <w:t>appointed no successor and left no will. This is documented and established.</w:t>
        <w:br/>
        <w:t>The fact that Shoghi Effendi did not leave a will cannot be adduced as evidence of his failure</w:t>
        <w:br/>
        <w:t>to obey Bahá’u’lláh—rather should we acknowledge that in his very silence there is a wisdom and</w:t>
        <w:br/>
        <w:t>a sign of his infallible guidance. We should ponder deeply the writings that we have, and seek to</w:t>
        <w:br/>
        <w:t>understand the multitudinous signiﬁcances that they contain. Do not forget that Shoghi Effendi</w:t>
        <w:br/>
        <w:t>said two things were necessary for a growing understanding of the World Order of Bahá’u’lláh: the</w:t>
        <w:br/>
        <w:t>passage of time and the guidance of the Universal House of Justice.</w:t>
        <w:br/>
        <w:t>The infallibility of the Universal House of Justice, operating within its ordained sphere, has</w:t>
        <w:br/>
        <w:t>not been made dependent upon the presence in its membership of the Guardian of the Cause.</w:t>
        <w:br/>
        <w:t>Although in the realm of interpretation the Guardian’s pronouncements are always binding, in the</w:t>
        <w:br/>
        <w:t>area of the Guardian’s participation in legislation it is always the decision of the House itself</w:t>
        <w:br/>
        <w:t>which must prevail. This is supported by the words of the Guardian: “The interpretation of the</w:t>
        <w:br/>
        <w:t>Guardian, functioning within his own sphere, is as authoritative and binding as the enactments of</w:t>
        <w:br/>
        <w:t>the International House of Justice, whose exclusive right and prerogative is to pronounce upon and</w:t>
        <w:br/>
        <w:t>deliver the ﬁnal judgement on such laws and ordinances as Bahá’u’lláh has not expressly revealed.</w:t>
        <w:br/>
        <w:t>Neither can, nor will ever, infringe upon the sacred and prescribed domain of the other. Neither</w:t>
        <w:br/>
        <w:t>will seek to curtail the speciﬁc and undoubted authority with which both have been divinely</w:t>
        <w:br/>
        <w:t>invested.</w:t>
        <w:br/>
        <w:t>“Though the Guardian of the Faith has been made the permanent head of so august a body he</w:t>
        <w:br/>
        <w:t>can never, even temporarily, assume the right of exclusive legislation. He cannot override the</w:t>
        <w:br/>
        <w:t>decision of the majority of his fellow-members, but is bound to insist upon a reconsideration by</w:t>
        <w:br/>
        <w:t>them of any enactment he conscientiously believes to conﬂict with the meaning and to depart</w:t>
        <w:br/>
        <w:t>from the spirit of Bahá’u’lláh’s revealed utterances.”</w:t>
        <w:br/>
        <w:t>However, quite apart from his function as a member and sacred head for life of the Universal</w:t>
        <w:br/>
        <w:t>House of Justice, the Guardian, functioning within his own sphere, had the right and duty “to</w:t>
        <w:br/>
        <w:t>deﬁne the sphere of the legislative action” of the Universal House of Justice. In other words, he</w:t>
        <w:br/>
        <w:t>had the authority to state whether a matter was or was not already covered by the Sacred Texts</w:t>
        <w:br/>
        <w:t>and therefore whether it was within the authority of the Universal House of Justice to legislate</w:t>
        <w:br/>
        <w:t>upon it. No other person, apart from the Guardian, has the right or authority to make such</w:t>
        <w:br/>
        <w:t>deﬁnitions. The question therefore arises: In the absence of the Guardian, is the Universal House</w:t>
        <w:br/>
        <w:t>of Justice in danger of straying outside its proper sphere and thus falling into error? Here we must</w:t>
        <w:br/>
        <w:t>remember three things: First, Shoghi Effendi, during the thirty-six years of his Guardianship, has</w:t>
        <w:br/>
        <w:t>already made innumerable such deﬁnitions, supplementing those made by ‘Abdu’l-Bahá and by</w:t>
        <w:br/>
        <w:t>Bahá’u’lláh Himself. As already announced to the friends, a careful study of the Writings and</w:t>
        <w:br/>
        <w:t>interpretations on any subject on which the House of Justice proposes to legislate always</w:t>
        <w:br/>
        <w:t>precedes its act of legislation. Second, the Universal House of Justice, itself assured of divine</w:t>
        <w:br/>
        <w:t>guidance, is well aware of the absence of the Guardian and will approach all matters of legislation</w:t>
        <w:br/>
        <w:t>only when certain of its sphere of jurisdiction, a sphere which the Guardian has conﬁdently</w:t>
        <w:br/>
        <w:t>described as “clearly deﬁned”. Third, we must not forget the Guardian’s written statement about</w:t>
        <w:br/>
        <w:t>these two Institutions: “Neither can, nor will ever, infringe upon the sacred and prescribed domain</w:t>
        <w:br/>
        <w:t>of the other.”</w:t>
        <w:br/>
        <w:t>As regards the need to have deductions made from the Writings to help in the formulation of</w:t>
        <w:br/>
        <w:t>the enactments of the House of Justice, there is the following text from the pen of ‘Abdu’l-Bahá:</w:t>
        <w:br/>
        <w:t>Those matters of major importance which constitute the foundation of the Law of</w:t>
        <w:br/>
        <w:t>God are explicitly recorded in the Text, but subsidiary laws are left to the House of</w:t>
        <w:br/>
        <w:t>Justice. The wisdom of this is that the times never remain the same, for change is a58.3</w:t>
        <w:br/>
        <w:t>58.4</w:t>
        <w:br/>
        <w:t>58.5</w:t>
        <w:br/>
        <w:t>58.6</w:t>
        <w:br/>
        <w:t>58.7</w:t>
      </w:r>
    </w:p>
    <w:p>
      <w:pPr>
        <w:spacing w:line="276" w:lineRule="auto" w:after="120"/>
        <w:jc w:val="both"/>
      </w:pPr>
      <w:r>
        <w:t>necessary quality and an essential attribute of this world, and of time and place.</w:t>
        <w:br/>
        <w:t>Therefore the House of Justice will take action accordingly.</w:t>
        <w:br/>
        <w:t>Let it not be imagined that the House of Justice will take any decision according to</w:t>
        <w:br/>
        <w:t>its own concepts and opinions. God forbid! The Supreme House of Justice will take</w:t>
        <w:br/>
        <w:t>decisions and establish laws through the inspiration and conﬁrmation of the Holy Spirit,</w:t>
        <w:br/>
        <w:t>because it is in the safekeeping and under the shelter and protection of the Ancient</w:t>
        <w:br/>
        <w:t>Beauty, and obedience to its decisions is a bounden and essential duty and an absolute</w:t>
        <w:br/>
        <w:t>obligation, and there is no escape for anyone.</w:t>
        <w:br/>
        <w:t>Say, O people: Verily the Supreme House of Justice is under the wings of your Lord,</w:t>
        <w:br/>
        <w:t>the Compassionate, the All-Merciful, that is, under His protection, His care, and His</w:t>
        <w:br/>
        <w:t>shelter; for He has commanded the ﬁrm believers to obey that blessed, sanctiﬁed and all-</w:t>
        <w:br/>
        <w:t>subduing body, whose sovereignty is divinely ordained and of the Kingdom of Heaven and</w:t>
        <w:br/>
        <w:t>whose laws are inspired and spiritual.</w:t>
        <w:br/>
        <w:t>Brieﬂy, this is the wisdom of referring the laws of society to the House of Justice. In</w:t>
        <w:br/>
        <w:t>the religion of Islám, similarly, not every ordinance was explicitly revealed; nay not a</w:t>
        <w:br/>
        <w:t>tenth part of a tenth part was included in the Text; although all matters of major</w:t>
        <w:br/>
        <w:t>importance were speciﬁcally referred to, there were undoubtedly thousands of laws</w:t>
        <w:br/>
        <w:t>which were unspeciﬁed. These were devised by the divines of a later age according to the</w:t>
        <w:br/>
        <w:t>laws of Islamic jurisprudence, and individual divines made conﬂicting deductions from the</w:t>
        <w:br/>
        <w:t>original revealed ordinances. All these were enforced. Today this process of deduction is</w:t>
        <w:br/>
        <w:t>the right of the body of the House of Justice, and the deductions and conclusions of</w:t>
        <w:br/>
        <w:t>individual learned men have no authority, unless they are endorsed by the House of</w:t>
        <w:br/>
        <w:t>Justice. The difference is precisely this, that from the conclusions and endorsements of</w:t>
        <w:br/>
        <w:t>the body of the House of Justice whose members are elected by and known to the</w:t>
        <w:br/>
        <w:t>worldwide Bahá’í community, no differences will arise; whereas the conclusions of</w:t>
        <w:br/>
        <w:t>individual divines and scholars would deﬁnitely lead to differences, and result in schism,</w:t>
        <w:br/>
        <w:t>division, and dispersion. The oneness of the Word would be destroyed, the unity of the</w:t>
        <w:br/>
        <w:t>Faith would disappear, and the ediﬁce of the Faith of God would be shaken.</w:t>
        <w:br/>
        <w:t>In the Order of Bahá’u’lláh there are certain functions which are reserved to certain</w:t>
        <w:br/>
        <w:t>institutions, and others which are shared in common, even though they may be more in the</w:t>
        <w:br/>
        <w:t>special province of one or the other. For example, although the Hands of the Cause of God have</w:t>
        <w:br/>
        <w:t>the speciﬁc functions of protection and propagation, and are specialized for these functions, it is</w:t>
        <w:br/>
        <w:t>also the duty of the Universal House of Justice and the Spiritual Assemblies to protect and teach</w:t>
        <w:br/>
        <w:t>the Cause—indeed teaching is a sacred obligation placed upon every believer by Bahá’u’lláh.</w:t>
        <w:br/>
        <w:t>Similarly, although after the Master authoritative interpretation was exclusively vested in the</w:t>
        <w:br/>
        <w:t>Guardian, and although legislation is exclusively the function of the Universal House of Justice,</w:t>
        <w:br/>
        <w:t>these two Institutions are, in Shoghi Effendi’s words, “complementary in their aim and purpose.”</w:t>
        <w:br/>
        <w:t>“Their common, their fundamental object is to ensure the continuity of that divinely-appointed</w:t>
        <w:br/>
        <w:t>authority which ﬂows from the Source of our Faith, to safeguard the unity of its followers and to</w:t>
        <w:br/>
        <w:t>maintain the integrity and ﬂexibility of its teachings.” Whereas the Universal House of Justice</w:t>
        <w:br/>
        <w:t>cannot undertake any function which exclusively appertained to the Guardian, it must continue to</w:t>
        <w:br/>
        <w:t>pursue the object which it shares in common with the Guardianship.</w:t>
        <w:br/>
        <w:t>As you point out with many quotations, Shoghi Effendi repeatedly stressed the inseparability</w:t>
        <w:br/>
        <w:t>of these two institutions. Whereas he obviously envisaged their functioning together, it cannot</w:t>
        <w:br/>
        <w:t>logically be deduced from this that one is unable to function in the absence of the other. During</w:t>
        <w:br/>
        <w:t>the whole thirty-six years of his Guardianship Shoghi Effendi functioned without the Universal</w:t>
        <w:br/>
        <w:t>House of Justice. Now the Universal House of Justice must function without the Guardian, but the</w:t>
        <w:br/>
        <w:t>principle of inseparability remains. The Guardianship does not lose its signiﬁcance nor position in</w:t>
        <w:br/>
        <w:t>the Order of Bahá’u’lláh merely because there is no living Guardian. We must guard against two</w:t>
        <w:br/>
        <w:t>extremes: one is to argue that because there is no Guardian all that was written about the58.8</w:t>
        <w:br/>
        <w:t>58.9</w:t>
      </w:r>
    </w:p>
    <w:p>
      <w:pPr>
        <w:spacing w:line="276" w:lineRule="auto" w:after="120"/>
        <w:jc w:val="both"/>
      </w:pPr>
      <w:r>
        <w:t>Guardianship and its position in the Bahá’í World Order is a dead letter and was unimportant; the</w:t>
        <w:br/>
        <w:t>other is to be so overwhelmed by the signiﬁcance of the Guardianship as to underestimate the</w:t>
        <w:br/>
        <w:t>strength of the Covenant, or to be tempted to compromise with the clear texts in order to ﬁnd</w:t>
        <w:br/>
        <w:t>somehow, in some way, a “Guardian”.</w:t>
        <w:br/>
        <w:t>Service to the Cause of God requires absolute ﬁdelity and integrity and unwavering faith in</w:t>
        <w:br/>
        <w:t>Him. No good but only evil can come from taking the responsibility for the future of God’s Cause</w:t>
        <w:br/>
        <w:t>into our own hands and trying to force it into ways that we wish it to go regardless of the clear</w:t>
        <w:br/>
        <w:t>texts and our own limitations. It is His Cause. He has promised that its light will not fail. Our part</w:t>
        <w:br/>
        <w:t>is to cling tenaciously to the revealed Word and to the Institutions that He has created to preserve</w:t>
        <w:br/>
        <w:t>His Covenant.</w:t>
        <w:br/>
        <w:t>It is precisely in this connection that the believers must recognize the importance of</w:t>
        <w:br/>
        <w:t>intellectual honesty and humility. In past dispensations many errors arose because the believers in</w:t>
        <w:br/>
        <w:t>God’s Revelation were over-anxious to encompass the Divine Message within the framework of</w:t>
        <w:br/>
        <w:t>their limited understanding, to deﬁne doctrines where deﬁnition was beyond their power, to</w:t>
        <w:br/>
        <w:t>explain mysteries which only the wisdom and experience of a later age would make</w:t>
        <w:br/>
        <w:t>comprehensible, to argue that something was true because it appeared desirable and necessary.</w:t>
        <w:br/>
        <w:t>Such compromises with essential truth, such intellectual pride, we must scrupulously avoid.</w:t>
        <w:br/>
        <w:t>If some of the statements of the Universal House of Justice are not detailed the friends should</w:t>
        <w:br/>
        <w:t>realize that the cause of this is not secretiveness, but rather the determination of this body to</w:t>
        <w:br/>
        <w:t>refrain from interpreting the teachings and to preserve the truth of the Guardian’s statement that</w:t>
        <w:br/>
        <w:t>“Leaders of religion, exponents of political theories, governors of human institutions … need have</w:t>
        <w:br/>
        <w:t>no doubt or anxiety regarding the nature, the origin, or validity of the institutions which the</w:t>
        <w:br/>
        <w:t>adherents of the Faith are building up throughout the world. For these lie embedded in the</w:t>
        <w:br/>
        <w:t>teachings themselves, unadulterated and unobscured by unwarranted inferences, or unauthorized</w:t>
        <w:br/>
        <w:t>interpretations of His Word.”</w:t>
        <w:br/>
        <w:t>A clear distinction is made in our Faith between authoritative interpretation and the</w:t>
        <w:br/>
        <w:t>interpretation or understanding that each individual arrives at for himself from his study of its</w:t>
        <w:br/>
        <w:t>teachings. While the former is conﬁned to the Guardian, the latter, according to the guidance given</w:t>
        <w:br/>
        <w:t>to us by the Guardian himself, should by no means be suppressed. In fact such individual</w:t>
        <w:br/>
        <w:t>interpretation is considered the fruit of man’s rational power and conducive to a better</w:t>
        <w:br/>
        <w:t>understanding of the teachings, provided that no disputes or arguments arise among the friends</w:t>
        <w:br/>
        <w:t>and the individual himself understands and makes it clear that his views are merely his own.</w:t>
        <w:br/>
        <w:t>Individual interpretations continually change as one grows in comprehension of the teachings. As</w:t>
        <w:br/>
        <w:t>Shoghi Effendi explained: “To deepen in the Cause means to read the writings of Bahá’u’lláh and</w:t>
        <w:br/>
        <w:t>the Master so thoroughly as to be able to give it to others in its pure form. There are many who</w:t>
        <w:br/>
        <w:t>have some superﬁcial idea of what the Cause stands for. They, therefore, present it together with</w:t>
        <w:br/>
        <w:t>all sorts of ideas that are their own. As the Cause is still in its early days we must be most careful</w:t>
        <w:br/>
        <w:t>lest we fall under this error and injure the Movement we so much adore. There is no limit to the</w:t>
        <w:br/>
        <w:t>study of the Cause. The more we read the writings the more truths we can ﬁnd in them and the</w:t>
        <w:br/>
        <w:t>more we will see that our previous notions were erroneous.”6 So, although individual insights can</w:t>
        <w:br/>
        <w:t>be enlightening and helpful, they can also be misleading. The friends must therefore learn to</w:t>
        <w:br/>
        <w:t>listen to the views of others without being overawed or allowing their faith to be shaken, and to</w:t>
        <w:br/>
        <w:t>express their own views without pressing them on their fellow Bahá’ís.</w:t>
        <w:br/>
        <w:t>The Cause of God is organic, growing and developing like a living being. Time and again it has</w:t>
        <w:br/>
        <w:t>faced crises which have perplexed the believers, but each time the Cause, impelled by the</w:t>
        <w:br/>
        <w:t>immutable purpose of God, overcame the crisis and went on to greater heights.</w:t>
        <w:br/>
        <w:t>However great may be our inability to understand the mystery and the implications of the</w:t>
        <w:br/>
        <w:t>passing of Shoghi Effendi, the strong cord to which all must cling with assurance is the Covenant.58.10</w:t>
        <w:br/>
        <w:t>58.11</w:t>
        <w:br/>
        <w:t>58.12</w:t>
        <w:br/>
        <w:t>58.13</w:t>
        <w:br/>
        <w:t>58.14</w:t>
        <w:br/>
        <w:t>58.15</w:t>
      </w:r>
    </w:p>
    <w:p>
      <w:pPr>
        <w:spacing w:line="276" w:lineRule="auto" w:after="120"/>
        <w:jc w:val="both"/>
      </w:pPr>
      <w:r>
        <w:t>The emphatic and vigorous language of ‘Abdu’l-Bahá’s Will and Testament is at this time, as at</w:t>
        <w:br/>
        <w:t>the time of His own passing, the safeguard of the Cause:</w:t>
        <w:br/>
        <w:t>“Unto the Most Holy Book every one must turn and all that is not expressly recorded</w:t>
        <w:br/>
        <w:t>therein must be referred to the Universal House of Justice. That which this body, whether</w:t>
        <w:br/>
        <w:t>unanimously or by a majority doth carry, that is verily the Truth and the Purpose of God</w:t>
        <w:br/>
        <w:t>Himself. Whoso doth deviate therefrom is verily of them that love discord, hath shown</w:t>
        <w:br/>
        <w:t>forth malice and turned away from the Lord of the Covenant….” And again: “… All must</w:t>
        <w:br/>
        <w:t>seek guidance and turn unto the Centre of the Cause and the House of Justice. And he</w:t>
        <w:br/>
        <w:t>that turneth unto whatsoever else is indeed in grievous error.”</w:t>
        <w:br/>
        <w:t>The Universal House of Justice, which the Guardian said would be regarded by posterity as</w:t>
        <w:br/>
        <w:t>“the last refuge of a tottering civilization,” is now, in the absence of the Guardian, the sole</w:t>
        <w:br/>
        <w:t>infallibly guided institution in the world to which all must turn, and on it rests the responsibility</w:t>
        <w:br/>
        <w:t>for ensuring the unity and progress of the Cause of God in accordance with the revealed Word.</w:t>
        <w:br/>
        <w:t>There are statements from the Master and the Guardian indicating that the Universal House of</w:t>
        <w:br/>
        <w:t>Justice, in addition to being the Highest Legislative Body of the Faith, is also the body to which all</w:t>
        <w:br/>
        <w:t>must turn, and is the “apex” of the Bahá’í Administrative Order, as well as the “supreme organ of</w:t>
        <w:br/>
        <w:t>the Bahá’í Commonwealth”. The Guardian has in his writings speciﬁed for the House of Justice</w:t>
        <w:br/>
        <w:t>such fundamental functions as the formulation of future world-wide teaching plans, the conduct</w:t>
        <w:br/>
        <w:t>of the administrative affairs of the Faith, and the guidance, organisation and uniﬁcation of the</w:t>
        <w:br/>
        <w:t>affairs of the Cause throughout the world. Furthermore in “God Passes By” the Guardian makes</w:t>
        <w:br/>
        <w:t>the following statement: “the Kitáb-i-Aqdas … not only preserves for posterity the basic laws and</w:t>
        <w:br/>
        <w:t>ordinances on which the fabric of His future World Order must rest, but ordains, in addition to the</w:t>
        <w:br/>
        <w:t>function of interpretation which it confers upon His Successor, the necessary institutions through</w:t>
        <w:br/>
        <w:t>which the integrity and unity of His Faith can alone be safeguarded.” He has also, in “The</w:t>
        <w:br/>
        <w:t>Dispensation of Bahá’u’lláh”, written that the members of the Universal House of Justice “and not</w:t>
        <w:br/>
        <w:t>the body of those who either directly or indirectly elect them, have thus been made the recipients</w:t>
        <w:br/>
        <w:t>of the divine guidance which is at once the life-blood and ultimate safeguard of this Revelation.”</w:t>
        <w:br/>
        <w:t>As the Universal House of Justice has already announced, it cannot legislate to make possible</w:t>
        <w:br/>
        <w:t>the appointment of a successor to Shoghi Effendi, nor can it legislate to make possible the</w:t>
        <w:br/>
        <w:t>appointment of any more Hands of the Cause, but it must do everything within its power to</w:t>
        <w:br/>
        <w:t>ensure the performance of all those functions which it shares with these two mighty Institutions.</w:t>
        <w:br/>
        <w:t>It must make provision for the proper discharge in future of the functions of protection and</w:t>
        <w:br/>
        <w:t>propagation, which the administrative bodies share with the Guardianship and the Hands of the</w:t>
        <w:br/>
        <w:t>Cause; it must, in the absence of the Guardian, receive and disburse the Ḥuqúqu’lláh, in</w:t>
        <w:br/>
        <w:t>accordance with the following statement of ‘Abdu’l-Bahá: “Disposition of the Ḥuqúq, wholly or</w:t>
        <w:br/>
        <w:t>partly, is permissible, but this should be done by permission of the authority in the Cause to</w:t>
        <w:br/>
        <w:t>whom all must turn”; it must make provision in its Constitution for the removal of any of its</w:t>
        <w:br/>
        <w:t>members who commits a sin “injurious to the common weal”. Above all, it must, with perfect faith</w:t>
        <w:br/>
        <w:t>in Bahá’u’lláh, proclaim His Cause and enforce His Law so that the Most Great Peace shall be</w:t>
        <w:br/>
        <w:t>ﬁrmly established in this world and the foundation of the Kingdom of God on earth shall be</w:t>
        <w:br/>
        <w:t>accomplished.</w:t>
        <w:br/>
        <w:t>(From a letter dated 27 May 1966 written by the Universal House of Justice to an</w:t>
        <w:br/>
        <w:t>individual believer)</w:t>
        <w:br/>
        <w:t>Your recent letter, in which you share with us the questions that have occurred to some of the</w:t>
        <w:br/>
        <w:t>youth in studying “The Dispensation of Bahá’u’lláh”, has been carefully considered, and we feel</w:t>
        <w:br/>
        <w:t>that we should comment both on the particular passage you mention and on a related passage in</w:t>
        <w:br/>
        <w:t>the same work, because both bear on the relationship between the Guardianship and the</w:t>
        <w:br/>
        <w:t>Universal House of Justice.58.16</w:t>
        <w:br/>
        <w:t>58.17</w:t>
        <w:br/>
        <w:t>59.1</w:t>
      </w:r>
    </w:p>
    <w:p>
      <w:pPr>
        <w:spacing w:line="276" w:lineRule="auto" w:after="120"/>
        <w:jc w:val="both"/>
      </w:pPr>
      <w:r>
        <w:t>The ﬁrst passage concerns the Guardian’s duty to insist upon a reconsideration by his fellow-</w:t>
        <w:br/>
        <w:t>members in the Universal House of Justice of any enactment which he believes conﬂicts with the</w:t>
        <w:br/>
        <w:t>meaning and departs from the spirit of the Sacred Writings. The second passage concerns the</w:t>
        <w:br/>
        <w:t>infallibility of the Universal House of Justice without the Guardian, namely Shoghi Effendi’s</w:t>
        <w:br/>
        <w:t>statement that “Without such an institution [the Guardianship] … the necessary guidance to</w:t>
        <w:br/>
        <w:t>deﬁne the sphere of the legislative action of its elected representatives would be totally</w:t>
        <w:br/>
        <w:t>withdrawn.”</w:t>
        <w:br/>
        <w:t>Some of the youth, you indicate, were puzzled as to how to reconcile the former of these two</w:t>
        <w:br/>
        <w:t>passages with such statements as that in the Will of ‘Abdu’l-Bahá which afﬁrms that the</w:t>
        <w:br/>
        <w:t>Universal House of Justice is “freed from all error”.</w:t>
        <w:br/>
        <w:t>Just as the Will and Testament of ‘Abdu’l-Bahá does not in any way contradict the Kitáb-i-</w:t>
        <w:br/>
        <w:t>Aqdas but, in the Guardian’s words, “conﬁrms, supplements, and correlates the provisions of the</w:t>
        <w:br/>
        <w:t>‘Aqdas’”, so the writings of the Guardian contradict neither the revealed Word nor the</w:t>
        <w:br/>
        <w:t>interpretations of the Master. In attempting to understand the Writings, therefore, one must ﬁrst</w:t>
        <w:br/>
        <w:t>realize that there is and can be no real contradiction in them, and in the light of this we can</w:t>
        <w:br/>
        <w:t>conﬁdently seek the unity of meaning which they contain.</w:t>
        <w:br/>
        <w:t>The Guardian and the Universal House of Justice have certain duties and functions in</w:t>
        <w:br/>
        <w:t>common; each also operates within a separate and distinct sphere. As Shoghi Effendi explained, “…</w:t>
        <w:br/>
        <w:t>it is made indubitably clear and evident that the Guardian of the Faith has been made the</w:t>
        <w:br/>
        <w:t>Interpreter of the Word and that the Universal House of Justice has been invested with the</w:t>
        <w:br/>
        <w:t>function of legislating on matters not expressly revealed in the teachings. The interpretation of</w:t>
        <w:br/>
        <w:t>the Guardian, functioning within his own sphere, is as authoritative and binding as the</w:t>
        <w:br/>
        <w:t>enactments of the International House of Justice, whose exclusive right and prerogative is to</w:t>
        <w:br/>
        <w:t>pronounce upon and deliver the ﬁnal judgement on such laws and ordinances as Bahá’u’lláh has</w:t>
        <w:br/>
        <w:t>not expressly revealed.” He goes on to afﬁrm, “Neither can, nor will ever, infringe upon the sacred</w:t>
        <w:br/>
        <w:t>and prescribed domain of the other. Neither will seek to curtail the speciﬁc and undoubted</w:t>
        <w:br/>
        <w:t>authority with which both have been divinely invested.” It is impossible to conceive that two</w:t>
        <w:br/>
        <w:t>centres of authority, which the Master has stated “are both under the care and protection of the</w:t>
        <w:br/>
        <w:t>Abhá Beauty, under the shelter and unerring guidance of His Holiness, the Exalted One”, could</w:t>
        <w:br/>
        <w:t>conﬂict with one another, because both are vehicles of the same Divine Guidance.</w:t>
        <w:br/>
        <w:t>The Universal House of Justice, beyond its function as the enactor of legislation, has been</w:t>
        <w:br/>
        <w:t>invested with the more general functions of protecting and administering the Cause, solving</w:t>
        <w:br/>
        <w:t>obscure questions and deciding upon matters that have caused difference. Nowhere is it stated</w:t>
        <w:br/>
        <w:t>that the infallibility of the Universal House of Justice is by virtue of the Guardian’s membership</w:t>
        <w:br/>
        <w:t>or presence on that body. Indeed, ‘Abdu’l-Bahá in His Will and Shoghi Effendi in his “Dispensation</w:t>
        <w:br/>
        <w:t>of Bahá’u’lláh” have both explicitly stated that the elected members of the Universal House of</w:t>
        <w:br/>
        <w:t>Justice in consultation are recipients of unfailing Divine Guidance. Furthermore the Guardian</w:t>
        <w:br/>
        <w:t>himself in “The World Order of Bahá’u’lláh” asserted that “It must be also clearly understood by</w:t>
        <w:br/>
        <w:t>every believer that the institution of Guardianship does not under any circumstances abrogate, or</w:t>
        <w:br/>
        <w:t>even in the slightest degree detract from, the powers granted to the Universal House of Justice by</w:t>
        <w:br/>
        <w:t>Bahá’u’lláh in the “Kitábu’l-Aqdas”, and repeatedly and solemnly conﬁrmed by ‘Abdu’l-Bahá in</w:t>
        <w:br/>
        <w:t>His Will. It does not constitute in any manner a contradiction to the Will and Writings of</w:t>
        <w:br/>
        <w:t>Bahá’u’lláh, nor does it nullify any of His revealed instructions.”</w:t>
        <w:br/>
        <w:t>While the speciﬁc responsibility of the Guardian is the interpretation of the Word, he is also</w:t>
        <w:br/>
        <w:t>invested with all the powers and prerogatives necessary to discharge his function as Guardian of</w:t>
        <w:br/>
        <w:t>the Cause, its Head and supreme protector. He is, furthermore, made the irremovable head and</w:t>
        <w:br/>
        <w:t>member for life of the supreme legislative body of the Faith. It is as the head of the Universal</w:t>
        <w:br/>
        <w:t>House of Justice, and as a member of that body, that the Guardian takes part in the process of59.2</w:t>
        <w:br/>
        <w:t>59.3</w:t>
        <w:br/>
        <w:t>59.4</w:t>
        <w:br/>
        <w:t>59.5</w:t>
        <w:br/>
        <w:t>59.6</w:t>
        <w:br/>
        <w:t>59.7</w:t>
      </w:r>
    </w:p>
    <w:p>
      <w:pPr>
        <w:spacing w:line="276" w:lineRule="auto" w:after="120"/>
        <w:jc w:val="both"/>
      </w:pPr>
      <w:r>
        <w:t>legislation. If the following passage, which gave rise to your query, is considered as referring to</w:t>
        <w:br/>
        <w:t>this last relationship, you will see that there is no contradiction between it and the other texts:</w:t>
        <w:br/>
        <w:t>“Though the Guardian of the Faith has been made the permanent head of so august a</w:t>
        <w:br/>
        <w:t>body he can never, even temporarily, assume the right of exclusive legislation. He cannot</w:t>
        <w:br/>
        <w:t>override the decision of the majority of his fellow-members, but is bound to insist upon a</w:t>
        <w:br/>
        <w:t>reconsideration by them of any enactment he conscientiously believes to conﬂict with the</w:t>
        <w:br/>
        <w:t>meaning and to depart from the spirit of Bahá’u’lláh’s revealed utterances.”</w:t>
        <w:br/>
        <w:t>Although the Guardian, in relation to his fellow-members within the Universal House of</w:t>
        <w:br/>
        <w:t>Justice, cannot override the decision of the majority, it is inconceivable that the other members</w:t>
        <w:br/>
        <w:t>would ignore any objection he raised in the course of consultation or pass legislation contrary to</w:t>
        <w:br/>
        <w:t>what he expressed as being in harmony with the spirit of the Cause. It is, after all, the ﬁnal act of</w:t>
        <w:br/>
        <w:t>judgement delivered by the Universal House of Justice that is vouchsafed infallibility, not any</w:t>
        <w:br/>
        <w:t>views expressed in the course of the process of enactment.</w:t>
        <w:br/>
        <w:t>It can be seen, therefore, that there is no conﬂict between the Master’s statements concerning</w:t>
        <w:br/>
        <w:t>the unfailing divine guidance conferred upon the Universal House of Justice and the above</w:t>
        <w:br/>
        <w:t>passage from “The Dispensation of Bahá’u’lláh”.</w:t>
        <w:br/>
        <w:t>It may help the friends to understand this relationship if they are aware of some of the</w:t>
        <w:br/>
        <w:t>processes that the Universal House of Justice follows when legislating. First, of course, it observes</w:t>
        <w:br/>
        <w:t>the greatest care in studying the Sacred Texts and the interpretations of the Guardian as well as</w:t>
        <w:br/>
        <w:t>considering the views of all the members. After long consultation the process of drafting a</w:t>
        <w:br/>
        <w:t>pronouncement is put into effect. During this process the whole matter may well be reconsidered.</w:t>
        <w:br/>
        <w:t>As a result of such reconsideration the ﬁnal judgement may be signiﬁcantly different from the</w:t>
        <w:br/>
        <w:t>conclusion earlier favoured, or possibly it may be decided not to legislate at all on that subject at</w:t>
        <w:br/>
        <w:t>that time. One can understand how great would be the attention paid to the views of the Guardian</w:t>
        <w:br/>
        <w:t>during the above process were he alive.</w:t>
        <w:br/>
        <w:t>In considering the second passage we must once more hold fast to the principle that the</w:t>
        <w:br/>
        <w:t>teachings do not contradict themselves.</w:t>
        <w:br/>
        <w:t>Future Guardians are clearly envisaged and referred to in the Writings, but there is nowhere</w:t>
        <w:br/>
        <w:t>any promise or guarantee that the line of Guardians would endure for ever; on the contrary there</w:t>
        <w:br/>
        <w:t>are clear indications that the line could be broken. Yet, in spite of this, there is a repeated</w:t>
        <w:br/>
        <w:t>insistence in the Writings on the indestructibility of the Covenant and the immutability of God’s</w:t>
        <w:br/>
        <w:t>Purpose for this Day.</w:t>
        <w:br/>
        <w:t>One of the most striking passages which envisage the possibility of such a break in the line of</w:t>
        <w:br/>
        <w:t>Guardians is in the Kitáb-i-Aqdas itself:</w:t>
        <w:br/>
        <w:t>The endowments dedicated to charity revert to God, the Revealer of Signs. No one</w:t>
        <w:br/>
        <w:t>has the right to lay hold on them without leave from the Dawning-Place of Revelation.</w:t>
        <w:br/>
        <w:t>After Him the decision rests with the A g͟ hṣán [Branches], and after them with the House</w:t>
        <w:br/>
        <w:t>of Justice—should it be established in the world by then—so that they may use these</w:t>
        <w:br/>
        <w:t>endowments for the beneﬁt of the Sites exalted in this Cause, and for that which they</w:t>
        <w:br/>
        <w:t>have been commanded by God, the Almighty, the All-Powerful. Otherwise the</w:t>
        <w:br/>
        <w:t>endowments should be referred to the people of Bahá, who speak not without His leave</w:t>
        <w:br/>
        <w:t>and who pass no judgement but in accordance with that which God has ordained in this</w:t>
        <w:br/>
        <w:t>Tablet, they who are the champions of victory betwixt heaven and earth, so that they</w:t>
        <w:br/>
        <w:t>may spend them on that which has been decreed in the Holy Book by God, the Mighty,</w:t>
        <w:br/>
        <w:t>the Bountiful.</w:t>
        <w:br/>
        <w:t>The passing of Shoghi Effendi in 1957 precipitated the very situation provided for in this</w:t>
        <w:br/>
        <w:t>passage, in that the line of A g͟ hṣán ended before the House of Justice had been elected. Although,59.8</w:t>
        <w:br/>
        <w:t>59.9</w:t>
        <w:br/>
        <w:t>59.10</w:t>
        <w:br/>
        <w:t>59.11</w:t>
        <w:br/>
        <w:t>59.12</w:t>
        <w:br/>
        <w:t>59.13</w:t>
        <w:br/>
        <w:t>59.14</w:t>
      </w:r>
    </w:p>
    <w:p>
      <w:pPr>
        <w:spacing w:line="276" w:lineRule="auto" w:after="120"/>
        <w:jc w:val="both"/>
      </w:pPr>
      <w:r>
        <w:t>as is seen, the ending of the line of A g͟ hṣán at some stage was provided for, we must never</w:t>
        <w:br/>
        <w:t>underestimate the grievous loss that the Faith has suffered. God’s purpose for mankind remains</w:t>
        <w:br/>
        <w:t>unchanged, however, and the mighty Covenant of Bahá’u’lláh remains impregnable. Has not</w:t>
        <w:br/>
        <w:t>Bahá’u’lláh stated categorically, “The Hand of Omnipotence hath established His Revelation upon</w:t>
        <w:br/>
        <w:t>an unassailable, an enduring foundation.” While ‘Abdu’l-Bahá conﬁrms: “Verily, God effecteth that</w:t>
        <w:br/>
        <w:t>which He pleaseth; naught can annul His Covenant; naught can obstruct His favour nor oppose</w:t>
        <w:br/>
        <w:t>His Cause!” “Everything is subject to corruption; but the Covenant of thy Lord shall continue to</w:t>
        <w:br/>
        <w:t>pervade all regions.” “The tests of every dispensation are in direct proportion to the greatness of</w:t>
        <w:br/>
        <w:t>the Cause, and as heretofore such a manifest Covenant, written by the Supreme Pen, hath not</w:t>
        <w:br/>
        <w:t>been entered upon, the tests are proportionately severe…. These agitations of the violators are no</w:t>
        <w:br/>
        <w:t>more than the foam of the ocean,… This foam of the ocean shall not endure and shall soon</w:t>
        <w:br/>
        <w:t>disperse and vanish, while the ocean of the Covenant shall eternally surge and roar.” And Shoghi</w:t>
        <w:br/>
        <w:t>Effendi has clearly stated: “The bedrock on which this Administrative Order is founded is God’s</w:t>
        <w:br/>
        <w:t>immutable Purpose for mankind in this day.” “… this priceless gem of Divine Revelation, now still</w:t>
        <w:br/>
        <w:t>in its embryonic state, shall evolve within the shell of His law, and shall forge ahead, undivided</w:t>
        <w:br/>
        <w:t>and unimpaired, till it embraces the whole of mankind.”</w:t>
        <w:br/>
        <w:t>In the Bahá’í Faith there are two authoritative centres appointed to which the believers must</w:t>
        <w:br/>
        <w:t>turn, for in reality the Interpreter of the Word is an extension of that centre which is the Word</w:t>
        <w:br/>
        <w:t>itself. The Book is the record of the utterance of Bahá’u’lláh, while the divinely inspired</w:t>
        <w:br/>
        <w:t>Interpreter is the living Mouth of that Book—it is he and he alone who can authoritatively state</w:t>
        <w:br/>
        <w:t>what the Book means. Thus one centre is the Book with its Interpreter, and the other is the</w:t>
        <w:br/>
        <w:t>Universal House of Justice guided by God to decide on whatever is not explicitly revealed in the</w:t>
        <w:br/>
        <w:t>Book. This pattern of centres and their relationships is apparent at every stage in the unfoldment</w:t>
        <w:br/>
        <w:t>of the Cause. In the Kitáb-i-Aqdas Bahá’u’lláh tells the believers to refer after His passing to the</w:t>
        <w:br/>
        <w:t>Book, and to “Him Whom God hath purposed, Who hath branched from this Ancient Root.” In the</w:t>
        <w:br/>
        <w:t>Kitáb-i-‘Ahdí (the Book of Bahá’u’lláh’s Covenant), He makes it clear that this reference is to</w:t>
        <w:br/>
        <w:t>‘Abdu’l-Bahá. In the Aqdas Bahá’u’lláh also ordains the institution of the Universal House of</w:t>
        <w:br/>
        <w:t>Justice, and confers upon it the powers necessary for it to discharge its ordained functions. The</w:t>
        <w:br/>
        <w:t>Master in His Will and Testament explicitly institutes the Guardianship, which Shoghi Effendi</w:t>
        <w:br/>
        <w:t>states was clearly anticipated in the verses of the Kitáb-i-Aqdas, reafﬁrms and elucidates the</w:t>
        <w:br/>
        <w:t>authority of the Universal House of Justice, and refers the believers once again to the Book: “Unto</w:t>
        <w:br/>
        <w:t>the Most Holy Book every one must turn and all that is not expressly recorded therein must be</w:t>
        <w:br/>
        <w:t>referred to the Universal House of Justice,” and at the very end of the Will He says: “All must seek</w:t>
        <w:br/>
        <w:t>guidance and turn unto the Centre of the Cause and the House of Justice. And he that turneth</w:t>
        <w:br/>
        <w:t>unto whatsoever else is indeed in grievous error.”</w:t>
        <w:br/>
        <w:t>As the sphere of jurisdiction of the Universal House of Justice in matters of legislation</w:t>
        <w:br/>
        <w:t>extends to whatever is not explicitly revealed in the Sacred Text, it is clear that the Book itself is</w:t>
        <w:br/>
        <w:t>the highest authority and delimits the sphere of action of the House of Justice. Likewise, the</w:t>
        <w:br/>
        <w:t>Interpreter of the Book must also have the authority to deﬁne the sphere of the legislative action</w:t>
        <w:br/>
        <w:t>of the elected representatives of the Cause. The writings of the Guardian and the advice given by</w:t>
        <w:br/>
        <w:t>him over the thirty-six years of his Guardianship show the way in which he exercised this</w:t>
        <w:br/>
        <w:t>function in relation to the Universal House of Justice as well as to National and Local Spiritual</w:t>
        <w:br/>
        <w:t>Assemblies.</w:t>
        <w:br/>
        <w:t>The fact that the Guardian has the authority to deﬁne the sphere of the legislative action of</w:t>
        <w:br/>
        <w:t>the Universal House of Justice does not carry with it the corollary that without such guidance the</w:t>
        <w:br/>
        <w:t>Universal House of Justice might stray beyond the limits of its proper authority; such a deduction</w:t>
        <w:br/>
        <w:t>would conﬂict with all the other texts referring to its infallibility, and speciﬁcally with the</w:t>
        <w:br/>
        <w:t>Guardian’s own clear assertion that the Universal House of Justice never can or will infringe on</w:t>
        <w:br/>
        <w:t>the sacred and prescribed domain of the Guardianship. It should be remembered, however, that</w:t>
        <w:br/>
        <w:t>although National and Local Spiritual Assemblies can receive divine guidance if they consult in</w:t>
        <w:br/>
        <w:t>the manner and spirit described by ‘Abdu’l-Bahá, they do not share in the explicit guarantees of59.15</w:t>
        <w:br/>
        <w:t>59.16</w:t>
        <w:br/>
        <w:t>59.17</w:t>
      </w:r>
    </w:p>
    <w:p>
      <w:pPr>
        <w:spacing w:line="276" w:lineRule="auto" w:after="120"/>
        <w:jc w:val="both"/>
      </w:pPr>
      <w:r>
        <w:t>infallibility conferred upon the Universal House of Justice. Any careful student of the Cause can</w:t>
        <w:br/>
        <w:t>see with what care the Guardian, after the passing of ‘Abdu’l-Bahá, guided these elected</w:t>
        <w:br/>
        <w:t>representatives of the believers in the painstaking erection of the Administrative Order and in the</w:t>
        <w:br/>
        <w:t>formulation of Local and National Bahá’í Constitutions.</w:t>
        <w:br/>
        <w:t>We hope that these elucidations will assist the friends in understanding these relationships</w:t>
        <w:br/>
        <w:t>more clearly, but we must all remember that we stand too close to the beginnings of the System</w:t>
        <w:br/>
        <w:t>ordained by Bahá’u’lláh to be able fully to understand its potentialities or the inter-relationships</w:t>
        <w:br/>
        <w:t>of its component parts. As Shoghi Effendi’s secretary wrote on his behalf to an individual believer</w:t>
        <w:br/>
        <w:t>on 25 March 1930, “The contents of the Will of the Master are far too much for the present</w:t>
        <w:br/>
        <w:t>generation to comprehend. It needs at least a century of actual working before the treasures of</w:t>
        <w:br/>
        <w:t>wisdom hidden in it can be revealed….”</w:t>
        <w:br/>
        <w:t>(From a letter dated 7 December 1969 written by the Universal House of Justice to an</w:t>
        <w:br/>
        <w:t>individual believer)</w:t>
        <w:br/>
        <w:t>Although the Universal House of Justice has to apply and supplement the laws of the Aqdas</w:t>
        <w:br/>
        <w:t>it has no right at all to change any law that Bahá’u’lláh has speciﬁcally revealed. As clearly stated</w:t>
        <w:br/>
        <w:t>by the Guardian, the provisions of the Kitáb-i-Aqdas “remain inviolate” during the entire</w:t>
        <w:br/>
        <w:t>Dispensation.</w:t>
        <w:br/>
        <w:t>(From a letter dated 28 April 1974 written by the Universal House of Justice to an</w:t>
        <w:br/>
        <w:t>individual believer)</w:t>
        <w:br/>
        <w:t>A Covenant in the religious sense is a binding agreement between God and man, whereby God</w:t>
        <w:br/>
        <w:t>requires of man certain behaviour in return for which He guarantees certain blessings, or whereby</w:t>
        <w:br/>
        <w:t>He gives man certain bounties in return for which He takes from those who accept them an</w:t>
        <w:br/>
        <w:t>undertaking to behave in a certain way. There is, for example, the Greater Covenant which every</w:t>
        <w:br/>
        <w:t>Manifestation of God makes with His followers, promising that in the fulness of time a new</w:t>
        <w:br/>
        <w:t>Manifestation will be sent, and taking from them the undertaking to accept Him when this occurs.</w:t>
        <w:br/>
        <w:t>There is also the Lesser Covenant that a Manifestation of God makes with His followers that they</w:t>
        <w:br/>
        <w:t>will accept His appointed successor after Him. If they do so, the Faith can remain united and pure.</w:t>
        <w:br/>
        <w:t>If not, the Faith becomes divided and its force spent. It is a Covenant of this kind that Bahá’u’lláh</w:t>
        <w:br/>
        <w:t>made with His followers regarding ‘Abdu’l-Bahá, and that ‘Abdu’l-Bahá perpetuated through the</w:t>
        <w:br/>
        <w:t>Administrative Order that Bahá’u’lláh had already created.</w:t>
        <w:br/>
        <w:t>(From a letter dated 23 March 1975 written by the Universal House of Justice to an</w:t>
        <w:br/>
        <w:t>individual believer)</w:t>
        <w:br/>
        <w:t>Regarding your ﬁrst question, it is important that when considering the references to the</w:t>
        <w:br/>
        <w:t>Guardianship in the writings of the Faith, and especially when striving to understand how these</w:t>
        <w:br/>
        <w:t>references apply at the present time, you should realize that the word “guardianship” is used with</w:t>
        <w:br/>
        <w:t>various meanings in different contexts. In certain contexts it indicates the ofﬁce and function of</w:t>
        <w:br/>
        <w:t>the Guardian himself, in others it refers to the line of Guardians, in still others it bears a more</w:t>
        <w:br/>
        <w:t>extended meaning embracing the Guardian and his attendant institutions. Nevertheless, it would</w:t>
        <w:br/>
        <w:t>be quite incorrect to state, at the present time when there is no Guardian, that the Hands of the</w:t>
        <w:br/>
        <w:t>Cause are members of the Institution of Guardianship. Nor would it be correct to so designate the</w:t>
        <w:br/>
        <w:t>International Teaching Centre, the Counsellors, the members of the Auxiliary Boards and their</w:t>
        <w:br/>
        <w:t>assistants.</w:t>
        <w:br/>
        <w:t>In the speciﬁc sense of referring to the ofﬁce and function of the Guardian himself, the House</w:t>
        <w:br/>
        <w:t>of Justice ﬁnds that the prerogatives and duties vested in him are of three kinds. First, as was</w:t>
        <w:br/>
        <w:t>explained in a letter to an individual believer which was published in “Wellspring of Guidance”,7</w:t>
        <w:br/>
        <w:t>there are a number of functions and objects which the Guardianship shares with the Universal</w:t>
        <w:br/>
        <w:t>House of Justice and which the House of Justice must continue to pursue. Secondly, there are59.18</w:t>
        <w:br/>
        <w:t>60.1</w:t>
        <w:br/>
        <w:t>61.1</w:t>
        <w:br/>
        <w:t>62.1</w:t>
        <w:br/>
        <w:t>62.2</w:t>
      </w:r>
    </w:p>
    <w:p>
      <w:pPr>
        <w:spacing w:line="276" w:lineRule="auto" w:after="120"/>
        <w:jc w:val="both"/>
      </w:pPr>
      <w:r>
        <w:t>other functions of the Guardianship which, in the absence of a Guardian, devolve upon the</w:t>
        <w:br/>
        <w:t>Universal House of Justice, for example, the Headship of the Faith, the responsibility for directing</w:t>
        <w:br/>
        <w:t>the work of the Institution of the Hands of the Cause of God and of ensuring the continuing</w:t>
        <w:br/>
        <w:t>discharge of the functions of protection and propagation vested in that Institution, and the right to</w:t>
        <w:br/>
        <w:t>administer the Ḥuqúqu’lláh. Thirdly, there are those prerogatives and duties which lie exclusively</w:t>
        <w:br/>
        <w:t>within the sphere of the Guardian himself and, therefore, in the absence of a Guardian, are</w:t>
        <w:br/>
        <w:t>inoperative except insofar as the monumental work already performed by Shoghi Effendi</w:t>
        <w:br/>
        <w:t>continues to be of enduring beneﬁt to the Faith. Such a function is that of authoritative</w:t>
        <w:br/>
        <w:t>interpretation of the Teachings.</w:t>
        <w:br/>
        <w:t>(From a letter dated 5 May 1977 written on behalf of the Universal House of Justice to</w:t>
        <w:br/>
        <w:t>an individual believer)</w:t>
        <w:br/>
        <w:t>Shoghi Effendi was asked several times during his ministry to deﬁne the sphere of his</w:t>
        <w:br/>
        <w:t>operation and his infallibility. The replies he gave and which were written on his behalf are most</w:t>
        <w:br/>
        <w:t>illuminating. He explains that he is not an infallible authority on subjects such as economics and</w:t>
        <w:br/>
        <w:t>science, nor does he go into technical matters since his infallibility is conﬁned to “matters which</w:t>
        <w:br/>
        <w:t>are related strictly to the Cause”. He further points out that “he is not, like the Prophet,</w:t>
        <w:br/>
        <w:t>omniscient at will”, that his “infallibility covers interpretation of the revealed word, and its</w:t>
        <w:br/>
        <w:t>application”, and that he is also “infallible in the protection of the Faith”. Furthermore, in one of</w:t>
        <w:br/>
        <w:t>the letters, the following guideline is set forth:</w:t>
        <w:br/>
        <w:t>It is not for individual believers to limit the sphere of the Guardian’s authority, or to judge</w:t>
        <w:br/>
        <w:t>when they have to obey the Guardian and when they are free to reject his judgment.</w:t>
        <w:br/>
        <w:t>Such an attitude would evidently lead to confusion and to schism. The Guardian being the</w:t>
        <w:br/>
        <w:t>appointed interpreter of the Teachings, it is his responsibility to state what matters,</w:t>
        <w:br/>
        <w:t>affecting the interests of the Faith, demand on the part of the believers complete and</w:t>
        <w:br/>
        <w:t>unqualiﬁed obedience to his instructions.</w:t>
        <w:br/>
        <w:t>It must always be remembered that authoritative interpretation of the Teachings was, after</w:t>
        <w:br/>
        <w:t>‘Abdu’l-Bahá, the exclusive right of the Guardian, and fell within the “sacred and prescribed</w:t>
        <w:br/>
        <w:t>domain” of the Guardianship, and therefore the Universal House of Justice cannot and will not</w:t>
        <w:br/>
        <w:t>infringe upon that domain. The exclusive sphere of the Universal House of Justice is to</w:t>
        <w:br/>
        <w:t>“pronounce upon and deliver the ﬁnal judgment on such laws and ordinances as Bahá’u’lláh has</w:t>
        <w:br/>
        <w:t>not expressly revealed”. Apart from this fundamental difference in the functions of the twin</w:t>
        <w:br/>
        <w:t>pillars of the Order of Bahá’u’lláh, insofar as the other duties of the Head of the Faith are</w:t>
        <w:br/>
        <w:t>concerned, the Universal House of Justice shares with the Guardian the responsibility for the</w:t>
        <w:br/>
        <w:t>application of the revealed word, the protection of the Faith, as well as the duty “to insure the</w:t>
        <w:br/>
        <w:t>continuity of that divinely-appointed authority which ﬂows from the Source of our Faith, to</w:t>
        <w:br/>
        <w:t>safeguard the unity of its followers and to maintain the integrity and ﬂexibility of its Teachings”.</w:t>
        <w:br/>
        <w:t>However, the Universal House of Justice is not omniscient; like the Guardian, it wants to be</w:t>
        <w:br/>
        <w:t>provided with facts when called upon to render a decision, and like him, it may well change its</w:t>
        <w:br/>
        <w:t>decision when new facts emerge.</w:t>
        <w:br/>
        <w:t>(From a letter dated 22 August 1977 written on behalf of the Universal House of Justice</w:t>
        <w:br/>
        <w:t>to an individual believer)</w:t>
        <w:br/>
        <w:t>… the Tablets of the Divine Plan, which were revealed by ‘Abdu’l-Bahá during the First World</w:t>
        <w:br/>
        <w:t>War, are the Charter for the teaching of the Faith. All the teaching plans launched by the beloved</w:t>
        <w:br/>
        <w:t>Guardian, as well as those subsequently directed by the Universal House of Justice, are stages in</w:t>
        <w:br/>
        <w:t>the implementation of this master plan conceived by the Centre of the Covenant for the diffusion</w:t>
        <w:br/>
        <w:t>of the Message of Bahá’u’lláh.</w:t>
        <w:br/>
        <w:t>When it is working out the goals of a plan, such as the Five Year Plan, the Universal House of</w:t>
        <w:br/>
        <w:t>Justice, in collaboration with the International Teaching Centre, collates information on the63.1</w:t>
        <w:br/>
        <w:t>63.2</w:t>
        <w:br/>
        <w:t>64.1</w:t>
        <w:br/>
        <w:t>64.2</w:t>
      </w:r>
    </w:p>
    <w:p>
      <w:pPr>
        <w:spacing w:line="276" w:lineRule="auto" w:after="120"/>
        <w:jc w:val="both"/>
      </w:pPr>
      <w:r>
        <w:t>current status of the Faith throughout the world, considers the condition of mankind as a whole</w:t>
        <w:br/>
        <w:t>and the direction in which political and economic events throughout the world are moving, gives</w:t>
        <w:br/>
        <w:t>thought to the speciﬁc needs of the evolving pattern of the Bahá’í community in each country, and</w:t>
        <w:br/>
        <w:t>sets goals which, in the light of the information before it, it judges to be both essential of</w:t>
        <w:br/>
        <w:t>achievement and also within the capacity of the Bahá’í communities to reach. All the goals thus</w:t>
        <w:br/>
        <w:t>set are minimum goals; that is to say, the needs of humanity are far greater than anything the</w:t>
        <w:br/>
        <w:t>Bahá’í community can plan to meet at the present time, and therefore, although the goals are set</w:t>
        <w:br/>
        <w:t>as high as the Universal House of Justice considers it possible for the Bahá’ís to reach within the</w:t>
        <w:br/>
        <w:t>time provided, the friends should always strive to exceed them if they can.</w:t>
        <w:br/>
        <w:t>In setting the goals the House of Justice cannot take into account the unpredictable</w:t>
        <w:br/>
        <w:t>operations of God’s Supreme Plan. At times it may seem that the operation of the Major Plan</w:t>
        <w:br/>
        <w:t>causes a disruption in the work of the Minor Plan, but the friends should not let this distress them.</w:t>
        <w:br/>
        <w:t>In 1955 a sudden recrudescence of the persecution of the Faith in the land of its birth intervened</w:t>
        <w:br/>
        <w:t>dramatically in the progress of the Ten Year Crusade. Referring to this, the Guardian wrote, as</w:t>
        <w:br/>
        <w:t>recorded on page 140 of “Citadel of Faith”:</w:t>
        <w:br/>
        <w:t>For though the newly launched World Spiritual Crusade, constituting at best only the</w:t>
        <w:br/>
        <w:t>Minor Plan in the execution of the Almighty’s design for the redemption of mankind—</w:t>
        <w:br/>
        <w:t>has, as a result of this turmoil, paralyzing temporarily the vast majority of the organized</w:t>
        <w:br/>
        <w:t>followers of Bahá’u’lláh within His birthplace, suffered a severe setback—yet the over-all</w:t>
        <w:br/>
        <w:t>Plan of God, moving mysteriously and in contrast to the orderly and well-known</w:t>
        <w:br/>
        <w:t>processes of a clearly devised Plan, has received an impetus the force of which only</w:t>
        <w:br/>
        <w:t>posterity can adequately assess.</w:t>
        <w:br/>
        <w:t>(From a letter dated 29 September 1977 written on behalf of the Universal</w:t>
        <w:br/>
        <w:t>House of Justice to an individual believer)</w:t>
        <w:br/>
        <w:t>You express the fear that the authority conferred upon ‘Abdu’l-Bahá, the Guardian and the</w:t>
        <w:br/>
        <w:t>Universal House of Justice could lead to a progressive reduction in the “available scope for</w:t>
        <w:br/>
        <w:t>personal interpretation”, and that “the actual writings of the Manifestation will have less and less</w:t>
        <w:br/>
        <w:t>import”, and you instance what has happened in previous Dispensations. The House of Justice</w:t>
        <w:br/>
        <w:t>suggests that, in thinking about this, you contemplate the way the Covenant of Bahá’u’lláh has</w:t>
        <w:br/>
        <w:t>actually worked and you will be able to see how very different its processes are from those of, say,</w:t>
        <w:br/>
        <w:t>the development of the law in Rabbinical Judaism or the functioning of the Papacy in Christianity.</w:t>
        <w:br/>
        <w:t>The practice in the past in these two religions, and also to a great extent in Islám, has been to</w:t>
        <w:br/>
        <w:t>assume that the Revelation given by the Founder was the ﬁnal, perfect revelation of God’s Will to</w:t>
        <w:br/>
        <w:t>mankind, and all subsequent elucidation and legislation has been interpretative in the sense that</w:t>
        <w:br/>
        <w:t>it aimed at applying this basic Revelation to the new problems and situations that have arisen.</w:t>
        <w:br/>
        <w:t>The Bahá’í premises are quite different. Although the Revelation of Bahá’u’lláh is accepted as the</w:t>
        <w:br/>
        <w:t>Word of God and His Law as the Law of God, it is understood from the outset that Revelation is</w:t>
        <w:br/>
        <w:t>progressive, and that the Law, although the Will of God for this Age, will undoubtedly be changed</w:t>
        <w:br/>
        <w:t>by the next Manifestation of God. Secondly, only the written text of the Revelation is regarded as</w:t>
        <w:br/>
        <w:t>authoritative. There is no Oral Law as in Judaism, no Tradition of the Church as in Christianity, no</w:t>
        <w:br/>
        <w:t>Hadíth as in Islám. Thirdly, a clear distinction is drawn between interpretation and legislation.</w:t>
        <w:br/>
        <w:t>Authoritative interpretation is the exclusive prerogative of ‘Abdu’l-Bahá and the Guardian, while</w:t>
        <w:br/>
        <w:t>infallible legislation is the function of the Universal House of Justice.</w:t>
        <w:br/>
        <w:t>If you study the Writings of ‘Abdu’l-Bahá and of the Guardian, you will see how</w:t>
        <w:br/>
        <w:t>tremendously they differ from the interpretations of the Rabbis and the Church. They are not a</w:t>
        <w:br/>
        <w:t>progressive fossilization of the Revelation, they are for the most part expositions which throw a</w:t>
        <w:br/>
        <w:t>clear light upon passages which may have been considered obscure, they point up the intimate</w:t>
        <w:br/>
        <w:t>interrelationship between various teachings, they expound the implications of scriptural allusions,</w:t>
        <w:br/>
        <w:t>and they educate the Bahá’ís in the tremendous signiﬁcances of the Words of Bahá’u’lláh. Rather64.3</w:t>
        <w:br/>
        <w:t>65.1</w:t>
        <w:br/>
        <w:t>65.2</w:t>
      </w:r>
    </w:p>
    <w:p>
      <w:pPr>
        <w:spacing w:line="276" w:lineRule="auto" w:after="120"/>
        <w:jc w:val="both"/>
      </w:pPr>
      <w:r>
        <w:t>than in any way supplanting the Words of the Manifestation, they lead us back to them time and</w:t>
        <w:br/>
        <w:t>again.</w:t>
        <w:br/>
        <w:t>There is also an important distinction made in the Faith between authoritative interpretation,</w:t>
        <w:br/>
        <w:t>as described above, and the interpretation which every believer is fully entitled to voice. Believers</w:t>
        <w:br/>
        <w:t>are free, indeed are encouraged, to study the Writings for themselves and to express their</w:t>
        <w:br/>
        <w:t>understanding of them. Such personal interpretations can be most illuminating, but all Bahá’ís,</w:t>
        <w:br/>
        <w:t>including the one expressing the view, however learned he may be, should realize that it is only a</w:t>
        <w:br/>
        <w:t>personal view and can never be upheld as a standard for others to accept, nor should disputes ever</w:t>
        <w:br/>
        <w:t>be permitted to arise over differences in such opinions.</w:t>
        <w:br/>
        <w:t>The legislation enacted by the Universal House of Justice is different from interpretation.</w:t>
        <w:br/>
        <w:t>Authoritative interpretation, as uttered by ‘Abdu’l-Bahá and the Guardian, is a divinely guided</w:t>
        <w:br/>
        <w:t>statement of what the Word of God means. The divinely inspired legislation of the Universal</w:t>
        <w:br/>
        <w:t>House of Justice does not attempt to say what the revealed Word means—it states what must be</w:t>
        <w:br/>
        <w:t>done in cases where the revealed Text or its authoritative interpretation is not explicit. It is,</w:t>
        <w:br/>
        <w:t>therefore, on quite a different level from the Sacred Text, and the Universal House of Justice is</w:t>
        <w:br/>
        <w:t>empowered to abrogate or amend its own legislation whenever it judges the conditions make this</w:t>
        <w:br/>
        <w:t>desirable. Moreover, the attitude to legislation is different in the Bahá’í Faith. The human</w:t>
        <w:br/>
        <w:t>tendency in past Dispensations has been to want every question answered and to arrive at a</w:t>
        <w:br/>
        <w:t>binding decision affecting every small detail of belief or practice. The tendency in the Bahá’í</w:t>
        <w:br/>
        <w:t>Dispensation, from the time of Bahá’u’lláh Himself, has been to clarify the governing principles,</w:t>
        <w:br/>
        <w:t>to make binding pronouncements on details which are considered essential, but to leave a wide</w:t>
        <w:br/>
        <w:t>area to the conscience of the individual. The same tendency appears also in administrative</w:t>
        <w:br/>
        <w:t>matters. The Guardian used to state that the working of National Spiritual Assemblies should be</w:t>
        <w:br/>
        <w:t>uniform in essentials but that diversity in secondary matters was not only permissible but</w:t>
        <w:br/>
        <w:t>desirable. For this reason a number of points are not expressed in the National Bahá’í Constitution</w:t>
        <w:br/>
        <w:t>(the Declaration of Trust and By-Laws of National Assemblies); these are left to each National</w:t>
        <w:br/>
        <w:t>Spiritual Assembly to decide for itself</w:t>
        <w:br/>
        <w:t>(From a letter dated 3 January 1982 written on behalf of the Universal House of Justice</w:t>
        <w:br/>
        <w:t>to an individual believer)</w:t>
        <w:br/>
        <w:t>While ultimately the major function of the Universal House of Justice will be that of</w:t>
        <w:br/>
        <w:t>legislation, it has continuing responsibility for executive and judicial functions of the institution.</w:t>
        <w:br/>
        <w:t>(From a letter dated 19 May 1985 written on behalf of the Universal House of Justice to</w:t>
        <w:br/>
        <w:t>a National Spiritual Assembly)</w:t>
        <w:br/>
        <w:t>Your letter touches upon a subject which, as time passes, will increasingly engage the</w:t>
        <w:br/>
        <w:t>attention of the House of Justice in accordance with its responsibilities as explicitly assigned in</w:t>
        <w:br/>
        <w:t>the Holy Texts. For instance, Bahá’u’lláh states:</w:t>
        <w:br/>
        <w:t>According to the fundamental laws which We have formerly revealed in the Kitáb-i-</w:t>
        <w:br/>
        <w:t>Aqdas and other Tablets, all affairs are committed to the care of just kings and presidents</w:t>
        <w:br/>
        <w:t>and of the Trustees of the House of Justice.</w:t>
        <w:br/>
        <w:t>(“Tablets of Bahá’u’lláh Revealed after the Kitáb-i-Aqdas”, p. 93)</w:t>
        <w:br/>
        <w:t>Elsewhere He states:</w:t>
        <w:br/>
        <w:t>It is incumbent upon the ministers of the House of Justice to promote the Lesser Peace so</w:t>
        <w:br/>
        <w:t>that the people of the earth may be relieved from the burden of exorbitant expenditures.</w:t>
        <w:br/>
        <w:t>This matter is imperative and absolutely essential, inasmuch as hostilities and conﬂict lie</w:t>
        <w:br/>
        <w:t>at the root of afﬂiction and calamity.</w:t>
        <w:br/>
        <w:t>(“Tablets of Bahá’u’lláh Revealed after the Kitáb-i-Aqdas”, p. 89)65.3</w:t>
        <w:br/>
        <w:t>65.4</w:t>
        <w:br/>
        <w:t>66.1</w:t>
        <w:br/>
        <w:t>67.1</w:t>
      </w:r>
    </w:p>
    <w:p>
      <w:pPr>
        <w:spacing w:line="276" w:lineRule="auto" w:after="120"/>
        <w:jc w:val="both"/>
      </w:pPr>
      <w:r>
        <w:t>And yet again He asserts:</w:t>
        <w:br/>
        <w:t>All matters of State should be referred to the House of Justice, but acts of worship must</w:t>
        <w:br/>
        <w:t>be observed according to that which God hath revealed in His Book.</w:t>
        <w:br/>
        <w:t>(“Tablets of Bahá’u’lláh Revealed after the Kitáb-i-Aqdas”, p. 27)</w:t>
        <w:br/>
        <w:t>Furthermore, ‘Abdu’l-Bahá is reported to have said in a talk:</w:t>
        <w:br/>
        <w:t>He [Bahá’u’lláh] has ordained and established the House of Justice, which is</w:t>
        <w:br/>
        <w:t>endowed with a political as well as a religious function, the consummate union and</w:t>
        <w:br/>
        <w:t>blending of church and state. This institution is under the protecting power of Bahá’u’lláh</w:t>
        <w:br/>
        <w:t>Himself.</w:t>
        <w:br/>
        <w:t>(“The Promulgation of Universal Peace”, 1982 ed., p. 455)</w:t>
        <w:br/>
        <w:t>As can be seen from the current situation in the world and the current state in the</w:t>
        <w:br/>
        <w:t>development of the Bahá’í community, statements such as these indicate a future stage in the</w:t>
        <w:br/>
        <w:t>functioning of the House of Justice and of the operation of our world community; but in the</w:t>
        <w:br/>
        <w:t>meantime, the House of Justice will determine, as particular circumstances warrant, how the</w:t>
        <w:br/>
        <w:t>Bahá’ís and their national and local institutions will relate to their respective governments.</w:t>
        <w:br/>
        <w:t>(From a letter dated 23 June 1987 written on behalf of the Universal House of Justice to</w:t>
        <w:br/>
        <w:t>an individual believer)</w:t>
        <w:br/>
        <w:t>… it should be noted that in most areas of human behaviour there are acts which are clearly</w:t>
        <w:br/>
        <w:t>contrary to the law of God and others which are clearly approved or permissible; between these</w:t>
        <w:br/>
        <w:t>there is often a grey area where it is not immediately apparent what should be done. It has been a</w:t>
        <w:br/>
        <w:t>human tendency to wish to eliminate these grey areas so that every aspect of life is clearly</w:t>
        <w:br/>
        <w:t>prescribed. A result of this tendency has been the tremendous accretion of interpretation and</w:t>
        <w:br/>
        <w:t>subsidiary legislation which has smothered the spirit of certain of the older religions. In the Bahá’í</w:t>
        <w:br/>
        <w:t>Faith moderation, which is so strongly upheld by Bahá’u’lláh, is applied here also. Provision is</w:t>
        <w:br/>
        <w:t>made for supplementary legislation by the Universal House of Justice—legislation which it can</w:t>
        <w:br/>
        <w:t>itself abrogate and amend as conditions change. There is also a clear pattern already established in</w:t>
        <w:br/>
        <w:t>the Sacred Scriptures, in the interpretations made by ‘Abdu’l-Bahá and Shoghi Effendi, and in the</w:t>
        <w:br/>
        <w:t>decisions so far made by the Universal House of Justice, whereby an area of the application of the</w:t>
        <w:br/>
        <w:t>laws is intentionally left to the conscience of each individual believer. This is the age in which</w:t>
        <w:br/>
        <w:t>mankind must attain maturity, and one aspect of this is the assumption by individuals of the</w:t>
        <w:br/>
        <w:t>responsibility for deciding, with the assistance of consultation, their own course of action in areas</w:t>
        <w:br/>
        <w:t>which are left open by the law of God.</w:t>
        <w:br/>
        <w:t>It should also be noted that it is neither possible nor desirable for the Universal House of</w:t>
        <w:br/>
        <w:t>Justice to set forth a set of rules covering every situation. Rather is it the task of the individual</w:t>
        <w:br/>
        <w:t>believer to determine, according to his own prayerful understanding of the Writings, precisely</w:t>
        <w:br/>
        <w:t>what his course of conduct should be in relation to situations which he encounters in his daily life.</w:t>
        <w:br/>
        <w:t>If he is to fulﬁl his true mission in life as a follower of the Blessed Perfection, he will pattern his</w:t>
        <w:br/>
        <w:t>life according to the Teachings. The believer cannot attain this objective merely by living according</w:t>
        <w:br/>
        <w:t>to a set of rigid regulations. When his life is oriented towards service to Bahá’u’lláh, and when</w:t>
        <w:br/>
        <w:t>every conscious act is performed within this frame of reference, he will not fail to achieve the true</w:t>
        <w:br/>
        <w:t>purpose of his life.</w:t>
        <w:br/>
        <w:t>Therefore, every believer must continually study the Sacred Writings and the instructions of</w:t>
        <w:br/>
        <w:t>the beloved Guardian, striving always to attain a new and better understanding of their import to</w:t>
        <w:br/>
        <w:t>him and to his society. He should pray fervently for divine guidance, wisdom and strength to do</w:t>
        <w:br/>
        <w:t>what is pleasing to God, and to serve Him at all times and to the best of his ability.</w:t>
        <w:br/>
        <w:t>(From a letter dated 5 June 1988 written on behalf of the Universal House of Justice to</w:t>
        <w:br/>
        <w:t>an individual believer)67.2</w:t>
        <w:br/>
        <w:t>68.1</w:t>
        <w:br/>
        <w:t>68.2</w:t>
        <w:br/>
        <w:t>68.3</w:t>
      </w:r>
    </w:p>
    <w:p>
      <w:pPr>
        <w:spacing w:line="276" w:lineRule="auto" w:after="120"/>
        <w:jc w:val="both"/>
      </w:pPr>
      <w:r>
        <w:t>One of the major concerns of the Universal House of Justice, as the Bahá’í Administrative</w:t>
        <w:br/>
        <w:t>Order unfolds, will be to ensure that it evolves in consonance with the spirit of the Bahá’í</w:t>
        <w:br/>
        <w:t>Revelation. While many beneﬁcial aspects of human society at large can be safely incorporated</w:t>
        <w:br/>
        <w:t>into Bahá’í Administration, the House of Justice will guard against the corrupting inﬂuence of</w:t>
        <w:br/>
        <w:t>those non-Bahá’í political and social concepts and practices which are not in harmony with the</w:t>
        <w:br/>
        <w:t>divine standard.</w:t>
        <w:br/>
        <w:t>(From a letter dated 27 April 1995 written on behalf of the Universal House of Justice to</w:t>
        <w:br/>
        <w:t>an individual believer)</w:t>
        <w:br/>
        <w:t>The House of Justice notes that you have been disturbed by some of the postings made to the</w:t>
        <w:br/>
        <w:t>email discussion group of which you have recently been a member. Email discussion groups are a</w:t>
        <w:br/>
        <w:t>new phenomenon; they can provide immense beneﬁts for communication between people and for</w:t>
        <w:br/>
        <w:t>the teaching of the Faith, but, as you have seen, they can also give rise to far-reaching problems.</w:t>
        <w:br/>
        <w:t>The use of email requires an adjustment of perception. In the past, discussions among Bahá’ís</w:t>
        <w:br/>
        <w:t>would take place orally among groups of friends in private, or at summer schools and other Bahá’í</w:t>
        <w:br/>
        <w:t>events, or in letters between individuals. Inevitably, many erroneous statements were made; not</w:t>
        <w:br/>
        <w:t>all comments were as temperate as they should have been; many statements were misunderstood</w:t>
        <w:br/>
        <w:t>by those who heard them. After all, not all Bahá’ís have a profound knowledge of the teachings,</w:t>
        <w:br/>
        <w:t>and it is clear that even academic eminence is no guarantee of a correct understanding of the</w:t>
        <w:br/>
        <w:t>Revelation of God. Before email such extravagances had a limited range and were of an ephemeral</w:t>
        <w:br/>
        <w:t>nature. Now, the same kind of discussion is spread among a hundred or more people, who often do</w:t>
        <w:br/>
        <w:t>not know one another, is in a form more durable than speech, and can be disseminated to a vast</w:t>
        <w:br/>
        <w:t>readership at the touch of a button. A new level of self-discipline, therefore, is needed by those</w:t>
        <w:br/>
        <w:t>who take part. Such discussions among Bahá’ís call for self-restraint and purity of motive as well</w:t>
        <w:br/>
        <w:t>as cordiality, frankness and openness.</w:t>
        <w:br/>
        <w:t>The central, unifying element of the Faith is the Covenant. This is the institution which</w:t>
        <w:br/>
        <w:t>guarantees that the Faith and its teachings will remain true to the Revelation brought by</w:t>
        <w:br/>
        <w:t>Bahá’u’lláh and expounded by His divinely guided Interpreters. It is the one agency which can</w:t>
        <w:br/>
        <w:t>protect the Faith against the distortion and disruption to which all previous Revelations have been</w:t>
        <w:br/>
        <w:t>subjected by the efforts—whether well-intentioned or not—of the self-opinionated and ambitious</w:t>
        <w:br/>
        <w:t>among their followers to force the Cause of God into patterns which they personally favoured.</w:t>
        <w:br/>
        <w:t>Thus, if any participant in an email discussion feels that a view put forward appears to</w:t>
        <w:br/>
        <w:t>contradict or undermine the provisions of the Covenant, he should be free to say so, explaining</w:t>
        <w:br/>
        <w:t>candidly and courteously why he feels as he does. The person who made the initial statement will</w:t>
        <w:br/>
        <w:t>then be able to re-evaluate his opinion and, if he still believes it to be valid, he should be able to</w:t>
        <w:br/>
        <w:t>explain why it is not contrary to either the letter or the spirit of the Covenant. The participants in</w:t>
        <w:br/>
        <w:t>such a discussion should avoid disputation and, if they are unable to resolve an issue, they should</w:t>
        <w:br/>
        <w:t>refer the point to the Universal House of Justice since, in accordance with the Will and Testament</w:t>
        <w:br/>
        <w:t>of ‘Abdu’l-Bahá, “By this body all the difﬁcult problems are to be resolved…” and it has the</w:t>
        <w:br/>
        <w:t>authority to decide upon “all problems which have caused difference, questions that are obscure</w:t>
        <w:br/>
        <w:t>and matters that are not expressly recorded in the Book.” In this way the Covenant can illuminate</w:t>
        <w:br/>
        <w:t>and temper the discourse and make it fruitful.…</w:t>
        <w:br/>
        <w:t>The Administrative Order of Bahá’u’lláh is in the process of growth and unfoldment. In its</w:t>
        <w:br/>
        <w:t>structure and functioning there are aspects which, the Guardian explained, should be uniform</w:t>
        <w:br/>
        <w:t>throughout the world. There are also secondary aspects which can be varied from country to</w:t>
        <w:br/>
        <w:t>country as decided by the responsible National Spiritual Assembly in accordance with the needs</w:t>
        <w:br/>
        <w:t>and conditions in the area under its jurisdiction. The aspects which must be uniform are set out in</w:t>
        <w:br/>
        <w:t>the Constitution of the Universal House of Justice and the Constitutions of the National and Local</w:t>
        <w:br/>
        <w:t>Spiritual Assemblies.69.1</w:t>
        <w:br/>
        <w:t>70.1</w:t>
        <w:br/>
        <w:t>70.2</w:t>
        <w:br/>
        <w:t>70.3</w:t>
        <w:br/>
        <w:t>70.4</w:t>
      </w:r>
    </w:p>
    <w:p>
      <w:pPr>
        <w:spacing w:line="276" w:lineRule="auto" w:after="120"/>
        <w:jc w:val="both"/>
      </w:pPr>
      <w:r>
        <w:t>As the Bahá’í communities grow, the Universal House of Justice will ensure that this</w:t>
        <w:br/>
        <w:t>divinely-founded system will unfold in accordance with the unerring guidance of which it is the</w:t>
        <w:br/>
        <w:t>recipient.</w:t>
        <w:br/>
        <w:t>Those who from time to time express their dissatisfaction with the current structure of the</w:t>
        <w:br/>
        <w:t>Administrative Order would be better advised to turn their attention to a thorough study of the</w:t>
        <w:br/>
        <w:t>principles upon which it is based, as expounded by ‘Abdu’l-Bahá and Shoghi Effendi, and to</w:t>
        <w:br/>
        <w:t>concentrate their efforts on putting into practice the spirit and letter of these texts. Virtually</w:t>
        <w:br/>
        <w:t>every problem which is blamed on a deﬁciency of structure is, in fact, traceable to a defect in the</w:t>
        <w:br/>
        <w:t>manner in which the individual believers understand and implement the administrative principles</w:t>
        <w:br/>
        <w:t>of the Faith.</w:t>
        <w:br/>
        <w:t>In “The Dispensation of Bahá’u’lláh”, Shoghi Effendi states:</w:t>
        <w:br/>
        <w:t>This new-born Administrative Order incorporates within its structure certain</w:t>
        <w:br/>
        <w:t>elements which are to be found in each of the three recognized forms of secular</w:t>
        <w:br/>
        <w:t>government, without being in any sense a mere replica of any one of them, and without</w:t>
        <w:br/>
        <w:t>introducing within its machinery any of the objectionable features which they inherently</w:t>
        <w:br/>
        <w:t>possess.</w:t>
        <w:br/>
        <w:t>The three forms of secular government to which the Guardian refers are autocracy (rule by</w:t>
        <w:br/>
        <w:t>one person), aristocracy (rule by the best people) and democracy (rule by all the people). Referring</w:t>
        <w:br/>
        <w:t>again to these three forms of secular government, the Guardian writes, later in that same</w:t>
        <w:br/>
        <w:t>document:</w:t>
        <w:br/>
        <w:t>Whereas this Administrative Order cannot be said to have been modelled after any of</w:t>
        <w:br/>
        <w:t>these recognized systems of government, it nevertheless embodies, reconciles and</w:t>
        <w:br/>
        <w:t>assimilates within its framework such wholesome elements as are to be found in each</w:t>
        <w:br/>
        <w:t>one of them. The hereditary authority which the Guardian is called upon to exercise, the</w:t>
        <w:br/>
        <w:t>vital and essential functions which the Universal House of Justice discharges, the speciﬁc</w:t>
        <w:br/>
        <w:t>provisions requiring its democratic election by the representatives of the faithful—these</w:t>
        <w:br/>
        <w:t>combine to demonstrate the truth that this divinely revealed Order, which can never be</w:t>
        <w:br/>
        <w:t>identiﬁed with any of the standard types of government referred to by Aristotle in his</w:t>
        <w:br/>
        <w:t>works, embodies and blends with the spiritual verities on which it is based the beneﬁcent</w:t>
        <w:br/>
        <w:t>elements which are to be found in each one of them. The admitted evils inherent in each</w:t>
        <w:br/>
        <w:t>of these systems being rigidly and permanently excluded, this unique Order, however</w:t>
        <w:br/>
        <w:t>long it may endure and however extensive its ramiﬁcations, cannot ever degenerate into</w:t>
        <w:br/>
        <w:t>any form of despotism, of oligarchy, or of demagogy which must sooner or later corrupt</w:t>
        <w:br/>
        <w:t>the machinery of all man-made and essentially defective political institutions.</w:t>
        <w:br/>
        <w:t>In “God Passes By” the Guardian comments further on the same theme of the characteristics</w:t>
        <w:br/>
        <w:t>of the Bahá’í Administrative Order:</w:t>
        <w:br/>
        <w:t>It incorporates within its structure certain elements which are to be found in each of the</w:t>
        <w:br/>
        <w:t>three recognized forms of secular government, is devoid of the defects which each of</w:t>
        <w:br/>
        <w:t>them inherently possesses, and blends the salutary truths which each undoubtedly</w:t>
        <w:br/>
        <w:t>contains without vitiating in any way the integrity of the Divine verities on which it is</w:t>
        <w:br/>
        <w:t>essentially founded. The hereditary authority which the Guardian of the Administrative</w:t>
        <w:br/>
        <w:t>Order is called upon to exercise, and the right of the interpretation of the Holy Writ</w:t>
        <w:br/>
        <w:t>solely conferred upon him; the powers and prerogatives of the Universal House of Justice,</w:t>
        <w:br/>
        <w:t>possessing the exclusive right to legislate on matters not explicitly revealed in the Most</w:t>
        <w:br/>
        <w:t>Holy Book; the ordinance exempting its members from any responsibility to those whom</w:t>
        <w:br/>
        <w:t>they represent, and from the obligation to conform to their views, convictions or</w:t>
        <w:br/>
        <w:t>sentiments; the speciﬁc provisions requiring the free and democratic election by the mass</w:t>
        <w:br/>
        <w:t>of the faithful of the Body that constitutes the sole legislative organ in the world-wide70.5</w:t>
        <w:br/>
        <w:t>70.6</w:t>
        <w:br/>
        <w:t>70.7</w:t>
        <w:br/>
        <w:t>70.8</w:t>
        <w:br/>
        <w:t>70.9</w:t>
      </w:r>
    </w:p>
    <w:p>
      <w:pPr>
        <w:spacing w:line="276" w:lineRule="auto" w:after="120"/>
        <w:jc w:val="both"/>
      </w:pPr>
      <w:r>
        <w:t>Bahá’í community—these are among the features which combine to set apart the Order</w:t>
        <w:br/>
        <w:t>identiﬁed with the Revelation of Bahá’u’lláh from any of the existing systems of human</w:t>
        <w:br/>
        <w:t>government.</w:t>
        <w:br/>
        <w:t>Although the Administrative Order must now function without a living Guardian, and thus</w:t>
        <w:br/>
        <w:t>without a continuing source of divinely guided authoritative interpretation, beneﬁcial elements of</w:t>
        <w:br/>
        <w:t>all three types of government are still embodied in this Order: in the continuing authority of the</w:t>
        <w:br/>
        <w:t>Sacred Texts and the binding effect of the interpretations of ‘Abdu’l-Bahá and the Guardian; in the</w:t>
        <w:br/>
        <w:t>obligation resting on the members of the House of Justice “to follow, in a prayerful attitude, the</w:t>
        <w:br/>
        <w:t>dictates and promptings of their conscience” ungoverned by “the feelings, the general opinion, and</w:t>
        <w:br/>
        <w:t>even the convictions of the mass of the faithful…”; in the election (direct or indirect) of the</w:t>
        <w:br/>
        <w:t>members of all governing bodies by the unfettered vote of the mass of the believers, uninﬂuenced</w:t>
        <w:br/>
        <w:t>by either nominations or electioneering and untroubled by the spirit of factionalism and of concern</w:t>
        <w:br/>
        <w:t>for power which are such common features of current society. Above all, it is ﬁrmly rooted in the</w:t>
        <w:br/>
        <w:t>“spiritual verities” revealed by Bahá’u’lláh.</w:t>
        <w:br/>
        <w:t>In the years following the writing of the words quoted above, moreover, Shoghi Effendi not</w:t>
        <w:br/>
        <w:t>only accelerated the process of bringing the Universal House of Justice into being by appointing</w:t>
        <w:br/>
        <w:t>the International Bahá’í Council, but also, in accordance with the provisions of the Will of ‘Abdu’l-</w:t>
        <w:br/>
        <w:t>Bahá, appointed the Hands of the Cause of God and began the development of the series of</w:t>
        <w:br/>
        <w:t>institutions comprising “eminent and devoted believers appointed for the speciﬁc purposes of</w:t>
        <w:br/>
        <w:t>protecting and propagating the Faith of Bahá’u’lláh under the guidance of the Head of that</w:t>
        <w:br/>
        <w:t>Faith”,8 the vital importance of which can now be clearly seen in the functioning of the</w:t>
        <w:br/>
        <w:t>International Teaching Centre, the Continental Boards of Counsellors, the Auxiliary Board</w:t>
        <w:br/>
        <w:t>members and their assistants.</w:t>
        <w:br/>
        <w:t>From certain quarters, for a number of decades, there have been repeated attempts to import</w:t>
        <w:br/>
        <w:t>into the Bahá’í Administration the concept that it is desirable and proper to bring about change in</w:t>
        <w:br/>
        <w:t>the community by forming a constituency of like-minded believers to bring pressure to bear on</w:t>
        <w:br/>
        <w:t>the elected Assemblies. Such a concept is very similar to the formation of parties and factions</w:t>
        <w:br/>
        <w:t>which is an accepted and familiar feature of many representative democracies. It is, however,</w:t>
        <w:br/>
        <w:t>wholly antithetical to the spirit of Bahá’í Administration, and would distort its nature and</w:t>
        <w:br/>
        <w:t>undermine that unity which the Covenant is designed to preserve.</w:t>
        <w:br/>
        <w:t>The elected institutions do, indeed, have the responsibility to “acquaint themselves with the</w:t>
        <w:br/>
        <w:t>conditions prevailing among the community” and “must weigh dispassionately in their minds the</w:t>
        <w:br/>
        <w:t>merits of any case presented for their consideration”, but this process is not helped by a</w:t>
        <w:br/>
        <w:t>prevalence of negative criticism and disunity among the friends.</w:t>
        <w:br/>
        <w:t>(From a letter dated 16 February 1996 written on behalf of the Universal House of</w:t>
        <w:br/>
        <w:t>Justice to an individual believer)</w:t>
        <w:br/>
        <w:t>You express disquiet that attempts being made to introduce a distinction between “Bahá’í</w:t>
        <w:br/>
        <w:t>laymen” and “Bahá’í scholars” with respect to the study of the Faith tend to generate a spirit of</w:t>
        <w:br/>
        <w:t>disunity among the friends. Your concern is fully justiﬁed. Such an approach to the study of the</w:t>
        <w:br/>
        <w:t>Cause would betray a fundamental misunderstanding of the pattern of Bahá’í society as set out in</w:t>
        <w:br/>
        <w:t>the Teachings of the Faith.</w:t>
        <w:br/>
        <w:t>As you know, Bahá’u’lláh says that the pursuit of knowledge has been enjoined upon</w:t>
        <w:br/>
        <w:t>everyone, and knowledge itself is described by Him as “wings to man’s life” and “a ladder for his</w:t>
        <w:br/>
        <w:t>ascent”. Those whose high attainments in this respect make it possible for them to contribute in</w:t>
        <w:br/>
        <w:t>important ways to the advancement of civilization are deserving of society’s recognition and</w:t>
        <w:br/>
        <w:t>gratitude.70.10</w:t>
        <w:br/>
        <w:t>70.11</w:t>
        <w:br/>
        <w:t>70.12</w:t>
        <w:br/>
        <w:t>70.13</w:t>
        <w:br/>
        <w:t>71.1</w:t>
        <w:br/>
        <w:t>71.2</w:t>
      </w:r>
    </w:p>
    <w:p>
      <w:pPr>
        <w:spacing w:line="276" w:lineRule="auto" w:after="120"/>
        <w:jc w:val="both"/>
      </w:pPr>
      <w:r>
        <w:t>In the study of the Revelation of God, an individual’s proﬁciency in one of the physical or</w:t>
        <w:br/>
        <w:t>social sciences, in law, philology, or other ﬁelds of specialization will often throw valuable light on</w:t>
        <w:br/>
        <w:t>issues being examined, and such contributions are greatly to be appreciated. The ﬁeld of Near East</w:t>
        <w:br/>
        <w:t>studies, mentioned in your letter, is one that can assist in this way. However, no one specialization</w:t>
        <w:br/>
        <w:t>among the many branches of scholarly research can confer upon its practitioners an authoritative</w:t>
        <w:br/>
        <w:t>role in the common effort of exploring the implications of so staggering and all-encompassing a</w:t>
        <w:br/>
        <w:t>body of truth.</w:t>
        <w:br/>
        <w:t>Collateral with His summons to the pursuit of knowledge, Bahá’u’lláh has abolished entirely</w:t>
        <w:br/>
        <w:t>that feature of all past religions by which a special caste of persons such as the Christian</w:t>
        <w:br/>
        <w:t>priesthood or the Islamic ‘ulamá came to exercise authority over the religious understanding and</w:t>
        <w:br/>
        <w:t>practice of their fellow believers. In a letter written in Persian on his behalf to the Spiritual</w:t>
        <w:br/>
        <w:t>Assembly of the Bahá’ís of Istanbul, the Guardian is at some pains to underline the importance of</w:t>
        <w:br/>
        <w:t>this marked departure from past religious history:</w:t>
        <w:br/>
        <w:t>But praise be to God that the Pen of Glory has done away with the unyielding and</w:t>
        <w:br/>
        <w:t>dictatorial views of the learned and the wise, dismissed the assertions of individuals as an</w:t>
        <w:br/>
        <w:t>authoritative criterion, even though they were recognized as the most accomplished and</w:t>
        <w:br/>
        <w:t>learned among men, and ordained that all matters be referred to authorized centres and</w:t>
        <w:br/>
        <w:t>speciﬁed assemblies.</w:t>
        <w:br/>
        <w:t>The Bahá’í Dispensation is described in the words of its Founder as “a day that shall not be</w:t>
        <w:br/>
        <w:t>followed by night”. Through His Covenant, Bahá’u’lláh has provided an unfailing source of divine</w:t>
        <w:br/>
        <w:t>guidance that will endure throughout the Dispensation. Authority to administer the affairs of the</w:t>
        <w:br/>
        <w:t>community and to ensure both the integrity of the Word of God and the promotion of the Faith’s</w:t>
        <w:br/>
        <w:t>message is conferred upon the Administrative Order to which the Covenant has given birth. It is</w:t>
        <w:br/>
        <w:t>solely by the process of free election or by unsought appointment that the members of the</w:t>
        <w:br/>
        <w:t>institutions of this Order are assigned to their positions in it. There is no profession in either the</w:t>
        <w:br/>
        <w:t>teaching of the Faith or its administration for which one can train or to which a believer can</w:t>
        <w:br/>
        <w:t>properly aspire. Cautionary words of Bahá’u’lláh are particularly relevant:</w:t>
        <w:br/>
        <w:t>Ever since the seeking of preference and distinction came into play, the world hath been</w:t>
        <w:br/>
        <w:t>laid waste. It hath become desolate….</w:t>
        <w:br/>
        <w:t>Indeed, man is noble, inasmuch as each one is a repository of the sign of God.</w:t>
        <w:br/>
        <w:t>Nevertheless, to regard oneself as superior in knowledge, learning or virtue, or to exalt</w:t>
        <w:br/>
        <w:t>oneself or seek preference, is a grievous transgression.</w:t>
        <w:br/>
        <w:t>The promotion of learning of every kind among the Faith’s members is an activity</w:t>
        <w:br/>
        <w:t>fundamental to the achievement of the community’s wide-ranging goals. Consequently, the</w:t>
        <w:br/>
        <w:t>encouragement of individual believers to acquire knowledge, the operation of Bahá’í schools,</w:t>
        <w:br/>
        <w:t>universities, and training institutes, the organization of study groups, and the work of task forces</w:t>
        <w:br/>
        <w:t>dedicated to relating the principles of the Revelation to the challenges facing humankind all</w:t>
        <w:br/>
        <w:t>represent activities with which both the Counsellors and their auxiliaries, on the one hand, and</w:t>
        <w:br/>
        <w:t>National and Local Spiritual Assemblies, on the other, must concern themselves. In shouldering</w:t>
        <w:br/>
        <w:t>these demanding responsibilities, Bahá’í institutions everywhere ﬁnd their efforts greatly</w:t>
        <w:br/>
        <w:t>enhanced by the assistance of believers whose intellectual pursuits, qualities of character, and</w:t>
        <w:br/>
        <w:t>devotion to the Cause particularly ﬁt them to contribute their services.</w:t>
        <w:br/>
        <w:t>A special responsibility in the matter rests on the Counsellors because of the duty assigned to</w:t>
        <w:br/>
        <w:t>them to assist in releasing the potential of the individual believer. The members of this institution,</w:t>
        <w:br/>
        <w:t>appointed for speciﬁc terms, have been given the task of carrying forward into the future the</w:t>
        <w:br/>
        <w:t>functions of the protection and propagation of the Faith conferred in the Will and Testament of</w:t>
        <w:br/>
        <w:t>‘Abdu’l-Bahá on the Hands of the Cause. Thus, the Counsellors are called on to “diffuse the Divine</w:t>
        <w:br/>
        <w:t>Fragrances, to edify the souls of men, to promote learning, to improve the character of all men and71.3</w:t>
        <w:br/>
        <w:t>71.4</w:t>
        <w:br/>
        <w:t>71.5</w:t>
        <w:br/>
        <w:t>71.6</w:t>
        <w:br/>
        <w:t>71.7</w:t>
      </w:r>
    </w:p>
    <w:p>
      <w:pPr>
        <w:spacing w:line="276" w:lineRule="auto" w:after="120"/>
        <w:jc w:val="both"/>
      </w:pPr>
      <w:r>
        <w:t>to be, at all times and under all conditions, sanctiﬁed and detached from earthly things.” Like the</w:t>
        <w:br/>
        <w:t>Hands, the Counsellors have no interpretive authority, an authority conferred by the Covenant</w:t>
        <w:br/>
        <w:t>only on ‘Abdu’l-Bahá and the Guardian of the Faith. While some Counsellors, like some of the</w:t>
        <w:br/>
        <w:t>Hands, will have pursued various academic or professional disciplines in their individual careers,</w:t>
        <w:br/>
        <w:t>their discharge of their duties is not dependent on proﬁciencies of this kind. All of them share</w:t>
        <w:br/>
        <w:t>fully in the vital task of encouraging believers everywhere in the acquisition of knowledge, in all</w:t>
        <w:br/>
        <w:t>its dimensions. All share, too, in the responsibility assigned to the institution of which they are</w:t>
        <w:br/>
        <w:t>members to protect the Faith against its enemies, both external and internal, a concern to which</w:t>
        <w:br/>
        <w:t>both the Master and the Guardian attached pre-eminent importance.</w:t>
        <w:br/>
        <w:t>An understanding of the principles by which we explore the Revelation of Bahá’u’lláh</w:t>
        <w:br/>
        <w:t>depends, too, on an appreciation of the broad nature of the authority conferred on the Universal</w:t>
        <w:br/>
        <w:t>House of Justice. Speaking of the relevant responsibilities of its elected membership, the Will and</w:t>
        <w:br/>
        <w:t>Testament states:</w:t>
        <w:br/>
        <w:t>It is incumbent upon these members (of the Universal House of Justice) to gather in a</w:t>
        <w:br/>
        <w:t>certain place and deliberate upon all problems which have caused difference, questions</w:t>
        <w:br/>
        <w:t>that are obscure and matters that are not expressly recorded in the Book. Whatsoever</w:t>
        <w:br/>
        <w:t>they decide has the same effect as the Text itself.</w:t>
        <w:br/>
        <w:t>Emphasizing, in this same Charter of the Administrative Order, the importance of believers’</w:t>
        <w:br/>
        <w:t>wholehearted adherence to the guidance given by both the Guardian and the Universal House of</w:t>
        <w:br/>
        <w:t>Justice, ‘Abdu’l-Bahá says:</w:t>
        <w:br/>
        <w:t>Whatsoever they decide is of God. Whoso obeyeth him not, neither obeyeth them, hath</w:t>
        <w:br/>
        <w:t>not obeyed God; whoso rebelleth against him and against them hath rebelled against God;</w:t>
        <w:br/>
        <w:t>whoso opposeth him hath opposed God; whoso contendeth with them hath contended</w:t>
        <w:br/>
        <w:t>with God….</w:t>
        <w:br/>
        <w:t>(From a letter dated 14 March 1996 written on behalf of the Universal House of</w:t>
        <w:br/>
        <w:t>Justice to an individual believer)</w:t>
        <w:br/>
        <w:t>It is the exclusive sphere of the Universal House of Justice to “pronounce upon and deliver</w:t>
        <w:br/>
        <w:t>the ﬁnal judgment on such laws and ordinances as Bahá’u’lláh has not expressly revealed.” It</w:t>
        <w:br/>
        <w:t>carries responsibility for the application of the revealed Word, the protection of the Faith, as well</w:t>
        <w:br/>
        <w:t>as the duty “to insure the continuity of that divinely-appointed authority which ﬂows from the</w:t>
        <w:br/>
        <w:t>Source of our Faith, to safeguard the unity of its followers and to maintain the integrity and</w:t>
        <w:br/>
        <w:t>ﬂexibility of its teachings.” However, the Universal House of Justice is not omniscient, and the</w:t>
        <w:br/>
        <w:t>friends should understand that there is a difference between infallibility and omniscience. Like the</w:t>
        <w:br/>
        <w:t>Guardian, the House of Justice wants to be provided with facts when called upon to render a</w:t>
        <w:br/>
        <w:t>decision, and like him it may well change its decision when new facts emerge, or in light of</w:t>
        <w:br/>
        <w:t>changed conditions at some point in the future. We have found nothing in the writings of Shoghi</w:t>
        <w:br/>
        <w:t>Effendi which suggests that the House of Justice would on any occasion reach a “wrong decision”.</w:t>
        <w:br/>
        <w:t>(From a letter dated 14 June 1996 written on behalf of the Universal House of Justice to</w:t>
        <w:br/>
        <w:t>an individual believer)</w:t>
        <w:br/>
        <w:t>The institutions of the Administrative Order of Bahá’u’lláh, rooted in the provisions of His</w:t>
        <w:br/>
        <w:t>Revelation, have emerged gradually and organically, as the Bahá’í community has grown through</w:t>
        <w:br/>
        <w:t>the power of the divine impulse imparted to humankind in this age. The characteristics and</w:t>
        <w:br/>
        <w:t>functions of each of these institutions have evolved, and are still evolving, as are the relationships</w:t>
        <w:br/>
        <w:t>between them. The writings of the beloved Guardian expound the fundamental elements of this</w:t>
        <w:br/>
        <w:t>mighty System and make it clear that the Administrative Order, although different in many ways</w:t>
        <w:br/>
        <w:t>from the World Order which it is the destiny of the Bahá’í Revelation to call into being, is both the</w:t>
        <w:br/>
        <w:t>“nucleus” and “pattern” of that World Order. Thus, the evolution of the institutions of the71.8</w:t>
        <w:br/>
        <w:t>71.9</w:t>
        <w:br/>
        <w:t>72.1</w:t>
        <w:br/>
        <w:t>73.1</w:t>
      </w:r>
    </w:p>
    <w:p>
      <w:pPr>
        <w:spacing w:line="276" w:lineRule="auto" w:after="120"/>
        <w:jc w:val="both"/>
      </w:pPr>
      <w:r>
        <w:t>Administrative Order, while following many variants to meet changing conditions in different</w:t>
        <w:br/>
        <w:t>times and places, should strictly follow the essential principles of Bahá’í administration which</w:t>
        <w:br/>
        <w:t>have been laid down in the Sacred Text and in the interpretations provided by ‘Abdu’l-Bahá and</w:t>
        <w:br/>
        <w:t>the Guardian.</w:t>
        <w:br/>
        <w:t>(From a message dated 30 May 1997 written by the Universal House of Justice to</w:t>
        <w:br/>
        <w:t>National Spiritual Assemblies)</w:t>
        <w:br/>
        <w:t>Already in “The Dispensation of Bahá’u’lláh” Shoghi Effendi has shown, beyond any doubt, that</w:t>
        <w:br/>
        <w:t>the function of making authoritative interpretations of the Teachings is conﬁned solely and</w:t>
        <w:br/>
        <w:t>exclusively to the Guardian. Neither the Universal House of Justice, nor any other institution,</w:t>
        <w:br/>
        <w:t>person or group of persons can assume that function. That the Universal House of Justice will</w:t>
        <w:br/>
        <w:t>never infringe on the functions reserved to the Guardian is shown, not only by its own words and</w:t>
        <w:br/>
        <w:t>actions, but by Shoghi Effendi’s statement in that same document: “Neither can, nor will ever,</w:t>
        <w:br/>
        <w:t>infringe upon the sacred and prescribed domain of the other.” It is guaranteed by the fact that the</w:t>
        <w:br/>
        <w:t>Universal House of Justice as well as the Guardian are both “under the care and protection of the</w:t>
        <w:br/>
        <w:t>Abhá Beauty, under the shelter and unerring guidance of His Holiness, the Exalted One”.</w:t>
        <w:br/>
        <w:t>(From a letter dated 3 June 1997 written on behalf of the Universal House of Justice to</w:t>
        <w:br/>
        <w:t>an individual believer)</w:t>
        <w:br/>
        <w:t>The meanings of the terms “elucidation” and “interpretation”, as they are used with regard to</w:t>
        <w:br/>
        <w:t>the functions of Bahá’í institutions, should not of course be confused with each other. The</w:t>
        <w:br/>
        <w:t>elucidations of the Universal House of Justice stem from its legislative function, and as such differ</w:t>
        <w:br/>
        <w:t>from interpretation. The divinely inspired legislation of the House of Justice does not attempt to</w:t>
        <w:br/>
        <w:t>say what the revealed Word means—it states what must be done in cases where the revealed Text</w:t>
        <w:br/>
        <w:t>or its authoritative interpretation is not explicit; and in this context it offers explanations. It is,</w:t>
        <w:br/>
        <w:t>therefore, on quite a different level from the sacred Text, and the Universal House of Justice is</w:t>
        <w:br/>
        <w:t>empowered to abrogate or amend its own legislation whenever it judges the conditions make this</w:t>
        <w:br/>
        <w:t>desirable. The major distinction between the two functions of elucidation and interpretation, to</w:t>
        <w:br/>
        <w:t>repeat the point differently, is that legislation with its resultant outcome of elucidation is</w:t>
        <w:br/>
        <w:t>susceptible of amendment by the House of Justice itself, whereas the Guardian’s interpretation is</w:t>
        <w:br/>
        <w:t>a statement of truth which cannot be varied.</w:t>
        <w:br/>
        <w:t>(From a letter dated 27 August 1998 written on behalf of the Universal House of Justice</w:t>
        <w:br/>
        <w:t>to an individual believer)</w:t>
        <w:br/>
        <w:t>We have received a letter from a believer in Iran with questions about the Guardianship and</w:t>
        <w:br/>
        <w:t>the Universal House of Justice. We appreciate that ﬁrmness in the Covenant is among the</w:t>
        <w:br/>
        <w:t>distinctive characteristics of the believers in that land, who are informed of the principles and</w:t>
        <w:br/>
        <w:t>essential facts pertaining to the succession of authority in the Cause. Nevertheless, none among</w:t>
        <w:br/>
        <w:t>them should hesitate to seek clariﬁcation of matters about which they have questions, for the</w:t>
        <w:br/>
        <w:t>enemies of the Faith are tireless in their attempts to sow seeds of confusion and doubt. Moreover,</w:t>
        <w:br/>
        <w:t>it is beneﬁcial, in view of the beloved Master’s exhortations to us all to be ever-vigilant concerning</w:t>
        <w:br/>
        <w:t>matters of protection, for the friends to review the relevant essentials from time to time. We have</w:t>
        <w:br/>
        <w:t>therefore decided to provide you with the following comments.…</w:t>
        <w:br/>
        <w:t>Questions concerning the Guardianship and the Universal House of Justice can be resolved</w:t>
        <w:br/>
        <w:t>through careful study of the writings of Bahá’u’lláh, ‘Abdu’l-Bahá and Shoghi Effendi and the</w:t>
        <w:br/>
        <w:t>elucidations of the House of Justice, which, ‘Abdu’l-Bahá states, will “deliberate upon all problems</w:t>
        <w:br/>
        <w:t>which have caused difference, questions that are obscure and matters that are not expressly</w:t>
        <w:br/>
        <w:t>recorded in the Book. Whatsoever they decide,” He assures the friends, “has the same effect as the</w:t>
        <w:br/>
        <w:t>Text itself.”74.1</w:t>
        <w:br/>
        <w:t>75.1</w:t>
        <w:br/>
        <w:t>76.1</w:t>
        <w:br/>
        <w:t>76.2</w:t>
      </w:r>
    </w:p>
    <w:p>
      <w:pPr>
        <w:spacing w:line="276" w:lineRule="auto" w:after="120"/>
        <w:jc w:val="both"/>
      </w:pPr>
      <w:r>
        <w:t>Prior to the passing of ‘Abdu’l-Bahá in 1921, the provisions He had put in place in His Will</w:t>
        <w:br/>
        <w:t>and Testament to safeguard the Faith and ensure its steady advancement into the future were</w:t>
        <w:br/>
        <w:t>generally unknown. The believers anticipated a day when the Universal House of Justice would be</w:t>
        <w:br/>
        <w:t>established since it had been speciﬁcally mentioned in the Sacred Texts. There was, however, no</w:t>
        <w:br/>
        <w:t>deﬁnite understanding that there would be a Guardian. Indeed, Shoghi Effendi later indicated that</w:t>
        <w:br/>
        <w:t>he had no foreknowledge of the position to which he would be called. At most, he had reportedly</w:t>
        <w:br/>
        <w:t>thought the Will and Testament might charge him, as the eldest grandson of ‘Abdu’l-Bahá, with</w:t>
        <w:br/>
        <w:t>responsibility for arranging for the election of the House of Justice. Only after the reading of the</w:t>
        <w:br/>
        <w:t>Will did the institution of the Guardianship become widely known, and the Bahá’í community</w:t>
        <w:br/>
        <w:t>worldwide acknowledged Shoghi Effendi as the Head of the Faith to whom all must turn.</w:t>
        <w:br/>
        <w:t>An attentive reading of ‘Abdu’l-Bahá’s Will makes it clear that He did not indicate a</w:t>
        <w:br/>
        <w:t>predestined outcome but did provide for a number of circumstances which, depending on future</w:t>
        <w:br/>
        <w:t>conditions, might eventually confront the Faith. The second section of the Will, for instance, which</w:t>
        <w:br/>
        <w:t>refers only to the Universal House of Justice, with no mention of the Guardianship, was written at</w:t>
        <w:br/>
        <w:t>a time when His own life was in imminent danger and Shoghi Effendi was but a small boy. During</w:t>
        <w:br/>
        <w:t>that same period, ‘Abdu’l-Bahá had made arrangements for the election of the Universal House of</w:t>
        <w:br/>
        <w:t>Justice to take place immediately, should the threat on His life materialize. Through the grace of</w:t>
        <w:br/>
        <w:t>God, the crisis passed, and it was ultimately left to Shoghi Effendi many years later, as Guardian</w:t>
        <w:br/>
        <w:t>and Head of the Faith, to determine the timing of the formation of the House of Justice. Early on</w:t>
        <w:br/>
        <w:t>he considered the possibility of holding the election soon after the passing of ‘Abdu’l-Bahá, in</w:t>
        <w:br/>
        <w:t>which case the House of Justice and the Guardian would have functioned simultaneously. He</w:t>
        <w:br/>
        <w:t>determined, of course, that the foundations of the Administrative Order needed ﬁrst to be ﬁrmly</w:t>
        <w:br/>
        <w:t>laid at the local and national levels, and it eventually transpired that the House of Justice was</w:t>
        <w:br/>
        <w:t>established several years after his own passing. That the transition from the ministry of the</w:t>
        <w:br/>
        <w:t>Guardian to the election of the Universal House of Justice occurred with such relative ease can,</w:t>
        <w:br/>
        <w:t>itself, be attributed to the way certain provisions in the Will were formulated.</w:t>
        <w:br/>
        <w:t>‘Abdu’l-Bahá’s Will and Testament clearly allows for the possibility of a successor to Shoghi</w:t>
        <w:br/>
        <w:t>Effendi, and in this light, we ﬁnd statements written by him or on his behalf over the course of his</w:t>
        <w:br/>
        <w:t>thirty-six-year ministry that envision future Guardians. However, there are no assurances in the</w:t>
        <w:br/>
        <w:t>Writings that the line of Guardians would continue throughout the Dispensation; rather, the</w:t>
        <w:br/>
        <w:t>possibility is envisaged that such a line would come to an end. In this respect, Bahá’u’lláh states</w:t>
        <w:br/>
        <w:t>in the Kitáb-i-Aqdas:</w:t>
        <w:br/>
        <w:t>Endowments dedicated to charity revert to God, the Revealer of Signs. None hath the</w:t>
        <w:br/>
        <w:t>right to dispose of them without leave from Him Who is the Dawning-place of</w:t>
        <w:br/>
        <w:t>Revelation. After Him, this authority shall pass to the A g͟ hṣán, and after them to the</w:t>
        <w:br/>
        <w:t>House of Justice—should it be established in the world by then—that they may use these</w:t>
        <w:br/>
        <w:t>endowments for the beneﬁt of the Places which have been exalted in this Cause, and for</w:t>
        <w:br/>
        <w:t>whatsoever hath been enjoined upon them by Him Who is the God of might and power.</w:t>
        <w:br/>
        <w:t>Otherwise, the endowments shall revert to the people of Bahá who speak not except by</w:t>
        <w:br/>
        <w:t>His leave and judge not save in accordance with what God hath decreed in this Tablet—lo,</w:t>
        <w:br/>
        <w:t>they are the champions of victory betwixt heaven and earth—that they may use them in</w:t>
        <w:br/>
        <w:t>the manner that hath been laid down in the Book by God, the Mighty, the Bountiful.</w:t>
        <w:br/>
        <w:t>The passing of Shoghi Effendi precipitated the situation described, in which the authority vested</w:t>
        <w:br/>
        <w:t>in the A g͟ hṣán—ﬁrst in ‘Abdu’l-Bahá and then in Shoghi Effendi—ended before the House of</w:t>
        <w:br/>
        <w:t>Justice was established.</w:t>
        <w:br/>
        <w:t>In His Will and Testament, ‘Abdu’l-Bahá speciﬁes in the clearest terms the conditions</w:t>
        <w:br/>
        <w:t>according to which Shoghi Effendi was to have named his successor as Guardian:</w:t>
        <w:br/>
        <w:t>O ye beloved of the Lord! It is incumbent upon the guardian of the Cause of God to</w:t>
        <w:br/>
        <w:t>appoint in his own life-time him that shall become his successor, that differences may76.3</w:t>
        <w:br/>
        <w:t>76.4</w:t>
        <w:br/>
        <w:t>76.5</w:t>
        <w:br/>
        <w:t>76.6</w:t>
      </w:r>
    </w:p>
    <w:p>
      <w:pPr>
        <w:spacing w:line="276" w:lineRule="auto" w:after="120"/>
        <w:jc w:val="both"/>
      </w:pPr>
      <w:r>
        <w:t>* * *not arise after his passing. He that is appointed must manifest in himself detachment</w:t>
        <w:br/>
        <w:t>from all worldly things, must be the essence of purity, must show in himself the fear of</w:t>
        <w:br/>
        <w:t>God, knowledge, wisdom and learning. Thus, should the ﬁrst-born of the guardian of the</w:t>
        <w:br/>
        <w:t>Cause of God not manifest in himself the truth of the words:—“The child is the secret</w:t>
        <w:br/>
        <w:t>essence of its sire,” that is, should he not inherit of the spiritual within him (the guardian</w:t>
        <w:br/>
        <w:t>of the Cause of God) and his glorious lineage not be matched with a goodly character,</w:t>
        <w:br/>
        <w:t>then must he, (the guardian of the Cause of God) choose another branch to succeed him.</w:t>
        <w:br/>
        <w:t>The Hands of the Cause of God must elect from their own number nine persons that</w:t>
        <w:br/>
        <w:t>shall at all times be occupied in the important services in the work of the guardian of the</w:t>
        <w:br/>
        <w:t>Cause of God. The election of these nine must be carried either unanimously or by</w:t>
        <w:br/>
        <w:t>majority from the company of the Hands of the Cause of God and these, whether</w:t>
        <w:br/>
        <w:t>unanimously or by a majority vote, must give their assent to the choice of the one whom</w:t>
        <w:br/>
        <w:t>the guardian of the Cause of God hath chosen as his successor. This assent must be given</w:t>
        <w:br/>
        <w:t>in such wise as the assenting and dissenting voices may not be distinguished (i.e., secret</w:t>
        <w:br/>
        <w:t>ballot).</w:t>
        <w:br/>
        <w:t>The personal views of any individual regarding the above statement, no matter how learned,</w:t>
        <w:br/>
        <w:t>cannot compare with the Guardian’s infallible understanding of the passage. Shoghi Effendi, who</w:t>
        <w:br/>
        <w:t>faithfully adhered to the wishes of Bahá’u’lláh and ‘Abdu’l-Bahá throughout his ministry, would</w:t>
        <w:br/>
        <w:t>never have been careless in a matter so essential to the integrity of the Faith as the question of</w:t>
        <w:br/>
        <w:t>the appointment of his successor. It is unthinkable that he would appoint someone to succeed him</w:t>
        <w:br/>
        <w:t>who did not possess the qualiﬁcations laid down by ‘Abdu’l-Bahá in His Will. It is equally</w:t>
        <w:br/>
        <w:t>untenable to suggest that he would do so in a manner which deviated from the explicit</w:t>
        <w:br/>
        <w:t>requirements in that same document, which included the afﬁrmation of his choice by nine</w:t>
        <w:br/>
        <w:t>designated Hands of the Cause of God, so that “differences” would “not arise after his passing.”</w:t>
        <w:br/>
        <w:t>How perverse the suggestion of the violators of the Covenant that Shoghi Effendi would ignore</w:t>
        <w:br/>
        <w:t>the Master’s instructions and make a veiled and indirect appointment of his successor! Rather</w:t>
        <w:br/>
        <w:t>should the fact that Shoghi Effendi did not name a successor be seen as a sign of his meticulous</w:t>
        <w:br/>
        <w:t>adherence to every word of ‘Abdu’l-Bahá’s Will and an indication of his conclusion that there was</w:t>
        <w:br/>
        <w:t>no qualiﬁed individual whom he could appoint.</w:t>
        <w:br/>
        <w:t>Therefore, it should be clear to every steadfast follower of Bahá’u’lláh that the end of the line</w:t>
        <w:br/>
        <w:t>of Guardians was not the result of any decision or action taken by the Hands of the Cause of God</w:t>
        <w:br/>
        <w:t>following the sudden passing of Shoghi Effendi. The line was brought to a close when, compelled</w:t>
        <w:br/>
        <w:t>by existing circumstances and the strict provisions of the Will, Shoghi Effendi did not name a</w:t>
        <w:br/>
        <w:t>successor. To entertain the possibility that it may one day be re-established is futile. ‘Abdu’l-Bahá</w:t>
        <w:br/>
        <w:t>wrote that “ere the expiration of a thousand years, no one has the right to utter a single word,</w:t>
        <w:br/>
        <w:t>even to claim the station of Guardianship.” And in the same passage He exhorted the friends,</w:t>
        <w:br/>
        <w:t>“Should there be differences of opinion, the Supreme House of Justice would immediately resolve</w:t>
        <w:br/>
        <w:t>the problems.” The Universal House of Justice, soon after its formation, stated that it “ﬁnds that</w:t>
        <w:br/>
        <w:t>there is no way to appoint or to legislate to make it possible to appoint a second Guardian to</w:t>
        <w:br/>
        <w:t>succeed Shoghi Effendi.”</w:t>
        <w:br/>
        <w:t>While the line of Guardians has ended, the Covenant is preserved. The vast body of</w:t>
        <w:br/>
        <w:t>interpretations of Shoghi Effendi informs the decisions of the Universal House of Justice as the</w:t>
        <w:br/>
        <w:t>Faith continues its onward march. The unity of the Faith is safeguarded, and the realization of</w:t>
        <w:br/>
        <w:t>Bahá’u’lláh’s great purpose for humanity assured. “The Hand of Omnipotence hath established</w:t>
        <w:br/>
        <w:t>His Revelation upon an unassailable, an enduring foundation,” Bahá’u’lláh has stated. “Storms of</w:t>
        <w:br/>
        <w:t>human strife are powerless to undermine its basis, nor will men’s fanciful theories succeed in</w:t>
        <w:br/>
        <w:t>damaging its structure.”76.7</w:t>
        <w:br/>
        <w:t>76.8</w:t>
        <w:br/>
        <w:t>76.9</w:t>
      </w:r>
    </w:p>
    <w:p>
      <w:pPr>
        <w:spacing w:line="276" w:lineRule="auto" w:after="120"/>
        <w:jc w:val="both"/>
      </w:pPr>
      <w:r>
        <w:t>* * *With reference to the speciﬁc questions raised in the letter we have received, one concerns</w:t>
        <w:br/>
        <w:t>the meaning of the designation “A g͟ hṣán”, as found in the Writings. While in some cases, as</w:t>
        <w:br/>
        <w:t>afﬁrmed by the Guardian, the term applies speciﬁcally to Bahá’u’lláh’s sons, at other times it is</w:t>
        <w:br/>
        <w:t>used more broadly to include His male descendants. For example, in His Will and Testament</w:t>
        <w:br/>
        <w:t>‘Abdu’l-Bahá refers to Shoghi Effendi as “the chosen branch”. The reference to Shoghi Effendi as</w:t>
        <w:br/>
        <w:t>Ghuṣn here—the singular form of A g͟ hṣán—follows the usage of Bahá’u’lláh in relation to the</w:t>
        <w:br/>
        <w:t>titles He gave His sons, that is, the Most Great Branch, the Greater Branch, and the Purest Branch.</w:t>
        <w:br/>
        <w:t>A letter written on behalf of Shoghi Effendi explains that the word A g͟ hṣán “refers to Bahá’u’lláh’s</w:t>
        <w:br/>
        <w:t>descendants”; another describes Hussein Rabbani, the Guardian’s brother, as “the grandchild of the</w:t>
        <w:br/>
        <w:t>Master, an Afnán and A g͟ hṣán mentioned in the Will and Testament of the Master.” It is evident,</w:t>
        <w:br/>
        <w:t>then, that the designation A g͟ hṣán, or Ghuṣn, includes Shoghi Effendi and the other male</w:t>
        <w:br/>
        <w:t>descendants of Bahá’u’lláh.</w:t>
        <w:br/>
        <w:t>If, at any time, male descendants of Bahá’u’lláh appear who are faithful to the Covenant, it</w:t>
        <w:br/>
        <w:t>would nevertheless not be possible for any of them to occupy the ofﬁce of Guardian, for, as</w:t>
        <w:br/>
        <w:t>already explained, in the absence of appointment by Shoghi Effendi, they cannot claim the station</w:t>
        <w:br/>
        <w:t>of Guardianship and there is no way for one to be named to it by an act of the House of Justice.</w:t>
        <w:br/>
        <w:t>Another query concerns the establishment of the Universal House of Justice. Speciﬁcally, the</w:t>
        <w:br/>
        <w:t>question has been asked whether the functioning of an “ofﬁcially recognized” International Bahá’í</w:t>
        <w:br/>
        <w:t>Court in the Holy Land, mentioned by Shoghi Effendi, was an essential preliminary step in the</w:t>
        <w:br/>
        <w:t>evolution of the Universal House of Justice.</w:t>
        <w:br/>
        <w:t>As you are no doubt aware, Shoghi Effendi explained that “‘Abdu’l-Bahá, Himself, in one of</w:t>
        <w:br/>
        <w:t>His earliest Tablets, contemplated the possibility of the formation of the Universal House of</w:t>
        <w:br/>
        <w:t>Justice in His own lifetime.” The Master described the requirements necessary for its formation,</w:t>
        <w:br/>
        <w:t>which did not include the establishment of a religious court:</w:t>
        <w:br/>
        <w:t>The Supreme House of Justice should be elected according to the system followed in</w:t>
        <w:br/>
        <w:t>the election of the parliaments of Europe. And when the countries would be guided the</w:t>
        <w:br/>
        <w:t>Houses of Justice of the various countries would elect the Supreme House of Justice.</w:t>
        <w:br/>
        <w:t>At whatever time all the beloved of God in each country appoint their delegates, and</w:t>
        <w:br/>
        <w:t>these in turn elect their representatives, and these representatives elect a body, that body</w:t>
        <w:br/>
        <w:t>shall be regarded as the Supreme House of Justice.</w:t>
        <w:br/>
        <w:t>The establishment of that House is not dependent upon the conversion of all the</w:t>
        <w:br/>
        <w:t>nations of the world. For example, if conditions were favourable and no disturbances</w:t>
        <w:br/>
        <w:t>would be caused, the friends in Persia would elect their representatives, and likewise the</w:t>
        <w:br/>
        <w:t>friends in America, in India, and other areas would also elect their representatives, and</w:t>
        <w:br/>
        <w:t>these would elect a House of Justice. That House of Justice would be the Supreme House</w:t>
        <w:br/>
        <w:t>of Justice. That is all.</w:t>
        <w:br/>
        <w:t>Over the thirty-six years of his ministry, as he guided the Bahá’í world, striving to lay the</w:t>
        <w:br/>
        <w:t>foundations of the Administrative Order, Shoghi Effendi outlined speciﬁc developmental steps to</w:t>
        <w:br/>
        <w:t>be taken, which were intended to lead to the eventual establishment of the Universal House of</w:t>
        <w:br/>
        <w:t>Justice. The accomplishment of some depended largely on the exertions of the believers</w:t>
        <w:br/>
        <w:t>themselves—an increase in the number of Local and National Spiritual Assemblies, the</w:t>
        <w:br/>
        <w:t>appointment of the International Bahá’í Council and its evolution into an elected body. Others,</w:t>
        <w:br/>
        <w:t>however, were subject to the forces operating in society and, no matter what the efforts made by</w:t>
        <w:br/>
        <w:t>the Bahá’í community, could not be accomplished.76.10</w:t>
        <w:br/>
        <w:t>76.11</w:t>
        <w:br/>
        <w:t>76.12</w:t>
        <w:br/>
        <w:t>76.13</w:t>
        <w:br/>
        <w:t>76.14</w:t>
      </w:r>
    </w:p>
    <w:p>
      <w:pPr>
        <w:spacing w:line="276" w:lineRule="auto" w:after="120"/>
        <w:jc w:val="both"/>
      </w:pPr>
      <w:r>
        <w:t>* * *In 1929, for instance, the Guardian stated, “given favorable circumstances, under which the</w:t>
        <w:br/>
        <w:t>Bahá’ís of Persia and of the adjoining countries under Soviet rule may be enabled to elect their</w:t>
        <w:br/>
        <w:t>national representatives … the only remaining obstacle in the way of the deﬁnite formation of the</w:t>
        <w:br/>
        <w:t>International House of Justice will have been removed.” Later, following the expulsion of Bahá’ís</w:t>
        <w:br/>
        <w:t>from Russia by the authorities, a letter written on his behalf explained, “At the time he referred to</w:t>
        <w:br/>
        <w:t>Russia there were Bahá’ís there, now the Community has practically ceased to exist; therefore the</w:t>
        <w:br/>
        <w:t>formation of the International House of Justice cannot depend on a Russian National Spiritual</w:t>
        <w:br/>
        <w:t>Assembly.”</w:t>
        <w:br/>
        <w:t>In the same way, goals were speciﬁed by Shoghi Effendi for the establishment of Bahá’í</w:t>
        <w:br/>
        <w:t>courts, including national courts in certain countries in Asia and, as a step in the development of</w:t>
        <w:br/>
        <w:t>the International Bahá’í Council, the precursor to the Universal House of Justice, a court in the</w:t>
        <w:br/>
        <w:t>Holy Land. Recognition by the Egyptian government of the National Spiritual Assembly as an</w:t>
        <w:br/>
        <w:t>independent Bahá’í court was sought as far back as 1929. Over time, changing conditions rendered</w:t>
        <w:br/>
        <w:t>the formation of such religious courts impossible. As the Hands of the Cause of God commented in</w:t>
        <w:br/>
        <w:t>1959 in calling for the election of the International Bahá’í Council and the eventual establishment</w:t>
        <w:br/>
        <w:t>of the House of Justice,</w:t>
        <w:br/>
        <w:t>We wish to assure the believers that every effort will be made to establish a Bahá’í</w:t>
        <w:br/>
        <w:t>Court in the Holy Land prior to the date set for this election. We should however bear in</w:t>
        <w:br/>
        <w:t>mind that the Guardian himself clearly indicated this goal, due to the strong trend</w:t>
        <w:br/>
        <w:t>towards the secularization of Religious Courts in this part of the world, might not be</w:t>
        <w:br/>
        <w:t>achieved.</w:t>
        <w:br/>
        <w:t>Yet another question that has been raised concerns the discharge by the Universal House of</w:t>
        <w:br/>
        <w:t>Justice of certain functions previously performed by the Guardian. With regard to Ḥuqúqu’lláh,</w:t>
        <w:br/>
        <w:t>‘Abdu’l-Bahá has explained that “Disposition of the Ḥuqúq, wholly or partly, is permissible, but</w:t>
        <w:br/>
        <w:t>this should be done by permission of the authority in the Cause to whom all must turn.” Likewise,</w:t>
        <w:br/>
        <w:t>the expulsion of Covenant-breakers is an obligation exercised by the Head of the Faith in the</w:t>
        <w:br/>
        <w:t>context of the duty to protect the Cause from those who would seek to undermine its unity.</w:t>
        <w:br/>
        <w:t>Shoghi Effendi, it is well known, was obliged to expel Covenant-breakers from the Faith at</w:t>
        <w:br/>
        <w:t>different points throughout his ministry, both before and after the appointment of the Hands of</w:t>
        <w:br/>
        <w:t>the Cause of God. This responsibility now falls on the Universal House of Justice, as the centre of</w:t>
        <w:br/>
        <w:t>authority to whom all must turn. The current procedures followed in this respect are outlined in</w:t>
        <w:br/>
        <w:t>the statement “The Institution of the Counsellors”.</w:t>
        <w:br/>
        <w:t>In this connection it should be noted that after the passing of Shoghi Effendi, although</w:t>
        <w:br/>
        <w:t>overwhelmed with grief, the Bahá’í world maintained its unity during the tenuous period between</w:t>
        <w:br/>
        <w:t>his ministry and the election of the Universal House of Justice. The sole challenge to its integrity</w:t>
        <w:br/>
        <w:t>appeared some two years after his death when Charles Mason Remey, who was at that time one</w:t>
        <w:br/>
        <w:t>of the Hands of the Cause, laid claim to the Guardianship. As you are aware, Remey asserted that</w:t>
        <w:br/>
        <w:t>his appointment in 1951 as president of the nascent International Bahá’í Council meant that he</w:t>
        <w:br/>
        <w:t>should automatically assume the position of head of the Universal House of Justice and was,</w:t>
        <w:br/>
        <w:t>therefore, the second Guardian.</w:t>
        <w:br/>
        <w:t>The absurdity of Remey’s claim is obvious and requires little elaboration. In 1957, he was</w:t>
        <w:br/>
        <w:t>among the Hands of the Cause who gathered in the Holy Land to consider what course of action</w:t>
        <w:br/>
        <w:t>should be taken following the unexpected passing of the Guardian. He personally afﬁrmed that</w:t>
        <w:br/>
        <w:t>Shoghi Effendi had appointed no successor, signing a document issued unanimously by the Hands</w:t>
        <w:br/>
        <w:t>to this effect. As signatory to yet another such document, he agreed that the entire body of the</w:t>
        <w:br/>
        <w:t>Hands of the Cause would determine when and how the evolution of the International Bahá’í</w:t>
        <w:br/>
        <w:t>Council would culminate in the election of the House of Justice. For two years, as one of the nine76.15</w:t>
        <w:br/>
        <w:t>76.16</w:t>
        <w:br/>
        <w:t>76.17</w:t>
        <w:br/>
        <w:t>76.18</w:t>
        <w:br/>
        <w:t>76.19</w:t>
      </w:r>
    </w:p>
    <w:p>
      <w:pPr>
        <w:spacing w:line="276" w:lineRule="auto" w:after="120"/>
        <w:jc w:val="both"/>
      </w:pPr>
      <w:r>
        <w:t>* * *Hands designated to serve in the Holy Land, he participated in the consultations that guided the</w:t>
        <w:br/>
        <w:t>development of the Bahá’í community. Then, without notice or discussion with his fellow Hands,</w:t>
        <w:br/>
        <w:t>he claimed the station of Guardianship, lacking explicit appointment by Shoghi Effendi as</w:t>
        <w:br/>
        <w:t>speciﬁed in the Will and Testament and in direct violation of the command of ‘Abdu’l-Bahá that</w:t>
        <w:br/>
        <w:t>no one could make such a claim. Exercising the authority conferred on them in accordance with</w:t>
        <w:br/>
        <w:t>‘Abdu’l-Bahá’s Will, the Hands of the Cause expelled him from the Faith as a Covenant-breaker.</w:t>
        <w:br/>
        <w:t>In matters related to the Covenant, the friends must be ﬁrm and steadfast; they should be</w:t>
        <w:br/>
        <w:t>wary, lest the arguments put forward by those who sow seeds of doubt become the cause for</w:t>
        <w:br/>
        <w:t>confusion or lead to disputation and disunity. Should questions arise that cannot be resolved, they</w:t>
        <w:br/>
        <w:t>should be placed immediately before the Universal House of Justice. The friends must be</w:t>
        <w:br/>
        <w:t>especially careful to avoid being enticed by the whisperings of the remnants of the Covenant-</w:t>
        <w:br/>
        <w:t>breakers and their supporters, who seek to shake the believers’ faith. Whereas in the past the</w:t>
        <w:br/>
        <w:t>violators of the Covenant sought to undermine the authority of Bahá’u’lláh, ‘Abdu’l-Bahá and</w:t>
        <w:br/>
        <w:t>Shoghi Effendi, today they challenge the Universal House of Justice. Of particular concern are</w:t>
        <w:br/>
        <w:t>those who, as ‘Abdu’l-Bahá warns, “assert their ﬁrmness and steadfastness in the Covenant but</w:t>
        <w:br/>
        <w:t>when they come across responsive ears they secretly sow the seeds of suspicion.”</w:t>
        <w:br/>
        <w:t>Remey’s small band of associates, bedevilled by half a century of inﬁghting among competing</w:t>
        <w:br/>
        <w:t>factions, have had negligible effect on the progress of the Faith. The ﬂurry caused by their actions</w:t>
        <w:br/>
        <w:t>does nothing more than shake a few lifeless twigs and leaves from the tree of the Cause. Those</w:t>
        <w:br/>
        <w:t>who are naïve, those who are not deepened in the Teachings or not ﬁrm in the Covenant, those</w:t>
        <w:br/>
        <w:t>who are controlled by their egos and lust for leadership can be misled and fall away. The friends</w:t>
        <w:br/>
        <w:t>are urged to protect themselves and their community by adhering strictly to the emphatic</w:t>
        <w:br/>
        <w:t>exhortations repeated throughout the Sacred Texts. As ‘Abdu’l-Bahá states,</w:t>
        <w:br/>
        <w:t>Unto the Most Holy Book every one must turn and all that is not expressly recorded</w:t>
        <w:br/>
        <w:t>therein must be referred to the Universal House of Justice. That which this body, whether</w:t>
        <w:br/>
        <w:t>unanimously or by a majority doth carry, that is verily the Truth and the Purpose of God</w:t>
        <w:br/>
        <w:t>Himself. Whoso doth deviate therefrom is verily of them that love discord, hath shown</w:t>
        <w:br/>
        <w:t>forth malice and turned away from the Lord of the Covenant. By this House is meant</w:t>
        <w:br/>
        <w:t>that Universal House of Justice which is to be elected from all countries, that is from</w:t>
        <w:br/>
        <w:t>those parts in the East and West where the loved ones are to be found, after the manner</w:t>
        <w:br/>
        <w:t>of the customary elections in Western countries such as those of England….</w:t>
        <w:br/>
        <w:t>And now, one of the greatest and most fundamental principles of the Cause of God is</w:t>
        <w:br/>
        <w:t>to shun and avoid entirely the Covenant-breakers, for they will utterly destroy the Cause</w:t>
        <w:br/>
        <w:t>of God, exterminate His Law and render of no account all efforts exerted in the past. O</w:t>
        <w:br/>
        <w:t>friends! It behooveth you to call to mind with tenderness the trials of His Holiness, the</w:t>
        <w:br/>
        <w:t>Exalted One, and show your ﬁdelity to the Ever-Blest Beauty. The utmost endeavour</w:t>
        <w:br/>
        <w:t>must be exerted lest all these woes, trials and afﬂictions, all this pure and sacred blood</w:t>
        <w:br/>
        <w:t>that hath been shed so profusely in the Path of God, may prove to be in vain….</w:t>
        <w:br/>
        <w:t>O ye beloved of the Lord! Strive with all your heart to shield the Cause of God from</w:t>
        <w:br/>
        <w:t>the onslaught of the insincere, for souls such as these cause the straight to become</w:t>
        <w:br/>
        <w:t>crooked and all benevolent efforts to produce contrary results.</w:t>
        <w:br/>
        <w:t>The believers in the Cradle of the Faith, who have withstood for more than a century the</w:t>
        <w:br/>
        <w:t>onslaught of government and clergy, who triumphed over the perils posed by the rebellions of Azal</w:t>
        <w:br/>
        <w:t>and Muḥammad-‘Alí, who severed themselves from those who opposed Shoghi Effendi, will easily</w:t>
        <w:br/>
        <w:t>discount the spurious and ridiculous arguments of those few individuals who vie among</w:t>
        <w:br/>
        <w:t>themselves to exploit Remey’s deviation as a pretext for attracting a handful of personal76.20</w:t>
        <w:br/>
        <w:t>76.21</w:t>
        <w:br/>
        <w:t>76.22</w:t>
      </w:r>
    </w:p>
    <w:p>
      <w:pPr>
        <w:spacing w:line="276" w:lineRule="auto" w:after="120"/>
        <w:jc w:val="both"/>
      </w:pPr>
      <w:r>
        <w:t>followers. Be assured of our supplications at the Holy Threshold on behalf of the beloved friends</w:t>
        <w:br/>
        <w:t>everywhere in that sacred land.</w:t>
        <w:br/>
        <w:t>(From a message dated 18 February 2008 written by the Universal House of Justice to</w:t>
        <w:br/>
        <w:t>the Friends in Iran)</w:t>
        <w:br/>
        <w:t>In general, the House of Justice wishes to preserve the widest possible latitude for the friends</w:t>
        <w:br/>
        <w:t>to explore the Revelation of Bahá’u’lláh and to share their individual understanding of the</w:t>
        <w:br/>
        <w:t>Teachings. Yet it must be remembered that, with regard to deductions drawn from the Texts, the</w:t>
        <w:br/>
        <w:t>Master clearly states:</w:t>
        <w:br/>
        <w:t>… the deductions and conclusions of individual learned men have no authority, unless</w:t>
        <w:br/>
        <w:t>they are endorsed by the House of Justice. The difference is precisely this, that from the</w:t>
        <w:br/>
        <w:t>conclusions and endorsements of the body of the House of Justice whose members are</w:t>
        <w:br/>
        <w:t>elected by and known to the worldwide Bahá’í community, no differences will arise;</w:t>
        <w:br/>
        <w:t>whereas the conclusions of individual divines and scholars would deﬁnitely lead to</w:t>
        <w:br/>
        <w:t>differences, and result in schism, division, and dispersion. The oneness of the Word would</w:t>
        <w:br/>
        <w:t>be destroyed, the unity of the Faith would disappear, and the ediﬁce of the Faith of God</w:t>
        <w:br/>
        <w:t>would be shaken.</w:t>
        <w:br/>
        <w:t>The Universal House of Justice does not intend at this time to elaborate further on previous</w:t>
        <w:br/>
        <w:t>explanations given of its duties and powers. That the House of Justice itself does not ﬁnd it</w:t>
        <w:br/>
        <w:t>necessary to do so should alert the friends as to the unwisdom of their attempting to deﬁne so</w:t>
        <w:br/>
        <w:t>precisely its sphere of action. Nevertheless, it should be mentioned that, while there are explicit</w:t>
        <w:br/>
        <w:t>passages in the authoritative texts that make reference to the infallibility of the House of Justice</w:t>
        <w:br/>
        <w:t>in the enactment of legislation, the argument that it is free from error only in this respect is</w:t>
        <w:br/>
        <w:t>untenable. Surely, the many emphatic statements found in the Writings, such as the following</w:t>
        <w:br/>
        <w:t>excerpt from the Will and Testament of ‘Abdu’l-Bahá, should sufﬁce to dismiss any claims of this</w:t>
        <w:br/>
        <w:t>kind:</w:t>
        <w:br/>
        <w:t>The sacred and youthful branch, the guardian of the Cause of God as well as the</w:t>
        <w:br/>
        <w:t>Universal House of Justice, to be universally elected and established, are both under the</w:t>
        <w:br/>
        <w:t>care and protection of the Abhá Beauty, under the shelter and unerring guidance of His</w:t>
        <w:br/>
        <w:t>Holiness, the Exalted One (may my life be offered up for them both). Whatsoever they</w:t>
        <w:br/>
        <w:t>decide is of God. Whoso obeyeth him not, neither obeyeth them, hath not obeyed God;</w:t>
        <w:br/>
        <w:t>whoso rebelleth against him and against them hath rebelled against God; whoso opposeth</w:t>
        <w:br/>
        <w:t>him hath opposed God; whoso contendeth with them hath contended with God….</w:t>
        <w:br/>
        <w:t>Apart from the question of infallibility, there is the matter of authority. A letter written on</w:t>
        <w:br/>
        <w:t>behalf of Shoghi Effendi states: “It is not for individual believers to limit the sphere of the</w:t>
        <w:br/>
        <w:t>Guardian’s authority, or to judge when they have to obey the Guardian and when they are free to</w:t>
        <w:br/>
        <w:t>reject his judgement. Such an attitude would evidently lead to confusion and to schism.” In regard</w:t>
        <w:br/>
        <w:t>to the Universal House of Justice, the same understanding applies.</w:t>
        <w:br/>
        <w:t>Infallibility is a profound spiritual concept inherent in the Bahá’í Writings. In meditating upon</w:t>
        <w:br/>
        <w:t>the relevant passages, the believers will naturally reach their own understanding of the subject.</w:t>
        <w:br/>
        <w:t>Individual opinions, however, should not be imposed on others, nor so promoted as to crystallize</w:t>
        <w:br/>
        <w:t>into doctrines not found in the explicit Text. When exchanging views about the Universal House</w:t>
        <w:br/>
        <w:t>of Justice—the body to which all things must be referred—the friends should exercise care lest</w:t>
        <w:br/>
        <w:t>they go to extremes, by either diminishing its station or assigning to it exaggerated attributes.</w:t>
        <w:br/>
        <w:t>What better admonition to heed in a matter of this nature than that given by the beloved Master,</w:t>
        <w:br/>
        <w:t>when some believers fell into disagreement about His own station:</w:t>
        <w:br/>
        <w:t>These discussions will yield no result or beneﬁt: we must set all such debates and</w:t>
        <w:br/>
        <w:t>controversies entirely aside—nay, we must consign them to oblivion and arise to77.1</w:t>
        <w:br/>
        <w:t>77.2</w:t>
        <w:br/>
        <w:t>77.3</w:t>
        <w:br/>
        <w:t>77.4</w:t>
      </w:r>
    </w:p>
    <w:p>
      <w:pPr>
        <w:spacing w:line="276" w:lineRule="auto" w:after="120"/>
        <w:jc w:val="both"/>
      </w:pPr>
      <w:r>
        <w:t>accomplish that which is enjoined and required in this Day. These debates are mere</w:t>
        <w:br/>
        <w:t>words bereft of inner meaning; they are mere illusions and not reality.</w:t>
        <w:br/>
        <w:t>That which is true and real is this: that we become united and agreed in our purpose</w:t>
        <w:br/>
        <w:t>and arise to ﬂood this darksome world with light, to banish enmity and foreignness from</w:t>
        <w:br/>
        <w:t>among the children of men, to perfume and revive the world with the sanctiﬁed breezes</w:t>
        <w:br/>
        <w:t>of the character and conduct of the Abhá Beauty, to cast the light of divine guidance upon</w:t>
        <w:br/>
        <w:t>East and West, to raise the tabernacle of the love of God and gather all people under its</w:t>
        <w:br/>
        <w:t>sheltering shadow, to confer peace and composure upon every soul beneath the shade of</w:t>
        <w:br/>
        <w:t>the blessed Tree, to show forth such love as to astonish the enemy, to turn ravenous and</w:t>
        <w:br/>
        <w:t>bloodthirsty wolves into the gazelles of the meadows of the love of God, to cause the</w:t>
        <w:br/>
        <w:t>oppressor to taste the sweet savour of meekness, to teach them that kill the submission</w:t>
        <w:br/>
        <w:t>and acquiescence of those that suffer themselves to be killed, to spread abroad the verses</w:t>
        <w:br/>
        <w:t>of the one true God, to extol the virtues and perfections of the all-glorious Lord, to raise</w:t>
        <w:br/>
        <w:t>to the highest heaven the cry of “O Thou the Glory of Glories!”, and to cause the call of</w:t>
        <w:br/>
        <w:t>“The earth will shine with the light of her Lord!”9 to reach the ears of the denizens of His</w:t>
        <w:br/>
        <w:t>Kingdom.</w:t>
        <w:br/>
        <w:t>The House of Justice appeals to the friends not to become embroiled in the kind of fruitless</w:t>
        <w:br/>
        <w:t>theological discussions that caused conﬂict and contention in past dispensations, lest they lose</w:t>
        <w:br/>
        <w:t>sight of their responsibility to promulgate the oneness of humanity and of the role of the</w:t>
        <w:br/>
        <w:t>Covenant established by Bahá’u’lláh in uniting minds, hearts, and souls.</w:t>
        <w:br/>
        <w:t>(From a letter dated 7 April 2008 written on behalf of the Universal House of Justice to</w:t>
        <w:br/>
        <w:t>the Friends in Iran)</w:t>
        <w:br/>
        <w:t>It is heartening to note that the friends are approaching the study of the messages of the</w:t>
        <w:br/>
        <w:t>Universal House of Justice related to the Plan with such diligence. The level of discussion</w:t>
        <w:br/>
        <w:t>generated as they strive to put into practice the guidance received, and to learn from experience, is</w:t>
        <w:br/>
        <w:t>impressive. We cannot help noticing, however, that achievements tend to be more enduring in</w:t>
        <w:br/>
        <w:t>those regions where the friends strive to understand the totality of the vision conveyed in the</w:t>
        <w:br/>
        <w:t>messages, while difﬁculties often arise when phrases and sentences are taken out of context and</w:t>
        <w:br/>
        <w:t>viewed as isolated fragments. The institutions and agencies of the Faith should help the believers</w:t>
        <w:br/>
        <w:t>to analyse but not reduce, to ponder meaning but not dwell on words, to identify distinct areas of</w:t>
        <w:br/>
        <w:t>action but not compartmentalize. We realize that this is no small task. Society speaks more and</w:t>
        <w:br/>
        <w:t>more in slogans. We hope that the habits the friends are forming in study circles to work with full</w:t>
        <w:br/>
        <w:t>and complex thoughts and to achieve understanding will be extended to various spheres of</w:t>
        <w:br/>
        <w:t>activity.</w:t>
        <w:br/>
        <w:t>(From a message dated 28 December 2010 written by the Universal House of Justice to</w:t>
        <w:br/>
        <w:t>the Conference of the Continental Boards of Counsellors)</w:t>
        <w:br/>
        <w:t>As has become progressively apparent, the organic process of growth outlined by the House</w:t>
        <w:br/>
        <w:t>of Justice in recent Plans is reaching higher levels of complexity, especially in those clusters</w:t>
        <w:br/>
        <w:t>where the number of active participants has increased signiﬁcantly. The transformation of</w:t>
        <w:br/>
        <w:t>communities under way across the globe in cluster after cluster, while still in its early stages,</w:t>
        <w:br/>
        <w:t>touches upon the most fundamental of social and cultural forces, currents, and aspirations. This</w:t>
        <w:br/>
        <w:t>growth process involves a coherent and systematic pattern of activity focused upon community</w:t>
        <w:br/>
        <w:t>building and includes the multiplication of study circles and institute campaigns, the education of</w:t>
        <w:br/>
        <w:t>children, the spiritual empowerment of junior youth, individual and collective teaching efforts,</w:t>
        <w:br/>
        <w:t>visits to the homes of believers and their friends, a cultivation of collective devotional life, social</w:t>
        <w:br/>
        <w:t>action, greater involvement in the discourses of society, as well as many other elements that</w:t>
        <w:br/>
        <w:t>enhance the capacity of individuals, institutions, and the community—the three protagonists of</w:t>
        <w:br/>
        <w:t>the Plan. Pivotal to this pattern of activity is the development of human resources through the</w:t>
        <w:br/>
        <w:t>training institute, with a sequence of courses that reinforce in the participants a posture of77.5</w:t>
        <w:br/>
        <w:t>78.1</w:t>
        <w:br/>
        <w:t>79.1</w:t>
      </w:r>
    </w:p>
    <w:p>
      <w:pPr>
        <w:spacing w:line="276" w:lineRule="auto" w:after="120"/>
        <w:jc w:val="both"/>
      </w:pPr>
      <w:r>
        <w:t>learning by which understanding continues to expand as they carry out acts of service of</w:t>
        <w:br/>
        <w:t>increasing complexity. This educational process nurtures a thirst for the Word of God, not only</w:t>
        <w:br/>
        <w:t>fostering an enduring habit of study and reﬂection on that wellspring of all progress but also</w:t>
        <w:br/>
        <w:t>enabling the friends to apply the Teachings in their own lives and in the bourgeoning life of the</w:t>
        <w:br/>
        <w:t>community. In its communications with the Bahá’í world, the House of Justice has described and</w:t>
        <w:br/>
        <w:t>elucidated these unfolding developments, and the Counsellors and National Spiritual Assemblies,</w:t>
        <w:br/>
        <w:t>the Auxiliary Board members and their assistants, as well as regional and local institutions, have</w:t>
        <w:br/>
        <w:t>laboured shoulder to shoulder with the believers who are striving to understand and respond to</w:t>
        <w:br/>
        <w:t>this guidance. As the friends, including those who do not wish to study the courses of the</w:t>
        <w:br/>
        <w:t>institute, embrace the guidance of the House of Justice in its entirety and, with love and a true</w:t>
        <w:br/>
        <w:t>Bahá’í spirit, rally around their institutions, they ﬁnd that questions they may have are resolved.</w:t>
        <w:br/>
        <w:t>(From a letter dated 18 January 2013 written on behalf of the Universal House of Justice</w:t>
        <w:br/>
        <w:t>to a National Spiritual Assembly)</w:t>
        <w:br/>
        <w:t>As you are no doubt aware, the Bahá’í teachings stress both the immutability of Bahá’u’lláh’s</w:t>
        <w:br/>
        <w:t>laws and the ﬂexibility associated with their application. Bahá’u’lláh has given the House of</w:t>
        <w:br/>
        <w:t>Justice the responsibility to supplement and apply His laws, and He states that its Ministers “may</w:t>
        <w:br/>
        <w:t>act according to the needs and requirements of the time.”</w:t>
        <w:br/>
        <w:t>(From a letter dated 1 December 2013 written on behalf of the Universal House of</w:t>
        <w:br/>
        <w:t>Justice to an individual believer)</w:t>
        <w:br/>
        <w:t>In striving to overcome their difﬁculties and create new patterns of action, the friends must,</w:t>
        <w:br/>
        <w:t>whether as individuals or members of institutions, be mindful of ‘Abdu’l-Bahá’s admonition about</w:t>
        <w:br/>
        <w:t>the importance of love and fellowship and His assurance that “it is in unity the truth will be</w:t>
        <w:br/>
        <w:t>revealed and the wrong made right”. The system that Bahá’u’lláh has brought into the world will</w:t>
        <w:br/>
        <w:t>take decades and centuries to unfold, attaining ever-increasing levels of complexity, effectiveness,</w:t>
        <w:br/>
        <w:t>and inﬂuence. Shoghi Effendi explained that “we must trust to time, and the guidance of God’s</w:t>
        <w:br/>
        <w:t>Universal House of Justice, to obtain a clearer and fuller understanding of its provisions and</w:t>
        <w:br/>
        <w:t>implications.” He also warned that “the promised glories of the Sovereignty which the Bahá’í</w:t>
        <w:br/>
        <w:t>teachings foreshadow, can be revealed only in the fullness of time”.</w:t>
        <w:br/>
        <w:t>(From a letter dated 17 February 2014 written on behalf of the Universal House of</w:t>
        <w:br/>
        <w:t>Justice to an individual believer)</w:t>
        <w:br/>
        <w:t>Bahá’í administration is, of course, an integral part of the Teachings of Bahá’u’lláh.</w:t>
        <w:br/>
        <w:t>Accordingly, then, it is the continuing task of His loved ones to deepen their appreciation of the</w:t>
        <w:br/>
        <w:t>principles on which it is founded and faithfully observe them in their actions. The institutions of</w:t>
        <w:br/>
        <w:t>the Bahá’í Administrative Order, the Guardian asserts, act as channels through which the</w:t>
        <w:br/>
        <w:t>promised blessings of Bahá’u’lláh may ﬂow. They serve “to further the interests, to co-ordinate</w:t>
        <w:br/>
        <w:t>the activities, to apply the principles, to embody the ideals and execute the purpose of the Bahá’í</w:t>
        <w:br/>
        <w:t>Faith” and function “not only as the nucleus but the very pattern of the New World Order”.</w:t>
        <w:br/>
        <w:t>(From a letter dated 9 July 2015 written on behalf of the Universal House of Justice to a</w:t>
        <w:br/>
        <w:t>National Spiritual Assembly)</w:t>
        <w:br/>
        <w:t>The House of Justice has asked us to assure you that it appreciates the deep concern you</w:t>
        <w:br/>
        <w:t>have about its membership being conﬁned to men as well as your commitment to the principle of</w:t>
        <w:br/>
        <w:t>the equality of the sexes. However, as the House of Justice has previously explained, “the</w:t>
        <w:br/>
        <w:t>important point for Bahá’ís to remember is that in the face of the categorical pronouncements in</w:t>
        <w:br/>
        <w:t>Bahá’í Scripture establishing the equality of men and women, the ineligibility of women for</w:t>
        <w:br/>
        <w:t>membership of the Universal House of Justice does not constitute evidence of the superiority of</w:t>
        <w:br/>
        <w:t>men over women.” Regarding the membership of the Universal House of Justice, the beloved</w:t>
        <w:br/>
        <w:t>Guardian explained in a letter dated 14 December 1940 written on his behalf: “From the fact that80.1</w:t>
        <w:br/>
        <w:t>81.1</w:t>
        <w:br/>
        <w:t>82.1</w:t>
        <w:br/>
        <w:t>83.1</w:t>
      </w:r>
    </w:p>
    <w:p>
      <w:pPr>
        <w:spacing w:line="276" w:lineRule="auto" w:after="120"/>
        <w:jc w:val="both"/>
      </w:pPr>
      <w:r>
        <w:t>* * *there is no equality of functions between the sexes one should not, however, infer that either sex</w:t>
        <w:br/>
        <w:t>is inherently superior or inferior to the other, or that they are unequal in their rights.” That we</w:t>
        <w:br/>
        <w:t>cannot currently understand the wisdom of this limitation—a wisdom that ‘Abdu’l-Bahá</w:t>
        <w:br/>
        <w:t>emphatically promised would eventually become clear—does not mean that the wisdom does not</w:t>
        <w:br/>
        <w:t>exist or will not eventually become known.</w:t>
        <w:br/>
        <w:t>Having accepted the claim of Bahá’u’lláh to be a Manifestation of God and His Teachings to</w:t>
        <w:br/>
        <w:t>be statements of divine truth, believers may rest assured that the stipulation in the Writings</w:t>
        <w:br/>
        <w:t>regarding the membership of the Universal House of Justice is not at variance with the principle</w:t>
        <w:br/>
        <w:t>of the equality of men and women that those same Writings proclaim. As Shoghi Effendi has</w:t>
        <w:br/>
        <w:t>stated in this connection…, “The Bahá’ís should accept this statement of the Master in a spirit of</w:t>
        <w:br/>
        <w:t>deep faith, conﬁdent that there is a divine guidance and wisdom behind it which will be gradually</w:t>
        <w:br/>
        <w:t>unfolded to the eyes of the world.”10</w:t>
        <w:br/>
        <w:t>(From a letter dated 16 February 2016 written on behalf of the Universal House of</w:t>
        <w:br/>
        <w:t>Justice to an individual believer)</w:t>
        <w:br/>
        <w:t>A careful reading of the Bahá’í writings and the guidance of the House of Justice can clarify how</w:t>
        <w:br/>
        <w:t>two matters that appear to be in tension with one another are coherent once the concepts and</w:t>
        <w:br/>
        <w:t>principles that connect them are understood. Particular circumstances in a locality, timeliness, and</w:t>
        <w:br/>
        <w:t>the periodic need for focus also have a bearing on such issues.</w:t>
        <w:br/>
        <w:t>(From a letter dated 27 April 2017 written on behalf of the Universal House of Justice to</w:t>
        <w:br/>
        <w:t>an individual believer)</w:t>
        <w:br/>
        <w:t>Just as the Guardian has received the assurance of divine guidance and protection in fulﬁlling</w:t>
        <w:br/>
        <w:t>his responsibilities, so too the Universal House of Justice is provided this assurance in the Sacred</w:t>
        <w:br/>
        <w:t>Text for the discharge of its responsibilities. It is this guidance, rather than any capacity for</w:t>
        <w:br/>
        <w:t>authoritative interpretation, that ensures the conformity of its decisions with the meaning of the</w:t>
        <w:br/>
        <w:t>Sacred Text….</w:t>
        <w:br/>
        <w:t>… to fulﬁl such divinely appointed responsibilities and to reach its divinely guided conclusions</w:t>
        <w:br/>
        <w:t>on what Bahá’ís must do when the meaning of the Book is not explicit, the Universal House of</w:t>
        <w:br/>
        <w:t>Justice studies carefully and exhaustively both the Sacred Texts and the writings of Shoghi Effendi</w:t>
        <w:br/>
        <w:t>on a subject and then comes to a determination.</w:t>
        <w:br/>
        <w:t>(From a letter dated 19 March 2018 written on behalf of the Universal House of Justice</w:t>
        <w:br/>
        <w:t>to an individual believer)</w:t>
        <w:br/>
        <w:t>Your letter inquiring about certain issues being discussed among the friends pertaining to the</w:t>
        <w:br/>
        <w:t>infallibility of the Universal House of Justice was received….</w:t>
        <w:br/>
        <w:t>As you are surely aware, there are many statements in the Bahá’í writings that set out in</w:t>
        <w:br/>
        <w:t>broad and emphatic terms the assurance of divine guidance and protection provided to the</w:t>
        <w:br/>
        <w:t>Guardian and the Universal House of Justice and describe conferred infallibility in these terms.</w:t>
        <w:br/>
        <w:t>Among these statements are the following from ‘Abdu’l-Bahá:</w:t>
        <w:br/>
        <w:t>The sacred and youthful branch, the Guardian of the Cause of God, as well as the</w:t>
        <w:br/>
        <w:t>Universal House of Justice, to be universally elected and established, are both under the</w:t>
        <w:br/>
        <w:t>care and protection of the Abhá Beauty, under the shelter and unerring guidance of the</w:t>
        <w:br/>
        <w:t>Exalted One (may my life be offered up for them both). Whatsoever they decide is of God.</w:t>
        <w:br/>
        <w:t>Whoso obeyeth him not, neither obeyeth them, hath not obeyed God; whoso rebelleth</w:t>
        <w:br/>
        <w:t>against him and against them hath rebelled against God; whoso opposeth him hath</w:t>
        <w:br/>
        <w:t>opposed God; whoso contendeth with them hath contended with God….83.2</w:t>
        <w:br/>
        <w:t>84.1</w:t>
        <w:br/>
        <w:t>85.1</w:t>
        <w:br/>
        <w:t>85.2</w:t>
        <w:br/>
        <w:t>86.1</w:t>
        <w:br/>
        <w:t>86.2</w:t>
      </w:r>
    </w:p>
    <w:p>
      <w:pPr>
        <w:spacing w:line="276" w:lineRule="auto" w:after="120"/>
        <w:jc w:val="both"/>
      </w:pPr>
      <w:r>
        <w:t>* * *</w:t>
        <w:br/>
        <w:t>* * *Unto the Most Holy Book every one must turn and all that is not expressly recorded</w:t>
        <w:br/>
        <w:t>therein must be referred to the Universal House of Justice. That which this body, whether</w:t>
        <w:br/>
        <w:t>unanimously or by a majority doth carry, that is verily the Truth and the Purpose of God</w:t>
        <w:br/>
        <w:t>Himself.</w:t>
        <w:br/>
        <w:t>Should that House of Justice decide, either unanimously or by a majority, upon a matter</w:t>
        <w:br/>
        <w:t>that is not explicitly recorded in the Book, that decision and command will be guarded</w:t>
        <w:br/>
        <w:t>from error. Now, the members of the House of Justice are not essentially infallible as</w:t>
        <w:br/>
        <w:t>individuals, but the body of the House of Justice is under the protection and unerring</w:t>
        <w:br/>
        <w:t>guidance of God: This is called conferred infallibility.</w:t>
        <w:br/>
        <w:t>Let it not be imagined that the House of Justice will take any decision according to</w:t>
        <w:br/>
        <w:t>its own concepts and opinions. God forbid! The Supreme House of Justice will take</w:t>
        <w:br/>
        <w:t>decisions and establish laws through the inspiration and conﬁrmation of the Holy Spirit,</w:t>
        <w:br/>
        <w:t>because it is in the safekeeping and under the shelter and protection of the Ancient</w:t>
        <w:br/>
        <w:t>Beauty, and obedience to its decisions is a bounden and essential duty and an absolute</w:t>
        <w:br/>
        <w:t>obligation, and there is no escape for anyone.</w:t>
        <w:br/>
        <w:t>Say, O people: Verily the Supreme House of Justice is under the wings of your Lord,</w:t>
        <w:br/>
        <w:t>the Compassionate, the All-Merciful, that is, under His protection, His care, and His</w:t>
        <w:br/>
        <w:t>shelter; for He has commanded the ﬁrm believers to obey that blessed, sanctiﬁed and all-</w:t>
        <w:br/>
        <w:t>subduing body, whose sovereignty is divinely ordained and of the Kingdom of Heaven and</w:t>
        <w:br/>
        <w:t>whose laws are inspired and spiritual.</w:t>
        <w:br/>
        <w:t>Moreover, Shoghi Effendi states:</w:t>
        <w:br/>
        <w:t>In the conduct of the administrative affairs of the Faith, in the enactment of the</w:t>
        <w:br/>
        <w:t>legislation necessary to supplement the laws of the Kitáb-i-Aqdas, the members of the</w:t>
        <w:br/>
        <w:t>Universal House of Justice, it should be borne in mind, are not, as Bahá’u’lláh’s</w:t>
        <w:br/>
        <w:t>utterances clearly imply, responsible to those whom they represent, nor are they allowed</w:t>
        <w:br/>
        <w:t>to be governed by the feelings, the general opinion, and even the convictions of the mass</w:t>
        <w:br/>
        <w:t>of the faithful, or of those who directly elect them. They are to follow, in a prayerful</w:t>
        <w:br/>
        <w:t>attitude, the dictates and promptings of their conscience. They may, indeed they must,</w:t>
        <w:br/>
        <w:t>acquaint themselves with the conditions prevailing among the community, must weigh</w:t>
        <w:br/>
        <w:t>dispassionately in their minds the merits of any case presented for their consideration,</w:t>
        <w:br/>
        <w:t>but must reserve for themselves the right of an unfettered decision. “God will verily</w:t>
        <w:br/>
        <w:t>inspire them with whatsoever He willeth,” is Bahá’u’lláh’s incontrovertible assurance.</w:t>
        <w:br/>
        <w:t>They, and not the body of those who either directly or indirectly elect them, have thus</w:t>
        <w:br/>
        <w:t>been made the recipients of the divine guidance which is at once the life-blood and</w:t>
        <w:br/>
        <w:t>ultimate safeguard of this Revelation.</w:t>
        <w:br/>
        <w:t>Beyond these and other such quotations, a number of passages from the writings describe the</w:t>
        <w:br/>
        <w:t>range of responsibilities invested in the Guardian and the Universal House of Justice. First, it is</w:t>
        <w:br/>
        <w:t>evident that each has a separate and distinct sphere. As Shoghi Effendi explains in “The</w:t>
        <w:br/>
        <w:t>Dispensation of Bahá’u’lláh”, “it is made indubitably clear and evident that the Guardian of the</w:t>
        <w:br/>
        <w:t>Faith has been made the Interpreter of the Word and that the Universal House of Justice has been</w:t>
        <w:br/>
        <w:t>invested with the function of legislating on matters not expressly revealed in the teachings.” Thus,</w:t>
        <w:br/>
        <w:t>the Universal House of Justice does not engage in interpretation of the Text, and the Guardian did</w:t>
        <w:br/>
        <w:t>not enact legislation, although in some instances, as Head of the Faith, he made certain decisions86.3</w:t>
      </w:r>
    </w:p>
    <w:p>
      <w:pPr>
        <w:spacing w:line="276" w:lineRule="auto" w:after="120"/>
        <w:jc w:val="both"/>
      </w:pPr>
      <w:r>
        <w:t>to guide the actions of the friends until such time as the Universal House of Justice would be</w:t>
        <w:br/>
        <w:t>established.</w:t>
        <w:br/>
        <w:t>While interpretation and legislation are the exclusive spheres, respectively, of the Guardian</w:t>
        <w:br/>
        <w:t>and the Universal House of Justice, these functions in no way represent the full extent of their</w:t>
        <w:br/>
        <w:t>powers and responsibilities as set forth in the writings. For example, about these two institutions</w:t>
        <w:br/>
        <w:t>Shoghi Effendi writes: “Their common, their fundamental object is to insure the continuity of that</w:t>
        <w:br/>
        <w:t>divinely-appointed authority which ﬂows from the Source of our Faith, to safeguard the unity of</w:t>
        <w:br/>
        <w:t>its followers and to maintain the integrity and ﬂexibility of its teachings. Acting in conjunction</w:t>
        <w:br/>
        <w:t>with each other these two inseparable institutions administer its affairs, coördinate its activities,</w:t>
        <w:br/>
        <w:t>promote its interests, execute its laws and defend its subsidiary institutions.” Further, concerning</w:t>
        <w:br/>
        <w:t>the Universal House of Justice, ‘Abdu’l-Bahá states in His Will and Testament, “By this body all</w:t>
        <w:br/>
        <w:t>the difﬁcult problems are to be resolved….” And He explains that it is incumbent upon the</w:t>
        <w:br/>
        <w:t>Universal House of Justice to deliberate upon “all problems which have caused difference,</w:t>
        <w:br/>
        <w:t>questions that are obscure and matters that are not expressly recorded in the Book.”</w:t>
        <w:br/>
        <w:t>In response to questions about the scope of the Guardian’s infallibility, a letter written on his</w:t>
        <w:br/>
        <w:t>behalf explains: “The infallibility of the Guardian is conﬁned to matters which are related strictly</w:t>
        <w:br/>
        <w:t>to the Cause and interpretation of the teachings; he is not an infallible authority on other subjects,</w:t>
        <w:br/>
        <w:t>such as economics, science, etc.” Another such letter states: “The Guardian’s infallibility covers</w:t>
        <w:br/>
        <w:t>interpretation of the revealed word, and its application. Likewise any instructions he may issue</w:t>
        <w:br/>
        <w:t>having to do with the protection of the Faith, or its well-being, must be closely obeyed, as he is</w:t>
        <w:br/>
        <w:t>infallible in the protection of the Faith. He is assured the guidance of both Bahá’u’lláh and the</w:t>
        <w:br/>
        <w:t>Báb, as the Will and Testament of ‘Abdu’l-Bahá clearly reveals.” Thus, while there were indeed</w:t>
        <w:br/>
        <w:t>limits to his conferred infallibility, it was not conﬁned merely to authoritative interpretation of the</w:t>
        <w:br/>
        <w:t>Bahá’í Writings but extended to the range of his responsibilities as Guardian and Head of the</w:t>
        <w:br/>
        <w:t>Faith. “It is not for individual believers to limit the sphere of the Guardian’s authority, or to judge</w:t>
        <w:br/>
        <w:t>when they have to obey the Guardian and when they are free to reject his judgement. Such an</w:t>
        <w:br/>
        <w:t>attitude would evidently lead to confusion and to schism”, yet another letter written on behalf of</w:t>
        <w:br/>
        <w:t>Shoghi Effendi states. These passages about the Guardian’s conferred infallibility and authority</w:t>
        <w:br/>
        <w:t>can also serve to assist believers in understanding the scope of the conferred infallibility and</w:t>
        <w:br/>
        <w:t>authority of the Universal House of Justice.</w:t>
        <w:br/>
        <w:t>Finally, you ask whether it is possible to enact laws within the framework of the Writings of</w:t>
        <w:br/>
        <w:t>Bahá’u’lláh without a thorough and accurate understanding of the meaning of each one of the</w:t>
        <w:br/>
        <w:t>Writings. In the Writings of Bahá’u’lláh and ‘Abdu’l-Bahá, there is no reference to the nature and</w:t>
        <w:br/>
        <w:t>extent of the information to which the Universal House of Justice should have access when</w:t>
        <w:br/>
        <w:t>making its decisions. The House of Justice itself determines what information it needs to reach a</w:t>
        <w:br/>
        <w:t>decision. Before legislating or deciding upon any vital matter, it studies carefully and exhaustively</w:t>
        <w:br/>
        <w:t>both the Sacred Texts and the writings of Shoghi Effendi on the subject. It also consults the views</w:t>
        <w:br/>
        <w:t>of experts as needed. The concept of conferred infallibility of the Universal House of Justice does</w:t>
        <w:br/>
        <w:t>not rest upon the power of authoritative interpretation nor access to perfect knowledge and</w:t>
        <w:br/>
        <w:t>understanding—it is an unqualiﬁed assurance of divine guidance and protection from error as</w:t>
        <w:br/>
        <w:t>described in the Bahá’í writings.</w:t>
        <w:br/>
        <w:t>A discussion on the concept of conferred infallibility that centers on the abundant guidance</w:t>
        <w:br/>
        <w:t>set forth in the Bahá’í writings and from the Universal House of Justice can contribute to ﬁrmness</w:t>
        <w:br/>
        <w:t>and faith. But the friends cannot be naïve or vacillate when it comes to a matter so fundamental</w:t>
        <w:br/>
        <w:t>to the protection of the Cause and the integrity of the teachings as the provisions of the Covenant.</w:t>
        <w:br/>
        <w:t>Those who oppose the Faith and regrettably, in a few instances, believers who wish to advance</w:t>
        <w:br/>
        <w:t>their own personal views may use such discussions as an opportunity to weaken the conﬁdence of</w:t>
        <w:br/>
        <w:t>Bahá’ís in the guidance of the Universal House of Justice. During the ministry of the Guardian,</w:t>
        <w:br/>
        <w:t>would his lack of omniscience have been grounds for the friends to question his protective action</w:t>
        <w:br/>
        <w:t>to expel someone from the Faith? Were the provisions of the Ten Year Crusade subject to the86.4</w:t>
        <w:br/>
        <w:t>86.5</w:t>
        <w:br/>
        <w:t>86.6</w:t>
        <w:br/>
        <w:t>86.7</w:t>
      </w:r>
    </w:p>
    <w:p>
      <w:pPr>
        <w:spacing w:line="276" w:lineRule="auto" w:after="120"/>
        <w:jc w:val="both"/>
      </w:pPr>
      <w:r>
        <w:t>preferences of the generality of the friends? Were the temporary administrative measures he</w:t>
        <w:br/>
        <w:t>enacted, pending the formation of the Universal House of Justice, open to debate among</w:t>
        <w:br/>
        <w:t>individuals or institutions? Without the assurances of Bahá’u’lláh and ‘Abdu’l-Bahá to rely upon a</w:t>
        <w:br/>
        <w:t>designated and authoritative center, any individual could have insisted upon the correctness of his</w:t>
        <w:br/>
        <w:t>or her views on any matter, and the Faith would have been mired in endless quarrelling, chaos, and</w:t>
        <w:br/>
        <w:t>division.</w:t>
        <w:br/>
        <w:t>Thus, perhaps more important for Bahá’ís than a common understanding of the meaning of</w:t>
        <w:br/>
        <w:t>conferred infallibility is a common understanding of its purpose and the implications for how they</w:t>
        <w:br/>
        <w:t>should conduct themselves. The Covenant establishes a center to which all Bahá’ís turn, a center</w:t>
        <w:br/>
        <w:t>which is assured divine guidance and protection, and which ensures the continuity of the divinely-</w:t>
        <w:br/>
        <w:t>appointed authority that ﬂows from the Source of the Faith, safeguards the unity of its followers,</w:t>
        <w:br/>
        <w:t>and maintains the integrity and ﬂexibility of its teachings. Shoghi Effendi explains that</w:t>
        <w:br/>
        <w:t>Bahá’u’lláh and ‘Abdu’l-Bahá have “in unequivocal and emphatic language, appointed those twin</w:t>
        <w:br/>
        <w:t>institutions of the House of Justice and of the Guardianship as their chosen Successors, destined to</w:t>
        <w:br/>
        <w:t>apply the principles, promulgate the laws, protect the institutions, adapt loyally and intelligently</w:t>
        <w:br/>
        <w:t>the Faith to the requirements of progressive society, and consummate the incorruptible</w:t>
        <w:br/>
        <w:t>inheritance which the Founders of the Faith have bequeathed to the world.” This is the guarantee</w:t>
        <w:br/>
        <w:t>that the purpose of Bahá’u’lláh will ultimately be realized. “For nothing short of the explicit</w:t>
        <w:br/>
        <w:t>directions of their Book, and the surprisingly emphatic language with which they have clothed the</w:t>
        <w:br/>
        <w:t>provisions of their Will,” Shoghi Effendi explains, “could possibly safeguard the Faith for which</w:t>
        <w:br/>
        <w:t>they have both so gloriously labored all their lives. Nothing short of this could protect it from the</w:t>
        <w:br/>
        <w:t>heresies and calumnies with which denominations, peoples, and governments have endeavored,</w:t>
        <w:br/>
        <w:t>and will, with increasing vigor, endeavor to assail it in future.” In a statement in defence of the</w:t>
        <w:br/>
        <w:t>Covenant, ‘Abdu’l-Bahá indicates:</w:t>
        <w:br/>
        <w:t>Hath the Blessed Beauty instituted this Covenant and Testament in order to exact</w:t>
        <w:br/>
        <w:t>obedience from all, or to bring about disobedience? If the latter is intended, then we have</w:t>
        <w:br/>
        <w:t>nothing to say; but if obedience and compliance are the goal, then wavering will lead to</w:t>
        <w:br/>
        <w:t>utter loss, and disobedience and waywardness are grievous error.</w:t>
        <w:br/>
        <w:t>Again He states:</w:t>
        <w:br/>
        <w:t>Now one must either say that the Blessed Beauty erred and led the people astray, for He</w:t>
        <w:br/>
        <w:t>directed them to obey someone who ought not to have been obeyed, or else say that the</w:t>
        <w:br/>
        <w:t>least deviation from the Covenant and the Testament entaileth deprivation from the</w:t>
        <w:br/>
        <w:t>bounties of Him Who is the Luminary of the world. Of these two alternatives, one must</w:t>
        <w:br/>
        <w:t>be true; there is no third.</w:t>
        <w:br/>
        <w:t>It is evident that the purpose of the Covenant, the purpose of the divine guidance and</w:t>
        <w:br/>
        <w:t>protection vouchsafed to the Universal House of Justice, the purpose of the clear and emphatic</w:t>
        <w:br/>
        <w:t>language in which the assurance of this guidance is given, are all to establish and preserve the</w:t>
        <w:br/>
        <w:t>unity of the Faith. Without such a Covenant, as in past dispensations, everyone would insist upon</w:t>
        <w:br/>
        <w:t>the correctness of their own view, the Faith of God would be splintered, and the divine purpose—</w:t>
        <w:br/>
        <w:t>the unity of humanity—would be impossible to achieve.</w:t>
        <w:br/>
        <w:t>The friends would do well to ponder “this unique, this wondrous System” Bahá’u’lláh has</w:t>
        <w:br/>
        <w:t>bequeathed to the world. Shoghi Effendi explains: “An exact and thorough comprehension of so</w:t>
        <w:br/>
        <w:t>vast a system, so sublime a revelation, so sacred a trust, is for obvious reasons beyond the reach</w:t>
        <w:br/>
        <w:t>and ken of our ﬁnite minds”; yet, he assures us: “We can, however, and it is our bounden duty to</w:t>
        <w:br/>
        <w:t>seek to derive fresh inspiration and added sustenance as we labor for the propagation of His Faith</w:t>
        <w:br/>
        <w:t>through a clearer apprehension of the truths it enshrines and the principles on which it is based.”</w:t>
        <w:br/>
        <w:t>To attempt to precisely deﬁne the workings of conferred infallibility, to attribute exaggerated</w:t>
        <w:br/>
        <w:t>powers to the Universal House of Justice such as omniscience or even authoritative interpretation,</w:t>
        <w:br/>
        <w:t>or to insist that fallible human beings can use their own limited powers of reason to test the86.8</w:t>
        <w:br/>
        <w:t>86.9</w:t>
        <w:br/>
        <w:t>86.10</w:t>
      </w:r>
    </w:p>
    <w:p>
      <w:pPr>
        <w:spacing w:line="276" w:lineRule="auto" w:after="120"/>
        <w:jc w:val="both"/>
      </w:pPr>
      <w:r>
        <w:t>Administrative Order, 69.1, 70.4, 71.5, 73.1, 82.1</w:t>
        <w:br/>
        <w:t>believers’ support of, 50.1; faith, 57.14, 58.10, 83.2; humility, 57.14, 58.11, 71.5;</w:t>
        <w:br/>
        <w:t>love, 70.13, 77.4, 81.1</w:t>
        <w:br/>
        <w:t>channel through which blessings ﬂow, 82.1</w:t>
        <w:br/>
        <w:t>ﬂexibility in secondary aspects, 55.1, 65.4, 70.4</w:t>
        <w:br/>
        <w:t>institutions of, emerge organically, 32.1–3, 73.1</w:t>
        <w:br/>
        <w:t>nucleus and pattern of World Order, 34.1, 54.1, 73.1, 82.1</w:t>
        <w:br/>
        <w:t>origin of, 1.1, 4.1–2, 33.1–3, 38.1, 59.15</w:t>
        <w:br/>
        <w:t>and other systems of government, 39.1, 70.7–10, 70.12</w:t>
        <w:br/>
        <w:t>twin pillars of, 38.2, 63.2</w:t>
        <w:br/>
        <w:t>without the Guardian, 38.4, 57.10, 58.9, 70.10, 76.9</w:t>
        <w:br/>
        <w:t>Ag͟hṣán, designation of, 76.10</w:t>
        <w:br/>
        <w:t>authoritative Centres, 16.1, 59.5, 59.15, 86.7</w:t>
        <w:br/>
        <w:t>authority</w:t>
        <w:br/>
        <w:t>divine, continuity of, 38.3, 46.1, 51.1, 55.1, 58.8, 63.2, 72.1, 86.4, 86.8</w:t>
        <w:br/>
        <w:t>of the Universal House of Justice, 52.1, 53.1, 77.2–3; as body to which all</w:t>
        <w:br/>
        <w:t>must turn, 13.1, 52.2, 58.15–16, 59.15, 76.17, 86.8; as body to which all</w:t>
        <w:br/>
        <w:t>things must be referred, 11.1, 55.1, 77.4; broad nature of, 71.8, 77.2–3,</w:t>
        <w:br/>
        <w:t>86.4; to make subsidiary laws (see under legislation of the Universal</w:t>
        <w:br/>
        <w:t>House of Justice); on matters not expressly revealed, 5.1, 12.1–2, 20.1,</w:t>
        <w:br/>
        <w:t>36.1, 57.11, 57.13, 58.15, 59.15, 70.3, 71.8, 75.1, 76.2, 76.21, 86.2, 86.4; on</w:t>
        <w:br/>
        <w:t>obscure questions, 12.2, 53.1, 57.3, 57.13, 57.15, 59.6, 70.3, 71.8, 76.2, 86.4;</w:t>
        <w:br/>
        <w:t>on problems that cause difference, 12.2, 16.1, 17.1, 53.1, 57.8, 57.13, 59.6,validity of divinely guided decisions and determine whether to challenge them would be futile and,</w:t>
        <w:br/>
        <w:t>ultimately, harmful. Rather, the friends are to strive to understand the guidance provided by the</w:t>
        <w:br/>
        <w:t>Universal House of Justice and thoughtfully apply it. They are free to share observations,</w:t>
        <w:br/>
        <w:t>information, or questions with the Universal House of Justice. But they should not allow</w:t>
        <w:br/>
        <w:t>themselves to be caught up in the divisive practices and intractable disputes that consumed</w:t>
        <w:br/>
        <w:t>religion in past dispensations. The collective interests of the Faith are fostered through</w:t>
        <w:br/>
        <w:t>consultation and cooperation, not conﬂict and contention.</w:t>
        <w:br/>
        <w:t>(From a letter dated 18 May 2018 written on behalf of the Universal House of Justice to</w:t>
        <w:br/>
        <w:t>an individual believer)</w:t>
        <w:br/>
        <w:t>The House of Justice acknowledges your thoughtful and heartfelt comments on the</w:t>
        <w:br/>
        <w:t>relationship between the principle of the equality of the sexes and the ineligibility of women to</w:t>
        <w:br/>
        <w:t>serve on the House of Justice. As you are aware, Bahá’u’lláh Himself established the principle of</w:t>
        <w:br/>
        <w:t>the equality of men and women. Just as He set forth this principle, He also instructed, as</w:t>
        <w:br/>
        <w:t>conﬁrmed in the authoritative statements of ‘Abdu’l-Bahá and Shoghi Effendi, that the</w:t>
        <w:br/>
        <w:t>membership of the House of Justice be conﬁned to men. In your letter, you explore various factors</w:t>
        <w:br/>
        <w:t>and conclude you cannot accept “the reasons thus far offered”. However, no reason has been</w:t>
        <w:br/>
        <w:t>offered in the Bahá’í writings, and the House of Justice has not provided one. In the Bahá’í</w:t>
        <w:br/>
        <w:t>writings, there is only reference to a “wisdom” that “will be gradually unfolded to the eyes of the</w:t>
        <w:br/>
        <w:t>world”. Of course, that we cannot currently understand the wisdom of the limitation does not</w:t>
        <w:br/>
        <w:t>mean that the wisdom does not exist or will not eventually become known. Until then, because</w:t>
        <w:br/>
        <w:t>we as Bahá’ís recognize Bahá’u’lláh as the Manifestation of God for this Day and place our faith</w:t>
        <w:br/>
        <w:t>in Him as the Divine Physician who will remedy the problem of the inequality of the sexes, we</w:t>
        <w:br/>
        <w:t>acknowledge the principle that “He doeth whatsoever He willeth”.</w:t>
        <w:br/>
        <w:t>(From a letter dated 18 June 2019 written on behalf of the Universal House of Justice to</w:t>
        <w:br/>
        <w:t>an individual believer)</w:t>
        <w:br/>
        <w:t>Index87.1</w:t>
      </w:r>
    </w:p>
    <w:p>
      <w:pPr>
        <w:spacing w:line="276" w:lineRule="auto" w:after="120"/>
        <w:jc w:val="both"/>
      </w:pPr>
      <w:r>
        <w:t>70.3, 71.8, 76.2, 76.8, 86.4; to repeal its own laws, 12.2, 37.1, 46.1, 57.13,</w:t>
        <w:br/>
        <w:t>65.4, 68.1, 75.1</w:t>
        <w:br/>
        <w:t>twin successors, 34.1, 34.3, 51.1, 57.11, 86.8</w:t>
        <w:br/>
        <w:t>Carmel, Tablet of, 4.1–2, 33.3, 42.1, 49.1</w:t>
        <w:br/>
        <w:t>Constitutions of Local and National Spiritual Assemblies, 59.17, 65.4, 70.4</w:t>
        <w:br/>
        <w:t>Constitution of the Universal House of Justice, 51.1, 52.1–2, 53.1, 54.1, 57.16, 58.17, 70.4</w:t>
        <w:br/>
        <w:t>corruption, protection against, 2.1, 34.1–5, 35.1, 59.14, 69.1, 77.1</w:t>
        <w:br/>
        <w:t>Covenant, 2.1, 10.1, 22.2, 34.2–3, 55.1, 57.14, 57.11, 58.10, 59.12, 61.1, 70.2–3, 71.5, 76.20,</w:t>
        <w:br/>
        <w:t>77.5, 86.7–9</w:t>
        <w:br/>
        <w:t>channel of divine guidance remains open, 55.1, 71.5, 86.8</w:t>
        <w:br/>
        <w:t>continuity of, 4.2, 59.14, 76.9, 86.8</w:t>
        <w:br/>
        <w:t>Greater and Lesser, 61.1</w:t>
        <w:br/>
        <w:t>Covenant-breaking, 13.1, 16.2, 57.7, 57.16, 71.9, 76.17–22, 86.2</w:t>
        <w:br/>
        <w:t>election of the Universal House of Justice, 20.1, 32.1, 54.1, 70.9, 86.2</w:t>
        <w:br/>
        <w:t>method of, 10.1, 11.1, 12.1, 17.2–3, 22.1, 57.8, 76.13, 76.21</w:t>
        <w:br/>
        <w:t>three-stage process, 29.1–3, 57.8, 76.13</w:t>
        <w:br/>
        <w:t>timing of, 32.3, 33.3, 48.1, 54.1, 57.3, 57.6, 57.9, 58.1, 76.3–4</w:t>
        <w:br/>
        <w:t>elucidation, 53.1, 57.13, 75.1</w:t>
        <w:br/>
        <w:t>establishment of the Universal House of Justice, 4.1–2, 8.1–2, 23.1, 30.1, 33.3, 42.1, 49.1,</w:t>
        <w:br/>
        <w:t>59.15, 76.13–16</w:t>
        <w:br/>
        <w:t>preparation for, 24.1, 25.1, 26.1, 28.1, 33.1–2, 41.2, 47.1, 50.1, 57.14, 70.11, 76.4,</w:t>
        <w:br/>
        <w:t>76.14</w:t>
        <w:br/>
        <w:t>functioning of the Universal House of Justice</w:t>
        <w:br/>
        <w:t>decision making, basis of, 17.1, 19.2, 39.1, 58.7, 76.9, 86.2; conscience of</w:t>
        <w:br/>
        <w:t>individual believer, in relation to, 65.4, 68.1–2, 77.1; consultation in the</w:t>
        <w:br/>
        <w:t>process of, 5.1, 59.8; facts, role of, 63.2, 72.1, 86.6; Guardian’s objections,</w:t>
        <w:br/>
        <w:t>how handled, 59.8; system of, 17.1, 20.1, 21.3, 57.8, 86.2</w:t>
        <w:br/>
        <w:t>in future, 26.1, 32.2, 33.3, 42.1, 67.1–2; in relationship with governments, 11.1,</w:t>
        <w:br/>
        <w:t>36.1</w:t>
        <w:br/>
        <w:t>without a Guardian, 57.10–11, 57.16, 58.6, 58.9, 58.12, 58.17, 59.2, 59.16–17.</w:t>
        <w:br/>
        <w:t>See also relationship between the Universal House of Justice and the</w:t>
        <w:br/>
        <w:t>Guardian</w:t>
        <w:br/>
        <w:t>Guardian and Guardianship, 10.1, 62.1, 76.3</w:t>
        <w:br/>
        <w:t>break in the line, 3.1, 56.1, 57.3, 58.2, 59.12–14, 76.5, 76.8–9</w:t>
        <w:br/>
        <w:t>head of the Universal House of Justice, 11.1, 57.11, 58.5, 59.7</w:t>
        <w:br/>
        <w:t>responsibilities of, 57.11–13, 58.4, 59.7, 62.2, 63.1, 74.1, 86.3</w:t>
        <w:br/>
        <w:t>See also relationship between the Universal House of Justice and the</w:t>
        <w:br/>
        <w:t>Guardian; Shoghi Effendi, successorship of</w:t>
        <w:br/>
        <w:t>guidance of the Universal House of Justice, 13.1, 27.2, 57.6, 57.14–15, 58.3, 58.15, 59.15,</w:t>
        <w:br/>
        <w:t>71.5, 71.9, 78.1, 79.1, 81.1, 84.1, 86.7, 86.10</w:t>
        <w:br/>
        <w:t>Hands of the Cause of God, 38.1, 57.4–5, 57.7, 58.2, 58.17, 62.1–2, 76.6–7, 76.19</w:t>
        <w:br/>
        <w:t>Head of the Faith, 52.2, 62.2, 63.2, 70.11, 76.3–4, 76.17, 86.3, 86.5</w:t>
        <w:br/>
        <w:t>heresy, 18.1, 34.4, 86.8</w:t>
        <w:br/>
        <w:t>infallibility, 21.1, 45.1, 77.4</w:t>
        <w:br/>
        <w:t>conferred, 21.2–3, 86.2, 86.6–8, 86.10</w:t>
        <w:br/>
        <w:t>essential, 21.1, 21.4</w:t>
        <w:br/>
        <w:t>of the Guardian, 59.5, 63.1, 74.1, 77.3, 85.1, 86.5, 86.7</w:t>
        <w:br/>
        <w:t>national and local Assemblies do not share in, 59.17</w:t>
      </w:r>
    </w:p>
    <w:p>
      <w:pPr>
        <w:spacing w:line="276" w:lineRule="auto" w:after="120"/>
        <w:jc w:val="both"/>
      </w:pPr>
      <w:r>
        <w:t>of the Universal House of Justice, 86.1; implications of, 10.1, 17.1, 19.2, 57.8,</w:t>
        <w:br/>
        <w:t>58.7, 59.5, 74.1, 76.21, 77.2, 86.2; and information it receives, 72.1, 86.6;</w:t>
        <w:br/>
        <w:t>not individual members, 86.2; not up to individuals to limit, 77.3, 86.5;</w:t>
        <w:br/>
        <w:t>promise of, 5.1, 10.1, 19.3, 39.1, 58.7, 58.16, 59.17, 77.2, 85.1, 86.2, 86.6,</w:t>
        <w:br/>
        <w:t>86.9; scope of, 77.2, 85.1, 86.5; sphere of legislative action, in relation to,</w:t>
        <w:br/>
        <w:t>58.6, 59.17; without a Guardian, 57.10, 58.4, 58.6, 59.6</w:t>
        <w:br/>
        <w:t>inspired by God, 5.1, 8.2, 19.2–3, 26.1, 39.1, 58.7, 65.4, 75.1, 86.2</w:t>
        <w:br/>
        <w:t>International Bahá’í Council, 47.1, 57.2–3, 70.11, 76.14, 76.16, 76.19</w:t>
        <w:br/>
        <w:t>International Bahá’í Court, 76.12–13, 76.16</w:t>
        <w:br/>
        <w:t>interpretation, 40.1, 57.12–13, 58.4, 58.8, 58.13, 59.5, 59.7, 59.15, 63.2, 68.1, 70.9, 71.7, 74.1</w:t>
        <w:br/>
        <w:t>difference from elucidation, 57.13, 75.1</w:t>
        <w:br/>
        <w:t>difference from interpretation in other religions, 65.1–2, 68.1</w:t>
        <w:br/>
        <w:t>personal, 19.4, 58.7, 58.11, 58.13, 65.1, 65.3, 68.1, 71.3–4, 77.1, 77.4</w:t>
        <w:br/>
        <w:t>Kitáb-i-‘Ahd, 34.3, 59.15, 86.8</w:t>
        <w:br/>
        <w:t>Kitáb-i-Aqdas, 8.1, 32.1, 32.4, 33.1, 38.1, 38.5, 39.1, 40.1, 57.11, 58.16, 59.4, 59.6, 59.13, 59.15,</w:t>
        <w:br/>
        <w:t>60.1, 67.1, 76.5, 86.2</w:t>
        <w:br/>
        <w:t>as Charter of future world civilization, 23.1</w:t>
        <w:br/>
        <w:t>laws of, 37.1, 39.1, 40.1, 60.1</w:t>
        <w:br/>
        <w:t>learned</w:t>
        <w:br/>
        <w:t>deductions of, have no authority unless endorsed, 19.4, 58.7, 77.1</w:t>
        <w:br/>
        <w:t>views of, 65.3, 71.4, 76.7</w:t>
        <w:br/>
        <w:t>learning, promotion of, 71.6–7, 78.1, 79.1</w:t>
        <w:br/>
        <w:t>legislation of the Universal House of Justice, 49.1, 53.1, 58.7–8, 59.5, 59.8, 66.1, 68.1–2</w:t>
        <w:br/>
        <w:t>difference from interpretation, 40.1, 58.4, 65.1, 65.4, 75.1</w:t>
        <w:br/>
        <w:t>difference from legislation in other religions, 19.4, 58.7, 65.1, 65.4, 68.1</w:t>
        <w:br/>
        <w:t>and elucidation, 75.1</w:t>
        <w:br/>
        <w:t>moderation in, 68.1</w:t>
        <w:br/>
        <w:t>process of, 39.1, 57.12, 58.6, 59.10, 63.2, 72.1, 85.2, 86.2, 86.6</w:t>
        <w:br/>
        <w:t>sphere of, 38.4, 57.10, 58.6, 59.2, 59.16–17</w:t>
        <w:br/>
        <w:t>subsidiary laws, 11.1, 17.1, 20.1, 39.1, 40.1, 44.1, 53.1, 57.8, 57.11, 57.13, 58.4,</w:t>
        <w:br/>
        <w:t>59.5, 59.16, 60.1, 63.2, 72.1, 80.1, 86.2–3; approach to making, 65.4, 68.1;</w:t>
        <w:br/>
        <w:t>requirements of the time, 12.2, 19.1, 53.1, 58.7; wisdom of, 19.1, 19.4, 35.1,</w:t>
        <w:br/>
        <w:t>46.1, 57.13, 58.7</w:t>
        <w:br/>
        <w:t>maturation of mankind, 68.1</w:t>
        <w:br/>
        <w:t>membership of the Universal House of Justice, 23.1, 43.1</w:t>
        <w:br/>
        <w:t>expulsion from, 11.1, 57.16, 58.17</w:t>
        <w:br/>
        <w:t>qualiﬁcations for, 11.1</w:t>
        <w:br/>
        <w:t>women and, 15.2, 83.1–2, 87.1</w:t>
        <w:br/>
        <w:t>moral rectitude as requirement of elected representatives, 41.1–2</w:t>
        <w:br/>
        <w:t>National Spiritual Assemblies</w:t>
        <w:br/>
        <w:t>designated as secondary Houses of Justice, 11.1, 26.1, 29.3, 32.1, 33.3</w:t>
        <w:br/>
        <w:t>electors of the Universal House of Justice, 29.3, 54.1, 76.13</w:t>
        <w:br/>
        <w:t>pillars of the Universal House of Justice, 33.1, 50.1</w:t>
        <w:br/>
        <w:t>obedience to the Universal House of Justice, 8.2, 10.1, 12.1, 13.1, 14.1, 16.1, 17.1, 19.2–3,</w:t>
        <w:br/>
        <w:t>20.1, 57.8, 58.7, 58.15, 71.9, 76.21, 77.2–3, 86.2</w:t>
        <w:br/>
        <w:t>protection of the Universal House of Justice by God, 17.1, 19.2–3, 58.7, 59.5, 85.1, 86.2, 86.6</w:t>
        <w:br/>
        <w:t>relationship between the Universal House of Justice and the Guardian, 32.4, 38.3, 57.11,</w:t>
        <w:br/>
        <w:t>58.4, 58.6, 59.5, 63.2, 74.1</w:t>
        <w:br/>
        <w:t>in legislation, 40.1, 57.11–12, 58.4–6, 59.7–8</w:t>
      </w:r>
    </w:p>
    <w:p>
      <w:pPr>
        <w:spacing w:line="276" w:lineRule="auto" w:after="120"/>
        <w:jc w:val="both"/>
      </w:pPr>
      <w:r>
        <w:t>inseparability of, 38.3, 58.9, 86.4</w:t>
        <w:br/>
        <w:t>See also Guardian and Guardianship, head of the Universal House of Justice</w:t>
        <w:br/>
        <w:t>responsibilities of the Universal House of Justice, 53.1, 66.1, 77.2</w:t>
        <w:br/>
        <w:t>act according to requirements of the time, 8.2, 12.2, 19.1, 35.1, 53.1, 57.11,</w:t>
        <w:br/>
        <w:t>57.13, 57.15, 58.7, 68.1, 72.1, 80.1, 86.8</w:t>
        <w:br/>
        <w:t>affairs of the people, 8.1, 9.1</w:t>
        <w:br/>
        <w:t>interests of the people, 6.1</w:t>
        <w:br/>
        <w:t>matters of state, 8.2, 36.1, 67.1–2</w:t>
        <w:br/>
        <w:t>protection: of the Faith, 58.8, 59.6, 72.1, 76.17; of the people, 2.1, 6.1, 7.1</w:t>
        <w:br/>
        <w:t>safeguarding human honour, 7.1, 53.1</w:t>
        <w:br/>
        <w:t>safeguarding integrity and unity of the Faith, 51.1, 52.2, 57.13, 58.16</w:t>
        <w:br/>
        <w:t>safeguarding religion, 9.1</w:t>
        <w:br/>
        <w:t>shared with the Guardian: 34.1, 57.11, 58.8, 58.17, 62.2, 63.2, 76.17; application</w:t>
        <w:br/>
        <w:t>of the revealed Text, 57.13, 63.2, 72.1, 86.4; maintenance of integrity and</w:t>
        <w:br/>
        <w:t>ﬂexibility of the Teachings, 38.3, 51.1, 58.8, 63.2, 72.1, 86.4, 86.8;</w:t>
        <w:br/>
        <w:t>preservation, protection, and propagation of the Faith, 53.1, 58.8, 58.16–</w:t>
        <w:br/>
        <w:t>17, 72.1, 86.8; safeguarding unity of the believers, 38.3, 58.8, 58.16, 63.2,</w:t>
        <w:br/>
        <w:t>72.1, 86.4, 86.8</w:t>
        <w:br/>
        <w:t>training of peoples, 7.1</w:t>
        <w:br/>
        <w:t>upbuilding of nations, 7.1</w:t>
        <w:br/>
        <w:t>scholars, 19.4, 58.7, 71.1, 71.3, 77.1. See also learned</w:t>
        <w:br/>
        <w:t>scientiﬁc and social institutions, 33.3, 42.1, 71.6</w:t>
        <w:br/>
        <w:t>Shoghi Effendi</w:t>
        <w:br/>
        <w:t>had no foreknowledge of appointment as Guardian, 76.3</w:t>
        <w:br/>
        <w:t>passing of, 58.15, 59.14, 76.5, 76.8, 76.18–19</w:t>
        <w:br/>
        <w:t>successorship of, 52.2, 56.1, 57.3, 58.2, 58.17, 76.6–8, 76.11, 76.19</w:t>
        <w:br/>
        <w:t>will of, 58.2–3</w:t>
        <w:br/>
        <w:t>Tablets of the Divine Plan, 64.1</w:t>
        <w:br/>
        <w:t>Will and Testament of ‘Abdu’l-Bahá, 27.2, 29.1, 29.3, 33.3, 34.3, 38.2, 38.5, 49.1, 54.1, 57.3,</w:t>
        <w:br/>
        <w:t>57.8–9, 57.14–15, 58.2, 59.4, 59.15, 59.18, 71.7–8, 76.3–7, 76.10, 76.19, 86.5</w:t>
        <w:br/>
        <w:t>as Charter of the Administrative Order, 71.9</w:t>
        <w:br/>
        <w:t>full implications of, revealed over time, 27.2, 57.15</w:t>
        <w:br/>
        <w:t>mysteries and realities of the Kingdom deposited within, 25.1</w:t>
        <w:br/>
        <w:t>women, 15.1–2, 83.1–2, 87.1</w:t>
        <w:br/>
        <w:t>World Order of Bahá’u’lláh, 1.1</w:t>
        <w:br/>
        <w:t>believers called upon to adopt, 27.2, 50.1, 57.14</w:t>
        <w:br/>
        <w:t>trust to time and guidance to obtain understanding of, 27.2, 57.15, 58.3, 81.1</w:t>
        <w:br/>
        <w:t>Universal House of Justice: as crown of institutions of, 50.1; as fountain-head</w:t>
        <w:br/>
        <w:t>of, 33.1; in position to do everything necessary to establish, 57.13</w:t>
        <w:br/>
        <w:t>world’s equilibrium upset by, 1.1</w:t>
        <w:br/>
        <w:t>worship, acts of, 8.2, 67.1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The Bahá’í Administrative Order. ↩</w:t>
        <w:br/>
        <w:t>The continent of America. ↩</w:t>
        <w:br/>
        <w:t>Bahíyyih Khánum, the Greatest Holy Leaf. ↩</w:t>
        <w:br/>
        <w:t>The Twin Holy Shrines in ‘Akká and Haifa. ↩</w:t>
        <w:br/>
        <w:t>21 April 1963 A.D. ↩</w:t>
        <w:br/>
        <w:t>Written by the Guardian’s secretary to an individual believer, on 25 August 1926. ↩</w:t>
        <w:br/>
        <w:t>See extract 58. ↩</w:t>
        <w:br/>
        <w:t>The Constitution of the Universal House of Justice, preamble to the</w:t>
        <w:br/>
        <w:t>By-Laws. ↩</w:t>
        <w:br/>
        <w:t>Qur’án 39:69. ↩</w:t>
        <w:br/>
        <w:t>See extract 15.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