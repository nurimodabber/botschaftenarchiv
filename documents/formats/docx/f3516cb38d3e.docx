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Die Bedeutung der Künste (The Importance of the Arts in Promoting the Faith)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Weltweite Bahá'í-Gemeinde</w:t>
      </w:r>
    </w:p>
    <w:p>
      <w:pPr>
        <w:spacing w:line="276" w:lineRule="auto" w:after="120"/>
        <w:jc w:val="both"/>
      </w:pPr>
      <w:r>
        <w:t>* * *The Importance of the Arts in Promoting the Faith</w:t>
        <w:br/>
        <w:t>A Compilation Prepared by the Research Department</w:t>
        <w:br/>
        <w:t>of the Universal House of Justice</w:t>
        <w:br/>
        <w:t>August 1998</w:t>
        <w:br/>
        <w:t>The 1996 Riḍván message of the Universal House of Justice to the Bahá’ís of the World called</w:t>
        <w:br/>
        <w:t>attention to the importance of the arts, especially the graphic and performing arts and literature,</w:t>
        <w:br/>
        <w:t>in the proclamation, expansion and consolidation of the Bahá’í Faith. This compilation is intended</w:t>
        <w:br/>
        <w:t>to enlarge upon this concept. While there are many references to “the arts” in the English</w:t>
        <w:br/>
        <w:t>translations of the Writings of Bahá’u’lláh and ‘Abdu’l-Bahá, the appearance of the term “arts” in</w:t>
        <w:br/>
        <w:t>many such passages can be misleading because the meaning of the original word often includes a</w:t>
        <w:br/>
        <w:t>broad range of activities such as industrial pursuits and trades. The extracts in this compilation</w:t>
        <w:br/>
        <w:t>have been chosen because they focus mainly on the graphic and performing arts and literature.</w:t>
        <w:br/>
        <w:t>From the Writings of Bahá’u’lláh</w:t>
        <w:br/>
        <w:t>The Sun of Truth is the Word of God upon which dependeth the education of those who are</w:t>
        <w:br/>
        <w:t>endowed with the power of understanding and of utterance. It is the true spirit and the heavenly</w:t>
        <w:br/>
        <w:t>water, through whose aid and gracious providence all things have been and will be quickened. Its</w:t>
        <w:br/>
        <w:t>appearance in every mirror is conditioned by the colour of that mirror. For instance, when its light</w:t>
        <w:br/>
        <w:t>is cast upon the mirrors of the hearts of the wise, it bringeth forth wisdom. In like manner when it</w:t>
        <w:br/>
        <w:t>manifesteth itself in the mirrors of the hearts of craftsmen, it unfoldeth new and unique arts, and</w:t>
        <w:br/>
        <w:t>when reﬂected in the hearts of those that apprehend the truth it revealeth wondrous tokens of</w:t>
        <w:br/>
        <w:t>true knowledge and discloseth the verities of God’s utterance.</w:t>
        <w:br/>
        <w:t>(Translated from the Persian) [1]</w:t>
        <w:br/>
        <w:t>We have made it lawful for you to listen to music and singing. Take heed, however, lest</w:t>
        <w:br/>
        <w:t>listening thereto should cause you to overstep the bounds of propriety and dignity. Let your joy be</w:t>
        <w:br/>
        <w:t>the joy born of My Most Great Name, a Name that bringeth rapture to the heart, and ﬁlleth with</w:t>
        <w:br/>
        <w:t>ecstasy the minds of all who have drawn nigh unto God. We, verily, have made music as a ladder</w:t>
        <w:br/>
        <w:t>for your souls, a means whereby they may be lifted up unto the realm on high; make it not,</w:t>
        <w:br/>
        <w:t>therefore, as wings to self and passion. Truly, We are loath to see you numbered with the foolish.</w:t>
        <w:br/>
        <w:t>(The Kitáb-i-Aqdas, paragraph 51) [2]</w:t>
        <w:br/>
        <w:t>They who recite the verses of the All-Merciful in the most melodious of tones will perceive in</w:t>
        <w:br/>
        <w:t>them that with which the sovereignty of earth and heaven can never be compared. From them</w:t>
        <w:br/>
        <w:t>they will inhale the divine fragrance of My worlds — worlds which today none can discern save</w:t>
        <w:br/>
        <w:t>those who have been endowed with vision through this sublime, this beauteous Revelation. Say:</w:t>
        <w:br/>
        <w:t>These verses draw hearts that are pure unto those spiritual worlds that can neither be expressed</w:t>
        <w:br/>
        <w:t>in words nor intimated by allusion. Blessed be those who hearken.</w:t>
        <w:br/>
        <w:t>(The Kitáb-i-Aqdas, paragraph 116) [3]</w:t>
        <w:br/>
        <w:t>Every word that proceedeth out of the mouth of God is endowed with such potency as can</w:t>
        <w:br/>
        <w:t>instil new life into every human frame, if ye be of them that comprehend this truth. All the</w:t>
        <w:br/>
        <w:t>wondrous works ye behold in this world have been manifested through the operation of His</w:t>
        <w:br/>
        <w:t>supreme and most exalted Will, His wondrous and inﬂexible Purpose. Through the mere revelation</w:t>
        <w:br/>
        <w:t>of the word “Fashioner,” issuing forth from His lips and proclaiming His attribute to mankind, such</w:t>
        <w:br/>
        <w:t>power is released as can generate, through successive ages, all the manifold arts which the hands</w:t>
      </w:r>
    </w:p>
    <w:p>
      <w:pPr>
        <w:spacing w:line="276" w:lineRule="auto" w:after="120"/>
        <w:jc w:val="both"/>
      </w:pPr>
      <w:r>
        <w:t>of man can produce. This, verily, is a certain truth. No sooner is this resplendent word uttered,</w:t>
        <w:br/>
        <w:t>than its animating energies, stirring within all created things, give birth to the means and</w:t>
        <w:br/>
        <w:t>instruments whereby such arts can be produced and perfected. All the wondrous achievements ye</w:t>
        <w:br/>
        <w:t>now witness are the direct consequences of the Revelation of this Name.</w:t>
        <w:br/>
        <w:t>(Published in “Gleanings from the Writings of Bahá’u’lláh” (Wilmette: Bahá’í</w:t>
        <w:br/>
        <w:t>Publishing Trust, 1983), LXXIV, pp. 141–42) [4]</w:t>
        <w:br/>
        <w:t>The soul that hath remained faithful to the Cause of God, and stood unwaveringly ﬁrm in His</w:t>
        <w:br/>
        <w:t>Path shall, after his ascension, be possessed of such power that all the worlds which the Almighty</w:t>
        <w:br/>
        <w:t>hath created can beneﬁt through him. Such a soul provideth, at the bidding of the Ideal King and</w:t>
        <w:br/>
        <w:t>Divine Educator, the pure leaven that leaveneth the world of being, and furnisheth the power</w:t>
        <w:br/>
        <w:t>through which the arts and wonders of the world are made manifest.</w:t>
        <w:br/>
        <w:t>(“Gleanings”, LXXXII, p. 161) [5]</w:t>
        <w:br/>
        <w:t>Every word of thy poetry is indeed like unto a mirror in which the evidences of the devotion</w:t>
        <w:br/>
        <w:t>and love thou cherishest for God and His chosen ones are reﬂected. Well is it with thee who hast</w:t>
        <w:br/>
        <w:t>quaffed the choice wine of utterance and partaken of the soft ﬂowing stream of true knowledge.</w:t>
        <w:br/>
        <w:t>Happy is he who hath drunk his ﬁll and attained unto Him and woe betide the heedless. Its</w:t>
        <w:br/>
        <w:t>perusal hath truly proved highly impressive, for it was indicative of both the light of reunion and</w:t>
        <w:br/>
        <w:t>the ﬁre of separation.</w:t>
        <w:br/>
        <w:t>(Lawḥ-i-Maqṣúd, published in “Tablets of Bahá’u’lláh Revealed after the Kitáb-i-</w:t>
        <w:br/>
        <w:t>Aqdas” (Wilmette: Bahá’í Publishing Trust, 1995), pp. 175–76) [6]</w:t>
        <w:br/>
        <w:t>From the Writings of ‘Abdu’l-Bahá</w:t>
        <w:br/>
        <w:t>O musician of God! … The songsters of fellowship that abide in the gardens of holiness must</w:t>
        <w:br/>
        <w:t>pour forth such a triumphant burst of songs in this age that the birds in the ﬁelds may wing their</w:t>
        <w:br/>
        <w:t>ﬂight in a transport of delight; and in this divine festival, this heavenly banquet, they should play</w:t>
        <w:br/>
        <w:t>the lute and the harp, and the viol and the lyre in such wise that the people of east and west may</w:t>
        <w:br/>
        <w:t>be ﬁlled with exceeding joy and gladness, and be carried away with exultation and happiness. Now</w:t>
        <w:br/>
        <w:t>it behoveth thee to raise the melody of that heavenly lyre and to perform music on that celestial</w:t>
        <w:br/>
        <w:t>lute, thus causing Bárbud1 to return to life and Rúdakí2 to be solaced and Fárábí3 to become</w:t>
        <w:br/>
        <w:t>restless and Ibn-i-Síná4 to be guided to the Sinai of God. Upon thee be salutation and praise.</w:t>
        <w:br/>
        <w:t>(Translated from the Persian) [7]</w:t>
        <w:br/>
        <w:t>I earnestly hope that thou wilt memorize all the Persian poems revealed by the Blessed</w:t>
        <w:br/>
        <w:t>Beauty and wilt sing them in a voice of incomparable sweetness at Bahá’í meetings and</w:t>
        <w:br/>
        <w:t>gatherings. The day is not far distant when these poems will be set to Western music and the</w:t>
        <w:br/>
        <w:t>sweet accents of these songs will reach the Abhá Kingdom with exceeding joy and gladness.</w:t>
        <w:br/>
        <w:t>(Translated from the Persian) [8]</w:t>
        <w:br/>
        <w:t>The art of music must be brought to the highest stage of development, for this is one of the</w:t>
        <w:br/>
        <w:t>most wonderful arts and in this glorious age of the Lord of Unity it is highly essential to gain its</w:t>
        <w:br/>
        <w:t>mastery. However, one must endeavour to attain the degree of artistic perfection and not be like</w:t>
        <w:br/>
        <w:t>those who leave matters unﬁnished.</w:t>
        <w:br/>
        <w:t>(Translated from the Persian) [9]</w:t>
        <w:br/>
        <w:t>O nightingale of the rose-garden of God! Singing melodies will bring animation and happiness</w:t>
        <w:br/>
        <w:t>to the world of humanity, the hearers will be delighted and joyful and their deeper emotions</w:t>
        <w:br/>
        <w:t>stirred. But this gladness, this sense of emotion is transitory and will be forgotten within a short</w:t>
      </w:r>
    </w:p>
    <w:p>
      <w:pPr>
        <w:spacing w:line="276" w:lineRule="auto" w:after="120"/>
        <w:jc w:val="both"/>
      </w:pPr>
      <w:r>
        <w:t>time. However, praise be to God, thou hast blended thy tunes with the melodies of the Kingdom,</w:t>
        <w:br/>
        <w:t>wilt impart solace to the world of the spirit and wilt everlastingly stimulate spiritual feelings. This</w:t>
        <w:br/>
        <w:t>will last forever and endure the revolution of ages and centuries.</w:t>
        <w:br/>
        <w:t>(Translated from the Persian) [10]</w:t>
        <w:br/>
        <w:t>O servant of Bahá! Music is regarded as a praiseworthy science at the Threshold of the</w:t>
        <w:br/>
        <w:t>Almighty, so that thou mayest chant verses at large gatherings and congregations in a most</w:t>
        <w:br/>
        <w:t>wondrous melody and raise such hymns of praise at the Mashriqu’l-Adhkár to enrapture the</w:t>
        <w:br/>
        <w:t>Concourse on High. By virtue of this, consider how much the art of music is admired and praised.</w:t>
        <w:br/>
        <w:t>Try, if thou canst, to use spiritual melodies, songs and tunes, and to bring the earthly music into</w:t>
        <w:br/>
        <w:t>harmony with the celestial melody. Then thou wilt notice what a great inﬂuence music hath and</w:t>
        <w:br/>
        <w:t>what heavenly joy and life it conferreth. Strike up such a melody and tune as to cause the</w:t>
        <w:br/>
        <w:t>nightingales of divine mysteries to be ﬁlled with joy and ecstasy.</w:t>
        <w:br/>
        <w:t>(Translated from the Persian) [11]</w:t>
        <w:br/>
        <w:t>I rejoice to hear that thou takest pains with thine art, for in this wonderful new age, art is</w:t>
        <w:br/>
        <w:t>worship. The more thou strivest to perfect it, the closer wilt thou come to God. What bestowal</w:t>
        <w:br/>
        <w:t>could be greater than this, that one’s art should be even as the act of worshipping the Lord? That</w:t>
        <w:br/>
        <w:t>is to say, when thy ﬁngers grasp the paintbrush, it is as if thou wert at prayer in the Temple.</w:t>
        <w:br/>
        <w:t>(Translated from the Persian) [12]</w:t>
        <w:br/>
        <w:t>Among the greatest of all great services is the education of children, and promotion of the</w:t>
        <w:br/>
        <w:t>various sciences, crafts and arts. Praised be God, ye are now exerting strenuous efforts toward this</w:t>
        <w:br/>
        <w:t>end. The more ye persevere in this most important task, the more will ye witness the</w:t>
        <w:br/>
        <w:t>conﬁrmations of God, to such a degree that ye yourselves will be astonished.</w:t>
        <w:br/>
        <w:t>(Translated from the Persian) [13]</w:t>
        <w:br/>
        <w:t>O bird that singeth sweetly of the Abhá Beauty! In this new and wondrous dispensation the</w:t>
        <w:br/>
        <w:t>veils of superstition have been torn asunder and the prejudices of eastern peoples stand</w:t>
        <w:br/>
        <w:t>condemned. Among certain nations of the East, music was considered reprehensible, but in this</w:t>
        <w:br/>
        <w:t>new age the Manifest Light hath, in His holy Tablets, speciﬁcally proclaimed that music, sung or</w:t>
        <w:br/>
        <w:t>played, is spiritual food for soul and heart.</w:t>
        <w:br/>
        <w:t>The musician’s art is among those arts worthy of the highest praise, and it moveth the hearts</w:t>
        <w:br/>
        <w:t>of all who grieve. Wherefore, O thou Shahnáz,5 play and sing out the holy words of God with</w:t>
        <w:br/>
        <w:t>wondrous tones in the gatherings of the friends, that the listener may be freed from chains of care</w:t>
        <w:br/>
        <w:t>and sorrow, and his soul may leap for joy and humble itself in prayer to the realm of Glory.</w:t>
        <w:br/>
        <w:t>(Published in “Selections from the Writings of ‘Abdu’l-Bahá” (Wilmette: Bahá’í</w:t>
        <w:br/>
        <w:t>Publishing Trust, 1997), paragraphs 74.1–74.2) [14]</w:t>
        <w:br/>
        <w:t>Wherefore, O loved ones of God! Make ye a mighty effort till you yourselves betoken this</w:t>
        <w:br/>
        <w:t>advancement and all these conﬁrmations, and become focal centres of God’s blessings, daysprings</w:t>
        <w:br/>
        <w:t>of the light of His unity, promoters of the gifts and graces of civilized life. Be ye in that land</w:t>
        <w:br/>
        <w:t>vanguards of the perfections of humankind; carry forward the various branches of knowledge, be</w:t>
        <w:br/>
        <w:t>active and progressive in the ﬁeld of inventions and the arts. Endeavour to rectify the conduct of</w:t>
        <w:br/>
        <w:t>men, and seek to excel the whole world in moral character. While the children are yet in their</w:t>
        <w:br/>
        <w:t>infancy feed them from the breast of heavenly grace, foster them in the cradle of all excellence,</w:t>
        <w:br/>
        <w:t>rear them in the embrace of bounty. Give them the advantage of every useful kind of knowledge.</w:t>
        <w:br/>
        <w:t>Let them share in every new and rare and wondrous craft and art.</w:t>
        <w:br/>
        <w:t>(“Selections from the Writings of ‘Abdu’l-Bahá”, paragraph 102.3) [15]</w:t>
      </w:r>
    </w:p>
    <w:p>
      <w:pPr>
        <w:spacing w:line="276" w:lineRule="auto" w:after="120"/>
        <w:jc w:val="both"/>
      </w:pPr>
      <w:r>
        <w:t>O ye recipients of the favours of God! In this new and wondrous Age, the unshakeable</w:t>
        <w:br/>
        <w:t>foundation is the teaching of sciences and arts. According to explicit Holy Texts, every child must</w:t>
        <w:br/>
        <w:t>be taught crafts and arts, to the degree that is needful. Wherefore, in every city and village,</w:t>
        <w:br/>
        <w:t>schools must be established and every child in that city or village is to engage in study to the</w:t>
        <w:br/>
        <w:t>necessary degree.</w:t>
        <w:br/>
        <w:t>(“Selections from the Writings of ‘Abdu’l-Bahá”, paragraph 109.1) [16]</w:t>
        <w:br/>
        <w:t>O thou son of the Kingdom! All things are beneﬁcial if joined with the love of God; and</w:t>
        <w:br/>
        <w:t>without His love all things are harmful, and act as a veil between man and the Lord of the</w:t>
        <w:br/>
        <w:t>Kingdom. When His love is there, every bitterness turneth sweet, and every bounty rendereth a</w:t>
        <w:br/>
        <w:t>wholesome pleasure. For example, a melody, sweet to the ear, bringeth the very spirit of life to a</w:t>
        <w:br/>
        <w:t>heart in love with God, yet staineth with lust a soul engrossed in sensual desires.</w:t>
        <w:br/>
        <w:t>(“Selections from the Writings of ‘Abdu’l-Bahá”, paragraph 154.3) [17]</w:t>
        <w:br/>
        <w:t>O thou bird of pleasing tones! Thy little book of poems, which were very sweet, was read. It</w:t>
        <w:br/>
        <w:t>was a source of joy, for it was a spiritual anthem and a melody of the love of God.</w:t>
        <w:br/>
        <w:t>Continue as long as thou canst this melody in the gatherings of the beloved; thus may the</w:t>
        <w:br/>
        <w:t>minds ﬁnd rest and joy and become in tune with the love of God. When eloquence of expression,</w:t>
        <w:br/>
        <w:t>beauty of sense and sweetness of composition unite with new melodies the effect is ever great,</w:t>
        <w:br/>
        <w:t>especially if it be the anthem of the verses of oneness and the songs of praise to the Lord of Glory.</w:t>
        <w:br/>
        <w:t>Endeavour your utmost to compose beautiful poems to be chanted with heavenly music; thus</w:t>
        <w:br/>
        <w:t>may their beauty affect the minds and impress the hearts of those who listen.</w:t>
        <w:br/>
        <w:t>(Published in “Tablets of Abdul-Baha Abbas”, (New York: Bahá’í Publishing</w:t>
        <w:br/>
        <w:t>Committee, 1930 printing), vol. I, p. 59) [18]</w:t>
        <w:br/>
        <w:t>O thou honourable one! Thank thou God that thou art instructed in music and melody, singing</w:t>
        <w:br/>
        <w:t>with pleasant voice the gloriﬁcation and praise of the Eternal, the Living. I pray to God that thou</w:t>
        <w:br/>
        <w:t>mayest employ this talent in prayer and supplication, in order that the souls may become</w:t>
        <w:br/>
        <w:t>quickened, the hearts may become attracted and all may become inﬂamed with the ﬁre of the love</w:t>
        <w:br/>
        <w:t>of God!</w:t>
        <w:br/>
        <w:t>(“Tablets of Abdul-Baha Abbas”, vol. III, p. 512) [19]</w:t>
        <w:br/>
        <w:t>The ﬁrst condition of perception in the world of nature is the perception of the rational soul.</w:t>
        <w:br/>
        <w:t>In this perception and in this power all men are sharers, whether they be neglectful or vigilant,</w:t>
        <w:br/>
        <w:t>believers or deniers.</w:t>
        <w:br/>
        <w:t>This human rational soul is God’s creation; it encompasses and excels other creatures; as it is more</w:t>
        <w:br/>
        <w:t>noble and distinguished, it encompasses things. The power of the rational soul can discover the</w:t>
        <w:br/>
        <w:t>realities of things, comprehend the peculiarities of beings, and penetrate the mysteries of</w:t>
        <w:br/>
        <w:t>existence. All sciences, knowledge, arts, wonders, institutions, discoveries and enterprises come</w:t>
        <w:br/>
        <w:t>from the exercised intelligence of the rational soul.</w:t>
        <w:br/>
        <w:t>(Published in “Some Answered Questions” (Wilmette: Bahá’í Publishing Trust, 1984),</w:t>
        <w:br/>
        <w:t>chapter 58, p. 217) [20]</w:t>
        <w:br/>
        <w:t>From the Utterances of ‘Abdu’l-Bahá</w:t>
        <w:br/>
        <w:t>What a wonderful meeting this is! These are the children of the Kingdom. The song we have</w:t>
        <w:br/>
        <w:t>just listened to was very beautiful in melody and words. The art of music is divine and effective. It</w:t>
        <w:br/>
        <w:t>is the food of the soul and spirit. Through the power and charm of music the spirit of man is</w:t>
      </w:r>
    </w:p>
    <w:p>
      <w:pPr>
        <w:spacing w:line="276" w:lineRule="auto" w:after="120"/>
        <w:jc w:val="both"/>
      </w:pPr>
      <w:r>
        <w:t>uplifted. It has wonderful sway and effect in the hearts of children, for their hearts are pure, and</w:t>
        <w:br/>
        <w:t>melodies have great inﬂuence in them. The latent talents with which the hearts of these children</w:t>
        <w:br/>
        <w:t>are endowed will ﬁnd expression through the medium of music. Therefore, you must exert</w:t>
        <w:br/>
        <w:t>yourselves to make them proﬁcient; teach them to sing with excellence and effect. It is incumbent</w:t>
        <w:br/>
        <w:t>upon each child to know something of music, for without knowledge of this art the melodies of</w:t>
        <w:br/>
        <w:t>instrument and voice cannot be rightly enjoyed. Likewise, it is necessary that the schools teach it</w:t>
        <w:br/>
        <w:t>in order that the souls and hearts of the pupils may become viviﬁed and exhilarated and their lives</w:t>
        <w:br/>
        <w:t>be brightened with enjoyment.</w:t>
        <w:br/>
        <w:t>(Published in “The Promulgation of Universal Peace: Talks Delivered by ‘Abdu’l-Bahá</w:t>
        <w:br/>
        <w:t>during His Visit to the United States and Canada in 1912”, rev. ed. (Wilmette: Bahá’í</w:t>
        <w:br/>
        <w:t>Publishing Trust, 1982), p. 52) [21]</w:t>
        <w:br/>
        <w:t>An actor mentioned the drama, and its inﬂuence. “The drama is of the utmost importance.”</w:t>
        <w:br/>
        <w:t>said ‘Abdu’l-Bahá. “It has been a great educational power in the past; it will be so again.” He</w:t>
        <w:br/>
        <w:t>described how as a young boy he witnessed the Mystery Play of ‘Alí’s Betrayal and Passion, and</w:t>
        <w:br/>
        <w:t>how it affected him so deeply that he wept and could not sleep for many nights.</w:t>
        <w:br/>
        <w:t>(Published in “‘Abdu’l-Bahá in London: Addresses and Notes of Conversations”</w:t>
        <w:br/>
        <w:t>(Oakham: Bahá’í Publishing Trust, 1987), p. 93) [22]</w:t>
        <w:br/>
        <w:t>‘Abdu’l-Bahá said…: “All Art is a gift of the Holy Spirit. When this light shines through the</w:t>
        <w:br/>
        <w:t>mind of a musician, it manifests itself in beautiful harmonies. Again, shining through the mind of</w:t>
        <w:br/>
        <w:t>a poet, it is seen in ﬁne poetry and poetic prose. When the Light of the Sun of Truth inspires the</w:t>
        <w:br/>
        <w:t>mind of a painter, he produces marvellous pictures. These gifts are fulﬁlling their highest purpose,</w:t>
        <w:br/>
        <w:t>when showing forth the praise of God.”</w:t>
        <w:br/>
        <w:t>(Lady Blomﬁeld, “The Chosen Highway” (Wilmette: Bahá’í Publishing Trust, 1954), p.</w:t>
        <w:br/>
        <w:t>167) [23]</w:t>
        <w:br/>
        <w:t>It is natural for the heart and spirit to take pleasure and enjoyment in all things that show</w:t>
        <w:br/>
        <w:t>forth symmetry, harmony, and perfection. For instance: a beautiful house, a well designed garden,</w:t>
        <w:br/>
        <w:t>a symmetrical line, a graceful motion, a well written book, pleasing garments—in fact, all things</w:t>
        <w:br/>
        <w:t>that have in themselves grace or beauty are pleasing to the heart and spirit—therefore, it is most</w:t>
        <w:br/>
        <w:t>certain that a true voice causes deep pleasure.</w:t>
        <w:br/>
        <w:t>(‘Abdu’l-Bahá’s words to Mrs. Mary L. Lucas, as quoted in “A Brief Account of My</w:t>
        <w:br/>
        <w:t>Visit to Acca” (Chicago: Bahá’í Publishing Society, 1905), pp. 11–14) [24]</w:t>
        <w:br/>
        <w:t>From the Writings of Shoghi Effendi</w:t>
        <w:br/>
        <w:t>Such a chaste and holy life, with its implications of modesty, purity, temperance, decency, and</w:t>
        <w:br/>
        <w:t>clean-mindedness, involves no less than the exercise of moderation in all that pertains to dress,</w:t>
        <w:br/>
        <w:t>language, amusements, and all artistic and literary avocations. It demands daily vigilance in the</w:t>
        <w:br/>
        <w:t>control of one’s carnal desires and corrupt inclinations. It calls for the abandonment of a frivolous</w:t>
        <w:br/>
        <w:t>conduct, with its excessive attachment to trivial and often misdirected pleasures. It requires total</w:t>
        <w:br/>
        <w:t>abstinence from all alcoholic drinks, from opium, and from similar habit-forming drugs. It</w:t>
        <w:br/>
        <w:t>condemns the prostitution of art and of literature,6 the practices of nudism and of companionate</w:t>
        <w:br/>
        <w:t>marriage, inﬁdelity in marital relationships, and all manner of promiscuity, of easy familiarity, and</w:t>
        <w:br/>
        <w:t>of sexual vices. It can tolerate no compromise with the theories, the standards, the habits, and the</w:t>
        <w:br/>
        <w:t>excesses of a decadent age. Nay rather it seeks to demonstrate, through the dynamic force of its</w:t>
        <w:br/>
        <w:t>example, the pernicious character of such theories, the falsity of such standards, the hollowness of</w:t>
        <w:br/>
        <w:t>such claims, the perversity of such habits, and the sacrilegious character of such excesses.</w:t>
        <w:br/>
        <w:t>(Published in “The Advent of Divine Justice” (Wilmette: Bahá’í Publishing Trust,</w:t>
        <w:br/>
        <w:t>1990), p. 30) [25]</w:t>
      </w:r>
    </w:p>
    <w:p>
      <w:pPr>
        <w:spacing w:line="276" w:lineRule="auto" w:after="120"/>
        <w:jc w:val="both"/>
      </w:pPr>
      <w:r>
        <w:t>From Letters Written on Behalf of Shoghi Effendi</w:t>
        <w:br/>
        <w:t>Shoghi Effendi wishes me to acknowledge the receipt of your letter dated October 27th 1931,</w:t>
        <w:br/>
        <w:t>together with the accompanying music of “The Lonely Stranger” sent through…. He sincerely</w:t>
        <w:br/>
        <w:t>hopes that as the Cause grows and talented persons come under its banner, they will begin to</w:t>
        <w:br/>
        <w:t>produce in art the divine spirit that animates their soul. Every religion has brought with it some</w:t>
        <w:br/>
        <w:t>form of art—let us see what wonders this Cause is going to bring along. Such a glorious spirit</w:t>
        <w:br/>
        <w:t>should also give vent to a glorious art. The Temple with all its beauty is only the ﬁrst ray of an</w:t>
        <w:br/>
        <w:t>early dawn; even more wondrous things are to be achieved in the future.</w:t>
        <w:br/>
        <w:t>(11 December 1931, to an individual) [26]</w:t>
        <w:br/>
        <w:t>He wishes to start a new section in “The Bahá’í World” devoted wholly to poems written by</w:t>
        <w:br/>
        <w:t>Bahá’ís. Though it may be a humble beginning it is a start for great future achievements. Shoghi</w:t>
        <w:br/>
        <w:t>Effendi wishes thereby to encourage those who are talented to give expression to the wonderful</w:t>
        <w:br/>
        <w:t>spirit that animates them. We need poets and writers for the Cause and this is undoubtedly one</w:t>
        <w:br/>
        <w:t>good way to urge them on. Some of the poems are written by very youthful persons yet they ring</w:t>
        <w:br/>
        <w:t>so true and give expression to such thoughts that one should halt and admire. In Persia the Cause</w:t>
        <w:br/>
        <w:t>has given birth to poets that even non-Bahá’ís consider as great. We hope before long we will have</w:t>
        <w:br/>
        <w:t>similar persons arise in the West.</w:t>
        <w:br/>
        <w:t>(2 January 1932, to an individual) [27]</w:t>
        <w:br/>
        <w:t>It is certain that with the spread of the spirit of Bahá’u’lláh a new era will dawn in art and</w:t>
        <w:br/>
        <w:t>literature. Whereas before the form was perfect but the spirit was lacking, now there will be a</w:t>
        <w:br/>
        <w:t>glorious spirit embodied in a form immeasurably improved by the quickened genius of the world.</w:t>
        <w:br/>
        <w:t>(3 April 1932, to an individual) [28]</w:t>
        <w:br/>
        <w:t>Shoghi Effendi wishes me to acknowledge the receipt of your letter dated May 18th 1932. He</w:t>
        <w:br/>
        <w:t>is very glad to know that you have liked “The Dawn-Breakers”, for his greatest reward is to see</w:t>
        <w:br/>
        <w:t>that this work, which has cost him much labour and anxiety, is helping the friends to understand</w:t>
        <w:br/>
        <w:t>better and more fully the spirit that animates the Movement and the exemplary life of the heroic</w:t>
        <w:br/>
        <w:t>souls that ushered it into the world.</w:t>
        <w:br/>
        <w:t>The Guardian sincerely hopes that by reading this book the friends will be stirred to greater</w:t>
        <w:br/>
        <w:t>activity and a higher measure of sacriﬁce, that they will obtain a deeper realization of this Cause</w:t>
        <w:br/>
        <w:t>whose spread and ultimate victory is entrusted to their care. As some who have read the book</w:t>
        <w:br/>
        <w:t>have remarked, no one can become familiar with those lives and not be inspired to follow in their</w:t>
        <w:br/>
        <w:t>way.</w:t>
        <w:br/>
        <w:t>It is surely true that the spirit of those heroic souls will stir many artists to produce their best.</w:t>
        <w:br/>
        <w:t>It is such lives that in the past inspired poets and moved the brush of the painters.</w:t>
        <w:br/>
        <w:t>(20 June 1932, to an individual) [29]</w:t>
        <w:br/>
        <w:t>Shoghi Effendi was very much interested to learn of the success of the “Pageant of the</w:t>
        <w:br/>
        <w:t>Nations” you produced. He sincerely hopes that all those who attended it were inspired by the</w:t>
        <w:br/>
        <w:t>same spirit that animated you while arranging it.</w:t>
        <w:br/>
        <w:t>It is through such presentations that we can arouse the interest of the greatest number of</w:t>
        <w:br/>
        <w:t>people in the spirit of the Cause. The day will come when the Cause will spread like wildﬁre</w:t>
        <w:br/>
        <w:t>when its spirit and teachings will be presented on the stage or in art and literature as a whole. Art</w:t>
        <w:br/>
        <w:t>can better awaken such noble sentiments than cold rationalizing, especially among the mass of</w:t>
        <w:br/>
        <w:t>the people.</w:t>
      </w:r>
    </w:p>
    <w:p>
      <w:pPr>
        <w:spacing w:line="276" w:lineRule="auto" w:after="120"/>
        <w:jc w:val="both"/>
      </w:pPr>
      <w:r>
        <w:t>We have to wait only a few years to see how the spirit breathed by Bahá’u’lláh will ﬁnd</w:t>
        <w:br/>
        <w:t>expression in the work of the artists. What you and some other Bahá’ís are attempting are only</w:t>
        <w:br/>
        <w:t>faint rays that precede the effulgent light of a glorious morn. We cannot yet value the part the</w:t>
        <w:br/>
        <w:t>Cause is destined to play in the life of society. We have to give it time. The material this spirit has</w:t>
        <w:br/>
        <w:t>to mould is too crude and unworthy, but it will at last give way and the Cause of Bahá’u’lláh will</w:t>
        <w:br/>
        <w:t>reveal itself in its full splendour.</w:t>
        <w:br/>
        <w:t>(10 October 1932, to an individual) [30]</w:t>
        <w:br/>
        <w:t>The Guardian values the hymns that you are so beautifully composing. They certainly</w:t>
        <w:br/>
        <w:t>contain the realities of the Faith, and will indeed help you to give the Message to the young ones.</w:t>
        <w:br/>
        <w:t>It is the music which assists us to affect the human spirit; it is an important means which helps</w:t>
        <w:br/>
        <w:t>us to communicate with the soul. The Guardian hopes that through this assistance you will give</w:t>
        <w:br/>
        <w:t>the Message to the people, and will attract their hearts.</w:t>
        <w:br/>
        <w:t>(15 November 1932, to an individual) [31]</w:t>
        <w:br/>
        <w:t>What Bahá’u’lláh meant primarily with “sciences that begin and end in words” are those</w:t>
        <w:br/>
        <w:t>theological treatises and commentaries that encumber the human mind rather than help it to</w:t>
        <w:br/>
        <w:t>attain the truth. The students would devote their life to their study but still attain no where.</w:t>
        <w:br/>
        <w:t>Bahá’u’lláh surely never meant to include story-writing under such a category; and shorthand and</w:t>
        <w:br/>
        <w:t>typewriting are both most useful talents, very necessary in our present social and economic life.</w:t>
        <w:br/>
        <w:t>What you could do, and should do, is to use your stories to become a source of inspiration and</w:t>
        <w:br/>
        <w:t>guidance for those who read them. With such a means at your disposal you can spread the spirit</w:t>
        <w:br/>
        <w:t>and teachings of the Cause; you can show the evils that exist in society, as well as the way they</w:t>
        <w:br/>
        <w:t>can be remedied. If you possess a real talent in writing you should consider it as given by God and</w:t>
        <w:br/>
        <w:t>exert your efforts to use it for the betterment of society.</w:t>
        <w:br/>
        <w:t>(30 November 1932, to an individual) [32]</w:t>
        <w:br/>
        <w:t>Your poem dedicated to Nabíl deeply touched me…. I would also welcome any other poems</w:t>
        <w:br/>
        <w:t>from your gifted pen on any phase or episode recounted in Nabíl’s immortal narrative. You are</w:t>
        <w:br/>
        <w:t>rendering the Cause unique and notable services. Be happy and persevere in your high</w:t>
        <w:br/>
        <w:t>endeavours.</w:t>
        <w:br/>
        <w:t>(6 August 1933, in the handwriting of Shoghi Effendi, appended to a letter written on</w:t>
        <w:br/>
        <w:t>his behalf to an individual) [33]</w:t>
        <w:br/>
        <w:t>In regard to the main question you have raised in connection with the singing of hymns at</w:t>
        <w:br/>
        <w:t>Bahá’í meetings: He wishes me to assure you that he sees no objection to it whatsoever. The</w:t>
        <w:br/>
        <w:t>element of music is, no doubt, an important feature of all Bahá’í gatherings. The Master Himself</w:t>
        <w:br/>
        <w:t>has emphasized its importance. But the friends should in this, as well as in all other things, not</w:t>
        <w:br/>
        <w:t>pass beyond the limits of moderation, and should take great care to maintain the strict spiritual</w:t>
        <w:br/>
        <w:t>character of all their gatherings. Music should lead to spirituality, and provided it creates such an</w:t>
        <w:br/>
        <w:t>atmosphere there can be no objection against it.</w:t>
        <w:br/>
        <w:t>A distinction of vital importance should, however, be clearly established between the singing</w:t>
        <w:br/>
        <w:t>of hymns composed by the believers and the chanting of the Holy Utterances.</w:t>
        <w:br/>
        <w:t>(17 March 1935, to an individual) [34]</w:t>
        <w:br/>
        <w:t>As to your question concerning the advisability of dramatizing Bahá’í historic episodes: the</w:t>
        <w:br/>
        <w:t>Guardian would certainly approve, and even encourage that the friends should engage in such</w:t>
        <w:br/>
        <w:t>literary pursuits which, no doubt, can be of immense teaching value. What he wishes the believers</w:t>
        <w:br/>
        <w:t>to avoid is to dramatize the personages of the Báb, Bahá’u’lláh and ‘Abdu’l-Bahá, that is to say to</w:t>
      </w:r>
    </w:p>
    <w:p>
      <w:pPr>
        <w:spacing w:line="276" w:lineRule="auto" w:after="120"/>
        <w:jc w:val="both"/>
      </w:pPr>
      <w:r>
        <w:t>treat them as dramatic ﬁgures, as characters appearing on the stage. This, as already pointed out,</w:t>
        <w:br/>
        <w:t>he feels would be quite disrespectful. The mere fact that they appear on the scene constitutes an</w:t>
        <w:br/>
        <w:t>act of discourtesy which can in no way be reconciled with their highly exalted station. Their</w:t>
        <w:br/>
        <w:t>message, or actual words, should be preferably reported and conveyed by their disciples appearing</w:t>
        <w:br/>
        <w:t>on the stage.</w:t>
        <w:br/>
        <w:t>(25 July 1936, to an individual) [35]</w:t>
        <w:br/>
        <w:t>The Guardian was also pleased to know of your deep interest in music, and of your desire to</w:t>
        <w:br/>
        <w:t>serve the Faith along this line. Although now is only the very beginning of Bahá’í art, yet the</w:t>
        <w:br/>
        <w:t>friends who feel they are gifted in such matters should endeavour to develop and cultivate their</w:t>
        <w:br/>
        <w:t>gifts and through their works to reﬂect, however inadequately, the Divine Spirit which Bahá’u’lláh</w:t>
        <w:br/>
        <w:t>has breathed into the world.</w:t>
        <w:br/>
        <w:t>(4 November 1937, to an individual) [36]</w:t>
        <w:br/>
        <w:t>…you raise the question of what will be the source of inspiration to Bahá’í musicians and</w:t>
        <w:br/>
        <w:t>composers: the music of the past or the Word? We cannot possibly foresee, standing as we do on</w:t>
        <w:br/>
        <w:t>the threshold of Bahá’í culture, what forms and characteristics the arts of the future, inspired by</w:t>
        <w:br/>
        <w:t>this Mighty New Revelation, will have. All we can be sure of is that they will be wonderful; as</w:t>
        <w:br/>
        <w:t>every Faith has given rise to a culture which ﬂowered in different forms, so too our beloved Faith</w:t>
        <w:br/>
        <w:t>may be expected to do the same thing. It is premature to try and grasp what they will be at</w:t>
        <w:br/>
        <w:t>present.</w:t>
        <w:br/>
        <w:t>(23 December 1942, to an individual) [37]</w:t>
        <w:br/>
        <w:t>Music, as one of the arts, is a natural cultural development, and the Guardian does not feel</w:t>
        <w:br/>
        <w:t>that there should be any cultivation of “Bahá’í Music” any more than we are trying to develop a</w:t>
        <w:br/>
        <w:t>Bahá’í school of painting or writing. The believers are free to paint, write and compose as their</w:t>
        <w:br/>
        <w:t>talents guide them. If music is written, incorporating the sacred writings, the friends are free to</w:t>
        <w:br/>
        <w:t>make use of it, but it should never be considered a requirement at Bahá’í meetings to have such</w:t>
        <w:br/>
        <w:t>music. The further away the friends keep from any set forms, the better, for they must realize</w:t>
        <w:br/>
        <w:t>that the Cause is absolutely universal, and what might seem a beautiful addition to their mode of</w:t>
        <w:br/>
        <w:t>celebrating a Feast, etc., would perhaps fall on the ears of people of another country as unpleasant</w:t>
        <w:br/>
        <w:t>sounds—and vice versa. As long as they have music for its own sake it is all right, but they should</w:t>
        <w:br/>
        <w:t>not consider it Bahá’í music.</w:t>
        <w:br/>
        <w:t>(20 July 1946, to a National Spiritual Assembly) [38]</w:t>
        <w:br/>
        <w:t>…he wishes to call your Assembly’s attention to a very important matter, and that is the Greatest</w:t>
        <w:br/>
        <w:t>Name. To the western eye, untrained in the art—the most highly developed art of the East—of</w:t>
        <w:br/>
        <w:t>calligraphy, nearly every Greatest Name, if it embodies the salient points, is the Greatest Name.</w:t>
        <w:br/>
        <w:t>But to an Oriental it may appear a monstrosity…. The exact proportions are what must be</w:t>
        <w:br/>
        <w:t>maintained. The Greatest Name must not be stretched out—or up—to ﬁll an oblong space or a</w:t>
        <w:br/>
        <w:t>circle.</w:t>
        <w:br/>
        <w:t>(22 December 1948, to a National Spiritual Assembly) [39]</w:t>
        <w:br/>
        <w:t>It was a Canadian, of French extraction, who through his vision and skill, was instrumental in</w:t>
        <w:br/>
        <w:t>conceiving the design, and delineating the features, of the ﬁrst Mashriqu’l-Adhkár of the west,</w:t>
        <w:br/>
        <w:t>marking the ﬁrst attempt, however rudimentary, to express the beauty which Bahá’í art will, in its</w:t>
        <w:br/>
        <w:t>plenitude, unfold to the eyes of the world.</w:t>
        <w:br/>
        <w:t>(1 March 1951, from a postscript by Shoghi Effendi appended to a letter written on</w:t>
        <w:br/>
        <w:t>his behalf to a National Spiritual Assembly) [40]</w:t>
      </w:r>
    </w:p>
    <w:p>
      <w:pPr>
        <w:spacing w:line="276" w:lineRule="auto" w:after="120"/>
        <w:jc w:val="both"/>
      </w:pPr>
      <w:r>
        <w:t>Music is one of the arts, and the Prophets of God do not teach the arts; but the tremendous</w:t>
        <w:br/>
        <w:t>cultural impetus which religion gives to society gradually produces new and wonderful forms of</w:t>
        <w:br/>
        <w:t>art. We see this in the different styles of architecture and painting associated with the Christian,</w:t>
        <w:br/>
        <w:t>Muhammadan, Buddhist and other civilizations. Music, too, has grown up as an expression of the</w:t>
        <w:br/>
        <w:t>people.</w:t>
        <w:br/>
        <w:t>We believe that, in the future, when the Bahá’í spirit has permeated the world and</w:t>
        <w:br/>
        <w:t>profoundly changed society, music will be affected by it; but there is no such thing as Bahá’í</w:t>
        <w:br/>
        <w:t>music. All it says in the teachings about music is that it can inﬂuence the heart and soul of man</w:t>
        <w:br/>
        <w:t>very deeply, and have an extremely uplifting effect.</w:t>
        <w:br/>
        <w:t>(3 February 1952, to an individual) [41]</w:t>
        <w:br/>
        <w:t>As regards the matters you raised in your letter: In the teachings there is nothing against</w:t>
        <w:br/>
        <w:t>dancing, but the friends should remember that the standard of Bahá’u’lláh is modesty and chastity.</w:t>
        <w:br/>
        <w:t>The atmosphere of modern dance halls, where so much smoking and drinking and promiscuity</w:t>
        <w:br/>
        <w:t>goes on, is very bad, but decent dances are not harmful in themselves. There is certainly no harm</w:t>
        <w:br/>
        <w:t>in classical dancing or learning dancing in school. There is also no harm in taking part in dramas.</w:t>
        <w:br/>
        <w:t>Likewise in cinema acting. The harmful thing, nowadays, is not the art itself but the unfortunate</w:t>
        <w:br/>
        <w:t>corruption which often surrounds these arts. As Bahá’ís we need avoid none of the arts, but acts</w:t>
        <w:br/>
        <w:t>and the atmosphere that sometimes go with these professions we should avoid.</w:t>
        <w:br/>
        <w:t>(30 June 1952, to a National Spiritual Assembly) [42]</w:t>
        <w:br/>
        <w:t>From Letters Written by and on Behalf of the Universal House of Justice</w:t>
        <w:br/>
        <w:t>Publicity itself should be well-conceived, digniﬁed and reverent. A ﬂamboyant approach which</w:t>
        <w:br/>
        <w:t>may succeed in drawing much initial attention to the Cause may ultimately prove to have</w:t>
        <w:br/>
        <w:t>produced a revulsion which would require great effort to overcome. The standard of dignity and</w:t>
        <w:br/>
        <w:t>reverence set by the beloved Guardian should always be upheld, particularly in musical and</w:t>
        <w:br/>
        <w:t>dramatic items; and photographs of the Master should not be used indiscriminately. This does not</w:t>
        <w:br/>
        <w:t>mean that activities of the youth, for example, should be stultiﬁed; one can be exuberant without</w:t>
        <w:br/>
        <w:t>being irreverent or undermining the dignity of the Cause.</w:t>
        <w:br/>
        <w:t>(2 July 1967, by the Universal House of Justice to all National Spiritual Assemblies)[43]</w:t>
        <w:br/>
        <w:t>…we feel that it will be helpful to you to know that songs whose words are the primary</w:t>
        <w:br/>
        <w:t>Writings of the Báb, Bahá’u’lláh or ‘Abdu’l-Bahá are all quite ﬁtting for the devotional portion of</w:t>
        <w:br/>
        <w:t>the Feast. Indeed, the Persian chants are such songs, out of a different tradition; they are a way of</w:t>
        <w:br/>
        <w:t>giving music to the holy Word, and each person who chants does it in a way which mirrors his</w:t>
        <w:br/>
        <w:t>feeling and expression of the Words he is uttering. As for songs whose words are poetic and the</w:t>
        <w:br/>
        <w:t>composition of persons other than the Figures of the Faith, these may be desirable but in their</w:t>
        <w:br/>
        <w:t>proper place….</w:t>
        <w:br/>
        <w:t>Inasmuch as the spirit of our gatherings is so much affected by the tone and quality of our</w:t>
        <w:br/>
        <w:t>worship, of our feeling and appreciation of the Word of God for this day, we would hope that you</w:t>
        <w:br/>
        <w:t>would encourage the most beautiful possible expression of the human spirits in your</w:t>
        <w:br/>
        <w:t>communities, through music among other modes of feeling.</w:t>
        <w:br/>
        <w:t>(22 February 1971, by the Universal House of Justice to a National Spiritual</w:t>
        <w:br/>
        <w:t>Assembly) [44]</w:t>
        <w:br/>
        <w:t>Your understanding that the portrayal of the Báb and Bahá’u’lláh in works of art is forbidden</w:t>
        <w:br/>
        <w:t>is correct. The Guardian made it clear that this prohibition refers to all the Manifestations of God;</w:t>
        <w:br/>
        <w:t>photographs, or reproductions of portraits, of the Master may be used in books, but no attempt</w:t>
      </w:r>
    </w:p>
    <w:p>
      <w:pPr>
        <w:spacing w:line="276" w:lineRule="auto" w:after="120"/>
        <w:jc w:val="both"/>
      </w:pPr>
      <w:r>
        <w:t>should be made to portray Him in dramatic or other works where He would be one of the</w:t>
        <w:br/>
        <w:t>“dramatis personae”. However, there can be no objection to symbolic representation of such Holy</w:t>
        <w:br/>
        <w:t>Figures, provided it does not become a ritual and that the symbol used is not irreverent.</w:t>
        <w:br/>
        <w:t>(3 December 1972, by the Universal House of Justice to an individual) [45]</w:t>
        <w:br/>
        <w:t>While it is quite true that individual artists such as Mark Tobey and others have undoubtedly</w:t>
        <w:br/>
        <w:t>been inspired and inﬂuenced by their love for the Revelation of Bahá’u’lláh, it is far too early in</w:t>
        <w:br/>
        <w:t>the Bahá’í Dispensation to talk about the inﬂuence of the Faith on the arts in general. Indeed the</w:t>
        <w:br/>
        <w:t>beloved Guardian himself has pointed out that there is, as yet, no such thing as Bahá’í art</w:t>
        <w:br/>
        <w:t>although there is no doubt from statements in the writings that a wonderful efﬂorescence of new</w:t>
        <w:br/>
        <w:t>and beautiful arts may be anticipated in the future.</w:t>
        <w:br/>
        <w:t>(17 January 1973, by the Universal House of Justice to a National Spiritual Assembly)[46]</w:t>
        <w:br/>
        <w:t>The beloved Guardian made it clear that the ﬂowering of the arts which is the result of a</w:t>
        <w:br/>
        <w:t>divine revelation comes only after a number of centuries. The Bahá’í Faith offers the world the</w:t>
        <w:br/>
        <w:t>complete rebuilding of human society—a rebuilding of such far-reaching effect that it has been</w:t>
        <w:br/>
        <w:t>looked forward to in all the revelations of the past and has been called the establishment of the</w:t>
        <w:br/>
        <w:t>Kingdom of God on earth. The new architecture to which this revelation will give birth will</w:t>
        <w:br/>
        <w:t>blossom many generations hence. We are now merely at the beginning of this great process.</w:t>
        <w:br/>
        <w:t>The present time is a period of turmoil and change. Architecture, like all arts and sciences, is</w:t>
        <w:br/>
        <w:t>undergoing very rapid development; one has only to consider the changes that have taken place in</w:t>
        <w:br/>
        <w:t>the course of the last few decades to have some idea of what is likely to happen during the years</w:t>
        <w:br/>
        <w:t>immediately ahead. Some modern buildings have, no doubt, qualities of greatness and will endure,</w:t>
        <w:br/>
        <w:t>but very much of what is being constructed now may be outgrown and may appear ugly but a few</w:t>
        <w:br/>
        <w:t>generations hence. Modern architecture, in other words, may be considered a new development in</w:t>
        <w:br/>
        <w:t>its primitive stage.</w:t>
        <w:br/>
        <w:t>(18 July 1974, by the Universal House of Justice to an individual) [47]</w:t>
        <w:br/>
        <w:t>The House of Justice feels that at this time in the development of the Faith its primary</w:t>
        <w:br/>
        <w:t>responsibility is the preparation and prosecution of teaching plans designed to achieve the</w:t>
        <w:br/>
        <w:t>objectives set forth in ‘Abdu’l-Bahá’s Tablets of the Divine Plan and that theories in arts and</w:t>
        <w:br/>
        <w:t>sciences should be developed under the auspices of those who are well-versed and expert in those</w:t>
        <w:br/>
        <w:t>ﬁelds.</w:t>
        <w:br/>
        <w:t>(25 January 1977, on behalf of the Universal House of Justice to an individual) [48]</w:t>
        <w:br/>
        <w:t>The prohibition on representing the Manifestation of God in paintings and drawings or in</w:t>
        <w:br/>
        <w:t>dramatic presentations applies to all the Manifestations of God. There are, of course, great and</w:t>
        <w:br/>
        <w:t>wonderful works of art of past Dispensations, many of which portrayed the Manifestations of God</w:t>
        <w:br/>
        <w:t>in a spirit of reverence and love. In this Dispensation however the greater maturity of mankind</w:t>
        <w:br/>
        <w:t>and the greater awareness of the relationship between the Supreme Manifestation and His</w:t>
        <w:br/>
        <w:t>servants enable us to realize the impossibility of representing, in any human form, whether</w:t>
        <w:br/>
        <w:t>pictorially, in sculpture or in dramatic representation, the Person of God’s Manifestation. In stating</w:t>
        <w:br/>
        <w:t>the Bahá’í prohibition, the beloved Guardian pointed out this impossibility.</w:t>
        <w:br/>
        <w:t>(9 March 1977, on behalf of the Universal House of Justice to an individual) [49]</w:t>
        <w:br/>
        <w:t>The same destructive forces are also deranging the political, economic, scientiﬁc, literary, and</w:t>
        <w:br/>
        <w:t>moral equilibrium of the world and are destroying the fairest fruits of the present civilization….</w:t>
        <w:br/>
        <w:t>Even music, art, and literature, which are to represent and inspire the noblest sentiments and</w:t>
        <w:br/>
        <w:t>highest aspirations and should be a source of comfort and tranquillity for troubled souls, have</w:t>
      </w:r>
    </w:p>
    <w:p>
      <w:pPr>
        <w:spacing w:line="276" w:lineRule="auto" w:after="120"/>
        <w:jc w:val="both"/>
      </w:pPr>
      <w:r>
        <w:t>strayed from the straight path and are now the mirrors of the soiled hearts of this confused,</w:t>
        <w:br/>
        <w:t>unprincipled, and disordered age.</w:t>
        <w:br/>
        <w:t>(10 February 1980, by the Universal House of Justice to the Iranian Bahá’ís</w:t>
        <w:br/>
        <w:t>throughout the World; published in “Messages from the Universal House of Justice</w:t>
        <w:br/>
        <w:t>1963–1986” (Wilmette: Bahá’í Publishing Trust, 1996), p. 435) [50]</w:t>
        <w:br/>
        <w:t>Generally speaking, works of ﬁction which the writers hope will help to promote knowledge</w:t>
        <w:br/>
        <w:t>of the Cause of God will fulﬁl this purpose better if they are set against the background of</w:t>
        <w:br/>
        <w:t>particular events or developing processes in the Cause of God, and not used to portray the actual</w:t>
        <w:br/>
        <w:t>historical events themselves and the ﬁgures taking part in them. The reality of the actual events</w:t>
        <w:br/>
        <w:t>and the actual personages is so much more convincing than any ﬁctional account. In this</w:t>
        <w:br/>
        <w:t>connection the Guardian’s secretary wrote on his behalf:7</w:t>
        <w:br/>
        <w:t>He would not recommend ﬁction as a means of teaching; the condition of the world is too</w:t>
        <w:br/>
        <w:t>acute to permit of delay in giving them the direct teachings associated with the name of</w:t>
        <w:br/>
        <w:t>Bahá’u’lláh. But any suitable approach to the Faith, which appeals to this or that group, is</w:t>
        <w:br/>
        <w:t>certainly worthy of effort, as we wish to bring the Cause to all men, in all walks of life, of all</w:t>
        <w:br/>
        <w:t>mentalities.</w:t>
        <w:br/>
        <w:t>(23 September 1980, on behalf of the Universal House of Justice to an individual) [51]</w:t>
        <w:br/>
        <w:t>Your letter … concerning art has been received, and the Universal House of Justice has</w:t>
        <w:br/>
        <w:t>instructed us to commend you on your plan to use your artistic talents to express the spirit of</w:t>
        <w:br/>
        <w:t>Bahá’u’lláh’s teachings. It warmly encourages you in this pursuit….</w:t>
        <w:br/>
        <w:t>In response to your request for guidance on the best ways to approach artists in teaching the</w:t>
        <w:br/>
        <w:t>Faith, it can be said that in addition to those methods which attract people generally, artists will</w:t>
        <w:br/>
        <w:t>be responsive to art. When the sublime teachings of the Faith are reﬂected in artistic work, the</w:t>
        <w:br/>
        <w:t>hearts of people, including artists, will be touched. A quotation from the Sacred Writings or</w:t>
        <w:br/>
        <w:t>description of the art piece as it relates to the Writings may provide the viewer with an</w:t>
        <w:br/>
        <w:t>understanding of the source of this spiritual attraction and lead him to further study of the Faith.</w:t>
        <w:br/>
        <w:t>(21 July 1982, on behalf of the Universal House of Justice to an individual) [52]</w:t>
        <w:br/>
        <w:t>With the evolution of the Bahá’í society, which is composed of people of many cultural</w:t>
        <w:br/>
        <w:t>origins and diverse tastes, each with his conception of what is aesthetically acceptable and</w:t>
        <w:br/>
        <w:t>pleasing, those Bahá’ís who are gifted in music, drama and the visual arts are free to exercise their</w:t>
        <w:br/>
        <w:t>talents in ways which will serve the Faith of God. They should not feel disturbed at the lack of</w:t>
        <w:br/>
        <w:t>appreciation by sundry believers. Rather, in knowledge of the cogent writings of the Faith on</w:t>
        <w:br/>
        <w:t>music and artistic expression … they should continue their artistic endeavours in prayerful</w:t>
        <w:br/>
        <w:t>recognition that the arts are powerful instruments to serve the Cause, arts which in time will have</w:t>
        <w:br/>
        <w:t>their Bahá’í fruition.</w:t>
        <w:br/>
        <w:t>(9 August 1983, on behalf of the Universal House of Justice to an individual) [53]</w:t>
        <w:br/>
        <w:t>Your letter … requesting guidance in the matter of visual representation of the personages</w:t>
        <w:br/>
        <w:t>connected with the Heroic Age of the Faith has been received. The Universal House of Justice</w:t>
        <w:br/>
        <w:t>wishes you to know that there is nothing in the instructions of the Guardian, nor of the House of</w:t>
        <w:br/>
        <w:t>Justice, … to prohibit artists … to make drawings of Letters of the Living in surroundings, or</w:t>
        <w:br/>
        <w:t>participating in events, which are historically accurate. Obviously, in addition to accuracy, it is</w:t>
        <w:br/>
        <w:t>important to uphold the dignity of the personages being portrayed.</w:t>
        <w:br/>
        <w:t>(5 October 1983, on behalf of the Universal House of Justice to a National Spiritual</w:t>
        <w:br/>
        <w:t>Assembly) [54]</w:t>
      </w:r>
    </w:p>
    <w:p>
      <w:pPr>
        <w:spacing w:line="276" w:lineRule="auto" w:after="120"/>
        <w:jc w:val="both"/>
      </w:pPr>
      <w:r>
        <w:t>Architecture at this time, in common with all aspects of our civilization, is going through a</w:t>
        <w:br/>
        <w:t>period of rapid development, with tastes changing from decade to decade. No one can be certain</w:t>
        <w:br/>
        <w:t>whether a building which is built now in a current style will still appear beautiful in the eyes of</w:t>
        <w:br/>
        <w:t>the people ﬁfty years hence. For the World Administrative Centre of the Faith, therefore, the</w:t>
        <w:br/>
        <w:t>beloved Guardian chose the classical Greek style of architecture. This is a mature style, very</w:t>
        <w:br/>
        <w:t>beautiful, which has persisted for some 2,000 years. It would not be correct, however, to deduce</w:t>
        <w:br/>
        <w:t>from this that the classical Greek styles are particularly Bahá’í architecture.</w:t>
        <w:br/>
        <w:t>(3 September 1984, on behalf of the Universal House of Justice to an individual) [55]</w:t>
        <w:br/>
        <w:t>Rejecting the low sights of mediocrity, let them scale the ascending heights of excellence in</w:t>
        <w:br/>
        <w:t>all they aspire to do. May they resolve to elevate the very atmosphere in which they move,</w:t>
        <w:br/>
        <w:t>whether it be in the school rooms or halls of higher learning, in their work, their recreation, their</w:t>
        <w:br/>
        <w:t>Bahá’í activity or social service.</w:t>
        <w:br/>
        <w:t>Indeed, let them welcome with conﬁdence the challenges awaiting them. Imbued with this</w:t>
        <w:br/>
        <w:t>excellence and a corresponding humility, with tenacity and a loving servitude, today’s youth must</w:t>
        <w:br/>
        <w:t>move towards the front ranks of the professions, trades, arts and crafts which are necessary to the</w:t>
        <w:br/>
        <w:t>further progress of humankind—this to ensure that the spirit of the Cause will cast its</w:t>
        <w:br/>
        <w:t>illumination on all these important areas of human endeavour.</w:t>
        <w:br/>
        <w:t>Moreover, while aiming at mastering the unifying concepts and swiftly advancing technologies of</w:t>
        <w:br/>
        <w:t>this era of communications, they can, indeed they must, also guarantee the transmittal to the</w:t>
        <w:br/>
        <w:t>future of those skills which will preserve the marvellous, indispensable achievements of the past.</w:t>
        <w:br/>
        <w:t>The transformation which is to occur in the functioning of society will certainly depend to a great</w:t>
        <w:br/>
        <w:t>extent on the effectiveness of the preparations the youth make for the world they will inherit.</w:t>
        <w:br/>
        <w:t>(8 May 1985, by the Universal House of Justice to the Bahá’í Youth of the World) [56]</w:t>
        <w:br/>
        <w:t>The House of Justice wishes to encourage you in the writing of your book but reminds you</w:t>
        <w:br/>
        <w:t>that the Guardian clearly stated that at this early stage of the Dispensation there is no such thing</w:t>
        <w:br/>
        <w:t>as Bahá’í art, music, architecture or culture. These will doubtless emerge in the future as a natural</w:t>
        <w:br/>
        <w:t>outgrowth of a Bahá’í civilization. The Guardian’s own predilections in such matters should never</w:t>
        <w:br/>
        <w:t>be regarded as laying the foundations for such developments. As clearly indicated by his rejection</w:t>
        <w:br/>
        <w:t>of the design submitted to him for the Temple in Kampala … he did not feel that the general</w:t>
        <w:br/>
        <w:t>modern trend of architecture current at his time was suitable for a Bahá’í House of Worship, but</w:t>
        <w:br/>
        <w:t>this in no sense implies that he instituted a pattern of his own. His choice of the classical style for</w:t>
        <w:br/>
        <w:t>the structures on Mount Carmel was, according to Amatu’l-Bahá Rúḥíyyih Khánum, on the</w:t>
        <w:br/>
        <w:t>grounds that it was beautiful and beﬁtted the area, and that it had withstood the test of time. You</w:t>
        <w:br/>
        <w:t>should, therefore, take care not to indicate or make it possible to infer that the Guardian laid down</w:t>
        <w:br/>
        <w:t>the early beginnings of Bahá’í art forms. He made beautiful gardens and buildings utilizing what</w:t>
        <w:br/>
        <w:t>was available and, as in the case of the superstructure of the Shrine of the Báb, engaged experts</w:t>
        <w:br/>
        <w:t>who could produce beﬁtting designs under his guidance.</w:t>
        <w:br/>
        <w:t>(23 June 1985, on behalf of the Universal House of Justice to an individual) [57]</w:t>
        <w:br/>
        <w:t>With reference to music and ﬁne arts, you are, of course, free to include them as curricular</w:t>
        <w:br/>
        <w:t>subjects in Bahá’í schools. Many of your fellow National Assemblies, keenly aware of the Bahá’í</w:t>
        <w:br/>
        <w:t>Writings concerning music and the arts, incorporate such instruction and materials as they ﬁnd</w:t>
        <w:br/>
        <w:t>possible at this stage of Bahá’í community development. Much work by devoted and talented</w:t>
        <w:br/>
        <w:t>teachers needs to be done to stimulate, collect and publish the useful music now emerging in the</w:t>
        <w:br/>
        <w:t>Bahá’í world, and to utilize it systematically in the schools….</w:t>
        <w:br/>
        <w:t>In accordance with our Teachings, music and the arts are to be encouraged, and they add</w:t>
        <w:br/>
        <w:t>immeasurably to the vitality and spirit of the community. Your Assembly’s thoughts and efforts</w:t>
      </w:r>
    </w:p>
    <w:p>
      <w:pPr>
        <w:spacing w:line="276" w:lineRule="auto" w:after="120"/>
        <w:jc w:val="both"/>
      </w:pPr>
      <w:r>
        <w:t>are valued, and you are remembered in the prayers of the House of Justice.</w:t>
        <w:br/>
        <w:t>(20 August 1985, on behalf of the Universal House of Justice to a National Spiritual</w:t>
        <w:br/>
        <w:t>Assembly) [58]</w:t>
        <w:br/>
        <w:t>Regarding the use of symbolism in art, the following extracts from letters written to two</w:t>
        <w:br/>
        <w:t>individuals by the House of Justice may provide the answer you seek:</w:t>
        <w:br/>
        <w:t>We see no objection to the use of natural phenomena as symbols to illustrate the signiﬁcance</w:t>
        <w:br/>
        <w:t>of the three Central Figures, Bahá’í Laws, and Bahá’í Administration; and we also appreciate the</w:t>
        <w:br/>
        <w:t>suitability of using visual symbols to express abstract concepts.</w:t>
        <w:br/>
        <w:t>(29 July 1971)</w:t>
        <w:br/>
        <w:t>Your understanding that the portrayal of the Báb and Bahá’u’lláh in works of art is forbidden</w:t>
        <w:br/>
        <w:t>is correct. The Guardian made it clear that this prohibition refers to all the Manifestations of God;</w:t>
        <w:br/>
        <w:t>photographs, or reproductions of portraits, of the Master may be used in books, but no attempt</w:t>
        <w:br/>
        <w:t>should be made to portray Him in dramatic or other works where He would be one of the</w:t>
        <w:br/>
        <w:t>“dramatis personae”. However, there can be no objection to symbolic representation of such Holy</w:t>
        <w:br/>
        <w:t>Figures, provided it does not become a ritual and that the symbol used is not irreverent.</w:t>
        <w:br/>
        <w:t>(3 December 1972)</w:t>
        <w:br/>
        <w:t>You sometimes provide detailed written descriptions of the symbols you use in your paintings;</w:t>
        <w:br/>
        <w:t>as a practice this could introduce an aspect which could be unduly interpretive of Bahá’í concepts,</w:t>
        <w:br/>
        <w:t>ultimately detracting from rather than enhancing your artistic efforts. Symbolism is the stuff of</w:t>
        <w:br/>
        <w:t>art, but artists rarely interpret the symbols they use, leaving it to observers of their works to draw</w:t>
        <w:br/>
        <w:t>their own conclusions, sometimes with no more than hints from the titles given such works.</w:t>
        <w:br/>
        <w:t>The titling of a piece of art is the artist’s prerogative; the only objection would be to the use</w:t>
        <w:br/>
        <w:t>of an irreverent title for a piece intended to represent a Bahá’í subject.</w:t>
        <w:br/>
        <w:t>As to your question about an artist’s executing a “painting which is a contemporary</w:t>
        <w:br/>
        <w:t>illumination of a passage of the Holy Writings”, the House of Justice feels artists should not be</w:t>
        <w:br/>
        <w:t>inhibited by Bahá’í institutions from creating a variety of calligraphic renderings of the Holy</w:t>
        <w:br/>
        <w:t>Writings or of the Greatest Name. However, such efforts should be in good taste and not assume</w:t>
        <w:br/>
        <w:t>forms that lend themselves to ridicule. Regarding the commonly used symbol of the Greatest</w:t>
        <w:br/>
        <w:t>Name, the House of Justice advises that great care be given to the accurate representation of the</w:t>
        <w:br/>
        <w:t>Persian calligraphy, since any deviation from an accepted representation can be distressing to</w:t>
        <w:br/>
        <w:t>Iranian believers.</w:t>
        <w:br/>
        <w:t>(23 February 1987, on behalf of the Universal House of Justice to an individual) [59]</w:t>
        <w:br/>
        <w:t>The policy formulated by the House of Justice to discourage the reproduction of photographs</w:t>
        <w:br/>
        <w:t>of paintings of the Master for distribution does not imply any judgement of the quality of a</w:t>
        <w:br/>
        <w:t>painting. There is a wide variation in the quality of the artistry with which paintings of the</w:t>
        <w:br/>
        <w:t>Master are carried out. The House of Justice does not wish to show preference for one painting</w:t>
        <w:br/>
        <w:t>over another; it chooses rather to adopt this general policy as a means of ensuring that</w:t>
        <w:br/>
        <w:t>appropriate respect is accorded to representations of ‘Abdu’l-Bahá and that there is no distribution</w:t>
        <w:br/>
        <w:t>of photographic reproductions of those paintings which are of poor quality.</w:t>
        <w:br/>
        <w:t>An important distinction is made between publication of photographs of paintings in books</w:t>
        <w:br/>
        <w:t>and magazines, which is not prohibited as it is subject to some degree of judgement by the</w:t>
        <w:br/>
        <w:t>publisher, and their publication as separate items, which is discouraged by the House of Justice.</w:t>
        <w:br/>
        <w:t>More generally, the House of Justice feels that one of the great challenges facing Bahá’ís</w:t>
        <w:br/>
        <w:t>everywhere is that of restoring to the peoples of the world an awareness of spiritual reality. Our</w:t>
        <w:br/>
        <w:t>view of the world is markedly different from that of the mass of mankind, in that we perceive</w:t>
      </w:r>
    </w:p>
    <w:p>
      <w:pPr>
        <w:spacing w:line="276" w:lineRule="auto" w:after="120"/>
        <w:jc w:val="both"/>
      </w:pPr>
      <w:r>
        <w:t>creation to encompass spiritual as well as physical entities, and we regard the purpose of the</w:t>
        <w:br/>
        <w:t>world in which we now ﬁnd ourselves to be a vehicle for our spiritual progress.</w:t>
        <w:br/>
        <w:t>This view has important implications for the behaviour of Bahá’ís and gives rise to practices</w:t>
        <w:br/>
        <w:t>which are quite contrary to prevailing conduct of the wider society. One of the distinctive virtues</w:t>
        <w:br/>
        <w:t>given emphasis in the Bahá’í Writings is respect for that which is sacred. Such behaviour has no</w:t>
        <w:br/>
        <w:t>meaning for those whose perspective on the world is entirely materialistic, while many followers</w:t>
        <w:br/>
        <w:t>of the established religions have debased it into a set of rituals devoid of true spiritual feeling.</w:t>
        <w:br/>
        <w:t>In some instances, the Bahá’í Writings contain precise guidance on how the reverence for</w:t>
        <w:br/>
        <w:t>sacred objects or places should be expressed, e.g., restrictions on the use of the Greatest Name on</w:t>
        <w:br/>
        <w:t>objects or on indiscriminate use of the record of the voice of the Master. In other instances, the</w:t>
        <w:br/>
        <w:t>believers are called upon to strive to obtain a deeper understanding of the concept of sacredness in</w:t>
        <w:br/>
        <w:t>the Bahá’í teachings, from which they can determine their own forms of conduct by which</w:t>
        <w:br/>
        <w:t>reverence and respect are to be expressed.</w:t>
        <w:br/>
        <w:t>The importance of such behaviour derives from the principle expressed in the Bahá’í Writings,</w:t>
        <w:br/>
        <w:t>that the outward has an inﬂuence on the inward. Referring to “the people of God” Bahá’u’lláh</w:t>
        <w:br/>
        <w:t>states:</w:t>
        <w:br/>
        <w:t>Their outward conduct is but a reﬂection of their inward life, and their inward life a</w:t>
        <w:br/>
        <w:t>mirror of their outward conduct.</w:t>
        <w:br/>
        <w:t>It is within this framework that the Universal House of Justice wishes you to view the</w:t>
        <w:br/>
        <w:t>concerns which have been expressed over the past several years. Bahá’ís endowed with artistic</w:t>
        <w:br/>
        <w:t>talent are in a unique position to use their abilities, when treating Bahá’í themes, in such a way</w:t>
        <w:br/>
        <w:t>as to disclose to mankind evidence of the spiritual renewal the Bahá’í Faith has brought to</w:t>
        <w:br/>
        <w:t>humanity through its revitalization of the concept of reverence.</w:t>
        <w:br/>
        <w:t>Questions of artistic freedom are not germane to the issues raised here. Bahá’í artists are free</w:t>
        <w:br/>
        <w:t>to apply their talents to whatever subject is of interest to them. However, it is hoped that they</w:t>
        <w:br/>
        <w:t>will exercise a leadership role in restoring to a materialistic society an appreciation of reverence as</w:t>
        <w:br/>
        <w:t>a vital element in the achievement of true liberty and abiding happiness.</w:t>
        <w:br/>
        <w:t>(24 September 1987, on behalf of the Universal House of Justice to an individual) [60]</w:t>
        <w:br/>
        <w:t>The House of Justice is pleased to learn of the success you are achieving in your profession. It</w:t>
        <w:br/>
        <w:t>advises you to view this professional activity within the context of service to the Faith and the</w:t>
        <w:br/>
        <w:t>promotion of the proclamation and teaching work. Your musical achievements will enable you to</w:t>
        <w:br/>
        <w:t>reach a wide range of people and ultimately to proclaim the Message of Bahá’u’lláh to them</w:t>
        <w:br/>
        <w:t>through the expression of its values in your music. You can also make valuable friendships for the</w:t>
        <w:br/>
        <w:t>Faith among the inﬂuential people you will meet as your business continues to develop. These</w:t>
        <w:br/>
        <w:t>considerations might well guide you in the decision now before you concerning the area in which</w:t>
        <w:br/>
        <w:t>you should reside. Bahá’í artists who achieve eminence and renown in their chosen ﬁeld, and who</w:t>
        <w:br/>
        <w:t>remain dedicated to the promotion of the Faith, can be of unique assistance to the Cause at the</w:t>
        <w:br/>
        <w:t>present time when public curiosity about the Bahá’í teachings is gradually being aroused.</w:t>
        <w:br/>
        <w:t>(30 June 1988, on behalf of the Universal House of Justice to two individuals) [61]</w:t>
        <w:br/>
        <w:t>It is permissible to use selections from the Holy Writings as lyrics to be accompanied by</w:t>
        <w:br/>
        <w:t>musical compositions and to repeat verses or words. The following quotations provide further</w:t>
        <w:br/>
        <w:t>clariﬁcation concerning these matters.</w:t>
        <w:br/>
        <w:t>Therefore … set to music the verses and the divine words so that they may be sung with</w:t>
        <w:br/>
        <w:t>soul-stirring melody in the Assemblies and gatherings, and that the hearts of the listeners</w:t>
        <w:br/>
        <w:t>may become tumultuous and rise towards the Kingdom of Abhá in supplication and prayer.</w:t>
      </w:r>
    </w:p>
    <w:p>
      <w:pPr>
        <w:spacing w:line="276" w:lineRule="auto" w:after="120"/>
        <w:jc w:val="both"/>
      </w:pPr>
      <w:r>
        <w:t>(‘Abdu’l-Bahá, “Bahá’í World Faith”, p. 378)8</w:t>
        <w:br/>
        <w:t>No doubt prayers and parts of the Tablets, “Hidden Words”, etc., will be suitable, but he</w:t>
        <w:br/>
        <w:t>does not feel it would be advisable to abridge any given part, in other words to leave out parts</w:t>
        <w:br/>
        <w:t>of a paragraph or a meditation and foreshorten it in this manner.</w:t>
        <w:br/>
        <w:t>(From a letter dated 3 July 1949 written on behalf of Shoghi Effendi to an individual</w:t>
        <w:br/>
        <w:t>believer)</w:t>
        <w:br/>
        <w:t>In response to a question from a believer concerning minor alterations of words for the sake of</w:t>
        <w:br/>
        <w:t>correct accent or the addition of a word for the sake of perfect meter, the beloved Guardian stated</w:t>
        <w:br/>
        <w:t>the following:</w:t>
        <w:br/>
        <w:t>Slight alterations in the text of the prayers are permissible, and I would advise you to give a</w:t>
        <w:br/>
        <w:t>musical form to the revealed word itself which I feel will be exceedingly effective. I will pray</w:t>
        <w:br/>
        <w:t>that the Beloved may inspire you to accomplish this great service to His Cause.</w:t>
        <w:br/>
        <w:t>(In the handwriting of Shoghi Effendi, appended to a letter dated 8 April 1931 written on</w:t>
        <w:br/>
        <w:t>his behalf to an individual believer)</w:t>
        <w:br/>
        <w:t>Regarding the question of setting verses from the Bahá’í Writings to the melodies of existing</w:t>
        <w:br/>
        <w:t>pieces of music, assuming that there is no copyright or legal restriction involved, one should bear</w:t>
        <w:br/>
        <w:t>in mind that such music may carry with it associations of the original piece, either in lyrics or in</w:t>
        <w:br/>
        <w:t>mood, and may not meet the requirement to treat the Sacred Texts with dignity and reverence.</w:t>
        <w:br/>
        <w:t>(6 December 1989, on behalf of the Universal House of Justice to an individual) [62]</w:t>
        <w:br/>
        <w:t>There is no objection to the interpretation of a prayer in the form of movement or dance if</w:t>
        <w:br/>
        <w:t>the spirit is properly reverential, but preferably this should not be accompanied by reading the</w:t>
        <w:br/>
        <w:t>words.</w:t>
        <w:br/>
        <w:t>(4 January 1990, on behalf of the Universal House of Justice to an individual) [63]</w:t>
        <w:br/>
        <w:t>The House of Justice is pleased to learn of your teaching activities and your continued</w:t>
        <w:br/>
        <w:t>devotion to the Cause of God in spite of difﬁculties you have experienced as a musician. With</w:t>
        <w:br/>
        <w:t>regard to your questions: the Bahá’í Teachings obviously do not condone the mistreatment of</w:t>
        <w:br/>
        <w:t>musicians or other artists, nor are artists expected to sacriﬁce their free will to the whims, or even</w:t>
        <w:br/>
        <w:t>the strongly held opinions, of other Bahá’ís. As for the tensions and difﬁculties arising between</w:t>
        <w:br/>
        <w:t>your teaching the Faith through music and your parallel need to be self-supporting, it is suggested</w:t>
        <w:br/>
        <w:t>that you yourself will need to set your own limits in this regard. We ﬁnd, for example, the</w:t>
        <w:br/>
        <w:t>following guidance in a letter dated 26 February 1933 written on behalf of Shoghi Effendi to an</w:t>
        <w:br/>
        <w:t>individual believer:</w:t>
        <w:br/>
        <w:t>The advice that Shoghi Effendi gave you regarding the division of your time between</w:t>
        <w:br/>
        <w:t>serving the Cause and attending to your other duties was also given to many other friends</w:t>
        <w:br/>
        <w:t>both by Bahá’u’lláh and the Master. It is a compromise between the two verses of the “Aqdas”,</w:t>
        <w:br/>
        <w:t>one making it incumbent upon every Bahá’í to serve the promotion of the Faith and the other</w:t>
        <w:br/>
        <w:t>that every soul should be occupied in some form of occupation that will beneﬁt society. In one</w:t>
        <w:br/>
        <w:t>of His Tablets Bahá’u’lláh says that the highest form of detachment in this day is to be</w:t>
        <w:br/>
        <w:t>occupied with some profession and be self-supporting. A good Bahá’í, therefore, is the one</w:t>
        <w:br/>
        <w:t>who so arranges his life as to devote time both to his material needs and also to the service of</w:t>
        <w:br/>
        <w:t>the Cause.</w:t>
        <w:br/>
        <w:t>(15 February 1990, on behalf of the Universal House of Justice to an individual) [64]</w:t>
        <w:br/>
        <w:t>Your sincere desire to use theatre as a means of spreading the tenets of the Faith among the</w:t>
        <w:br/>
        <w:t>people is commendable and it is the hope of the House of Justice that your devoted efforts in this</w:t>
        <w:br/>
        <w:t>ﬁeld may bring satisfaction to yourselves and beneﬁts to the community; however, as you yourself</w:t>
      </w:r>
    </w:p>
    <w:p>
      <w:pPr>
        <w:spacing w:line="276" w:lineRule="auto" w:after="120"/>
        <w:jc w:val="both"/>
      </w:pPr>
      <w:r>
        <w:t>have stated, you are conscious of the difﬁculties and potential pitfalls of Bahá’í theatrical</w:t>
        <w:br/>
        <w:t>endeavours at this time and in the atmosphere of intolerance prevailing in your country, which</w:t>
        <w:br/>
        <w:t>make it essential not to produce plays which may arouse public antipathy or the indignation of</w:t>
        <w:br/>
        <w:t>religious fundamentalists.</w:t>
        <w:br/>
        <w:t>(9 April 1990, on behalf of the Universal House of Justice to a National Spiritual</w:t>
        <w:br/>
        <w:t>Assembly) [65]</w:t>
        <w:br/>
        <w:t>…traditional dances associated with the expression of a culture are permissible in Bahá’í Centres.</w:t>
        <w:br/>
        <w:t>However, it should be borne in mind that such traditional dances generally have an underlying</w:t>
        <w:br/>
        <w:t>theme or a story being represented. Care must be exercised to ensure that the themes of such</w:t>
        <w:br/>
        <w:t>dances are in harmony with the high ethical standards of the Cause and are not portrayals that</w:t>
        <w:br/>
        <w:t>would arouse base instincts and unworthy passions….</w:t>
        <w:br/>
        <w:t>As for choreographed dances whose purpose is to reinforce and proclaim Bahá’í principles, if</w:t>
        <w:br/>
        <w:t>they can be performed in a manner which portrays the nobility of such principles and invokes</w:t>
        <w:br/>
        <w:t>appropriate attitudes of respect or reverence, there is no objection to dances which are meant to</w:t>
        <w:br/>
        <w:t>interpret passages from the Writings; however, it is preferable that the motions of a dance not be</w:t>
        <w:br/>
        <w:t>accompanied by the reading of the words.</w:t>
        <w:br/>
        <w:t>The principle which must guide the friends in their consideration of these questions is the</w:t>
        <w:br/>
        <w:t>observance of “moderation in all that pertains to dress, language, amusements, and all artistic and</w:t>
        <w:br/>
        <w:t>literary avocations”.</w:t>
        <w:br/>
        <w:t>(20 June 1991, on behalf of the Universal House of Justice to a National Spiritual</w:t>
        <w:br/>
        <w:t>Assembly) [66]</w:t>
        <w:br/>
        <w:t>There is no objection, of course, to the use of the phrase “Bahá’í artist” but at this point in</w:t>
        <w:br/>
        <w:t>time in the Bahá’í Dispensation we should not use the term “Bahá’í art”, “Bahá’í music”, or</w:t>
        <w:br/>
        <w:t>“Bahá’í architecture”.</w:t>
        <w:br/>
        <w:t>(12 March 1992, on behalf of the Universal House of Justice to two individuals) [67]</w:t>
        <w:br/>
        <w:t>The medium of a novel offers a great deal of latitude for an author to elaborate ideas and areas of</w:t>
        <w:br/>
        <w:t>thought hitherto unexplored. You should be careful, however, not to … give interpretations that</w:t>
        <w:br/>
        <w:t>may not be correct if the Faith and its Teachings are to be explicit in the novel. If, on the other</w:t>
        <w:br/>
        <w:t>hand, there is no clear connection to the Faith in the novel, you would be free to use your</w:t>
        <w:br/>
        <w:t>imagination in exploring any ideas which have as their source the principles of the Faith.</w:t>
        <w:br/>
        <w:t>(15 February 1994, on behalf of the Universal House of Justice to an individual) [68]</w:t>
        <w:br/>
        <w:t>In all their efforts to achieve the aim of the Four Year Plan, the friends are also asked to give</w:t>
        <w:br/>
        <w:t>greater attention to the use of the arts, not only for proclamation, but also for the work in</w:t>
        <w:br/>
        <w:t>expansion and consolidation. The graphic and performing arts and literature have played, and can</w:t>
        <w:br/>
        <w:t>play, a major role in extending the inﬂuence of the Cause. At the level of folk art, this possibility</w:t>
        <w:br/>
        <w:t>can be pursued in every part of the world, whether it be in villages, towns or cities. Shoghi Effendi</w:t>
        <w:br/>
        <w:t>held high hopes for the arts as a means for attracting attention to the Teachings. A letter written</w:t>
        <w:br/>
        <w:t>on his behalf to an individual thus conveys the Guardian’s view: “The day will come when the</w:t>
        <w:br/>
        <w:t>Cause will spread like wildﬁre when its spirit and teachings will be presented on the stage or in</w:t>
        <w:br/>
        <w:t>art and literature as a whole. Art can better awaken such noble sentiments than cold rationalizing,</w:t>
        <w:br/>
        <w:t>especially among the mass of the people.”</w:t>
        <w:br/>
        <w:t>(21 April 1996, by the Universal House of Justice to the Bahá’ís of the World) [69]</w:t>
        <w:br/>
        <w:t>In much of the region, insufﬁcient attention has been given to the education of children. Far</w:t>
        <w:br/>
        <w:t>more extensive programmes should be initiated in those countries where the need exists, to</w:t>
      </w:r>
    </w:p>
    <w:p>
      <w:pPr>
        <w:spacing w:line="276" w:lineRule="auto" w:after="120"/>
        <w:jc w:val="both"/>
      </w:pPr>
      <w:r>
        <w:t>ensure that Bahá’í children are nurtured, encouraged to acquire trained minds, illumined with a</w:t>
        <w:br/>
        <w:t>sound knowledge of the Divine Teachings, well-equipped to participate in the work of the Cause</w:t>
        <w:br/>
        <w:t>at all levels and to contribute to the arts, crafts and sciences necessary for the advancement of</w:t>
        <w:br/>
        <w:t>civilization. Such programmes, when open to all children, Bahá’í or not, offer a potent means of</w:t>
        <w:br/>
        <w:t>extending the beneﬁcial inﬂuences of Bahá’u’lláh’s Message to the wider society.</w:t>
        <w:br/>
        <w:t>(21 April 1996, by the Universal House of Justice to the Followers of Bahá’u’lláh in</w:t>
        <w:br/>
        <w:t>Australasia) [70]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19 October 2022 08:00 a.m. (GMT)Notes</w:t>
        <w:br/>
        <w:t>Peerless Persian musician: A singer, player and inventor of many ancient musical instruments</w:t>
        <w:br/>
        <w:t>who lived at the court of Khosrow-Parviz of the Sásání dynasty about 600 A.D. ↩</w:t>
        <w:br/>
        <w:t>“Father of Persian poetry” (d. A.D. 940). ↩</w:t>
        <w:br/>
        <w:t>Renowned Muslim scholar; author of a treatise on music (ca. A.D. 870–950). ↩</w:t>
        <w:br/>
        <w:t>Physician/scientist/philosopher known in the west as Avicenna, one of whose major works</w:t>
        <w:br/>
        <w:t>devotes a section to music theory (ca. A.D. 980–1027). ↩</w:t>
        <w:br/>
        <w:t>Shahnáz, the name given to the recipient of this Tablet, is also the name of a musical mode. ↩</w:t>
        <w:br/>
        <w:t>The Universal House of Justice, in a letter dated 15 March 1972 written on its behalf, has</w:t>
        <w:br/>
        <w:t>elucidated this phrase of the Guardian in this manner: “As to your question about the ‘prostitution</w:t>
        <w:br/>
        <w:t>of arts and literature’ we understand by this, using art and literature for debased ends.” ↩</w:t>
        <w:br/>
        <w:t>23 March 1945, to an individual. ↩</w:t>
        <w:br/>
        <w:t>A newer authorized translation of this passage is found in “Selections from the Writings of</w:t>
        <w:br/>
        <w:t>‘Abdu’l-Bahá” (Wilmette: Bahá’í Publishing Trust, 1997), paragraph 74.2 (see item [14] of this</w:t>
        <w:br/>
        <w:t>compilation). ↩1</w:t>
        <w:br/>
        <w:t>2</w:t>
        <w:br/>
        <w:t>3</w:t>
        <w:br/>
        <w:t>4</w:t>
        <w:br/>
        <w:t>5</w:t>
        <w:br/>
        <w:t>6</w:t>
        <w:br/>
        <w:t>7</w:t>
        <w:br/>
        <w:t>8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