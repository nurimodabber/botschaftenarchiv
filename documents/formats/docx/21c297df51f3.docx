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Ridvan Botschaft 2024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2024-04-21 • UHG • Weltweite Bahá'í-Gemeinde</w:t>
      </w:r>
    </w:p>
    <w:p>
      <w:pPr>
        <w:spacing w:line="276" w:lineRule="auto" w:after="120"/>
        <w:jc w:val="both"/>
      </w:pPr>
      <w:r>
        <w:t xml:space="preserve">1 DAS UNIVERSALE HAUS DER GERECHTIGKEIT  </w:t>
        <w:br/>
        <w:t xml:space="preserve">Riḍván 202 4 </w:t>
        <w:br/>
        <w:t xml:space="preserve">An die Bahá’í  der Welt  </w:t>
        <w:br/>
        <w:t xml:space="preserve">Innig geliebte Freunde, </w:t>
        <w:br/>
        <w:t xml:space="preserve">1 zwei Jahre eines gewaltigen neunjährigen Unterfangens sind wie im Flug vergangen. </w:t>
        <w:br/>
        <w:t xml:space="preserve">Die Freunde Gottes haben sich dessen Ziele fest zu Herzen genommen. In der gesamten </w:t>
        <w:br/>
        <w:t xml:space="preserve">Bahá’í-Welt hat sich das Verständnis dafür  vertieft, was erforderlich ist, um den Prozess der </w:t>
        <w:br/>
        <w:t>Gemeindebildung noch mehr zu erweitern und einen tiefgreifenden gesellschaftlich en Wan-</w:t>
        <w:br/>
        <w:t>del herbeizuführen. Aber mit jedem Tag, der vergeht, sehen wir den Zustand der Welt im-</w:t>
        <w:br/>
        <w:t xml:space="preserve">mer desolater , ihre Spaltungen immer gravierender werden. Die zunehmenden Spannungen </w:t>
        <w:br/>
        <w:t xml:space="preserve">innerhalb von Gesellschaften und zwischen Nationen wirken sich auf tausenderlei Weise auf </w:t>
        <w:br/>
        <w:t xml:space="preserve">Völker und Regionen aus.  </w:t>
        <w:br/>
        <w:t xml:space="preserve">2 Dies verlangt  jeder Seele, die von ihrem Gewissen bewegt wird, eine Antwort  ab. Wir </w:t>
        <w:br/>
        <w:t xml:space="preserve">sind uns nur allzu bewusst, dass die Gemeinde des Größten Namens nicht erwarten kann, </w:t>
        <w:br/>
        <w:t>von den Drangsalen  der Gesellschaft verschont  zu werden. Doch obwohl von diese r Drang-</w:t>
        <w:br/>
        <w:t>sal betroffen, wird sie dadurch nicht verwirrt; sie ist über die Leiden der Menschheit tief be-</w:t>
        <w:br/>
        <w:t xml:space="preserve">trübt, aber nicht durch sie gelähmt. Ihre aufrichtige Besorg theit  muss sie dazu anspornen, in </w:t>
        <w:br/>
        <w:t xml:space="preserve">anhaltendem Bemühen Gemeinden aufzubauen , die Hoffnung anstelle von  Verzweiflung, </w:t>
        <w:br/>
        <w:t xml:space="preserve">Einheit anstelle von Konflikt bieten.  </w:t>
        <w:br/>
        <w:t xml:space="preserve">3 Shoghi Effendi beschrieb deutlich, wie ein Prozess der „fortschreitenden Zerrüttung </w:t>
        <w:br/>
        <w:t xml:space="preserve">menschliche r Angelegenheiten “ parallel zu einem anderen Prozess abläuft, einem Prozess </w:t>
        <w:br/>
        <w:t xml:space="preserve">der Integration, durch den die „Arche der menschlichen Errettung “, „als letzte r Hafen“ der </w:t>
        <w:br/>
        <w:t xml:space="preserve">Gesellschaft, aufgebaut wird. Wir sehen voll Freude, dass in jedem Land und in jeder Region </w:t>
        <w:br/>
        <w:t xml:space="preserve">wahre Friedensstifter damit beschäftigt sind, diesen Zufluchtsort  zu errichten. Wir sehen </w:t>
        <w:br/>
        <w:t>dies in jedem Bericht über ein Herz, das von der Liebe Gottes entzündet wird, über eine Fa-</w:t>
        <w:br/>
        <w:t>milie, die ihr Haus für neue Freunde öffnet, über Mitarbeiter, die sich auf Bahá’u’lláh s Leh-</w:t>
        <w:br/>
        <w:t xml:space="preserve">ren stützen, um ein gesellschaftliches Problem zu lösen, über eine Gemeinde, die eine Kultur </w:t>
        <w:br/>
        <w:t xml:space="preserve">gegenseitiger Unterstützung stärkt, über eine Nachbarschaft oder ein Dorf, die lernen, die </w:t>
        <w:br/>
        <w:t>für ihren eigenen geistigen und materiellen Fortschritt notwendigen M aßnahmen zu ergrei-</w:t>
        <w:br/>
        <w:t xml:space="preserve">fen und aufrechtzuerhalten, über e inen Ort, der mit dem Entstehen eines neuen Geistigen </w:t>
        <w:br/>
        <w:t xml:space="preserve">Rates gesegnet ist.  </w:t>
        <w:br/>
        <w:t xml:space="preserve">4 Die Methoden und Instrumente des Plans ermöglichen es jeder Seele, einen Teil zu </w:t>
        <w:br/>
        <w:t>dem beizutragen, was die Menschheit heute braucht. Weit davon entfernt, ein  nur vorüber-</w:t>
        <w:br/>
        <w:t xml:space="preserve">gehend wirkende r Balsam  für die derzeitigen Krankheiten zu sein, ist die Umsetzung des </w:t>
        <w:br/>
        <w:t>Plans vielmehr das Mittel,  durch das in jeder Gesellschaft langfristige und konstruktive Pro-</w:t>
        <w:br/>
        <w:t>zesse in Gang gesetzt werden, die sich über Generationen hinweg entfalten. All dies deutet</w:t>
      </w:r>
    </w:p>
    <w:p>
      <w:pPr>
        <w:spacing w:line="276" w:lineRule="auto" w:after="120"/>
        <w:jc w:val="both"/>
      </w:pPr>
      <w:r>
        <w:t xml:space="preserve">2 auf eine dringende, unausweichliche Schlussfolgerung: Die Anzahl derer, die ihre Zeit, ihre </w:t>
        <w:br/>
        <w:t>Energie und ihre Konzentration für den Erfolg dieses Unterfangens  einsetzen, muss nachhal-</w:t>
        <w:br/>
        <w:t xml:space="preserve">tig und rasch steigen.  </w:t>
        <w:br/>
        <w:t xml:space="preserve">5 Wo sonst als in Bahá’u’lláh s Prinzip der Einheit der Menschheit kann die Welt eine </w:t>
        <w:br/>
        <w:t xml:space="preserve">Vision finden, die umfassend genug  ist, um all ihre verschiedenen Elemente zu einen? Wie </w:t>
        <w:br/>
        <w:t xml:space="preserve">sonst als durch die Umsetzung dieser Vision einer auf Einheit in der Vielfalt beruhenden </w:t>
        <w:br/>
        <w:t xml:space="preserve">Ordnung kann die Welt die gesellschaftlichen Brüche heilen, die sie spalten? Wer sonst kann </w:t>
        <w:br/>
        <w:t xml:space="preserve">der Sauerteig sein, durc h den die Völker der Welt eine neue Lebensweise erkennen  können, </w:t>
        <w:br/>
        <w:t xml:space="preserve">einen Weg zu dauerhaftem Frieden? Reichen Sie also allen die Hand de r Freundschaft, des </w:t>
        <w:br/>
        <w:t xml:space="preserve">verbundenen  Strebens , des gemeinsamen Dienens, des kollektiven Lernens, und schreiten </w:t>
        <w:br/>
        <w:t xml:space="preserve">Sie als Einheit voran.  </w:t>
        <w:br/>
        <w:t xml:space="preserve">6 Es ist uns bewusst, wie viel Lebendigkeit und Kraft in jeder Gesellschaft entsteht, </w:t>
        <w:br/>
        <w:t xml:space="preserve">wenn ihre Jugendlichen für die Vision Bahá’u’lláhs erweckt werden und beginnen, als </w:t>
        <w:br/>
        <w:t xml:space="preserve">Protagonisten des Plans zu handeln. Mit welch grenzenloser Herzenswärme, mit welchem </w:t>
        <w:br/>
        <w:t xml:space="preserve">Mut und welch völligem Gottvertrauen muss die Bahá’í-Jugend daher entschlossen auf </w:t>
        <w:br/>
        <w:t xml:space="preserve">Gleichaltrige zugehen und sie in diese Arbeit einbeziehen! Alle müssen sich wie eine Woge </w:t>
        <w:br/>
        <w:t xml:space="preserve">erheben, aber die Jugend muss sich hoch emporschwingen. </w:t>
        <w:br/>
        <w:t xml:space="preserve">7 Die Dringlichkeit der gegenwärtigen Stunde darf die besondere Freude, die aus dem </w:t>
        <w:br/>
        <w:t xml:space="preserve">Dienen erwächst, nicht überschatten. Der Ruf zum Dienst ist ein erhebender, allumfassender </w:t>
        <w:br/>
        <w:t>Aufruf. Er zieht jede treue  Seele  an, auch jene, die durch Sorgen und Verpflichtungen nieder-</w:t>
        <w:br/>
        <w:t xml:space="preserve">gedrückt sind. Denn in allem Tun  diese r treue n Seele  sind  stets eine tief verwurzelte Hingabe </w:t>
        <w:br/>
        <w:t>und eine lebenslange Sorge  um das Wohl anderer zu erkennen. Solche Eigenschaften verlei-</w:t>
        <w:br/>
        <w:t xml:space="preserve">hen einem Leben voll er vielfältige r Anforderungen Kohärenz. Und die süßesten Momente </w:t>
        <w:br/>
        <w:t>sind für jedes entflammte Herz jene, die damit verbr acht werden , sich zusammen mit geisti-</w:t>
        <w:br/>
        <w:t>gen Schwestern und Brüdern um eine Gesellschaft zu kümmern, die geistiger Nahrung be-</w:t>
        <w:br/>
        <w:t xml:space="preserve">darf.  </w:t>
        <w:br/>
        <w:t xml:space="preserve">8 Mit überfließendem Herzen danken wir Bahá’u’lláh  in den Heiligen Schreinen, dass </w:t>
        <w:br/>
        <w:t>Er Sie er hoben und in Seinen Wegen unterwiesen hat, und flehen Ihn an, dass Er Ihnen Sei-</w:t>
        <w:br/>
        <w:t xml:space="preserve">nen Segen gewährt . </w:t>
        <w:br/>
        <w:t>[gez. : Das Universale Haus der Gerechtigkeit]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