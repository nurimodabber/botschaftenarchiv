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2: Sich zum Dienen erheben</w:t>
      </w:r>
    </w:p>
    <w:p>
      <w:pPr>
        <w:spacing w:after="240"/>
      </w:pPr>
      <w:r>
        <w:rPr>
          <w:rFonts w:ascii="Georgia" w:hAnsi="Georgia"/>
          <w:i/>
          <w:color w:val="64748B"/>
          <w:sz w:val="20"/>
        </w:rPr>
        <w:t>ruhi.org • Studienteilnehmer &amp; Tutoren</w:t>
      </w:r>
    </w:p>
    <w:p>
      <w:pPr>
        <w:spacing w:line="276" w:lineRule="auto" w:after="120"/>
        <w:jc w:val="both"/>
      </w:pPr>
      <w:r>
        <w:t xml:space="preserve">Sich zum  </w:t>
        <w:br/>
        <w:t>Dienen erheben</w:t>
        <w:br/>
        <w:t>Ruhi Institut</w:t>
        <w:br/>
        <w:t>Buch 2</w:t>
      </w:r>
    </w:p>
    <w:p>
      <w:pPr>
        <w:spacing w:line="276" w:lineRule="auto" w:after="120"/>
        <w:jc w:val="both"/>
      </w:pPr>
      <w:r>
        <w:t xml:space="preserve">Sich zum  </w:t>
        <w:br/>
        <w:t>Dienen erheben</w:t>
        <w:br/>
        <w:t>Ruhi Institut</w:t>
      </w:r>
    </w:p>
    <w:p>
      <w:pPr>
        <w:spacing w:line="276" w:lineRule="auto" w:after="120"/>
        <w:jc w:val="both"/>
      </w:pPr>
      <w:r>
        <w:t>Bücher der Kursfolge:</w:t>
        <w:br/>
        <w:t>Die gegenwärtigen Titel der vom Ruhi Institut entwickelten Reihe sind unten aufgeführt. Die Bücher bil-</w:t>
        <w:br/>
        <w:t>den die Hauptkursfolge einer systematischen Bemühung, die Fähigkeiten von Jugendlichen und Erwach-</w:t>
        <w:br/>
        <w:t xml:space="preserve">senen zu erweitern, um ihren Gemeinden zu dienen. Das Ruhi Institut entwickelt außerdem eine Anzahl </w:t>
        <w:br/>
        <w:t xml:space="preserve">von Kursen, die von dem dritten Buch der Kursfolge zur Ausbildung von Bahá’í-Kinderklassenlehrern </w:t>
        <w:br/>
        <w:t>abzweigen, sowie andere Kurse, die von Buch 5 abzweigen, zur Ausbildung von Animatoren von Junior-</w:t>
        <w:br/>
        <w:t xml:space="preserve">jugendgruppen. Diese werden ebenfalls mit aufgeführt. Wir weisen darauf hin, dass die Reihe der Kurse </w:t>
        <w:br/>
        <w:t xml:space="preserve">Veränderungen unterworfen ist, wenn die im Feld gewonnenen Erfahrungen zunehmen; neue Titel werden </w:t>
        <w:br/>
        <w:t>KLQ]XNRPPHQZHQQZHLWHUHGHUVLFKLQ(QWZLFNOXQJEH¿QGOLFKHQ8 QWHUULFKWVHLQKHLWHQVRZHLWHQWZLFNHOW</w:t>
        <w:br/>
        <w:t>VLQGGDVVVLHLQJU|HUHP8PIDQJHLQJHVHW]WZHUGHQN|QQHQ</w:t>
        <w:br/>
        <w:t>Buch 1 Nachdenken über das geistige Leben</w:t>
        <w:br/>
        <w:t>Buch 2 Sich zum Dienen erheben</w:t>
        <w:br/>
        <w:t xml:space="preserve">Buch 3  Lehren in Kinderklassen, Stufe 1  </w:t>
        <w:br/>
        <w:t xml:space="preserve">Lehren in Kinderklassen, Stufe 2  (Zweigkurs) </w:t>
        <w:br/>
        <w:t xml:space="preserve">Lehren in Kinderklassen, Stufe 3  (Zweigkurs) </w:t>
        <w:br/>
        <w:t>Lehren in Kinderklassen, Stufe 4  (Zweigkurs)</w:t>
        <w:br/>
        <w:t>Buch 4 Die Zwillingsmanifestationen</w:t>
        <w:br/>
        <w:t xml:space="preserve">Buch 5  Das Potenzial der Juniorjugendlichen freisetzen  </w:t>
        <w:br/>
        <w:t xml:space="preserve">Erste Impulse: Der erste Zweigkurs von Buch 5 </w:t>
        <w:br/>
        <w:t>Der Kreis erweitert sich: Der zweite Zweigkurs von Buch 5</w:t>
        <w:br/>
        <w:t>Buch 6 Die Sache Gottes lehren</w:t>
        <w:br/>
        <w:t xml:space="preserve">Buch 7 Gemeinsam einen Pfad des Dienens gehen  </w:t>
        <w:br/>
        <w:t>Buch 8 Der Bund Bahá’u’lláhs</w:t>
        <w:br/>
        <w:t>Buch 9 Eine geschichtliche Perspektive gewinnen</w:t>
        <w:br/>
        <w:t>Buch 10 Lebensprühende Gemeinden aufbauen</w:t>
        <w:br/>
        <w:t>Buch 11 Materielle Mittel</w:t>
        <w:br/>
        <w:t>Buch 12 (in Vorbereitung)</w:t>
        <w:br/>
        <w:t>Buch 13 Engagement im sozialen Handeln</w:t>
        <w:br/>
        <w:t>Buch 14 (in Vorbereitung)</w:t>
        <w:br/>
        <w:t>Copyright © 2000 Ruhi Foundation, Kolumbien</w:t>
        <w:br/>
        <w:t>Alle Rechte vorbehalten. Version 2.1. .PE, 6HSWHPEHU  2021</w:t>
        <w:br/>
        <w:t>Druck: Bahá’í Verlag, Deutschland</w:t>
        <w:br/>
        <w:t>ISBN 978-3-87037-620-8</w:t>
        <w:br/>
        <w:t>$UW1U58,'(</w:t>
        <w:br/>
        <w:t xml:space="preserve">8UVSUQJOLFKLQ6SDQLVKYHU|IIHQWOLFKWXQWHUGHP7LWHO Levantémonos a servir </w:t>
        <w:br/>
        <w:t>Copyright © 1987, 1996, 2020 by the Ruhi Foundation, Colombia</w:t>
        <w:br/>
        <w:t>ISBN 978-958-51941-0-3</w:t>
        <w:br/>
        <w:t xml:space="preserve">Die Erlaubnis, dieses Buch in deutscher Sprache in begrenzter Zahl zu drucken, </w:t>
        <w:br/>
        <w:t>wurde dem Hermann-Grossmann-Institut durch das Ruhi Institut gewährt.</w:t>
        <w:br/>
        <w:t>Ruhi Institute</w:t>
        <w:br/>
        <w:t>Cali, Kolumbien</w:t>
        <w:br/>
        <w:t>E-Mail: instituto@ruhi.org</w:t>
        <w:br/>
        <w:t xml:space="preserve">Website: www.ruhi.orgHermann-Grossmann-Institut </w:t>
        <w:br/>
        <w:t>Eppsteiner Straße 89</w:t>
        <w:br/>
        <w:t>65719 Hofheim-Langenhain</w:t>
        <w:br/>
        <w:t xml:space="preserve">E-Mail: KHUPDQQJURVVPDQQ institut@bahai.de </w:t>
        <w:br/>
        <w:t>Vertrieb: www.bahai-verlag.de</w:t>
      </w:r>
    </w:p>
    <w:p>
      <w:pPr>
        <w:spacing w:line="276" w:lineRule="auto" w:after="120"/>
        <w:jc w:val="both"/>
      </w:pPr>
      <w:r>
        <w:t>Inhalt</w:t>
        <w:br/>
        <w:t>Einige Gedanken für die Tutoren   . . . . . . . . . . . . . . . . . . . . . .  v</w:t>
        <w:br/>
        <w:t>Die Freude des Lehrens . . . . . . . . . . . . . . . . . . . . . . . . . . . . . .  1Erhebende Gespräche   . . . . . . . . . . . . . . . . . . . . . . . . . . . . . .  15Themen für Vertiefungen   . . . . . . . . . . . . . . . . . . . . . . . . . . .  35</w:t>
      </w:r>
    </w:p>
    <w:p>
      <w:pPr>
        <w:spacing w:line="276" w:lineRule="auto" w:after="120"/>
        <w:jc w:val="both"/>
      </w:pPr>
      <w:r>
        <w:t>vEinige Gedanken für die Tutoren*</w:t>
        <w:br/>
        <w:t xml:space="preserve">Dieses Buch, das zweite in der Hauptfolge der vom Ruhi Institut angebotenen Kurse, befasst sich mit </w:t>
        <w:br/>
        <w:t xml:space="preserve">F ähi gk e i ten, di e es uns erm ö gli c h en, zu bedeu tun gsv o ll en un d erh e ben den Gespräc h en be izu trag en. </w:t>
        <w:br/>
        <w:t>Der konkrete Akt des Dienens, auf den sich das Buch konzentriert, wird im dritten Kapitel beschrieben. 'LH*HSÀRJHQKHLW)UHXQGHXQG1DFKEDUQ]X+DXVH]XEHVXFKHQXP PLWLKQHQ]HQWUDOH7KHPHQGHV</w:t>
        <w:br/>
        <w:t xml:space="preserve">Lebens der Gesellschaft zu erkunden, kann ੽ wenn sie zu einem herausragenden Merkmal der Kultur </w:t>
        <w:br/>
        <w:t>wird ੽ in einer W elt, in der mächtige Kräfte Gemeinschaftsbande zerreißen, einige der Probleme be-</w:t>
        <w:br/>
        <w:t xml:space="preserve">heben, die durch die zunehmende Isolation hervorgerufen werden. Die auf diese Weise geschaffenen </w:t>
        <w:br/>
        <w:t>Bande der Gemeinschaft, so heißt es in diesem Kapitel, dienen dazu, den Prozess der Bildung lebendi-</w:t>
        <w:br/>
        <w:t>ger und harmonischer Gemeinden zu stärken.</w:t>
        <w:br/>
        <w:t xml:space="preserve">Ein nachhaltiges Programm von Hausbesuchen in einer Nachbarschaft oder einem Dorf bedarf </w:t>
        <w:br/>
        <w:t>eines gewissen Maßes an Organisation, um einen wachsenden Kern engagierter Freunde zu beteili-</w:t>
        <w:br/>
        <w:t xml:space="preserve">gen, die von den erforderlichen Verwaltungsinstitutionen und -agenturen unterstützt werden. Wenn </w:t>
        <w:br/>
        <w:t xml:space="preserve">der Tutor eine Gruppe durch das Buch führt, sollte er daran denken, dass die Teilnehmenden darauf </w:t>
        <w:br/>
        <w:t xml:space="preserve">vorbereitet werden, sich einer solchen fortlaufenden Anstrengung anzuschließen. Besuche, die für sie </w:t>
        <w:br/>
        <w:t>DOV%HVWDQGWHLOLKUHV6WXGLXPVDUUDQJLHUWZHUGHQVROOWHQ]XHL QHULQQHUHQ9HUSÀLFKWXQJIKUHQVLFK</w:t>
        <w:br/>
        <w:t>Jahr für Jahr an diesen Bemühungen zu beteiligen ੽ ein wichtiger Aspekt eines Lebens des Dienstes.</w:t>
        <w:br/>
        <w:t xml:space="preserve">Die Praxis der Hausbesuche mit dem ausdrücklichen Ziel, Themen von geistiger und sozialer </w:t>
        <w:br/>
        <w:t xml:space="preserve">Bedeutung zu erkunden, bereichert eindeutig die Kultur einer Gemeinde. Ebenso entscheidend sind </w:t>
        <w:br/>
        <w:t xml:space="preserve">in dieser Hinsicht die vielen informellen Gespräche, die zu Hause und am Arbeitsplatz, in der Schule </w:t>
        <w:br/>
        <w:t>XQGLP*HVFKlIWVOHEHQVWDWW¿QGHQ'LH)lKLJNHLWYRQ=HLW]X=H LWJHLVWLJH3ULQ]LSLHQLQGDVDOOWlJOLFKH</w:t>
        <w:br/>
        <w:t xml:space="preserve">Gespräch einzubringen, verdient also Aufmerksamkeit. Ihre Entwicklung steht im Mittelpunkt des </w:t>
        <w:br/>
        <w:t>zweiten Kapitels und bildet so die Grundlage für das Studium des dritten Kapitels.</w:t>
        <w:br/>
        <w:t>Wenn unsere Gespräche mit Freunden und Nachbarn erhebend sein sollen, müssen wir unse-</w:t>
        <w:br/>
        <w:t>UHQ8PJDQJPLWLKQHQPLW)UHXGHHUIOOHQN|QQHQ'LHVLVWGDV7 KHPDGHVHUVWHQ.DSLWHOVÄ'LH</w:t>
        <w:br/>
        <w:t>Freude des Lehrens“. Alle vom Ruhi Institut empfohlenen Handlungen des Dienstes bestehen im We-</w:t>
        <w:br/>
        <w:t xml:space="preserve">sentlichen darin, die Perlen der göttlichen Weisheit, die wir im Ozean der Offenbarung Bahá‘u‘lláhs entdecken, mit anderen zu teilen. Das Studium des ersten Kapitels soll das Bewusstsein für die Freude erhöhen, die diesem Streben innewohnt. Die Teilnehmenden werden im Verlauf mehrerer Abschnitte </w:t>
        <w:br/>
        <w:t xml:space="preserve">gebeten, über das Wort Gottes nachzudenken und darüber, was für ein Segen es ist, es mit anderen zu </w:t>
        <w:br/>
        <w:t xml:space="preserve">teilen. Daraus, so heißt es in diesem Kapitel, erwächst die Freude, die unsere Schritte auf dem Pfad </w:t>
        <w:br/>
        <w:t>GHV'LHQVWHVEHÀJHOW'RFKVHOEVWZHQQZLUYRQGLHVHUWLHIHQ JHLVWLJHQ:DKUKHLWYROOEHU]HXJW</w:t>
        <w:br/>
        <w:t xml:space="preserve">sind, können wir die Freude am Lehren verlieren, wenn wir nicht über die Tugenden und Haltungen </w:t>
        <w:br/>
        <w:t>nachdenken, die unser Dienen auszeichnen müssen. Diese sind Gegenstand der Diskussion in vielen QDFKIROJHQGHQ%FKHUQGHU.XUVIROJHXQGQXUHLQLJHZHUGHQKLHU XQWHUVXFKWEHJLQQHQGPLWÄ/RV -</w:t>
        <w:br/>
        <w:t xml:space="preserve">lösung“ in Abschnitt 7. Eine Auswahl von Zitaten aus den Bahá‘í-Schriften bildet die Grundlage für </w:t>
        <w:br/>
        <w:t>GLH5HÀH[LRQEHUGLHVH7XJHQGHLQH7XJHQGGLHXQHUOlVVOLFKL VWZHQQlXHUH)DNWRUHQGLH)UHXGH</w:t>
        <w:br/>
        <w:t>am Dienen nicht schmälern sollen. Wichtig ist, dass die Teilnehmenden nach dem Studium der Zi-</w:t>
        <w:br/>
        <w:t xml:space="preserve">tate nicht die irrige Vorstellung haben, Loslösung bedeute Distanziertheit oder mangelnde Fürsorge. </w:t>
        <w:br/>
        <w:t>:LUPVVHQVWlQGLJEHVWUHEWVHLQXQVHUH$QVWUHQJXQJHQ]XLQWHQ VLYLHUHQXQGGLH(I¿]LHQ]XQVHUHV</w:t>
        <w:br/>
        <w:t>* Anmerkung Hermann-Grossmann-Institut:</w:t>
        <w:br/>
        <w:t xml:space="preserve">Wenn in der Übersetzung die männliche Form gewählt wurde, bezieht sich diese – außer in kontextbezogenen </w:t>
        <w:br/>
        <w:t xml:space="preserve">eindeutigen Fällen – immer zugleich auf weibliche und männliche Personen. Zum Beispiel sind mit dem Begriff </w:t>
        <w:br/>
        <w:t>Ä7XWRU³LPJHVDPWHQ%XFKLPPHUEHLGH*HVFKOHFKWHUJHPHLQWDOVR 7XWRUXQG7XWRULQ</w:t>
      </w:r>
    </w:p>
    <w:p>
      <w:pPr>
        <w:spacing w:line="276" w:lineRule="auto" w:after="120"/>
        <w:jc w:val="both"/>
      </w:pPr>
      <w:r>
        <w:t>viDienstes zu erhöhen in dem Bemühen, immer bessere Ergebnisse zu erzielen. Dies erfordert ein an-</w:t>
        <w:br/>
        <w:t xml:space="preserve">gemessenes Verständnis dessen, was Anstrengung bedeutet, ein Thema, das in Abschnitt 8 behandelt </w:t>
        <w:br/>
        <w:t>wird. Optimismus und Dankbarkeit, zwei Haltungen, die für den Pfad des Dienstes grundlegend sind, werden im darauf folgenden letzten Abschnitt kurz erörtert.</w:t>
        <w:br/>
        <w:t>'DV]ZHLWH.DSLWHOGHV%XFKHVÄ(UKHEHQGH*HVSUlFKH³NRQ]HQWUL HUWVLFKDXIGLH)lKLJNHLWGDV</w:t>
        <w:br/>
        <w:t xml:space="preserve">Niveau informeller Gespräche zu heben, indem man geistige Prinzipien einbringt, wenn sich eine passende </w:t>
        <w:br/>
        <w:t xml:space="preserve">Gelegenheit ergibt. Es beinhaltet eine Reihe kurzer Aussagen zu verschiedenen Themen, die zwar keine </w:t>
        <w:br/>
        <w:t xml:space="preserve">exakten Zitate sind, aber auf den Äußerungen ‘Abdu’l-Bahás beruhen und viele der von ihm verwendeten </w:t>
        <w:br/>
        <w:t>Worte und Ausdrücke enthalten. Aufgrund ihrer universellen Anziehungskraft sprechen sie die Hoffnun-</w:t>
        <w:br/>
        <w:t xml:space="preserve">gen und Sorgen von Menschen jeden Hintergrunds an. Es ist zu hoffen, dass sich die Teilnehmenden beim Studium der Aussagen von der Art und Weise inspirieren lassen, in der ‘Abdu’l-Bahá geistige Prinzipien </w:t>
        <w:br/>
        <w:t xml:space="preserve">erklärte. Sie sollten es sich zur Gewohnheit machen, auf Ihn zu schauen, wenn sie danach streben, die </w:t>
        <w:br/>
        <w:t xml:space="preserve">Perlen aus dem Meer der Offenbarung Bahá‘u‘lláhs zu entdecken, die Bedeutung und die Implikationen </w:t>
        <w:br/>
        <w:t>der Lehren Seines Vaters zu verstehen und sie großzügig mit anderen zu teilen.</w:t>
        <w:br/>
        <w:t>8PGDV=LHOGLHVHV.DSLWHOV]XHUUHLFKHQVROOWHQGLH7HLOQHKPH QGHQGLH*HOHJHQKHLWHUKDOWHQ</w:t>
        <w:br/>
        <w:t xml:space="preserve">jede Aussage mehrmals durchzugehen, die Abfolge der Gedanken zu erkennen und ihre Wiedergabe </w:t>
        <w:br/>
        <w:t xml:space="preserve">zu üben, bis sie die Ideen so verinnerlicht haben, dass sie sie auf natürliche Weise ausdrücken können. </w:t>
        <w:br/>
        <w:t xml:space="preserve">Einige werden die Aussagen zunächst im W esentlichen auswendig lernen und sie mehr oder weniger </w:t>
        <w:br/>
        <w:t xml:space="preserve">so wiederholen, wie sie in dem Kapitel erscheinen. Das ist zu erwarten. In dem Maße jedoch, in dem sich ihr Wissen über den Glauben vertieft und ihre Erfahrung wächst, werden sie Zugang zu einer viel </w:t>
        <w:br/>
        <w:t xml:space="preserve">breiteren Palette von Inhalten und einem viel reicheren Wortschatz haben, was sich dann in ihrem </w:t>
        <w:br/>
        <w:t xml:space="preserve">Austausch mit anderen widerspiegeln wird. Der Tutor sollte sich darüber im Klaren sein, dass in dieser </w:t>
        <w:br/>
        <w:t>3KDVH]ZHLHUOHLDQJHVWUHEWZLUGHLQJHZLVVHV0DDQ8QJH]ZXQJH QKHLWEHLP(UNOlUHQGHU/HKUHQXQG</w:t>
        <w:br/>
        <w:t>Übereinstimmung mit ‘ Abdu’l-Bahás Gedanken.</w:t>
        <w:br/>
        <w:t xml:space="preserve">Nachdem die Mitglieder der Gruppe gelernt haben, den Inhalt jeder Aussage zu präsentieren, </w:t>
        <w:br/>
        <w:t xml:space="preserve">gehen sie zu einer anderen Aktivität über, bei der sie ermutigt werden, die Gedanken, mit denen sie sich </w:t>
        <w:br/>
        <w:t>auseinandergesetzt haben, mit Themen in V erbindung zu bringen, die ihre F amilien, Freunde und Kol-</w:t>
        <w:br/>
        <w:t xml:space="preserve">legen bewegen. Zu diesem Zweck sollen sie über einige der in Gesprächen aufgeworfenen Themen und </w:t>
        <w:br/>
        <w:t xml:space="preserve">Fragen nachdenken und entscheiden, welche davon ihnen die Möglichkeit bieten würden, diese Gedanken </w:t>
        <w:br/>
        <w:t xml:space="preserve">in eine Diskussion einzubringen. Für einige Aussagen werden ein oder zwei Beispiele genannt, um zu </w:t>
        <w:br/>
        <w:t xml:space="preserve">veranschaulichen, wie die von ‘Abdu’l-Bahá verkündeten geistigen Prinzipien Fragen erhellen, die für </w:t>
        <w:br/>
        <w:t xml:space="preserve">Menschen überall auf der Welt von Bedeutung sind. Diese Übung wird umso fruchtbarer sein, wenn der </w:t>
        <w:br/>
        <w:t>Tutor noch während des Studiums des Buches jedem Mitglied der Gruppe bei der Auswahl einer der Aus-</w:t>
        <w:br/>
        <w:t>sagen helfen und es dabei unterstützen kann, einige Personen auszuwählen, um mit ihnen über die darin enthaltenen Gedanken zu sprechen. Auf diese Weise kann den Teilnehmenden Zeit bei den Treffen ein-</w:t>
        <w:br/>
        <w:t>geräumt werden, um sich gegenseitig die Dynamik der Gespräche zu beschreiben, die sie geführt haben.</w:t>
        <w:br/>
        <w:t xml:space="preserve">Zu jeder Aussage in dem Kapitel gehören einige Passagen aus den Schriften Bahá‘u‘lláhs zum </w:t>
        <w:br/>
        <w:t xml:space="preserve">Auswendiglernen. Die Betonung, die das Ruhi Institut auf das Auswendiglernen legt und die sich bereits </w:t>
        <w:br/>
        <w:t xml:space="preserve">im ersten Buch der Reihe abzeichnet, wird in Buch 2 noch deutlicher. Es ist davon auszugehen, dass sich </w:t>
        <w:br/>
        <w:t xml:space="preserve">die Teilnehmenden inzwischen bewusst sind, welche geistige Nahrung sie erhalten, wenn sie sich immer </w:t>
        <w:br/>
        <w:t xml:space="preserve">wieder Passagen aus den Schriften ins Gedächtnis rufen. In diesem Buch werden sie weiter über die Aus-wirkungen des Wortes Gottes auf das menschliche Herz nachdenken, und im dritten Kapitel – wie auch </w:t>
        <w:br/>
        <w:t xml:space="preserve">schon im zweiten – werden sie lernen, in ihren Gesprächen Prinzipien und Gedanken, die in den Schriften </w:t>
        <w:br/>
        <w:t>]X¿QGHQVLQGGDU]XVWHOOHQXQG±ZHQQHVDQJHEUDFKWHUVFKHLQW ±3DVVDJHQDXVGHQ6FKULIWHQGLUHNW]X</w:t>
        <w:br/>
        <w:t xml:space="preserve">zitieren. Die Lehren genau zu erklären und sie anderen in ihrer reinen Form zu vermitteln, gehört zu den </w:t>
        <w:br/>
        <w:t>Fähigkeiten, die wir alle auf dem Pfad des Dienstes zu entwickeln suchen. Dass es ein ausgezeichneter</w:t>
      </w:r>
    </w:p>
    <w:p>
      <w:pPr>
        <w:spacing w:line="276" w:lineRule="auto" w:after="120"/>
        <w:jc w:val="both"/>
      </w:pPr>
      <w:r>
        <w:t xml:space="preserve">viiAnfang ist, zunächst ‘Abdu’l-Bahás Erklärungen zu studieren und zu versuchen, sie so auszudrücken, wie </w:t>
        <w:br/>
        <w:t>Er es tat, ist die Prämisse, die der Struktur des zweiten Kapitels zugrunde liegt. Wie bereits erwähnt, wen-</w:t>
        <w:br/>
        <w:t>GHWVLFKGDVGULWWH.DSLWHOPLWGHP7LWHOÄ7KHPHQIU9HUWLHIXQ JHQ³GHPLQGLHVHP%XFKEHKDQGHOWHQ</w:t>
        <w:br/>
        <w:t xml:space="preserve">konkreten Dienst zu, d.h. Besuche bei Freunden und Nachbarn mit dem ausdrücklichen Ziel, Gespräche </w:t>
        <w:br/>
        <w:t>anzuregen, die für das Leben der Gemeinde von entscheidender Bedeutung sind. In dem Kapitel wer-</w:t>
        <w:br/>
        <w:t>GHQGUHL$UWHQYRQ*HVSUlFKHQLQV$XJHJHIDVVWXQGIUMHGHZH UGHQVSH]L¿VFKH,QKDOWHYRUJHVFKODJHQ</w:t>
        <w:br/>
        <w:t xml:space="preserve">Die erste Art der Gespräche dreht sich um eine Reihe von Themen, die mit den Bewohnern eines Dorfes </w:t>
        <w:br/>
        <w:t xml:space="preserve">oder einer Nachbarschaft innerhalb eines Programms systematischer Besuche erforscht werden sollen. </w:t>
        <w:br/>
        <w:t>Obwohl der hier skizzierte Inhalt auf vielfältige Weise mit interessierten Zuhörern geteilt werden könn-</w:t>
        <w:br/>
        <w:t xml:space="preserve">te, steht das ursprüngliche Ziel bei diesen Themen – den Mitgliedern eines Haushalts die Möglichkeit </w:t>
        <w:br/>
        <w:t xml:space="preserve">zu geben, ihr Wissen über den Glauben zu vertiefen – an erster Stelle. Der größte Teil des Kapitels ist </w:t>
        <w:br/>
        <w:t>daher dieser Art von Gesprächen gewidmet.</w:t>
        <w:br/>
        <w:t xml:space="preserve">Zugleich hat die Praxis der Hausbesuche in den letzten Jahren neue Dimensionen angenommen; </w:t>
        <w:br/>
        <w:t xml:space="preserve">insbesondere in immer kleineren geographischen Einheiten bis hinunter auf die Ebene des Dorfes und </w:t>
        <w:br/>
        <w:t xml:space="preserve">des Stadtviertels hat die Anzahl von Personen, die als Tutoren, Animatoren von Juniorjugendgruppen </w:t>
        <w:br/>
        <w:t xml:space="preserve">und Kinderklassenlehrer fungieren können, sichtbar zugenommen. Vor allem hat es sich gezeigt, dass </w:t>
        <w:br/>
        <w:t xml:space="preserve">diese Besuche nicht nur für die Verbreitung von Wissen über den Glauben von wesentlicher Bedeutung </w:t>
        <w:br/>
        <w:t>sind; sie sind auch für die erfolgreiche Entfaltung der Programme für die geistige Befähigung der Ju-</w:t>
        <w:br/>
        <w:t xml:space="preserve">niorjugendlichen und für die geistige Erziehung der Kinder unabdingbar. Dabei ist deutlich geworden, </w:t>
        <w:br/>
        <w:t xml:space="preserve">dass regelmäßige Besuche von Animatoren und Lehrern bei den Eltern der Kinder und Junioren, die </w:t>
        <w:br/>
        <w:t xml:space="preserve">an den beiden Programmen teilnehmen, notwendig sind, um die zugrunde liegenden Konzepte und </w:t>
        <w:br/>
        <w:t xml:space="preserve">Ansätze mit ihnen zu besprechen. Diese sind dann die zweite Art von Gesprächen, und sie werden in </w:t>
        <w:br/>
        <w:t xml:space="preserve">den Abschnitten 14 und 15 untersucht. Die in diesen Abschnitten behandelten Inhalte sind keineswegs </w:t>
        <w:br/>
        <w:t>umfassend, da die Teilnehmenden in künftigen Kursen mit den beiden Bildungsprogrammen noch we-</w:t>
        <w:br/>
        <w:t xml:space="preserve">sentlich vertrauter werden. Es kann sich aber schon jetzt als sehr fruchtbar erweisen, wenn sie sich der </w:t>
        <w:br/>
        <w:t xml:space="preserve">Bedeutung dieser Art von Gesprächen bewusst sind und Kinderklassenlehrer sowie Animatoren von </w:t>
        <w:br/>
        <w:t>Juniorenjugendgruppen bei den Besuchen der Eltern begleiten.</w:t>
        <w:br/>
        <w:t>Eine dritte Art von Gesprächen, die in diesem Kapitel behandelt wird, dient einem ganz beson-</w:t>
        <w:br/>
        <w:t xml:space="preserve">deren Zweck. So viele junge Männer und Frauen suchen nach Wegen, um ihren sehnlichen Wunsch, zur </w:t>
        <w:br/>
        <w:t xml:space="preserve">Verbesserung der Welt beizutragen, zum Ausdruck zu bringen. Sie stellen ein enormes Reservoir an </w:t>
        <w:br/>
        <w:t>Kapazität zur Veränderung der Gesellschaft dar, das nur darauf wartet, ja, sich danach sehnt, erschlos-</w:t>
        <w:br/>
        <w:t xml:space="preserve">sen zu werden. Ein Gespräch unter Gleichaltrigen, in dem sie über die einzigartigen Möglichkeiten und </w:t>
        <w:br/>
        <w:t>Verantwortlichkeiten nachdenken, die der Phase der Jugend mit all ihrer Energie und ihrem außeror-</w:t>
        <w:br/>
        <w:t xml:space="preserve">dentlichen Potenzial eigen sind, kann in den meisten Fällen zu einem Austausch über das Dienen führen </w:t>
        <w:br/>
        <w:t xml:space="preserve">und Interesse an der Arbeit wecken, die in Dörfern und Nachbarschaften auf der ganzen Welt im Gange </w:t>
        <w:br/>
        <w:t xml:space="preserve">ist. Eine große Anzahl dieser Jugendlichen wird ihrerseits die Einladung zur Teilnahme an den Kursen </w:t>
        <w:br/>
        <w:t>des Instituts begrüßen, weil sie dort die Fähigkeit erwerben können, als Kinderklassenlehrer und Ani-</w:t>
        <w:br/>
        <w:t xml:space="preserve">matoren von Juniorjugendgruppen den heranwachsenden Generationen geistige Erziehung und Bildung zu vermitteln. In den Abschnitten 9 und 10 werden einige Gedanken vorgestellt, die in dieser Art von </w:t>
        <w:br/>
        <w:t>Gesprächen untersucht werden können.</w:t>
        <w:br/>
        <w:t>8PGLH)lKLJNHLWHQ]XVWlUNHQGLHGHQ(LQ]HOQHQLQGLH/DJHYH UVHW]HQEHGHXWVDPH*HVSUl -</w:t>
        <w:br/>
        <w:t xml:space="preserve">che zu initiieren und weiterzuführen, muss das Kapitel natürlich darüber hinausgehen, allgemeine </w:t>
        <w:br/>
        <w:t xml:space="preserve">Themen und entsprechende Inhalte vorzuschlagen. Abgesehen von der Fähigkeit, Gedanken klar zu </w:t>
        <w:br/>
        <w:t>artikulieren, müssen die Teilnehmenden die erforderlichen Haltungen und geistigen Qualitäten ent-</w:t>
        <w:br/>
        <w:t xml:space="preserve">wickeln. Diese liegen einem Großteil der Darstellung zugrunde, die sich in dem Kapitel entfaltet; aber </w:t>
        <w:br/>
        <w:t xml:space="preserve">ihre Bedeutung für die betreffenden Fähigkeiten wird vor allem in den Abschnitten 4 und 5 verdeutlicht, </w:t>
        <w:br/>
        <w:t>wo die Teilnehmenden darüber nachdenken, welche Art von Gefühlen und Gedanken Herz und Geist</w:t>
      </w:r>
    </w:p>
    <w:p>
      <w:pPr>
        <w:spacing w:line="276" w:lineRule="auto" w:after="120"/>
        <w:jc w:val="both"/>
      </w:pPr>
      <w:r>
        <w:t xml:space="preserve">viiibei der Vorbereitung eines Besuchs erfüllen sollten (Abschnitt 4), und wo sie über die Eigenschaft der </w:t>
        <w:br/>
        <w:t xml:space="preserve">Demut nachdenken (Abschnitt 5). Der Tutor wird sicherstellen wollen, dass diesen Abschnitten von den </w:t>
        <w:br/>
        <w:t xml:space="preserve">Teilnehmenden genügend Aufmerksamkeit geschenkt wird, denn ganz gleich, wie viel Wissen wir uns </w:t>
        <w:br/>
        <w:t xml:space="preserve">aneignen, wie gut wir Gedanken artikulieren können, die Wirksamkeit unserer Gespräche wird von den </w:t>
        <w:br/>
        <w:t>Tugenden und Haltungen abhängen, die wir durch sie vermitteln.</w:t>
        <w:br/>
        <w:t xml:space="preserve">Es sollte beachtet werden, dass die in dieser Kursfolge beschriebenen Handlungen des  Dienstes – </w:t>
        <w:br/>
        <w:t xml:space="preserve">wenn auch von zentraler Bedeutung für das Wachstum und die Entwicklung einer Gemeinde – vor allem </w:t>
        <w:br/>
        <w:t xml:space="preserve">Elemente eines Prozesses sind, der darauf abzielt, individuelle Fähigkeiten durch Studieren und Handeln </w:t>
        <w:br/>
        <w:t xml:space="preserve">zu erweitern. Jeder Tutor sollte sich vergegenwärtigen, dass diese Dienste aufeinander aufbauen und von </w:t>
        <w:br/>
        <w:t>Buch zu Buch an Komplexität zunehmen. W enn man lernt, jeden Akt des Dienens effektiv auszufüh-</w:t>
        <w:br/>
        <w:t xml:space="preserve">ren, wird sich dies als entscheidend für die Fähigkeit erweisen, die darauf folgenden zu vollbringen. Ein </w:t>
        <w:br/>
        <w:t xml:space="preserve">fortlaufendes Gespräch über mehrere Hausbesuche hinweg aufrechtzuerhalten, wie es in diesem Buch </w:t>
        <w:br/>
        <w:t>vorgeschlagen wird, ist eindeutig anspruchsvoller als die in Buch 1 angeregte Tätigkeit, nämlich die Ver-</w:t>
        <w:br/>
        <w:t>DQVWDOWXQJHLQHUUHJHOPlLJHQ$QGDFKWVHLHVDOOHLQRGHULQ=X VDPPHQDUEHLWPLWHLQLJHQDQGHUHQ8QG</w:t>
        <w:br/>
        <w:t xml:space="preserve">es ist nicht schwer zu erkennen, wie unerlässlich es für die vor uns liegenden komplexeren Dienste sein </w:t>
        <w:br/>
        <w:t>wird, dass die Teilnehmenden in den hier angesprochenen Fähigkeiten Fortschritte machen.</w:t>
        <w:br/>
        <w:t xml:space="preserve">Wie in den einleitenden Ausführungen in Buch 1 erwähnt, haben die Teilnehmenden der </w:t>
        <w:br/>
        <w:t xml:space="preserve"> Institutskurse weltweit die verschiedensten Hintergründe und sind mit den Bahá‘í-Lehren zunächst in </w:t>
        <w:br/>
        <w:t xml:space="preserve">unterschiedlichem Maß vertraut. Wenn sie mit diesem zweiten Buch beginnen, werden sie allerdings </w:t>
        <w:br/>
        <w:t xml:space="preserve">alle den Pfad des Dienstes bereits eingeschlagen haben, den die Kurse eröffnen. Dennoch bleiben einige </w:t>
        <w:br/>
        <w:t>8QWHUVFKLHGHEHVWHKHQ)UGLH-XJHQGOLFKHQ]XP%HLVSLHOZHUGHQ YLHOHGHU$XVVDJHQXQG7KHPHQGHV</w:t>
        <w:br/>
        <w:t xml:space="preserve">Buches neu sein, sofern sie die Bildungs- und Erziehungsprogramme für Kinder und Juniorjugendliche </w:t>
        <w:br/>
        <w:t xml:space="preserve">noch nicht durchlaufen haben, und das Studium des Buches wird ihnen als Mittel zur Vertiefung ihrer </w:t>
        <w:br/>
        <w:t xml:space="preserve">eigenen Kenntnisse über den Glauben dienen. Der Tutor sollte daher bereit sein, die Flexibilität und </w:t>
        <w:br/>
        <w:t>Kreativität an den Tag zu legen, die notwendig sind, um das Verständnis in jedem Mitglied der Grup-</w:t>
        <w:br/>
        <w:t xml:space="preserve">pe zu fördern, und gleichzeitig dafür zu sorgen, dass das Hauptziel des Kurses erreicht wird, nämlich </w:t>
        <w:br/>
        <w:t xml:space="preserve">die Teilnehmenden in die Lage zu versetzen, bedeutsame und erhebende Gespräche zu führen. Hinzu </w:t>
        <w:br/>
        <w:t>kommt, dass in den Tausenden von Orten, an denen das Buch eingesetzt wird, der Prozess der Gemein-</w:t>
        <w:br/>
        <w:t xml:space="preserve">debildung, zu dem die drei Kapitel beitragen wollen, nicht auf dem gleichen Entwicklungsstand ist. Die </w:t>
        <w:br/>
        <w:t>8PVHW]XQJGHV*HOHUQWHQLQGLH3UD[LVNDQQDOVRYRQ2UW]X2UW XQWHUVFKLHGOLFKH*HVWDOWDQQHKPHQ</w:t>
        <w:br/>
        <w:t>– auch dies ist ein Hinweis darauf, wie sorgfältig und gründlich ein Tutor auf die Bedürfnisse aller Teil-</w:t>
        <w:br/>
        <w:t>nehmenden eingehen muss, wenn er eine Gruppe durch dieses Buch geleitet.</w:t>
      </w:r>
    </w:p>
    <w:p>
      <w:pPr>
        <w:spacing w:line="276" w:lineRule="auto" w:after="120"/>
        <w:jc w:val="both"/>
      </w:pPr>
      <w:r>
        <w:t>Ziel</w:t>
        <w:br/>
        <w:t xml:space="preserve">Verstehen, dass die Freude des Lehrens  </w:t>
        <w:br/>
        <w:t xml:space="preserve">darin liegt, das Wort Gottes  </w:t>
        <w:br/>
        <w:t>mit anderen zu teilenDie Freude des Lehrens</w:t>
      </w:r>
    </w:p>
    <w:p>
      <w:pPr>
        <w:spacing w:line="276" w:lineRule="auto" w:after="120"/>
        <w:jc w:val="both"/>
      </w:pPr>
      <w:r>
        <w:t>ABSCHNITT 1</w:t>
        <w:br/>
        <w:t xml:space="preserve">ÄSich zum Dienen erheben “ ist der zweite in einer Reihe von Kursen des Ruhi Instituts, </w:t>
        <w:br/>
        <w:t xml:space="preserve">die anstreben, Studieren und Handeln zu verbinden. Er soll dir helfen, auf dem Pfad des Dienstes, den du eingeschlagen hast, weiter voranzuschreiten, während du dich bemühst, eine zweifache </w:t>
        <w:br/>
        <w:t xml:space="preserve">Bestimmung zu erfüllen: nach deinem eigenen geistigen und intellektuellen Wachstum zu streben </w:t>
        <w:br/>
        <w:t xml:space="preserve">und zur Wandlung der Gesellschaft beizutragen. Von deiner Teilnahme am ersten Kurs her ist </w:t>
        <w:br/>
        <w:t>GLUEHUHLWVEHZXVVWGDVVGHU3IDGDXIGHQZLUXQVEH]LHKHQG XUFKHLQH5HLKHYRQ'LHQVWHQGH¿ -</w:t>
        <w:br/>
        <w:t xml:space="preserve">niert ist, Dienste, die wir mit Blick auf das Ziel einer neuen Weltordnung, wie sie in den Schriften </w:t>
        <w:br/>
        <w:t>%DKi¶X¶OOiKVYRUJHVHKHQLVWDXVIKUHQ6REHVWHKWHLQJURHU7 HLOGHVVHQZDVZLUÄGHQ3IDGGHV</w:t>
        <w:br/>
        <w:t xml:space="preserve">Dienstes gehen“ nennen, aus unseren Bemühungen, Seine Lehren auf unser eigenes Leben und das </w:t>
        <w:br/>
        <w:t>Leben der Menschheit anzuwenden. Er Selbst spricht folgendermaßen von Seiner Offenbarung:</w:t>
        <w:br/>
        <w:t xml:space="preserve">„O Meine Diener! Meine heilige, Meine von Gott verordnete Offenbarung mag </w:t>
        <w:br/>
        <w:t xml:space="preserve">mit einem Meere verglichen werden, in dessen Tiefen zahllose Perlen von hohem </w:t>
        <w:br/>
        <w:t>:HUWXQGXQEHUWUHIÀLFKHP*ODQ]YHUERUJHQVLQG(VLVWGLH3ÀLF KWHLQHVMHGHQ</w:t>
        <w:br/>
        <w:t>Suchers, sich zu mühen und danach zu streben, die Küsten dieses Meeres zu er-</w:t>
        <w:br/>
        <w:t>UHLFKHQDXIGDVVHUHQWVSUHFKHQGGHP(LIHUVHLQHV6XFKHQVXQG VHLQHU$QVWUHQ -</w:t>
        <w:br/>
        <w:t>gungen an solchen Wohltaten teilhabe, wie sie in Gottes unabänderlichen, verbor-JHQHQ7DIHOQYRUKHUEHVWLPPWVLQG³௘</w:t>
        <w:br/>
        <w:t>1</w:t>
        <w:br/>
        <w:t xml:space="preserve">In diesem ersten Kapitel wenden sich unsere Gedanken der Freude zu, die unsere Herzen </w:t>
        <w:br/>
        <w:t xml:space="preserve">erfüllt, wenn wir die Perlen der Weisheit aus dem Meer der Offenbarung Bahá’u’lláhs entdecken </w:t>
        <w:br/>
        <w:t xml:space="preserve">und sie mit anderen teilen. Schon beim Studium von Buch 1 hast du gesehen, von welch erlesener </w:t>
        <w:br/>
        <w:t>6FK|QKHLWGLH3HUOHQGHUJ|WWOLFKHQ)KUXQJVLQGGLHLQ6HLQHQ 6FKULIWHQ]X¿QGHQVLQG/DVVW</w:t>
        <w:br/>
        <w:t>uns über einige weitere Zitate nachdenken:</w:t>
        <w:br/>
        <w:t xml:space="preserve">„Das Wort Gottes ist eine Lampe, deren Licht der Satz ist: ihr seid die Früchte eines </w:t>
        <w:br/>
        <w:t>%DXPHVXQGGLH%OlWWHUHLQHV=ZHLJHV³௘2</w:t>
        <w:br/>
        <w:t>Ä9RQDOOHPGDV0HLVWJHOLHEWHLVW0LUGLH*HUHFKWLJNHLW:HQGHG LFKQLFKWDEYRQLKU</w:t>
        <w:br/>
        <w:t>ZHQQGXQDFK0LUYHUODQJVWXQGYHUJLVVVLHQLFKWGDPLW,FKGL UYHUWUDXHQNDQQ³௘3</w:t>
        <w:br/>
        <w:t>„Befasst euch gründlich mit den Nöten der Zeit, in der ihr lebt, und legt den Schwer-</w:t>
        <w:br/>
        <w:t>SXQNWHXUHUhEHUOHJXQJHQDXILKUH%HGUIQLVVH³௘4</w:t>
        <w:br/>
        <w:t>„Der Mensch wurde erschaffen, eine ständig fortschreitende Kultur voranzu-</w:t>
        <w:br/>
        <w:t>WUDJHQ³௘5</w:t>
        <w:br/>
        <w:t>Ä'LH:HOWYHUJHKWXQGZDVLPPHUZlKUHQGLVWLVWGLH/LHEH*RWW HV³௘6</w:t>
        <w:br/>
        <w:t>Ä'XELVW0HLQH/DPSHXQG0HLQ/HXFKWHQLVWLQGLU(QWQLPPGDU DXVGHLQ/LFKW</w:t>
        <w:br/>
        <w:t xml:space="preserve">und suche niemanden als Mich, denn Ich habe dich reich erschaffen und Meine </w:t>
        <w:br/>
        <w:t>*XQVWEHUGLFKHUJRVVHQ³௘7</w:t>
        <w:br/>
        <w:t>Vielleicht möchtest du diese kurzen Zitate mit der Zeit auswendig lernen.</w:t>
        <w:br/>
        <w:t>Die Freude des Lehrens – 3</w:t>
      </w:r>
    </w:p>
    <w:p>
      <w:pPr>
        <w:spacing w:line="276" w:lineRule="auto" w:after="120"/>
        <w:jc w:val="both"/>
      </w:pPr>
      <w:r>
        <w:t>ABSCHNITT 2</w:t>
        <w:br/>
        <w:t>8PPLWGHLQHQhEHUOHJXQJHQ]XP+DXSWWKHPDGLHVHV.DSLWHOV]XEH JLQQHQOLHVGLHHUVWHLP</w:t>
        <w:br/>
        <w:t>vorhergehenden Abschnitt zitierte Passage nochmals durch und führe die folgenden Übungen durch:</w:t>
        <w:br/>
        <w:t>1.    Vervollständige die folgenden Sätze:</w:t>
        <w:br/>
        <w:t>D (VLVWXQVHUH3ÀLFKWXQVBBBBBBBBBBBBBBBBBBBBBBXQGGDQDFKBBB BBBBBBBBBBBBBBBBBBB</w:t>
        <w:br/>
        <w:t>GLHBBBBBBBBBBBBBBBBBBBBBBB  des Meeres der Offenbarung Bahá’u’lláhs zu erreichen.</w:t>
        <w:br/>
        <w:t xml:space="preserve">b.  Wir sollten danach streben, die Küsten des Meeres von Bahá’u’lláhs Offenbarung  </w:t>
        <w:br/>
        <w:t>]XHUUHLFKHQDXIGDVVZLUDQVROFKHQBBBBBBBBBBBBBBBBBBBBBBBBB BBBBB  teilhaben kön-</w:t>
        <w:br/>
        <w:t>nen, die in Gottes unabänderlichen und verborgenen Tafeln vorherbestimmt sind.</w:t>
        <w:br/>
        <w:t xml:space="preserve">c.  Die Wohltaten, die wir aus dem Meere der Offenbarung Bahá’u’lláhs erhalten,  </w:t>
        <w:br/>
        <w:t xml:space="preserve">ZHUGHQ HQWVSUHFKHQG GHP BBBBBBBBBBBBBBBBBBBBBBBBBBBBBBBBBBBBBBB BBBBBBBBBBBBBBB   </w:t>
        <w:br/>
        <w:t>BBBBBBBBBBBBBBBBBBBBBBBBBBBBBBBBBBBBBBBBBBBBBBBBBBBBBBBBBBBBBBB BBBBBBBBBBBBB  sein.</w:t>
        <w:br/>
        <w:t xml:space="preserve">   :DV EHGHXWHW HV ZHQQ PDQ VLFK ÄPKW³" BBBBBBBBBBBBBBBBBB BBBBBBBBBBBBBBBBBBBBBBB  </w:t>
        <w:br/>
        <w:t xml:space="preserve">BBBBBBBBBBBBBBBBBBBBBBBBBBBBBBBBBBBBBBBBBBBBBBBBBBBBBBBBBBBBBBB BBBBBBBBBBBBBBBBBBBBBB  </w:t>
        <w:br/>
        <w:t xml:space="preserve">   :DVEHGHXWHWHVÄQDFKHWZDV]XVWUHEHQ³"BBBBBBBBBBBBBBB BBBBBBBBBBBBBBBBBBBBBBBBBBBBB  </w:t>
        <w:br/>
        <w:t xml:space="preserve">BBBBBBBBBBBBBBBBBBBBBBBBBBBBBBBBBBBBBBBBBBBBBBBBBBBBBBBBBBBBBBB BBBBBBBBBBBBBBBBBBBBBB  </w:t>
        <w:br/>
        <w:t xml:space="preserve">   :RQDFKVROOWHMHGHU6XFKHQGHVWUHEHQ"BBBBBBBBBBBBBBBBBBB BBBBBBBBBBBBBBBBBBBBBBBBBBBB  </w:t>
        <w:br/>
        <w:t xml:space="preserve">BBBBBBBBBBBBBBBBBBBBBBBBBBBBBBBBBBBBBBBBBBBBBBBBBBBBBBBBBBBBBBB BBBBBBBBBBBBBBBBBBBBBB  </w:t>
        <w:br/>
        <w:t xml:space="preserve">   :DVEHGHXWHWÄHQWVSUHFKHQG´GHP(LIHUVHLQHV6XFKHQV"BB BBBBBBBBBBBBBBBBBBBBBBBBBB  </w:t>
        <w:br/>
        <w:t xml:space="preserve">BBBBBBBBBBBBBBBBBBBBBBBBBBBBBBBBBBBBBBBBBBBBBBBBBBBBBBBBBBBBBBB BBBBBBBBBBBBBBBBBBBBBB  </w:t>
        <w:br/>
        <w:t>6.    Bahá’u’lláh sagt uns, dass wir die Wohltaten aus dem Meer Seiner Offenbarung entspre-</w:t>
        <w:br/>
        <w:t>chend unseren Anstrengungen erhalten werden.</w:t>
        <w:br/>
        <w:t xml:space="preserve">a.  Nenne einige Beispiele für die Anstrengungen, die wir unternehmen, und die uns </w:t>
        <w:br/>
        <w:t xml:space="preserve">]X(PSIlQJHUQGLHVHU:RKOWDWHQPDFKHQBBBBBBBBBBBBBBBBBBBBBBBB BBBBBBBBBBBBBB   </w:t>
        <w:br/>
        <w:t xml:space="preserve">BBBBBBBBBBBBBBBBBBBBBBBBBBBBBBBBBBBBBBBBBBBBBBBBBBBBBBBBBBBBBBB BBBBBBBBBBBBBBBBBB   </w:t>
        <w:br/>
        <w:t xml:space="preserve">BBBBBBBBBBBBBBBBBBBBBBBBBBBBBBBBBBBBBBBBBBBBBBBBBBBBBBBBBBBBBBB BBBBBBBBBBBBBBBBB   </w:t>
        <w:br/>
        <w:t xml:space="preserve">BBBBBBBBBBBBBBBBBBBBBBBBBBBBBBBBBBBBBBBBBBBBBBBBBBBBBBBBBBBBBBB BBBBBBBBBBBBBBBBB   </w:t>
        <w:br/>
        <w:t xml:space="preserve">BBBBBBBBBBBBBBBBBBBBBBBBBBBBBBBBBBBBBBBBBBBBBBBBBBBBBBBBBBBBBBB BBBBBBBBBBBBBBBBBB   </w:t>
        <w:br/>
        <w:t xml:space="preserve">BBBBBBBBBBBBBBBBBBBBBBBBBBBBBBBBBBBBBBBBBBBBBBBBBBBBBBBBBBBBBBB BBBBBBBBBBBBBBBBBB  </w:t>
        <w:br/>
        <w:t xml:space="preserve">E  1HQQHHLQLJH%HLVSLHOHIUGLH:RKOWDWHQGLHZLUHUKDOWHQ BBBBBBBBBBBBBBBBBBBBBBB   </w:t>
        <w:br/>
        <w:t xml:space="preserve">BBBBBBBBBBBBBBBBBBBBBBBBBBBBBBBBBBBBBBBBBBBBBBBBBBBBBBBBBBBBBBB BBBBBBBBBBBBBBBBBB   </w:t>
        <w:br/>
        <w:t>4 – Sich zum Dienen erheben</w:t>
      </w:r>
    </w:p>
    <w:p>
      <w:pPr>
        <w:spacing w:line="276" w:lineRule="auto" w:after="120"/>
        <w:jc w:val="both"/>
      </w:pPr>
      <w:r>
        <w:t xml:space="preserve">BBBBBBBBBBBBBBBBBBBBBBBBBBBBBBBBBBBBBBBBBBBBBBBBBBBBBBBBBBBBBBB BBBBBBBBBBBBBBBBB   </w:t>
        <w:br/>
        <w:t xml:space="preserve">BBBBBBBBBBBBBBBBBBBBBBBBBBBBBBBBBBBBBBBBBBBBBBBBBBBBBBBBBBBBBBB BBBBBBBBBBBBBBBBB   </w:t>
        <w:br/>
        <w:t xml:space="preserve">BBBBBBBBBBBBBBBBBBBBBBBBBBBBBBBBBBBBBBBBBBBBBBBBBBBBBBBBBBBBBBB BBBBBBBBBBBBBBBBBB   </w:t>
        <w:br/>
        <w:t xml:space="preserve">BBBBBBBBBBBBBBBBBBBBBBBBBBBBBBBBBBBBBBBBBBBBBBBBBBBBBBBBBBBBBBB BBBBBBBBBBBBBBBBBB  </w:t>
        <w:br/>
        <w:t>ABSCHNITT 3</w:t>
        <w:br/>
        <w:t xml:space="preserve">Da wir wissen, dass die Offenbarung Bahá’u’lláhs einem Meere gleicht, in dessen Tiefen </w:t>
        <w:br/>
        <w:t>Perlen von unschätzbarem Wert liegen, gibt sich jeder von uns die größte Mühe, an diesen Wohl-</w:t>
        <w:br/>
        <w:t xml:space="preserve">taten teilzuhaben und anderen zu helfen, diese Küsten zu erreichen. Aber wie weit, mögen wir </w:t>
        <w:br/>
        <w:t>XQVIUDJHQVLQGGLH.VWHQGLHVHV0HHUHVYRQXQVHQWIHUQW"%DK i¶X¶OOiKVDJW</w:t>
        <w:br/>
        <w:t>„O Meine Diener! Der eine, wahre Gott ist Mein Zeuge! Dieses größte, dieses un-</w:t>
        <w:br/>
        <w:t>HUJUQGOLFKHZRJHQGH0HHULVWHXFKQDKHHUVWDXQOLFKQDKH6HK WHVLVWHXFKQlKHU</w:t>
        <w:br/>
        <w:t xml:space="preserve">als eure Lebensader! Schnell wie mit einem Augenaufschlag könnt ihr, wenn ihr nur </w:t>
        <w:br/>
        <w:t>wollt, hingelangen und teilhaben an dieser unvergänglichen Gunst, dieser gottgege-</w:t>
        <w:br/>
        <w:t>benen Gnade, diesem unzerstörbaren Geschenk, dieser mächtigsten, unaussprech-</w:t>
        <w:br/>
        <w:t>OLFKKHUUOLFKHQ*QDGHQJDEH³௘8</w:t>
        <w:br/>
        <w:t xml:space="preserve">   :RUDXI EH]LHKW VLFK GHU $XVGUXFN ÄGLHVHV JU|WH GLHVHV XQHUJU QGOLFKH ZRJHQGH</w:t>
        <w:br/>
        <w:t xml:space="preserve">0HHU³" BBBBBBBBBBBBBBBBBBBBBBBBBBBBBBBBBBBBBBBBBBBBBBBBBBBBBBBB BBBBBBBBBBBBBBBBBBBBB  </w:t>
        <w:br/>
        <w:t xml:space="preserve">BBBBBBBBBBBBBBBBBBBBBBBBBBBBBBBBBBBBBBBBBBBBBBBBBBBBBBBBBBBBBBB BBBBBBBBBBBBBBBBBBBBBBB  </w:t>
        <w:br/>
        <w:t xml:space="preserve">   :LHQDKHLVWXQVGLHVHV0HHU"BBBBBBBBBBBBBBBBBBBBBBBBBBB BBBBBBBBBBBBBBBBBBBBBBBBBBB  </w:t>
        <w:br/>
        <w:t xml:space="preserve">BBBBBBBBBBBBBBBBBBBBBBBBBBBBBBBBBBBBBBBBBBBBBBBBBBBBBBBBBBBBBBB BBBBBBBBBBBBBBBBBBBBBB  </w:t>
        <w:br/>
        <w:t xml:space="preserve">   :LHVFKQHOON|QQHQZLUGLHVHV0HHUHUUHLFKHQ"BBBBBBBBBBB BBBBBBBBBBBBBBBBBBBBBBBBBBB  </w:t>
        <w:br/>
        <w:t xml:space="preserve">BBBBBBBBBBBBBBBBBBBBBBBBBBBBBBBBBBBBBBBBBBBBBBBBBBBBBBBBBBBBBBB BBBBBBBBBBBBBBBBBBBBBB  </w:t>
        <w:br/>
        <w:t>4.    Vervollständige die folgenden Sätze:</w:t>
        <w:br/>
        <w:t xml:space="preserve">D 'DV JU|WH 0HHU GHU 2IIHQEDUXQJ %DKi¶X¶OOiKV LVW XQV QDKH BBBB BBBBBBBBBBBBBB  </w:t>
        <w:br/>
        <w:t>BBBBBBBBBBBBBBBBBBBBB  nahe.</w:t>
        <w:br/>
        <w:t>E 'DV0HHUGHU2IIHQEDUXQJ%DKi¶X¶OOiKVLVWXQVBBBBBBBBBBBBB BBBBBBBBBDOVXQVHUH</w:t>
        <w:br/>
        <w:t>Lebensader.</w:t>
        <w:br/>
        <w:t>F 6FKQHOOZLHBBBBBBBBBBBBBBBBBBBBBBBBBBBBBBBBBBBBBBBBBBBBBN|QQH QZLUZHQQZLU</w:t>
        <w:br/>
        <w:t xml:space="preserve">QXUZROOHQBBBBBBBBBBBBBBBBBBBBBBBBBBBXQGBBBBBBBBBBBBBBBBBBB BBBBBBB  am Meer </w:t>
        <w:br/>
        <w:t>Seiner Offenbarung.</w:t>
        <w:br/>
        <w:t>G 6FKQHOOZLHPLWHLQHP$XJHQDXIVFKODJN|QQHQZLUBBBBBBBBBB BBBBBBBBBBBBBBBBBBB</w:t>
        <w:br/>
        <w:t>]XP0HHU6HLQHU2IIHQEDUXQJBBBBBBBBBBBBBBBBBBBBBB  und an ihm teilhaben.</w:t>
        <w:br/>
        <w:t>Die Freude des Lehrens – 5</w:t>
      </w:r>
    </w:p>
    <w:p>
      <w:pPr>
        <w:spacing w:line="276" w:lineRule="auto" w:after="120"/>
        <w:jc w:val="both"/>
      </w:pPr>
      <w:r>
        <w:t>ABSCHNITT 4</w:t>
        <w:br/>
        <w:t xml:space="preserve">Wenn wir die Küsten des Meeres von Bahá’u’lláhs Offenbarung erreicht haben, schöpfen </w:t>
        <w:br/>
        <w:t xml:space="preserve">wir aus seinen Schätzen und teilen großzügig und uneingeschränkt mit anderen seine Perlen der </w:t>
        <w:br/>
        <w:t>göttlichen Führung, die wir fortwährend bei unserem eigenen Studium, in Gebet und Medita-</w:t>
        <w:br/>
        <w:t xml:space="preserve">tion entdecken, wie auch in unseren Bemühungen, Seiner Sache und der Menschheit zu dienen. </w:t>
        <w:br/>
        <w:t xml:space="preserve">Vielleicht möchtest du dir die Zeit nehmen, um das folgende Zitat auswendig zu lernen, das uns </w:t>
        <w:br/>
        <w:t>EHVWlQGLJDQGLH+HLOLJNHLWGLHVHU3ÀLFKWHULQQHUW</w:t>
        <w:br/>
        <w:t xml:space="preserve">„O Wanderer auf dem Pfade Gottes! Nimm dir deinen Anteil aus dem Meer Seiner </w:t>
        <w:br/>
        <w:t xml:space="preserve">G n a d e,  un d  b e ra u b e di c h  ni c h t  sel bs t  d e r Din g e,  di e in  d esse n  Ti e f e n  v e r b o rg e n  </w:t>
        <w:br/>
        <w:t>OLHJHQ*HK|UH]XGHQHQGLHDQVHLQHQ6FKlW]HQWHLOKDEHQ(LQ 7URSIHQDXVGLH -</w:t>
        <w:br/>
        <w:t>VHP0HHUEHUDOOHLQGHQ+LPPHOQXQGDXI(UGHQYHUJRVVHQZU GHJHQJHQ</w:t>
        <w:br/>
        <w:t xml:space="preserve">sie reich zu machen an der Großmut Gottes, des Allmächtigen, des Allwissenden, </w:t>
        <w:br/>
        <w:t>GHV$OOZHLVHQ6FK|SIHPLWGHQ+lQGHQGHV9HU]LFKWVDXVVHLQHQ OHEHQVSHQGHQGHQ</w:t>
        <w:br/>
        <w:t>:DVVHUQXQGEHVSUHQJHGDPLWDOOHV(UVFKDIIHQHGDPLWHVYRQDOO HQPHQVFKOLFKHQ</w:t>
        <w:br/>
        <w:t>Begrenzungen reingewaschen werde und dem mächtigen Throne Gottes, diesem ge-</w:t>
        <w:br/>
        <w:t>KHLOLJWHQVWUDKOHQGHQ2UWHQDKHNRPPH³௘9</w:t>
        <w:br/>
        <w:t>ABSCHNITT 5</w:t>
        <w:br/>
        <w:t>Wenn wir durch die Kurse des Instituts voranschreiten und das Studium und die er-</w:t>
        <w:br/>
        <w:t xml:space="preserve">forderlichen Aktivitäten durchführen, wird unsere Kapazität für den Dienst wachsen, und wir </w:t>
        <w:br/>
        <w:t>werden in der Lage sein, Handlungen des Dienstes auszuführen, die unseren Herzen unermess-</w:t>
        <w:br/>
        <w:t>liche Freude bringen und uns bei der Erfüllung unserer zweifachen Bestimmung helfen wer-</w:t>
        <w:br/>
        <w:t xml:space="preserve">den, wie z.B. Klassen für die geistige Erziehung von Kindern abzuhalten, Juniorjugendliche </w:t>
        <w:br/>
        <w:t xml:space="preserve">in ein Programm für ihre geistige Befähigung einzubinden und einer Gruppe von Freunden </w:t>
        <w:br/>
        <w:t xml:space="preserve">zu helfen, die Bücher der Hauptkursfolge zu studieren. Während dieser gesamten Wegstrecke  </w:t>
        <w:br/>
        <w:t xml:space="preserve">wird das Wort Gottes, das wir mit anderen, ob jung oder alt, teilen, unsere ständige Quelle der </w:t>
        <w:br/>
        <w:t xml:space="preserve">Inspiration sein. Daher ist es nur richtig und angemessen, dass wir oft über seine Kraft und </w:t>
        <w:br/>
        <w:t xml:space="preserve">seine Wirkung auf das menschliche Herz meditieren. Im folgenden Zitat spricht Bahá’u’lláh </w:t>
        <w:br/>
        <w:t>von dieser Kraft:</w:t>
        <w:br/>
        <w:t>Ä'DV:RUW*RWWHVPDJPLWHLQHPMXQJHQ6lPOLQJYHUJOLFKHQZHUGHQ GHVVHQ:XU -</w:t>
        <w:br/>
        <w:t>]HOQLQGLH+HU]HQGHU0HQVFKHQJHSÀDQ]WZXUGHQ(VLVWHXUH3À LFKWVHLQ:DFKV -</w:t>
        <w:br/>
        <w:t xml:space="preserve">tum durch die lebendigen Wasser der Weisheit, durch lautere, heilige Worte zu </w:t>
        <w:br/>
        <w:t xml:space="preserve">fördern, damit seine Wurzeln festwachsen und seine Zweige sich bis in die Himmel </w:t>
        <w:br/>
        <w:t>XQGQRFKK|KHUDXVEUHLWHQ³௘10</w:t>
        <w:br/>
        <w:t xml:space="preserve"> :RPLWNDQQGDV:RUW*RWWHVYHUJOLFKHQZHUGHQ"BBBBBBBBBBBBB BBBBBBBBBBBBBBBBBBBBBBBB</w:t>
        <w:br/>
        <w:t>BBBBBBBBBBBBBBBBBBBBBBBBBBBBBBBBBBBBBBBBBBBBBBBBBBBBBBBBBBBBBBB BBBBBBBBBBBBBBBBBBBBBB</w:t>
        <w:br/>
        <w:t xml:space="preserve"> :RKLQZXUGHQGLH:XU]HOQGHV%DXPHVGHV:RUWHV*RWWHVJHSÀD Q]W"BBBBBBBBBBBBBBBBB</w:t>
        <w:br/>
        <w:t>BBBBBBBBBBBBBBBBBBBBBBBBBBBBBBBBBBBBBBBBBBBBBBBBBBBBBBBBBBBBBBB BBBBBBBBBBBBBBBBBBBBBB</w:t>
        <w:br/>
        <w:t xml:space="preserve"> :LHVROOWHQZLUGDV:DFKVWXPGLHVHV%DXPHVI|UGHUQ"BBBBBBB BBBBBBBBBBBBBBBBBBBBBBBB</w:t>
        <w:br/>
        <w:t>6 – Sich zum Dienen erheben</w:t>
      </w:r>
    </w:p>
    <w:p>
      <w:pPr>
        <w:spacing w:line="276" w:lineRule="auto" w:after="120"/>
        <w:jc w:val="both"/>
      </w:pPr>
      <w:r>
        <w:t xml:space="preserve">BBBBBBBBBBBBBBBBBBBBBBBBBBBBBBBBBBBBBBBBBBBBBBBBBBBBBBBBBBBBBBB BBBBBBBBBBBBBBBBBBBBBB  </w:t>
        <w:br/>
        <w:t xml:space="preserve">   %LV]XZHOFKHQ+|KHQNDQQGLHVHU%DXPZDFKVHQ"BBBBBBBBBB BBBBBBBBBBBBBBBBBBBBBBBB  </w:t>
        <w:br/>
        <w:t xml:space="preserve">BBBBBBBBBBBBBBBBBBBBBBBBBBBBBBBBBBBBBBBBBBBBBBBBBBBBBBBBBBBBBBB BBBBBBBBBBBBBBBBBBBBBB  </w:t>
        <w:br/>
        <w:t xml:space="preserve">5.    Erkläre in einigen Sätzen, warum es von größter Wichtigkeit ist, das Wort Gottes mit </w:t>
        <w:br/>
        <w:t>anderen zu teilen.</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ABSCHNITT 6</w:t>
        <w:br/>
        <w:t>Denke jetzt an die verschiedenen Tätigkeiten, die uns in unserem täglichen Leben beschäf-</w:t>
        <w:br/>
        <w:t xml:space="preserve">tigen. Wir ernähren unseren Körper. Wir lernen und studieren, um neues Wissen zu erwerben und </w:t>
        <w:br/>
        <w:t xml:space="preserve">unsere intellektuellen Fähigkeiten zu erweitern. Wir arbeiten und entwickeln Fertigkeiten, die es uns ermöglichen, als produktive Mitglieder der Gesellschaft zu leben. Wir treiben Sport und gehen </w:t>
        <w:br/>
        <w:t>Freizeitbeschäftigungen nach. Zahlreiche Tätigkeiten wie diese sind für unseren intellektuellen Fort-</w:t>
        <w:br/>
        <w:t>schritt und unser materielles Wohlergehen wichtig und nehmen einen großen Teil unserer Zeit in An-spruch. Aber dann gibt es an jedem Tag diese besonderen Momente voller Geistigkeit, wenn wir be-</w:t>
        <w:br/>
        <w:t xml:space="preserve">ten, wenn wir allein oder mit Freunden unser Wissen über die göttlichen Lehren vertiefen, oder wenn </w:t>
        <w:br/>
        <w:t xml:space="preserve">wir auf eine der unzähligen Arten den Menschen um uns herum helfen, die Perlen zu entdecken, die </w:t>
        <w:br/>
        <w:t xml:space="preserve">im Meer der Offenbarung Bahá’u’lláhs verborgen sind. Sind diese Momente nicht über alle Maßen </w:t>
        <w:br/>
        <w:t>NRVWEDU"*LEWHVHLQHJU|HUH)UHXGHDOVDQGLHVHQKLPPOLVFKHQ 6HJQXQJHQWHLOKDEHQ]XGUIHQ"</w:t>
        <w:br/>
        <w:t xml:space="preserve">Wir sollten uns immer daran erinnern, wie ‘ Abdu’l-Bahá uns ermutigte, uns der geistigen </w:t>
        <w:br/>
        <w:t>Erhebung der Menschheit zu widmen:</w:t>
        <w:br/>
        <w:t>Ä:LUDOOHVLQGYHUHLQWLQHLQHUJ|WWOLFKHQ$EVLFKW:LUKDEHQN HLQHQPDWHULHOOHQ%HZHJ -</w:t>
        <w:br/>
        <w:t>JUXQGXQGHVLVWXQVHU+HU]HQVZXQVFKGLH/LHEH*RWWHVEHUGL H:HOW]XWUDJHQ³௘</w:t>
        <w:br/>
        <w:t>11</w:t>
        <w:br/>
        <w:t>Angenommen, es ergibt sich für dich die Gelegenheit, mit einer Freundin eines der Zi-</w:t>
        <w:br/>
        <w:t xml:space="preserve">tate aus Abschnitt 1 zu teilen, das du auswendig gelernt hast. Woher kommt die Freude, die du </w:t>
        <w:br/>
        <w:t>LQGHLQHP+HU]HQHPS¿QGHVW"1DWUOLFKKRIIVWGXGDVVGHLQH)UH XQGLQVLFKGXUFKGLH:RUWH</w:t>
        <w:br/>
        <w:t>%DKi¶X¶OOiKVHUKREHQIKOW$EHUZDVZHQQVLHQLFKWGLH%HJHLV WHUXQJ]HLJWGLHGXHUZDUWHWKDVW"</w:t>
        <w:br/>
        <w:t>9HUVFKZLQGHWGDQQGLH)UHXGHLQGHLQHP+HU]HQHLQIDFK":DUXPQL FKW"</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Die Freude des Lehrens – 7</w:t>
      </w:r>
    </w:p>
    <w:p>
      <w:pPr>
        <w:spacing w:line="276" w:lineRule="auto" w:after="120"/>
        <w:jc w:val="both"/>
      </w:pPr>
      <w:r>
        <w:t>ABSCHNITT 7</w:t>
        <w:br/>
        <w:t>Wenn uns bewusst wird, dass von allen Dingen, die wir in unserem Leben tun, die Augen-</w:t>
        <w:br/>
        <w:t xml:space="preserve">blicke, in denen wir das Wort Gottes mit anderen teilen, besonders gesegnet sind, kommen wir zu </w:t>
        <w:br/>
        <w:t xml:space="preserve">einer höchst bedeutsamen Schlussfolgerung: dass die Freude, die wir aus dem Dienen schöpfen, im </w:t>
        <w:br/>
        <w:t>Akt des Dienstes selbst liegt. Wir hoffen natürlich, dass die Dienste, die wir erbringen, zu guten Er-</w:t>
        <w:br/>
        <w:t xml:space="preserve">gebnissen führen, aber wenn wir zu sehr von den Ergebnissen abhängig sind, wenn wir zu sehr von </w:t>
        <w:br/>
        <w:t>/RERGHU.ULWLNEHHLQÀXVVWZHUGHQYHUOLHUHQZLUGLH)UHXGHDP /HKUHQ'DVZDVXQV]XP'LHQHQ</w:t>
        <w:br/>
        <w:t xml:space="preserve">inspirieren sollte, ist die Liebe Gottes, nicht der Wunsch, Erfolg zu haben, Wohltaten zu empfangen </w:t>
        <w:br/>
        <w:t xml:space="preserve">oder Anerkennung zu erlangen. Die Loslösung von all dem ist eine Voraussetzung für freudigen </w:t>
        <w:br/>
        <w:t>Dienst. Das Studium der folgenden Zitate wird dir helfen, über dieses Thema nachzudenken:</w:t>
        <w:br/>
        <w:t>Ä20HQVFKPLW]ZHLHUOHL6HKYHUP|JHQ6FKOLHHHLQ$XJHXQG|IIQ HGDVDQGHUH</w:t>
        <w:br/>
        <w:t xml:space="preserve">Schließe das eine vor der Welt und allem, was darinnen ist, und öffne das andere </w:t>
        <w:br/>
        <w:t>IUGLHJHKHLOLJWH6FK|QKHLWGHV*HOLHEWHQ³௘12</w:t>
        <w:br/>
        <w:t xml:space="preserve">„O Freunde! Verschachert nicht die ewige Schönheit um vergänglicher Schönheit </w:t>
        <w:br/>
        <w:t>ZLOOHQXQGKlQJWQLFKWHXHU+HU]DQGLHVWHUEOLFKH:HOWGHV6W DXEHV³௘13</w:t>
        <w:br/>
        <w:t xml:space="preserve">„O Sohn des Wortes! Wende dein Antlitz Mir zu und entsage allem außer Mir, denn </w:t>
        <w:br/>
        <w:t>0HLQ5HLFKLVWEHVWlQGLJXQG0HLQH+HUUVFKDIWYHUJHKWQLFKW6X FKWHVWGXHLQHQ</w:t>
        <w:br/>
        <w:t xml:space="preserve">anderen als Mich, dein Trachten wäre vergeblich, selbst wenn du das Weltall in </w:t>
        <w:br/>
        <w:t>(ZLJNHLWGXUFKIRUVFKWHVW³௘14</w:t>
        <w:br/>
        <w:t xml:space="preserve">„O Fremdling, dem Freundschaft erwiesen wird! Die Kerze deines Herzens ist durch </w:t>
        <w:br/>
        <w:t>GLH+DQG0HLQHU0DFKWHQW]QGHW/|VFKHVLHQLFKWGXUFKGLHZLG ULJHQ:LQGHGHU</w:t>
        <w:br/>
        <w:t>6HOEVWVXFKWXQGGHU/HLGHQVFKDIW0HLQHU]XJHGHQNHQLVWGHLQ +HLOLQDOOHQ*H -</w:t>
        <w:br/>
        <w:t>EUHFKHQYHUJLVVGLHVQLFKW0DFKH0HLQH/LHEH]XGHLQHP6FKDW] XQGKHJHVLHZLH</w:t>
        <w:br/>
        <w:t>GHLQ$XJHQOLFKWXQGGHLQ/HEHQ³௘15</w:t>
        <w:br/>
        <w:t>Ä/RVO|VXQJLVWGHU6RQQHJOHLFKLQMHGHP+HU]HQLQGHPVLHVF KHLQWO|VFKWVLHGDV</w:t>
        <w:br/>
        <w:t>)HXHUGHU%HJLHUGHXQGGHV6HOEVWHV:HVVHQ6HKYHUP|JHQPLWGHP /LFKWGHV9HU -</w:t>
        <w:br/>
        <w:t>VWHKHQVHUOHXFKWHWLVWGHUZLUGVLFKJHZLVVYRQGHU:HOWXQGL KUHQ(LWHONHLWHQDEZHQ -</w:t>
        <w:br/>
        <w:t>GHQ«/DVVHVQLFKW]XGDVVGLH6FKOHFKWLJNHLWGHU:HOWGLFK EHNPPHUW*OFNOLFK</w:t>
        <w:br/>
        <w:t>ZHQGHU5HLFKWXPQLFKWPLW(LWHONHLWXQGGLH$UPXWQLFKWPLW.X PPHUHUIOOW³௘16</w:t>
        <w:br/>
        <w:t xml:space="preserve">   %HGHXWHWÄORVJHO|VWYRQGLHVHU:HOWVHLQ³ZLHHLQ(UHPLW ]XOHEHQ"BBBBBBBBBBBBBBBBBBBBBB</w:t>
        <w:br/>
        <w:t xml:space="preserve">   ,VWHVP|JOLFKYRQGLHVHU:HOWORVJHO|VW]XVHLQXQGJOHLFK]HL WLJ'LQJH]XEHVLW]HQ"BBB  </w:t>
        <w:br/>
        <w:t xml:space="preserve">BBBBBBBBBBBBBBBBBBBBBBBBBBBBBBBBBBBBBBBBBBBBBBBBBBBBBBBBBBBBBBB BBBBBBBBBBBBBBBBBBBBBB  </w:t>
        <w:br/>
        <w:t xml:space="preserve">3.    Ist ein Mensch, der praktisch jede Stunde seines Lebens seiner Arbeit widmet, von den </w:t>
        <w:br/>
        <w:t xml:space="preserve">'LQJHQGLHVHU:HOWORVJHO|VW"BBBBBBBBBBBBBBBBBBBBBBBBBBBBBBBBB BBBBBBBBBBBBBBBBBBBBBBB  </w:t>
        <w:br/>
        <w:t xml:space="preserve">4.    Ist ein Mensch, der nur so viel arbeitet, dass er seine Grundbedürfnisse befriedigen kann </w:t>
        <w:br/>
        <w:t xml:space="preserve">XQGGHQ5HVWVHLQHU=HLWGDPLWYHUEULQJWQLFKWV]XWXQYRQGL HVHU:HOWORVJHO|VW"BBBBB   </w:t>
        <w:br/>
        <w:t xml:space="preserve">BBBBBBBBBBBBBBBBBBBBBBBBBBBBBBBBBBBBBBBBBBBBBBBBBBBBBBBBBBBBBBB BBBBBBBBBBBBBBBBBBBBBB  </w:t>
        <w:br/>
        <w:t>8 – Sich zum Dienen erheben</w:t>
      </w:r>
    </w:p>
    <w:p>
      <w:pPr>
        <w:spacing w:line="276" w:lineRule="auto" w:after="120"/>
        <w:jc w:val="both"/>
      </w:pPr>
      <w:r>
        <w:t xml:space="preserve">   ,VWHLQ0HQVFKGHUDXIGHP)HOGGHV'LHQVWHVNHLQH8QEHT XHPOLFKNHLWHQHUWUDJHQNDQQ</w:t>
        <w:br/>
        <w:t xml:space="preserve">YRQGHU:HOWORVJHO|VW"BBBBBBBBBBBBBBBBBBBBBBBBBBBBBBBBBBBBBBB BBBBBBBBBBBBBBBBBBBBBBBB  </w:t>
        <w:br/>
        <w:t>6.    Neben materiellem Besitz gibt es viele Dinge, an denen wir zu sehr hängen können. Wo-</w:t>
        <w:br/>
        <w:t>von wärst du abhängig, wenn du</w:t>
        <w:br/>
        <w:t xml:space="preserve">੽DXIJHEHQZROOWHVWZHQQGXHLQHQ'LHQVWHUEULQJVWXQGQLHPDQGG DVDQHUNHQQW"  </w:t>
        <w:br/>
        <w:t xml:space="preserve">BBBBBBBBBBBBBBBBBBBBBBBBBBBBBBBBBBBBBBBBBBBBBBBBBBBBBBBBBBBBBBB BBBBBBBBBBBBBBBBBBB  </w:t>
        <w:br/>
        <w:t>੽GHPRUDOLVLHUWELVWZHQQMHPDQGGLH*HGDQNHQQLFKWDQQLPPWGX PLWLKPWHLOVW"BB</w:t>
        <w:br/>
        <w:t xml:space="preserve">BBBBBBBBBBBBBBBBBBBBBBBBBBBBBBBBBBBBBBBBBBBBBBBBBBBBBBBBBBBBBBB BBBBBBBBBBBBBBBBBB  </w:t>
        <w:br/>
        <w:t xml:space="preserve">੽GHLQHhEHU]HXJXQJHQYHUELUJVWZHLOGX$QJVWKDVWDEJHOHKQW]X ZHUGHQ"BBBBBBBB  </w:t>
        <w:br/>
        <w:t xml:space="preserve">BBBBBBBBBBBBBBBBBBBBBBBBBBBBBBBBBBBBBBBBBBBBBBBBBBBBBBBBBBBBBBB BBBBBBBBBBBBBBBBBBB  </w:t>
        <w:br/>
        <w:t>7.    Loslösung bedeutet nicht Distanziertheit oder mangelnde Fürsorge. Welcher der folgen-</w:t>
        <w:br/>
        <w:t>GHQ3XQNWHN|QQWHHLQ=HLFKHQGDIUVHLQGDVVPDQQLFKWORVJHO |VWLVW"</w:t>
        <w:br/>
        <w:t>BBBBB 6LF KEHUGLH)RUWVFKULWWHDQGHUHU]XIUHXHQ</w:t>
        <w:br/>
        <w:t>BBBBB 0LWGHP8QWHUULFKWLQHLQHU.LQGHUNODVVHDXI]XK|UHQZHQ QHLQLJH.LQGHUVLFK</w:t>
        <w:br/>
        <w:t>schlecht benehmen</w:t>
        <w:br/>
        <w:t>BBBBB 0LWVHLQHQ(UIROJHQ]XSUDKOHQBBBBB )OHLLJ]XOHUQHQXQGPLWVHLQHQ)RUWVFKULWWHQ]XIULHGHQ ]XVHLQ</w:t>
        <w:br/>
        <w:t>BBBBB +DUW]XDUEHLWHQXPVHLQH)lKLJNHLWHQ]XP'LHQVWIUGD V*HPHLQZRKO]XHQW -</w:t>
        <w:br/>
        <w:t>wickeln</w:t>
        <w:br/>
        <w:t>BBBBB ,QVHLQHP%HUXIQDFK9RUWUHIÀLFKNHLW]XVWUHEHQ</w:t>
        <w:br/>
        <w:t>BBBBB $XI6DXEHUNHLW]XDFKWHQXQGVHLQ=XKDXVHVDXEHUXQGRUG HQWOLFK]XKDOWHQ</w:t>
        <w:br/>
        <w:t>BBBBB 6LFKXPVHLQ+DEXQG*XW]XNPPHUQBBBBB )UGDV:RKOHUJHKHQDQGHUHU]XVRUJHQBBBBB (QWPXWLJW]XVHLQZHQQPDQQLFKWIUVHLQH%HPKXQJHQJ HOREWZLUG</w:t>
        <w:br/>
        <w:t xml:space="preserve">8.    Loslösung ist für jeden von uns so wichtig, dass wir dir empfehlen, alle Zitate in diesem </w:t>
        <w:br/>
        <w:t>Abschnitt auswendig zu lernen.</w:t>
        <w:br/>
        <w:t>ABSCHNITT 8</w:t>
        <w:br/>
        <w:t>8PGLH6HJQXQJHQHLQHVIUHXGYROOHQ/HEHQVLP'LHQVWDQGHU0HQV FKKHLW]XHPSIDQJHQ</w:t>
        <w:br/>
        <w:t xml:space="preserve">müssen wir bereit sein, uns anzustrengen, und unsere Anstrengungen können ein gewisses Maß an </w:t>
        <w:br/>
        <w:t>2SIHUHUIRUGHUQ:LUYHUZHQGHQGDV:RUWÄ2SIHU³KlX¿JLQXQVHUH PWlJOLFKHQ/HEHQ:HQQHLQH</w:t>
        <w:br/>
        <w:t>Freundin im Morgengrauen von einer Reise zurückkehrt, stehen wir vielleicht früh auf, um sie ab-</w:t>
        <w:br/>
        <w:t xml:space="preserve">zuholen. Wir könnten dann sagen, dass wir ein paar Stunden Schlaf geopfert haben. Wenn jemand, </w:t>
        <w:br/>
        <w:t xml:space="preserve">der uns nahe steht, krank wird, verzichten wir auf ein paar Stunden unserer Lieblingsbeschäftigung, </w:t>
        <w:br/>
        <w:t>Die Freude des Lehrens – 9</w:t>
      </w:r>
    </w:p>
    <w:p>
      <w:pPr>
        <w:spacing w:line="276" w:lineRule="auto" w:after="120"/>
        <w:jc w:val="both"/>
      </w:pPr>
      <w:r>
        <w:t xml:space="preserve">um für ihn zu sorgen. Es gibt Gelegenheiten im Leben, bei denen wir extrem hart arbeiten müssen, </w:t>
        <w:br/>
        <w:t>XQGZLUGHQNHQYLHOOHLFKWGDVVZLUGDEHLDXI%HTXHPOLFKNHLWYH U]LFKWHQXPHLQ=LHO]XHUUHLFKHQ</w:t>
        <w:br/>
        <w:t xml:space="preserve">Wir alle haben den innigen Wunsch, der Sache zu dienen, indem wir großzügig unsere Zeit </w:t>
        <w:br/>
        <w:t xml:space="preserve">und Energie und, soweit möglich, einen Teil unserer materiellen Ressourcen zur Verfügung stellen. </w:t>
        <w:br/>
        <w:t xml:space="preserve">Wenn wir dies tun, sollten wir daran denken, dass wir auf dem Pfad des Dienstes vielleicht auf </w:t>
        <w:br/>
        <w:t xml:space="preserve">Dinge dieser Welt verzichten, aber was wir erhalten, ist wahre Freude, wenn wir geistig wachsen. </w:t>
        <w:br/>
        <w:t>Wir werden in zukünftigen Kursen die Gelegenheit haben, mehr über die Natur des Opfers nach-</w:t>
        <w:br/>
        <w:t xml:space="preserve">zudenken. Aber es ist wichtig, von Anfang an zu verstehen, dass es bedeutet, auf etwas Niederes zu Gunsten von etwas Höherem zu verzichten, so wie der Same sich selbst opfert, damit ein Baum </w:t>
        <w:br/>
        <w:t>daraus wachsen kann. Das Opfer ist in Wahrheit ein Freudenbringer, und diese Freude wird uns nur dann zuteil werden, wenn wir bereit sind, beständige Anstrengungen zu unternehmen.</w:t>
        <w:br/>
        <w:t>Bahá’u’lláh sagt:</w:t>
        <w:br/>
        <w:t>Ä(UQVWH%HPKXQJLVWQ|WLJLQXQVHUHP6XFKHQQDFK,KPXQGKHLH U(LIHUGDPLW</w:t>
        <w:br/>
        <w:t>ZLUGHQ+RQLJGHU9HUHLQLJXQJPLW,KP]XNRVWHQYHUP|JHQ'RFK WULQNHQZLUDXV</w:t>
        <w:br/>
        <w:t>GLHVHP.HOFKVRZHUGHQZLUGLH:HOWYRQXQVZHUIHQ³௘</w:t>
        <w:br/>
        <w:t>17</w:t>
        <w:br/>
        <w:t>8QGµ$EGX¶O%DKiUlWXQV</w:t>
        <w:br/>
        <w:t>Ä«UDVWHWQLFKWWUDFKWHWQLFKWQDFK5XKHKlQJWHXFKQLFKWDQ GDV:RKOOHEHQGLHVHU</w:t>
        <w:br/>
        <w:t>ÀFKWLJHQ:HOWVRQGHUQEHIUHLWHXFKYRQDOOHQ%DQGHQXQGVWUHE WPLW+HU]XQG</w:t>
        <w:br/>
        <w:t>6HHOHGDQDFKLP5HLFKH*RWWHVIHVWJHJUQGHW]XVHLQ(UZHUEW HXFKKLPPOLVFKH</w:t>
        <w:br/>
        <w:t>6FKlW]H7DJIU7DJZHUGHWKHOOHUHUOHXFKWHW.RPPWGHU6FKZHO OHGHU(LQKHLW</w:t>
        <w:br/>
        <w:t>LPPHUQlKHU³௘18</w:t>
        <w:br/>
        <w:t xml:space="preserve">Wir alle gehen davon aus, dass wir uns anstrengen müssen, um unsere Ziele zu erreichen. </w:t>
        <w:br/>
        <w:t xml:space="preserve">Aber diese einfache Überzeugung hat in der Praxis gewisse Auswirkungen, die wir nicht vergessen </w:t>
        <w:br/>
        <w:t xml:space="preserve">sollten. Zum einen ist es notwendig, sich daran zu erinnern, dass es einen Zusammenhang zwi-schen der Menge der erforderlichen Energie und dem Schwierigkeitsgrad des jeweiligen Ziels bzw. </w:t>
        <w:br/>
        <w:t xml:space="preserve">der Aufgabe gibt. Wir machen uns etwas vor, wenn wir meinen, dass es mit weniger Aufwand zu </w:t>
        <w:br/>
        <w:t xml:space="preserve">erreichen ist. Aber das Ausmaß unserer Anstrengung ist nicht der einzige Faktor, der in Betracht </w:t>
        <w:br/>
        <w:t>gezogen werden muss. Man braucht Beständigkeit und Ausdauer. Es ist erforderlich, sich zu fokus-</w:t>
        <w:br/>
        <w:t xml:space="preserve">sieren. Die Gewohnheit, Aufgaben zu Ende zu bringen, nicht von einer zur anderen zu springen </w:t>
        <w:br/>
        <w:t xml:space="preserve">und Arbeit liegen zu lassen, ist unerlässlich. Halbherzige Bemühungen tragen keine Früchte. Stell </w:t>
        <w:br/>
        <w:t>dir eine wöchentliche Klasse für die geistige Erziehung von Kindern vor. Der Lehrer muss eine be-</w:t>
        <w:br/>
        <w:t>VWLPPWH$Q]DKOYRQ6WXQGHQIUGLH9RUEHUHLWXQJMHGHU8QWHUULFK WVVWXQGHHLQSODQHQVLFKZlKUHQG</w:t>
        <w:br/>
        <w:t>GHUJHVDPWHQ'DXHUGHV8QWHUULFKWVJDQ]GDUDXINRQ]HQWULHUHQG HQ6FKOHUQXQG6FKOHULQQHQ</w:t>
        <w:br/>
        <w:t xml:space="preserve">zu helfen, den Inhalt der Stunde zu verstehen, den Eltern regelmäßig Besuche abstatten und die </w:t>
        <w:br/>
        <w:t xml:space="preserve">individuellen Fortschritte der Kinder Woche für Woche verfolgen. Was passiert mit einer Klasse, </w:t>
        <w:br/>
        <w:t>GHUHQ/HKUHUVLFKQXUJHOHJHQWOLFKYRUEHUHLWHWGHQ8QWHUULFKW YRU]HLWLJXQGDEUXSWEHHQGHWZHQQHU</w:t>
        <w:br/>
        <w:t>müde ist, und der nicht die nötige Zeit aufbringt, um über jedes Kind nachzudenken und seine Fort-</w:t>
        <w:br/>
        <w:t>VFKULWWHPLWGHQ(OWHUQ]XEHVSUHFKHQ"8QGZDVLVWGLH)ROJHZ HQQGHU8QWHUULFKWHLQIDFKLPPHU</w:t>
        <w:br/>
        <w:t>GDQQDEJHVDJWZLUGZHQQGLH/HKUHULQRGHUGHU/HKUHUHLQHUDQG HUHQ9HUSÀLFKWXQJQDFKNRPPHQ</w:t>
        <w:br/>
        <w:t>P|FKWH]%PLWHLQHP)UHXQG]XVDPPHQ]XVHLQGHUYRQDXVZlU WV]X%HVXFKNRPPW"</w:t>
        <w:br/>
        <w:t>Diese wenigen Anmerkungen sollen uns davon überzeugen, dass wir sowohl auf die Quan-</w:t>
        <w:br/>
        <w:t>WLWlWDOVDXFKDXIGLH4XDOLWlWGHU%HPKXQJHQDFKWHQPVVHQG LHMHGHXQVHUHU8QWHUQHKPXQJHQ</w:t>
        <w:br/>
        <w:t>erfordert. Das gilt nicht nur für die Dienste, die wir leisten, sondern auch für unsere eigene Ent-</w:t>
        <w:br/>
        <w:t>10 – Sich zum Dienen erheben</w:t>
      </w:r>
    </w:p>
    <w:p>
      <w:pPr>
        <w:spacing w:line="276" w:lineRule="auto" w:after="120"/>
        <w:jc w:val="both"/>
      </w:pPr>
      <w:r>
        <w:t>wicklung. Sogar die geistigen Gewohnheiten, mit denen wir uns im ersten Buch dieser Reihe be-</w:t>
        <w:br/>
        <w:t xml:space="preserve">schäftigt haben – regelmäßig zu beten, täglich in den Schriften zu lesen, darüber nachzudenken, </w:t>
        <w:br/>
        <w:t>wie wir unser Leben mit den Lehren in Einklang bringen können, mit ganzem Herzen an Andachts-</w:t>
        <w:br/>
        <w:t xml:space="preserve">versammlungen teilzunehmen – sind von kontinuierlicher Anstrengung abhängig. Im Folgenden </w:t>
        <w:br/>
        <w:t>¿QGHVWGXHLQH5HLKHYRQ$XVVDJHQGLHPLWGHP%HJULII$QVWUHQJ XQJ]XWXQKDEHQ(QWVFKHLGH</w:t>
        <w:br/>
        <w:t>welche davon stimmen; dies wird dir beim weiteren Nachdenken über dieses Thema helfen.</w:t>
        <w:br/>
        <w:t>BBBBB :HQQPDQNOXJLVWEUDXFKWPDQVLFKQLFKWDQ]XVWUHQJHQ</w:t>
        <w:br/>
        <w:t>BBBBB :DUXPGHQODQJHQ:HJJHKHQ"6XFKHLPPHUQDFKHLQHU$ENU ]XQJ</w:t>
        <w:br/>
        <w:t>BBBBB 2KQH)OHLNHLQ3UHLVBBBBB +DEJURH7UlXPHGHLQH:QVFKHZHUGHQLQ(UIOOXQJJHKH Q</w:t>
        <w:br/>
        <w:t>BBBBB -HJU|HUGHU3UHLVGHVWRJU|HUGDV6WUHEHQBBBBB -HJU|HUGLH$QVWUHQJXQJGHVWRVHUGLH%HORKQXQJBBBBB :HQQGXHVEHLPHUVWHQ0DOQLFKWVFKDIIVWYHUVXFKHVLP PHUZLHGHU</w:t>
        <w:br/>
        <w:t>BBBBB :DUXPDUEHLWHQZHQQGXDQGHUHGD]XEULQJHQNDQQVWHVI UGLFK]XWXQ"</w:t>
        <w:br/>
        <w:t>BBBBB :HQQHV]XYLHO0KHNRVWHWVROOHVZRKOQLFKWVHLQBBBBB 0LWNOHLQHQ6FKULWWH QKlX¿JXQGEHVWlQGLJ±NDQQPDQZHLWNRPPHQ</w:t>
        <w:br/>
        <w:t>BBBBB 1LFKWVZDVVLFK]XKDEHQORKQWLVWOHLFKWHUUHLFKEDUBBBBB 9RUWUHIÀLFKNHLWHUIRUGHUWUFNKDOWORVHQ(LQVDW]BBBBB (LQH5HLVHYRQWDXVHQG0HLOHQEHJLQQWPLWHLQHPHLQ]LJHQ 6FKULWW</w:t>
        <w:br/>
        <w:t>BBBBB (VUHLFKWQLFKWVHLQ=LHOQXUJHUDGHHEHQ]XHUUHLFKHQ</w:t>
        <w:br/>
        <w:t>BBBBB :LUVROOWHQQLFKWGDUDXIZDUWHQGDVVGLH'LQJHHLQIDFK JHVFKHKHQZLUVROOWHQVLH</w:t>
        <w:br/>
        <w:t>aktiv angehen.</w:t>
        <w:br/>
        <w:t>BBBBB (UIROJLVWHLQH)UDJHGHV*OFNVBBBBB :LUZHUGHQXQVHUH]ZHLIDFKH%HVWLPPXQJQLFKWHLQIDFKZLH GXUFK=DXEHUHLHU -</w:t>
        <w:br/>
        <w:t>füllen.</w:t>
        <w:br/>
        <w:t>BBBBB :LUPVVHQXQVMHGHQ7DJ5HFKHQVFKDIWDEOHJHQ</w:t>
        <w:br/>
        <w:t>Wir gehen den Pfad des Dienstes und streben danach, unser eigenes geistiges und in-</w:t>
        <w:br/>
        <w:t xml:space="preserve">tellektuelles Wachstum zu fördern und zum Wandel der Gesellschaft beizutragen. Es ist klar, </w:t>
        <w:br/>
        <w:t xml:space="preserve">dass die Verfolgung dieser zweifachen Bestimmung große Anstrengungen unsererseits erfordert. </w:t>
        <w:br/>
        <w:t>Bahá’u’lláh sagt uns:</w:t>
        <w:br/>
        <w:t>„Der unvergleichliche Schöpfer hat alle Menschen aus dem gleichen Stoff erschaf-</w:t>
        <w:br/>
        <w:t>IHQXQGLKUH:LUNOLFKNHLWEHUGLH6HLQHUEULJHQ*HVFK|SIHHUK REHQ(UIROJRGHU</w:t>
        <w:br/>
        <w:t xml:space="preserve">Fehlschlag, Gewinn oder Verlust müssen daher vom eigenen Streben des Menschen </w:t>
        <w:br/>
        <w:t>DEKlQJHQ-HPHKUHUVWUHEWGHVWRJU|HUZLUGVHLQ)RUWVFKULWW VHLQ³௘</w:t>
        <w:br/>
        <w:t>19</w:t>
        <w:br/>
        <w:t xml:space="preserve">Vielleicht möchtest du das obenstehende Zitat auswendig lernen, wenn du es nicht bereits </w:t>
        <w:br/>
        <w:t>getan hast.</w:t>
        <w:br/>
        <w:t>Die Freude des Lehrens – 11</w:t>
      </w:r>
    </w:p>
    <w:p>
      <w:pPr>
        <w:spacing w:line="276" w:lineRule="auto" w:after="120"/>
        <w:jc w:val="both"/>
      </w:pPr>
      <w:r>
        <w:t>ABSCHNITT 9</w:t>
        <w:br/>
        <w:t>8PDXVGHP'LHQHQ)UHXGHVFK|SIHQ]XN|QQHQVROOWHQZLUEHVWLP PWH+DOWXQJHQLQXQV</w:t>
        <w:br/>
        <w:t xml:space="preserve">selbst kultivieren. Zum Beispiel müssen wir dankbar sein für die Gnade, dienen zu dürfen, die </w:t>
        <w:br/>
        <w:t xml:space="preserve">Gott uns geschenkt hat; der Gedanke, dass wir Gott einen Gefallen tun, wenn wir Seiner Sache </w:t>
        <w:br/>
        <w:t xml:space="preserve">dienen, ist unvorstellbar. Wir müssen auch lernen, Pessimismus zu vermeiden und dem Leben </w:t>
        <w:br/>
        <w:t xml:space="preserve">mit einer optimistischen Weltsicht zu begegnen. Stolpersteine auf dem Pfad des Dienstes können </w:t>
        <w:br/>
        <w:t xml:space="preserve">in Trittstufen für weiteren Fortschritt verwandelt werden. Selbst inmitten von Schwierigkeiten </w:t>
        <w:br/>
        <w:t xml:space="preserve">blicken wir mit gläubigen Augen in die Zukunft. Die folgenden Worte ‘ Abdu’l-Bahás weisen auf </w:t>
        <w:br/>
        <w:t>die Hoffnung und den Optimismus hin, die unsere Bemühungen kennzeichnen sollten:</w:t>
        <w:br/>
        <w:t>Ä:LHNOHLQLVWGHU6DPH]X%HJLQ QDEHUDP(QGHLVWHUHLQPlFK WLJHU%DXP6FKDXW</w:t>
        <w:br/>
        <w:t>QLFKWDXIGHQ6DPHQVFKDXWDXIGHQ%DXPDXIVHLQH%OWHQ%Ol WWHUXQG)UFKWH³௘20</w:t>
        <w:br/>
        <w:t xml:space="preserve">„Deshalb wisset um die lebensnotwendige Bedeutung dieses zarten Samens, den </w:t>
        <w:br/>
        <w:t>GHUZDKUH/DQGPDQQPLWGHQ+lQGHQ6HLQHV(UEDUPHQVLQGLHJHSÀ JWHQ)HO -</w:t>
        <w:br/>
        <w:t xml:space="preserve">der des Herrn säte und mit den Schauern der Segnungen und Gnadengaben </w:t>
        <w:br/>
        <w:t>ZlVVHUWHQXQOlVVW(ULKQZDFKVHQXQGJHGHLKHQLQGHU:lUPHXQ GLP/LFKWH</w:t>
        <w:br/>
        <w:t>GHU6RQQHGHU:DKUKHLW³௘21</w:t>
        <w:br/>
        <w:t xml:space="preserve">„Wenn ihr einen Baum seht, der wächst und sich entwickelt, seid zuversichtlich in </w:t>
        <w:br/>
        <w:t>+LQEOLFNDXIGDV(UJHEQLV(LQVWZLUGHUEOKHQXQG)UFKWHWUD JHQ6HKWLKUDEHU</w:t>
        <w:br/>
        <w:t>WURFNHQHV+RO]XQGDOWH%lXPHJLEWHVNHLQHUOHL$XVVLFKWDXI( UWUDJ³௘22</w:t>
        <w:br/>
        <w:t xml:space="preserve">„Deshalb müssen die Geliebten Gottes diesen Baum der Hoffnung mit den Wassern </w:t>
        <w:br/>
        <w:t>LKUHVJDQ]HQ6WUHEHQVÀHLLJQlKUHQXQGSÀHJHQ³௘23</w:t>
        <w:br/>
        <w:t>„Wenn das Herz sich von den Segnungen abkehrt, die Gott uns darreicht, wie ver-</w:t>
        <w:br/>
        <w:t xml:space="preserve">möchte es dann auf Glück zu hoffen? Wenn es seine Hoffnung und sein Vertrauen </w:t>
        <w:br/>
        <w:t>QLFKWLQ*RWWHV(UEDUPHQVHW]WZRN|QQWHHVGDQQZRKO5XKH¿QG HQ"³௘24</w:t>
        <w:br/>
        <w:t>8PEHUGLHRELJHQ3DVVDJHQQDFK]XGHQNHQYHUYROOVWlQGLJHGLHI ROJHQGHQ6lW]H</w:t>
        <w:br/>
        <w:t xml:space="preserve">   :LHNOHLQLVWGHU6DPH]X%HJLQQDEHUDP(QGHBBBBBBBBBB BBBBBBBBBBBBBBBBBBBBBBBBBB   </w:t>
        <w:br/>
        <w:t>BBBBBBBBBBBBBBBBBBBBBBBBBBBBBBBBBB  .</w:t>
        <w:br/>
        <w:t xml:space="preserve">   :LUVROOWHQQLFKWDXIGHQ]DUWHQ6DPHQVFKDXHQVRQGHUQD XIBBBBBBBBBBBBBBBBBBBBBBBB   </w:t>
        <w:br/>
        <w:t>BBBBBBBBBBBBBBBBBBBBBBBBBBBBBBBBBBBBBBBBBBBBBBBBBBBBBBBBBBB  .</w:t>
        <w:br/>
        <w:t>3.    Wir sollten also die Bedeutung des zarten Samens sehen, den Gott mit den Händen Sei-</w:t>
        <w:br/>
        <w:t xml:space="preserve">QHV(UEDUPHQVBBBBBBBBBBBBBBBBBBBBBBBBBBBBBBBBBBBBBBBBBBBBBBBBB BBBBBBBBBBBBBBBBBBBBB   </w:t>
        <w:br/>
        <w:t xml:space="preserve">BBBBBBBBBBBBBBBBBBBBBBBBBBBBBBBBBBBBBBBBBBBBBBBBBBBBBBBBBBBBBBB BBBBBBBBBBBBBBBBBBBBBB  </w:t>
        <w:br/>
        <w:t xml:space="preserve">BBBBBBBBBBBBBBBBBBBBBBBBBBBBBBBBBBBBBBBBBBBBBBBBBBBBBBBBBBBBBBB BBBBBBBBBBBBBBBBB   </w:t>
        <w:br/>
        <w:t>BBBBBBBBBBBBBBBBBBBBBBBBBBBBBBBBBBBBBBBBBBBBBB  .</w:t>
        <w:br/>
        <w:t>12 – Sich zum Dienen erheben</w:t>
      </w:r>
    </w:p>
    <w:p>
      <w:pPr>
        <w:spacing w:line="276" w:lineRule="auto" w:after="120"/>
        <w:jc w:val="both"/>
      </w:pPr>
      <w:r>
        <w:t xml:space="preserve">   :HQQZLUHLQHQ%DXPVHKHQGHUZlFKVWXQGVLFKHQWZLFNHOW VROOWHQZLUBBBBBBBBBBBBBBB   </w:t>
        <w:br/>
        <w:t>BBBBBBBBBBBBBBBBBBBBBBBBBBBBBBB  sein.</w:t>
        <w:br/>
        <w:t>5.    Wenn wir einen Baum sehen, der wächst und sich entwickelt, sollten wir zuversicht-</w:t>
        <w:br/>
        <w:t xml:space="preserve">OLFK VHLQ GDVV HU BBBBBBBBBBBBBBBBBBBBBBBBBBBBBBBBBBBBBBBBBBBB BBBBBBBBBBBBBBBBBBBBBB   </w:t>
        <w:br/>
        <w:t>BBBBBBBBBBBBBBBBBBBBBBBBBBBBBBBBBB  .</w:t>
        <w:br/>
        <w:t xml:space="preserve">   0LW GHP :DVVHU XQVHUHV 6WUHEHQV VROOWHQ ZLU BBBBBBBBBBBBB BBBBBBBBBBBBBBBBBBBBBBB   </w:t>
        <w:br/>
        <w:t>BBBBBBBBBBBBBBBBBBBBBBBBBBBBBBBBBBBBBBBBBBBBBBBBB  .</w:t>
        <w:br/>
        <w:t xml:space="preserve">   :HQQGDV+HU]VLFKYRQGHQ6HJQXQJHQDENHKUWGLH*RWWXQ VGDUUHLFKWBBBBBBBBBBBBBB  </w:t>
        <w:br/>
        <w:t>BBBBBBBBBBBBBBBBBBBBBBBBBBBBBBBBBBBBBBBBBBBBBBBBBBBBBBBBBBBBBBB BBBBBBBBBBBBBBBBBBBBB  "</w:t>
        <w:br/>
        <w:t xml:space="preserve">   :HQQGDV+HU]VHLQH+RIIQXQJXQGVHLQ9HUWUDXHQQLFKWLQ*RWWHV (UEDUPHQVHW]WBBB  </w:t>
        <w:br/>
        <w:t>BBBBBBBBBBBBBBBBBBBBBBBBBBBBBBBBBBBBBBBBBBBBBBBBBBBBBBBBBBBBBBB BBBBBBBBBBBBBBBBBBBBB  "</w:t>
        <w:br/>
        <w:t xml:space="preserve">Denke nun einen Moment nach: Stimmst du zu, dass ein freudiger und hoffnungsvoller </w:t>
        <w:br/>
        <w:t xml:space="preserve">Geist in Verbindung mit einer Haltung demütiger Dankbarkeit eine Quelle der Freude für andere </w:t>
        <w:br/>
        <w:t>LVW"8QGODVVWXQVLPPHUGDUDQGHQNHQGDVVZLUZHQQZLUXQV] XP'LHQVWDQGHU6DFKHHUKHEHQ</w:t>
        <w:br/>
        <w:t>die frohe Botschaft vom Anbruch eines neuen Tages überbringen, des Tages, an dem die Mensch-</w:t>
        <w:br/>
        <w:t>heit sich vereint. Mögen die Worte Bahá’u’lláhs in unseren Herzen widerhallen:</w:t>
        <w:br/>
        <w:t xml:space="preserve">„Glücklich ist, wer danach handelt; glücklich ist, wer versteht; glücklich ist der </w:t>
        <w:br/>
        <w:t xml:space="preserve">Mensch, der sich an die Wahrheit hält, losgelöst von allem, was in den Himmeln </w:t>
        <w:br/>
        <w:t>XQGDXI(UGHQLVW³௘25</w:t>
        <w:br/>
        <w:t>Die Freude des Lehrens – 13</w:t>
      </w:r>
    </w:p>
    <w:p>
      <w:pPr>
        <w:spacing w:line="276" w:lineRule="auto" w:after="120"/>
        <w:jc w:val="both"/>
      </w:pPr>
      <w:r>
        <w:t>48(//(1$1*$%(1</w:t>
        <w:br/>
        <w:t>1  Bahá’u’lláh, in Ährenlese aus den Schriften Bahá’u’lláhs $XÀDJHRQOLQH%DKi¶t9HUODJ</w:t>
        <w:br/>
        <w:t>2  ebd.; 132:3</w:t>
        <w:br/>
        <w:t>3  Bahá’u’lláh, Die Verborgenen Worte $XÀDJHRQOLQH%DKi¶t9HUODJDUDELVFK</w:t>
        <w:br/>
        <w:t>4  Bahá’u’lláh, in Ährenlese aus den Schriften Bahá’u’lláhs $XÀDJHRQOLQH%DKi¶t9HUODJ</w:t>
        <w:br/>
        <w:t>5  ebd.; 109:2</w:t>
        <w:br/>
        <w:t>6  Bahá’u’lláh, in: Frauen%DKiµt9HUODJ$XÀDJH1U</w:t>
        <w:br/>
        <w:t>7  Bahá’u’lláh, Die Verborgenen Worte $XÀDJHRQOLQH%DKi¶t9HUODJDUDELVFK</w:t>
        <w:br/>
        <w:t>8  Bahá’u’lláh, in Ährenlese aus den Schriften Bahá’u’lláhs $XÀDJHRQOLQH%DKi¶t9HUODJ</w:t>
        <w:br/>
        <w:t>9  ebd.; 129:1</w:t>
        <w:br/>
        <w:t>10  ebd.; 43:9</w:t>
        <w:br/>
        <w:t>11  ‘Ab d u’l-Ba h á , Ansprachen in Paris $XÀDJHRQOLQH%DKi¶t9HUODJ</w:t>
        <w:br/>
        <w:t>12  Bahá’u’lláh, Die Verborgenen Worte $XÀDJHRQOLQH%DKi¶t9HUODJSHUVLVFK</w:t>
        <w:br/>
        <w:t>13  ebd.; persisch 14</w:t>
        <w:br/>
        <w:t>14  ebd.; arabisch 15</w:t>
        <w:br/>
        <w:t>15  ebd.; persisch 32</w:t>
        <w:br/>
        <w:t xml:space="preserve">16 %DKi¶X¶OOiKLQ³([WUDFWVIURP%DKi¶t6DFUHG:ULWLQJV´SXEOL VKHGLQ The Bahá’í World: Volume One, </w:t>
        <w:br/>
        <w:t>1925–1926  (Wilmette: Bahá’í Publishing Trust, 1926, 1980 printing), p. 42. (autorisierte Übersetzung)</w:t>
        <w:br/>
        <w:t>17  Bahá’u’lláh, Sieben Täler - Vier Täler $XÀDJHRQOLQH%DKi¶t9HUODJ</w:t>
        <w:br/>
        <w:t>18  ‘Ab d u’l-Ba h á , Sendschreiben zum Göttlichen Plan $XÀDJHRQOLQH%DKi¶t9HUODJ</w:t>
        <w:br/>
        <w:t>19  Bahá’u’lláh, in Ährenlese aus den Schriften Bahá’u’lláhs $XÀDJHRQOLQH%DKi¶t9HUODJ</w:t>
        <w:br/>
        <w:t>20  ‘Ab d u’l-Ba h á , Briefe und Botschaften $XÀDJHRQOLQH%DKi¶t9HUODJ</w:t>
        <w:br/>
        <w:t>21  ebd.; 40:3</w:t>
        <w:br/>
        <w:t xml:space="preserve">22  From a talk given on 11 May 1912, published in The Promulgation of Universal Peace: Talks </w:t>
        <w:br/>
        <w:t xml:space="preserve">Delivered by ‘ Abdu’l-Baha ғ during His Visit to the United States and Canada in 1912  (Wilmette: </w:t>
        <w:br/>
        <w:t>Bahá’í Publishing, 2012), par. 2, p. 153. (autorisierte Übersetzung)</w:t>
        <w:br/>
        <w:t>23  ‘Ab d u’l-Ba h á , Briefe und Botschaften $XÀDJHRQOLQH%DKi¶t9HUODJ</w:t>
        <w:br/>
        <w:t>24  ‘Ab d u’l-Ba h á , Ansprachen in Paris $XÀDJHRQOLQH%DKi¶t9HUODJ</w:t>
        <w:br/>
        <w:t>25  Bahá’u’lláh, Brief an den Sohn des Wolfes $XÀDJHRQOLQH%DKi¶t9HUODJ</w:t>
        <w:br/>
        <w:t>Bahá’í Online Bibliothek: bibliothek.bahai.de</w:t>
        <w:br/>
        <w:t>14</w:t>
      </w:r>
    </w:p>
    <w:p>
      <w:pPr>
        <w:spacing w:line="276" w:lineRule="auto" w:after="120"/>
        <w:jc w:val="both"/>
      </w:pPr>
      <w:r>
        <w:t>Ziel</w:t>
        <w:br/>
        <w:t xml:space="preserve">Die Fähigkeit erwerben, geistige Prinzipien  </w:t>
        <w:br/>
        <w:t>in ein Gespräch einzubringenErhebende Gespräche</w:t>
      </w:r>
    </w:p>
    <w:p>
      <w:pPr>
        <w:spacing w:line="276" w:lineRule="auto" w:after="120"/>
        <w:jc w:val="both"/>
      </w:pPr>
      <w:r>
        <w:t>ABSCHNITT 1</w:t>
        <w:br/>
        <w:t>Im ersten Kapitel dieses Buches sprachen wir von der unermesslichen Freude, die wir da-</w:t>
        <w:br/>
        <w:t xml:space="preserve">raus schöpfen, wenn wir das Wort Gottes mit anderen teilen. Während wir den Pfad des Dienstes </w:t>
        <w:br/>
        <w:t xml:space="preserve">beschreiten, bieten sich uns zahlreiche Gelegenheiten, mit Freunden und Bekannten die Einsichten </w:t>
        <w:br/>
        <w:t>zu besprechen, die wir aus Bahá’u’lláhs Offenbarung gewinnen. Zu den wesentlichsten Fähigkei-</w:t>
        <w:br/>
        <w:t xml:space="preserve">ten, die wir alle entwickeln müssen, gehören also diejenigen, die es uns ermöglichen, zu einem </w:t>
        <w:br/>
        <w:t xml:space="preserve">bedeutsamen und erhebenden Gespräch beizutragen.  Das Ziel dieses und des nächsten Kapitels </w:t>
        <w:br/>
        <w:t xml:space="preserve">ist es, dich in dieser Hinsicht zu unterstützen. Hier wirst du dich mit der Frage befassen, wie du </w:t>
        <w:br/>
        <w:t xml:space="preserve">die Gesprächsebene heben kannst, indem du geistige Prinzipien einbringst, wenn es angebracht </w:t>
        <w:br/>
        <w:t xml:space="preserve">ist. Im nächsten Kapitel wirst du darüber nachdenken, wie du im Rahmen einer systematischen </w:t>
        <w:br/>
        <w:t>Bemühung um den Aufbau einer lebendigen Gemeinschaft in deinem Dorf oder deiner Nachbar-</w:t>
        <w:br/>
        <w:t>schaft eine Reihe von Gesprächen über bestimmte Themen initiieren und aufrecht erhalten kannst.</w:t>
        <w:br/>
        <w:t>In den folgenden Abschnitten werden wir uns eine Reihe von Ausführungen zu ver-</w:t>
        <w:br/>
        <w:t xml:space="preserve">schiedenen Themen ansehen, die zwar keine genauen Zitate sind, die aber alle auf Vorträgen </w:t>
        <w:br/>
        <w:t xml:space="preserve">und Sendschreiben ‘ Abdu’l-Bahás basieren und viele der von ihm verwendeten Formulierungen </w:t>
        <w:br/>
        <w:t>enthalten. Du solltest jede dieser Ausführungen mehrmals lesen, die Abfolge der Gedanken er-</w:t>
        <w:br/>
        <w:t xml:space="preserve">kennen und sie abwechselnd mit den anderen Mitgliedern deiner Gruppe laut sagen, bis du sie </w:t>
        <w:br/>
        <w:t>auf natürliche W eise ausdrücken kannst. Diese Übung wird dich darauf vorbereiten, dann un-</w:t>
        <w:br/>
        <w:t>gezwungen zu sprechen, wenn du es für angebracht hältst, auf die Lehren des Glaubens zurück-</w:t>
        <w:br/>
        <w:t>zugreifen, um ein Gespräch voranzubringen.</w:t>
        <w:br/>
        <w:t xml:space="preserve">Du wirst in diesem Kapitel natürlich weiterhin Abschnitte aus den Schriften auswendig </w:t>
        <w:br/>
        <w:t>lernen, denn sie haben eine besondere Kraft, die das menschliche Herz durchdringt, und sie ha-</w:t>
        <w:br/>
        <w:t xml:space="preserve">ben, wenn sie in deine Rede eingewoben sind, eine tiefgreifende Wirkung auf den Zuhörer. Doch </w:t>
        <w:br/>
        <w:t xml:space="preserve">es erfordert Weisheit, in einem Gespräch aus den Schriften zu zitieren. Man braucht Mäßigung </w:t>
        <w:br/>
        <w:t xml:space="preserve">und Ausgewogenheit zwischen dem direkten Zitieren aus den Schriften und der Verwendung </w:t>
        <w:br/>
        <w:t>HLJHQHU:RUWHXPGLH/HKUHQGHV*ODXEHQV]XHUNOlUHQ8PGLHVH V*OHLFKJHZLFKW]XHUUHLFKHQ</w:t>
        <w:br/>
        <w:t xml:space="preserve">musst du viel Zeit und Energie auf das Studium der Schriften verwenden und ihnen erlauben, </w:t>
        <w:br/>
        <w:t>deine Gedanken und Gefühle zu formen.</w:t>
        <w:br/>
        <w:t>ABSCHNITT 2</w:t>
        <w:br/>
        <w:t xml:space="preserve">Die erste Aussage, die du untersuchen sollst, betrifft die Notwendigkeit eines Erziehers </w:t>
        <w:br/>
        <w:t>für die Menschheit.</w:t>
        <w:br/>
        <w:t xml:space="preserve">Wenn wir das Dasein betrachten, dann beobachten wir, dass die Reiche der Mineralien, </w:t>
        <w:br/>
        <w:t>GHU3ÀDQ]HQGHU7LHUHXQGGHU0HQVFKHQDOOHHLQHQ(U]LHKHUEHQ |WLJHQ(LQ*DUWHQ</w:t>
        <w:br/>
        <w:t>EUDXFKWHLQHQ*lUWQHU8PHLQHUHLFKH(UQWHHLQ]XEULQJHQEUDXF KWGDV/DQGHLQHQ/DQG -</w:t>
        <w:br/>
        <w:t xml:space="preserve">wirt. Wenn ein Mensch in der Wildnis allein gelassen wird, nimmt er das Verhalten </w:t>
        <w:br/>
        <w:t>eines Tieres an. Wenn er erzogen wird, kann er die höchsten Höhen der Vollendung er-</w:t>
        <w:br/>
        <w:t>reichen. Wenn es keine Erzieher gäbe, gäbe es keine Kultur.</w:t>
        <w:br/>
        <w:t xml:space="preserve">Es gibt drei Arten von Erziehung: materielle, menschliche und geistige Erziehung. Bei der </w:t>
        <w:br/>
        <w:t>materiellen Erziehung geht es um die Entwicklung des Körpers. Bei der menschlichen Er-</w:t>
        <w:br/>
        <w:t>ziehung geht es um Kultur und Fortschritt. Sie beschäftigt sich mit Regierungsführung, so-zialer Ordnung, menschlichem Wohlergehen, Handel und Industrie, Künsten und Wissen-</w:t>
        <w:br/>
        <w:t>Erhebende Gespräche – 17</w:t>
      </w:r>
    </w:p>
    <w:p>
      <w:pPr>
        <w:spacing w:line="276" w:lineRule="auto" w:after="120"/>
        <w:jc w:val="both"/>
      </w:pPr>
      <w:r>
        <w:t>VFKDIWHQEHGHXWVDPHQ(QWGHFNXQJHQXQGJURHQ8QWHUQHKPXQJHQ* HLVWLJH(U]LHKXQJ</w:t>
        <w:br/>
        <w:t>besteht darin, göttliche Vollkommenheiten zu erwerben. Dies ist wahre Erziehung, denn mit ihrer Hilfe wird die geistige Natur, die höhere Natur des Menschen entwickelt.</w:t>
        <w:br/>
        <w:t>8PVLFKZHLWHU]XHQWZLFNHOQEUDXFKWGLH0HQVFKKHLWHLQHQ(U]LHK HUGHUNODUH$XWRULWlW</w:t>
        <w:br/>
        <w:t>DOVPDWHULHOOHUPHQVFKOLFKHUXQGJHLVWLJHU(U]LHKHUKDW6ROOW HMHPDQGVDJHQÄ,FKELQ</w:t>
        <w:br/>
        <w:t xml:space="preserve">mit großer Intelligenz ausgestattet, und ich brauche keinen solchen Erzieher“, würde er </w:t>
        <w:br/>
        <w:t>GDV2IIHQVLFKWOLFKHEHVWUHLWHQ(VZlUHDOVREHLQ.LQGVDJHQ ZUGHÄ,FKEUDXFKHNHLQH</w:t>
        <w:br/>
        <w:t xml:space="preserve">Erziehung; ich werde gemäß meinem eigenen Denken und meiner eigenen Intelligenz </w:t>
        <w:br/>
        <w:t>KDQGHOQXQGDXVPLUVHOEVWKHUDXV9RUWUHIÀLFKNHLWHUODQJHQ³</w:t>
        <w:br/>
        <w:t xml:space="preserve">Die Menschheit braucht seit jeher einen solchen vollkommenen Erzieher, der ihr helfen </w:t>
        <w:br/>
        <w:t xml:space="preserve">kann, Fragen der Ernährung und körperlichen Gesundheit zu regeln, sie anregen kann, </w:t>
        <w:br/>
        <w:t>DXIGHP*HELHWYRQ:LVVHQ(U¿QGXQJHQXQG(QWGHFNXQJHQVWlQGLJ YRUDQ]XVFKUHLWHQ</w:t>
        <w:br/>
        <w:t>und - am wichtigsten von allem - ihr das Leben des Geistes einhauchen kann. Kein ge-</w:t>
        <w:br/>
        <w:t>wöhnlicher Mensch ist in der Lage, diese gewaltigen Aufgaben zu erfüllen. Nur die Ma-</w:t>
        <w:br/>
        <w:t xml:space="preserve">nifestationen Gottes haben die Macht, dies zu vollbringen. Dies sind auserwählte Seelen, </w:t>
        <w:br/>
        <w:t>die von Zeit zu Zeit von Gott als universelle Erzieher der Menschheit gesandt werden.</w:t>
        <w:br/>
        <w:t xml:space="preserve">1.    Lest die Ausführung mehrmals in eurer Gruppe und helft einander, den Inhalt gut zu </w:t>
        <w:br/>
        <w:t xml:space="preserve">lernen. Ihr solltet euch gegenseitig Fragen zu den dargelegten Gedanken stellen und üben, </w:t>
        <w:br/>
        <w:t>sie auf natürliche Weise und ungezwungen auszudrücken.</w:t>
        <w:br/>
        <w:t xml:space="preserve">2.    Sprecht dann in eurer Gruppe darüber, wie die Gedanken, die ihr hier zum Ausdruck </w:t>
        <w:br/>
        <w:t>zu bringen gelernt habt, in ein Gespräch eingebracht werden könnten. Selbstverständ-</w:t>
        <w:br/>
        <w:t xml:space="preserve">lich wirst du deinen Freunden nicht völlig unvermittelt sagen, dass es drei Arten von </w:t>
        <w:br/>
        <w:t xml:space="preserve">Erziehung gibt. Es lohnt sich also für dich, darüber nachzudenken, bei welcher Art von </w:t>
        <w:br/>
        <w:t xml:space="preserve">Austausch sich die obigen Gedanken als relevant erweisen würden. Vielleicht könnte </w:t>
        <w:br/>
        <w:t xml:space="preserve">es dabei um den moralischen Niedergang der Gesellschaft gehen oder um die Frage, </w:t>
        <w:br/>
        <w:t xml:space="preserve">wie man sich für die Besserung der Welt einsetzen kann. Denke an die vielfältigen </w:t>
        <w:br/>
        <w:t xml:space="preserve">Gespräche, die du mit Freunden, Familienmitgliedern und Bekannten führst. Gibt es </w:t>
        <w:br/>
        <w:t xml:space="preserve">unter den Themen, die sie beschäftigen, irgendwelche, die sich für ein Gespräch über </w:t>
        <w:br/>
        <w:t>GLH*HGDQNHQLQGLHVHP$EVFKQLWWHLJQHQZUGHQ"</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   </w:t>
        <w:br/>
        <w:t xml:space="preserve">BBBBBBBBBBBBBBBBBBBBBBBBBBBBBBBBBBBBBBBBBBBBBBBBBBBBBBBBBBBBBBB BBBBBBBBBBBBBBBBBBBBBB  </w:t>
        <w:br/>
        <w:t xml:space="preserve">3.    In Gesprächen zu Themen wie dem, das du gerade untersucht hast, kommen oft Fragen </w:t>
        <w:br/>
        <w:t>DXI:DVZUGHVWGXDQWZRUWHQZHQQMHPDQGGLFKIUDJWÄ:HUVLQ GHLQLJHGLHVHU(U]LHKHU</w:t>
        <w:br/>
        <w:t>YRQGHQHQGXVSULFKVW"³</w:t>
        <w:br/>
        <w:t xml:space="preserve">BBBBBBBBBBBBBBBBBBBBBBBBBBBBBBBBBBBBBBBBBBBBBBBBBBBBBBBBBBBBBBB BBBBBBBBBBBBBBBBBB  </w:t>
        <w:br/>
        <w:t xml:space="preserve">BBBBBBBBBBBBBBBBBBBBBBBBBBBBBBBBBBBBBBBBBBBBBBBBBBBBBBBBBBBBBBB BBBBBBBBBBBBBBBBBB   </w:t>
        <w:br/>
        <w:t xml:space="preserve">BBBBBBBBBBBBBBBBBBBBBBBBBBBBBBBBBBBBBBBBBBBBBBBBBBBBBBBBBBBBBBB BBBBBBBBBBBBBBBBBBBBBB  </w:t>
        <w:br/>
        <w:t>18 – Sich zum Dienen erheben</w:t>
      </w:r>
    </w:p>
    <w:p>
      <w:pPr>
        <w:spacing w:line="276" w:lineRule="auto" w:after="120"/>
        <w:jc w:val="both"/>
      </w:pPr>
      <w:r>
        <w:t xml:space="preserve">   1DFKVWHKHQG¿QGHVWGXHLQLJH=LWDWHDXVGHQ6FKULIWHQ%DK i¶X¶OOiKVGLHVLFKDXIGLH1RW -</w:t>
        <w:br/>
        <w:t xml:space="preserve">wendigkeit eines Erziehers für die Menschheit beziehen. Denke darüber nach und lerne </w:t>
        <w:br/>
        <w:t xml:space="preserve">mindestens ein Zitat auswendig. Auf diese Weise wirst du in der Lage sein, Abschnitte </w:t>
        <w:br/>
        <w:t>DXVGHQ6FKULIWHQLQGHLQH5HGHHLQÀLHHQ]XODVVHQZHQQHVDQ JHEUDFKWLVW</w:t>
        <w:br/>
        <w:t>„Der Mensch wurde erschaffen, eine ständig fortschreitende Kultur voranzu-</w:t>
        <w:br/>
        <w:t>WUDJHQ³௘1</w:t>
        <w:br/>
        <w:t xml:space="preserve">„Wenn der eine, wahre Gott – gepriesen sei Seine Herrlichkeit – sich den Menschen </w:t>
        <w:br/>
        <w:t>RIIHQEDUWYHUIROJW(UGDV=LHOGLH(GHOVWHLQHDQV/LFKW]XEU LQJHQGLHLQGHQ*H -</w:t>
        <w:br/>
        <w:t>VWHLQVDGHUQLKUHVZDKUHQLQQHUHQ6HOEVWHVYHUERUJHQOLHJHQ³௘2</w:t>
        <w:br/>
        <w:t>„Wenn Gott Seine Propheten zu den Menschen sendet, ist Seine Absicht eine zwei-</w:t>
        <w:br/>
        <w:t>IDFKH'LHHUVWHLVWGLH0HQVFKHQNLQGHUDXVGHP'XQNHOGHU8QZ LVVHQKHLW]XEH -</w:t>
        <w:br/>
        <w:t xml:space="preserve">freien und sie zum Lichte wahren Verstehens zu führen, die zweite, den Frieden </w:t>
        <w:br/>
        <w:t xml:space="preserve">und die Ruhe der Menschheit zu sichern und alle Mittel bereitzustellen, durch die </w:t>
        <w:br/>
        <w:t>EHLGHVHUUHLFKWZHUGHQNDQQ³௘3</w:t>
        <w:br/>
        <w:t>Ä=XDOOHQ=HLWHQXQGLQMHGHU/HEHQVODJHEUDXFKHQGLH0HQVFKHQ MHPDQGHQGHUVLH</w:t>
        <w:br/>
        <w:t>HUPDKQWIKUWOHKUWXQGHU]LHKW³௘4</w:t>
        <w:br/>
        <w:t>ABSCHNITT 3</w:t>
        <w:br/>
        <w:t xml:space="preserve">Die folgenden Absätze beschreiben, wie Gott nur durch Seine Manifestationen erkannt </w:t>
        <w:br/>
        <w:t>werden kann, und werden im Gespräch mit Freunden hilfreich für dich sein:</w:t>
        <w:br/>
        <w:t xml:space="preserve">Betrachte das unendliche Weltall. Ist es möglich, dass es ohne einen Schöpfer erschaffen </w:t>
        <w:br/>
        <w:t>ZXUGH"2GHUN|QQWHGLH:LUNOLFKNHLWGHV6FK|SIHUVMHPDOVYRQGH PZDV(UHUVFKDIIHQ</w:t>
        <w:br/>
        <w:t>KDWHUIDVVWZHUGHQ":HQQZLUGLHJHVDPWH6FK|SIXQJEHWUDFKWHQ VHKHQZLUGDVVGDV</w:t>
        <w:br/>
        <w:t xml:space="preserve">Niedrigere nicht in der Lage ist, die Macht des Höheren zu begreifen. So können sich der </w:t>
        <w:br/>
        <w:t xml:space="preserve">Stein und der Baum, wie sehr sie sich auch entwickeln mögen, niemals die Kräfte des Sehens und des Hörens vorstellen. Das Tier kann niemals die Wirklichkeit des Menschen </w:t>
        <w:br/>
        <w:t xml:space="preserve">begreifen und sich der Kräfte des menschlichen Geistes bewusst werden. Wie können </w:t>
        <w:br/>
        <w:t>GDKHUZLUGLH*HVFK|SIHGLH:LUNOLFKNHLWXQVHUHV6FK|SIHUVYH UVWHKHQ"</w:t>
        <w:br/>
        <w:t xml:space="preserve">Obwohl unser Verstand Gott niemals erreichen kann, sind wir Seiner Erkenntnis dennoch </w:t>
        <w:br/>
        <w:t>nicht beraubt. Von Zeit zu Zeit erscheint auf Erden ein besonderes Wesen, eine Manifes-</w:t>
        <w:br/>
        <w:t xml:space="preserve">tation Gottes. All die Vollkommenheit, die Freigebigkeit und der Glanz Gottes sind in </w:t>
        <w:br/>
        <w:t xml:space="preserve">diesen heiligen Manifestationen sichtbar, wie die Sonnenstrahlen, die in einem makellosen, </w:t>
        <w:br/>
        <w:t>SROLHUWHQ6SLHJHOHUVFKHLQHQ:HQQPDQVDJWGDVVGHU6SLHJHOG LH6RQQHUHÀHNWLHUWEH -</w:t>
        <w:br/>
        <w:t xml:space="preserve">deutet das nicht, dass die Sonne von ihren Höhen herabsteigt und Teil des Spiegels wird. </w:t>
        <w:br/>
        <w:t xml:space="preserve">Ebenso wenig steigt Gott vom Himmel der Heiligkeit auf unsere Ebene der Existenz herab. </w:t>
        <w:br/>
        <w:t>Gemeint ist Folgendes: Alles, was die Menschheit über die Namen, Attribute und Vollkom-</w:t>
        <w:br/>
        <w:t>menheiten Gottes weiß, lernt und versteht, bezieht sich auf Seine heiligen Manifestationen.</w:t>
        <w:br/>
        <w:t xml:space="preserve">1.    Nachdem ihr diese Ausführung mehrmals in der Gruppe gelesen und euch gegenseitig </w:t>
        <w:br/>
        <w:t>Fragen zu ihrem Inhalt beantwortet habt, solltet ihr euch darin üben, die darin enthalte-</w:t>
        <w:br/>
        <w:t>nen Gedanken mühelos vorzutragen.</w:t>
        <w:br/>
        <w:t>Erhebende Gespräche – 19</w:t>
      </w:r>
    </w:p>
    <w:p>
      <w:pPr>
        <w:spacing w:line="276" w:lineRule="auto" w:after="120"/>
        <w:jc w:val="both"/>
      </w:pPr>
      <w:r>
        <w:t xml:space="preserve">2.    Sprecht nun in eurer Gruppe darüber, wie ihr die hier erlernten Gedanken auf natürliche </w:t>
        <w:br/>
        <w:t>:HLVHLQHLQH8QWHUKDOWXQJHLQÀLHHQODVVHQN|QQW'DVN|QQWH] XP%HLVSLHOLQHLQHP</w:t>
        <w:br/>
        <w:t xml:space="preserve">Gespräch über die Existenz Gottes oder den Sinn des Lebens leicht möglich sein. Welche </w:t>
        <w:br/>
        <w:t xml:space="preserve">anderen Themen und Fragen, die im Gespräch mit Familie und Freunden aufgeworfen </w:t>
        <w:br/>
        <w:t>ZHUGHQN|QQWHQGLUGLH0|JOLFKNHLWELHWHQGLHVH*HGDQNHQHLQ] XEULQJHQ"</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   </w:t>
        <w:br/>
        <w:t xml:space="preserve">BBBBBBBBBBBBBBBBBBBBBBBBBBBBBBBBBBBBBBBBBBBBBBBBBBBBBBBBBBBBBBB BBBBBBBBBBBBBBBBBBBBBB  </w:t>
        <w:br/>
        <w:t>3.    Nehmen wir an, du hast in einem Gespräch mit Freunden die Gelegenheit, die eben er-</w:t>
        <w:br/>
        <w:t xml:space="preserve">arbeiteten Gedanken einzubringen. Wie würdest du antworten, wenn einer von ihnen </w:t>
        <w:br/>
        <w:t>GLUGLHIROJHQGH)UDJHVWHOOWÄ:DVVLQGHLQLJHGHU'LQJHGLH ZLUEHU*RWWGXUFKVHLQH</w:t>
        <w:br/>
        <w:t>0DQLIHVWDWLRQHQZLVVHQ"³</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BBBBBBBBBBBBBBBBBBBBBB  </w:t>
        <w:br/>
        <w:t xml:space="preserve">4.    Vielleicht möchtest du einen oder mehrere der folgenden Abschnitte aus den Schriften </w:t>
        <w:br/>
        <w:t xml:space="preserve">Bahá’u’lláhs auswendig lernen, damit du sie zitieren kannst, wenn du mit Freunden über </w:t>
        <w:br/>
        <w:t>dieses Thema sprichst:</w:t>
        <w:br/>
        <w:t xml:space="preserve">„Niemand kann Ihn, den Ursprung aller Dinge, erkennen und in Seine Gegenwart </w:t>
        <w:br/>
        <w:t xml:space="preserve">gelangen, solange er nicht diese leuchtenden Wesen, die aus der Sonne der Wahrheit </w:t>
        <w:br/>
        <w:t>KHUYRUJHKHQHUNHQQWXQGLQLKUH*HJHQZDUWJHODQJW³௘5</w:t>
        <w:br/>
        <w:t>Ä'LH3HUVRQGHU0DQLIHVWDWLRQZDULPPHUGHU9HUWUHWHUXQGGDV6 SUDFKURKU*RWWHV</w:t>
        <w:br/>
        <w:t>(ULVWLQ:DKUKHLWGHU7DJHVDQEUXFKIU*RWWHVWUHIÀLFKVWH1DPH QGHU$XIJDQJV -</w:t>
        <w:br/>
        <w:t>RUWIU6HLQHHUKDEHQHQ(LJHQVFKDIWHQ³௘6</w:t>
        <w:br/>
        <w:t>„Seid überdies versichert, dass die Werke und das Handeln aller Manifestationen Got-</w:t>
        <w:br/>
        <w:t>WHVMDDOOHVZDVLPPHUVLHEHWULIIWXQGZDVVLHLQGHU=XNXQI WYHUNQGHQP|JHQYRQ</w:t>
        <w:br/>
        <w:t>*RWWEHVWLPPWXQGHLQH:LGHUVSLHJHOXQJ6HLQHV:LOOHQVXQG6HLQH U$EVLFKWVLQG³௘7</w:t>
        <w:br/>
        <w:t>ABSCHNITT 4</w:t>
        <w:br/>
        <w:t>Die Einheit der Religion ist ein Thema, das viele Menschen interessiert, und die folgen-</w:t>
        <w:br/>
        <w:t>den Gedanken werden dir bei zahlreichen Gelegenheiten nützlich sein:</w:t>
        <w:br/>
        <w:t xml:space="preserve">Wir müssen das Licht lieben, ganz gleich, von welcher Lampe es kommt. Wir müssen die </w:t>
        <w:br/>
        <w:t xml:space="preserve">Rose lieben, ganz gleich, in welchem Garten sie blüht. Wir müssen nach der Wahrheit </w:t>
        <w:br/>
        <w:t xml:space="preserve">forschen, ganz gleich, aus welcher Quelle sie stammt. Die zu enge Verbundenheit mit der </w:t>
        <w:br/>
        <w:t>20 – Sich zum Dienen erheben</w:t>
      </w:r>
    </w:p>
    <w:p>
      <w:pPr>
        <w:spacing w:line="276" w:lineRule="auto" w:after="120"/>
        <w:jc w:val="both"/>
      </w:pPr>
      <w:r>
        <w:t xml:space="preserve">einen Lampe kann uns daran hindern, das Licht einer anderen Quelle zu würdigen. Wenn </w:t>
        <w:br/>
        <w:t>wir die Wahrheit suchen, müssen wir uns von allen vorgefassten Meinungen und Vorstel-</w:t>
        <w:br/>
        <w:t xml:space="preserve">lungen befreien. Wenn unser Kelch vom Ich erfüllt ist, so ist in ihm kein Raum mehr für </w:t>
        <w:br/>
        <w:t>das Wasser des Lebens.</w:t>
        <w:br/>
        <w:t xml:space="preserve">Religion ist das Licht der Welt. Sie leitet unsere Schritte und öffnet uns die Türen zu </w:t>
        <w:br/>
        <w:t xml:space="preserve">unendlichem Glück. Wenn wir die Lehren aller großen Religionen untersuchen, frei von </w:t>
        <w:br/>
        <w:t xml:space="preserve">den Beschränkungen dogmatischer Überzeugungen und blinder Nachahmung, kommen </w:t>
        <w:br/>
        <w:t xml:space="preserve">wir zu der Erkenntnis, dass sie auf dem gleichen Fundament ruhen. Sie alle offenbaren </w:t>
        <w:br/>
        <w:t>das Wissen um Gott. Sie streben den Fortschritt der Menschenwelt an.</w:t>
        <w:br/>
        <w:t>1DWUOLFKJLEWHVMHQDFKGHQ(UIRUGHUQLVVHQGHU=HLWXQGGHV2 UWHV8QWHUVFKLHGH]ZLVFKHQ</w:t>
        <w:br/>
        <w:t xml:space="preserve">den von den einzelnen Religionen propagierten sozialen Gesetzen und Vorschriften. Aber </w:t>
        <w:br/>
        <w:t>ihrem Wesen nach sind alle Religionen eins. Sie kultivieren Glauben, Erkenntnis, Ge-</w:t>
        <w:br/>
        <w:t>wissheit, Gerechtigkeit, Frömmigkeit, Geistesadel, Vertrauenswürdigkeit, die Liebe Got-</w:t>
        <w:br/>
        <w:t xml:space="preserve">tes und die Nächstenliebe. Sie lehren Reinheit, Loslösung, Demut, Nachsicht, Geduld und </w:t>
        <w:br/>
        <w:t>Beständigkeit. Diese menschlichen Tugenden werden in jeder Sendung erneuert.</w:t>
        <w:br/>
        <w:t>Es ist bedauerlich, dass viele Menschen aufgrund von Vorurteilen und blinder Nach-</w:t>
        <w:br/>
        <w:t>ahmung nicht in der Lage sind, die zugrunde liegende Einheit der Religion zu erken-</w:t>
        <w:br/>
        <w:t xml:space="preserve">nen. Gottes Führung für die Menschheit ist die Wahrheit, und die Wahrheit kennt keine </w:t>
        <w:br/>
        <w:t xml:space="preserve">Teilung; sie ist eine. Wenn wir die Wahrheit selbständig untersuchen und vorgefasste </w:t>
        <w:br/>
        <w:t xml:space="preserve">Meinungen beiseite lassen, wird unsere Suche zur Einheit führen. Die Religion sollte </w:t>
        <w:br/>
        <w:t xml:space="preserve">uns vereinen, sie muss Bande der Liebe zwischen den Menschen knüpfen. Wenn sie zur </w:t>
        <w:br/>
        <w:t>8UVDFKHYRQ)HLQGVFKDIWXQG6WUHLWZLUGLVWLKUH$EZHVHQKHLWY RU]X]LHKHQ</w:t>
        <w:br/>
        <w:t xml:space="preserve">1.    Wie auch in den vorangegangenen Abschnitten lest bitte den obigen Text in eurer Gruppe </w:t>
        <w:br/>
        <w:t xml:space="preserve">mehrere Male, stellt einander Fragen über die darin enthaltenen Gedanken und übt euch </w:t>
        <w:br/>
        <w:t>darin, sie gut zum Ausdruck zu bringen.</w:t>
        <w:br/>
        <w:t>2.    Überlegt in eurer Gruppe, wie ihr die Gedanken, die ihr studiert habt, in ein Gespräch ein-</w:t>
        <w:br/>
        <w:t>ÀLHHQODVVHQN|QQWHW]%EHUUHOLJL|VH.RQÀLNWHHLQ7KHPD GDVGLH0HQVFKHQVRKlX -</w:t>
        <w:br/>
        <w:t>¿JEHVFKlIWLJW9LHOOHLFKW¿QGHVWGXGLFKDEHUDXFKLQHLQHU*U XSSHYRQ)UHXQGHQZLHGHU</w:t>
        <w:br/>
        <w:t xml:space="preserve">die darüber diskutieren, wie wichtig es ist, die Wahrheit zu erforschen und sich nicht von </w:t>
        <w:br/>
        <w:t xml:space="preserve">Propaganda manipulieren zu lassen. Denke noch einmal an deine Gespräche mit Freunden </w:t>
        <w:br/>
        <w:t>und Nachbarn, Kollegen und Bekannten zurück. Was sind einige Themen, die sie beschäf-</w:t>
        <w:br/>
        <w:t>WLJHQXQGGLHYRQHLQHP$XVWDXVFKEHUGLHVH*HGDQNHQSUR¿WLHU HQZUGHQ"</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   </w:t>
        <w:br/>
        <w:t xml:space="preserve">BBBBBBBBBBBBBBBBBBBBBBBBBBBBBBBBBBBBBBBBBBBBBBBBBBBBBBBBBBBBBBB BBBBBBBBBBBBBBBBBBBBBB  </w:t>
        <w:br/>
        <w:t>3.    Was würdest du antworten, wenn jemand folgende Frage stellt, nachdem du diese Ge-</w:t>
        <w:br/>
        <w:t>GDQNHQPLWLKQHQLQHLQHP*HVSUlFKJHWHLOWKDVWÄ.DQQVWGXPLU HLQLJHGHU:DKUKHLWHQ</w:t>
        <w:br/>
        <w:t>QHQQHQGLHDOOHQ5HOLJLRQHQJHPHLQVDPVLQG"³</w:t>
        <w:br/>
        <w:t>Erhebende Gespräche – 21</w:t>
      </w:r>
    </w:p>
    <w:p>
      <w:pPr>
        <w:spacing w:line="276" w:lineRule="auto" w:after="120"/>
        <w:jc w:val="both"/>
      </w:pPr>
      <w: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BBBBBBBBBBBBBBBBBBBBBB  </w:t>
        <w:br/>
        <w:t>4.    Wir schlagen vor, dass du ein oder zwei der folgenden Zitate aus den Schriften Ba-</w:t>
        <w:br/>
        <w:t>há’u’lláhs auswendig lernst:</w:t>
        <w:br/>
        <w:t xml:space="preserve">„Ohne Zweifel verdanken die Völker der Welt, welcher Rasse oder Religion sie auch </w:t>
        <w:br/>
        <w:t>DQJHK|UHQLKUH(UOHXFKWXQJGHUVHOEHQKLPPOLVFKHQ4XHOOH³௘8</w:t>
        <w:br/>
        <w:t xml:space="preserve">„Verkehret mit den Anhängern aller Religionen im Geiste des Wohlwollens und der </w:t>
        <w:br/>
        <w:t>%UGHUOLFKNHLW³௘9</w:t>
        <w:br/>
        <w:t xml:space="preserve">„Der Hauptzweck, der den Glauben Gottes und Seine Religion beseelt, ist, das Wohl </w:t>
        <w:br/>
        <w:t>GHV0HQVFKHQJHVFKOHFKWV]XVLFKHUQ&gt;XQG@VHLQH(LQKHLW]XI|UGH UQ«³௘10</w:t>
        <w:br/>
        <w:t>Ä'LH5HOLJLRQ*RWWHVLVWIU/LHEHXQG(LQKHLWGDPDFKWVLHQL FKW]XP*UXQGIU</w:t>
        <w:br/>
        <w:t>6WUHLWXQG)HLQGVFKDIW³௘11</w:t>
        <w:br/>
        <w:t>ABSCHNITT 5</w:t>
        <w:br/>
        <w:t xml:space="preserve">Die Beziehung zwischen Wissenschaft und Religion ist das nächste Thema, mit dem wir </w:t>
        <w:br/>
        <w:t>uns näher beschäftigen wollen.</w:t>
        <w:br/>
        <w:t xml:space="preserve">R e li gi o n m uss mi t W issensc haft im E inklan g ste h en. Go tt ha t uns V ern unft g e g eben, </w:t>
        <w:br/>
        <w:t>damit wir erkennen können, was wahr ist. Von Wissenschaft und Religion wird gleicher-</w:t>
        <w:br/>
        <w:t>maßen erwartet, dass sie den Maßstäben der Vernunft entsprechen. Deshalb sollten sie miteinander übereinstimmen. Sie sind die beiden Flügel, mit denen die menschliche In-</w:t>
        <w:br/>
        <w:t xml:space="preserve">telligenz zu großen Höhen aufsteigen kann, die beiden Flügel, mit denen die Menschheit </w:t>
        <w:br/>
        <w:t>ÀLHJHQNDQQ(LQ)OJHOUHLFKWQLFKWDXV</w:t>
        <w:br/>
        <w:t xml:space="preserve">Die Wissenschaft ist eine Gabe Gottes. Sie entdeckt die Gesetze der physikalischen Welt </w:t>
        <w:br/>
        <w:t xml:space="preserve">und befähigt uns, die Beschränkungen zu überwinden, die die Natur uns auferlegt hat. </w:t>
        <w:br/>
        <w:t xml:space="preserve">Mit Hilfe wissenschaftlicher Geräte sehen wir Dinge, die für das bloße Auge unsichtbar </w:t>
        <w:br/>
        <w:t xml:space="preserve">sind, und kommunizieren in einem Augenblick über weite Entfernungen. Die Wissen-schaft vereint Gegenwart und Vergangenheit und dringt in die Geheimnisse der Zukunft </w:t>
        <w:br/>
        <w:t>vor. Der Fortschritt eines Volkes hängt von wissenschaftlichen Errungenschaften ab.</w:t>
        <w:br/>
        <w:t xml:space="preserve">Die Religion Gottes ist die Förderin der Wahrheit und des Wissens und die Erzieherin </w:t>
        <w:br/>
        <w:t>der Menschheit. Ohne Religion wird Wissenschaft zu einem Werkzeug zur Förderung GHV0DWHULDOLVPXVZDVVFKOLHOLFK]X9HU]ZHLÀXQJIKUW:HQQ5 HOLJLRQLP*HJHQVDW]</w:t>
        <w:br/>
        <w:t>zu Wissenschaft steht, wird sie zu bloßem Aberglauben. Gehen Religion und Wissen-</w:t>
        <w:br/>
        <w:t xml:space="preserve">schaft harmonisch Hand in Hand, wird ein Großteil des Hasses und der Bitterkeit, die </w:t>
        <w:br/>
        <w:t>der Menschheit jetzt Leid bringen, ein Ende haben.</w:t>
        <w:br/>
        <w:t xml:space="preserve">1.    Lest wie immer den obigen Text in eurer Gruppe mehrere Male Absatz für Absatz durch </w:t>
        <w:br/>
        <w:t>und stellt einander Fragen, bis ihr den Inhalt so gut gelernt habt, dass ihr ihn auf natür-</w:t>
        <w:br/>
        <w:t>22 – Sich zum Dienen erheben</w:t>
      </w:r>
    </w:p>
    <w:p>
      <w:pPr>
        <w:spacing w:line="276" w:lineRule="auto" w:after="120"/>
        <w:jc w:val="both"/>
      </w:pPr>
      <w:r>
        <w:t>liche Weise zum Ausdruck bringen könnt.</w:t>
        <w:br/>
        <w:t xml:space="preserve"> :LHZUGHVWGXMHPDQGHPDQWZRUWHQGHU)ROJHQGHVVDJWÄ5HOLJLR QJHK|UWGHU9HUJDQ -</w:t>
        <w:br/>
        <w:t>genheit an; die Wissenschaft wird alle Probleme der Menschheit lösen“. Wäre es hilfreich</w:t>
        <w:br/>
        <w:t>für dich klarzustellen, dass Religion nicht dasselbe ist wie Aberglaube, aber dass sie ohne</w:t>
        <w:br/>
        <w:t>Wissenschaft zum Aberglauben wird, und dass Wissenschaft ohne Religion zu Verzweif-</w:t>
        <w:br/>
        <w:t>OXQJIKUWGLHDXV0DWHULDOLVPXVJHERUHQZLUG":lUVWGXLQGHU /DJH%HLVSLHOHGDIU</w:t>
        <w:br/>
        <w:t>]XJHEHQZLHGLHVJHVFKLHKW"</w:t>
        <w:br/>
        <w:t>BBBBBBBBBBBBBBBBBBBBBBBBBBBBBBBBBBBBBBBBBBBBBBBBBBBBBBBBBBBBBBB BBBBBBBBBBBBBBBBBB</w:t>
        <w:br/>
        <w:t>BBBBBBBBBBBBBBBBBBBBBBBBBBBBBBBBBBBBBBBBBBBBBBBBBBBBBBBBBBBBBBB BBBBBBBBBBBBBBBBBBBBB</w:t>
        <w:br/>
        <w:t>BBBBBBBBBBBBBBBBBBBBBBBBBBBBBBBBBBBBBBBBBBBBBBBBBBBBBBBBBBBBBBB BBBBBBBBBBBBBBBBBBBBB</w:t>
        <w:br/>
        <w:t xml:space="preserve">BBBBBBBBBBBBBBBBBBBBBBBBBBBBBBBBBBBBBBBBBBBBBBBBBBBBBBBBBBBBBBB BBBBBBBBBBBBBBBBBB  </w:t>
        <w:br/>
        <w:t>BBBBBBBBBBBBBBBBBBBBBBBBBBBBBBBBBBBBBBBBBBBBBBBBBBBBBBBBBBBBBBB BBBBBBBBBBBBBBBBBBBBBB</w:t>
        <w:br/>
        <w:t>3.  Wir schlagen vor, dass du ein oder zwei der folgenden Zitate aus den Schriften Ba-</w:t>
        <w:br/>
        <w:t>há’u’lláhs auswendig lernst:</w:t>
        <w:br/>
        <w:t>„Die erste und vornehmste unter den Gaben, die der Allmächtige den Menschen ver-</w:t>
        <w:br/>
        <w:t>OLHKHQKDWLVWGLHGHV9HUVWDQGHV«'LHVH*DEHJLEWGHP0HQVF KHQGLH.UDIWLQ</w:t>
        <w:br/>
        <w:t>DOOHQ'LQJHQGLH:DKUKHLWKHUDXV]X¿QGHQVLHIKUWLKQ]XGHP ZDVUHFKWLVWXQG</w:t>
        <w:br/>
        <w:t>KLOIWLKPGLH*HKHLPQLVVHGHU6FK|SIXQJ]XHQWGHFNHQ³௘12</w:t>
        <w:br/>
        <w:t>Ä%HWUDFKWHGLH:HOWXQGGHQNHHLQH:HLOHGDUEHUQDFK6LHHQWV FKOHLHUWGDV%XFK</w:t>
        <w:br/>
        <w:t xml:space="preserve">ihres eigenen Selbstes vor deinen Augen und offenbart, was die Feder deines Herrn, </w:t>
        <w:br/>
        <w:t>GHV*HVWDOWHUVGHV$OOZLVVHQGHQKLQHLQJHVFKULHEHQKDW³௘13</w:t>
        <w:br/>
        <w:t xml:space="preserve">„Wissen gleicht den Flügeln für des Menschen Leben, einer Leiter für seinen </w:t>
        <w:br/>
        <w:t>$XIVWLHJ³௘14</w:t>
        <w:br/>
        <w:t>ABSCHNITT 6</w:t>
        <w:br/>
        <w:t>Die Einheit der Menschheit ist ein Thema, das heute in den Herzen der Menschen über-</w:t>
        <w:br/>
        <w:t>DOODXIGHU:HOW:LGHUKDOO¿QGHWXQGYLHOHZHUGHQHVEHJUHQ PLWHXFKEHUIROJHQGH,GHHQ]X</w:t>
        <w:br/>
        <w:t>sprechen.</w:t>
        <w:br/>
        <w:t xml:space="preserve">Ein Garten, in dem Blumen in vielen Farben und Düften nebeneinander wachsen, ist </w:t>
        <w:br/>
        <w:t xml:space="preserve">eine Freude für das Auge. Obwohl sie verschieden sind, wird jede Blume vom selben </w:t>
        <w:br/>
        <w:t xml:space="preserve">Regen erfrischt und von einer Sonne gewärmt. Dies gilt auch für die Menschheit. Sie </w:t>
        <w:br/>
        <w:t xml:space="preserve">setzt sich aus vielen Völkern und Farben zusammen. Aber alle kommen vom selben Gott </w:t>
        <w:br/>
        <w:t>XQGKDEHQGHQVHOEHQ8UVSUXQJ'LH9LHOIDOWLQGHU0HQVFKKHLWVID PLOLHVROOWHHLQH4XHOOH</w:t>
        <w:br/>
        <w:t xml:space="preserve">der Harmonie sein, wie es in der Musik der Fall ist, wo verschiedene Noten zu einem </w:t>
        <w:br/>
        <w:t>vollkommenen Akkord verschmelzen.</w:t>
        <w:br/>
        <w:t>(LQKHLWLVWIUGDV'DVHLQQRWZHQGLJ/LHEHLVWGLHHLJHQWOLFKH 8UVDFKHGHV/HEHQV,Q</w:t>
        <w:br/>
        <w:t>der materiellen Welt werden die Bestandteile aller Dinge durch das Gesetz der Anzie-</w:t>
        <w:br/>
        <w:t>Erhebende Gespräche – 23</w:t>
      </w:r>
    </w:p>
    <w:p>
      <w:pPr>
        <w:spacing w:line="276" w:lineRule="auto" w:after="120"/>
        <w:jc w:val="both"/>
      </w:pPr>
      <w:r>
        <w:t xml:space="preserve">hungskraft zusammengehalten. Das Gesetz der Anziehungskraft verbindet bestimmte </w:t>
        <w:br/>
        <w:t xml:space="preserve">Elemente zur Form einer schönen Blume. Aber wenn diese Anziehungskraft aufgehoben  </w:t>
        <w:br/>
        <w:t xml:space="preserve">wird, zerfällt die Blume und hört auf zu bestehen. So ist es auch mit der Menschheit. </w:t>
        <w:br/>
        <w:t>Anziehung, Harmonie und Einheit sind die Kräfte, die die Menschheit zusammenhalten.</w:t>
        <w:br/>
        <w:t xml:space="preserve">Bahá’u’lláh hat einen Plan für die Vereinigung aller Völker der Erde entworfen. Wir </w:t>
        <w:br/>
        <w:t xml:space="preserve">sollten alle Anstrengungen unternehmen, sie in diesen Kreis der Einheit einzubeziehen. </w:t>
        <w:br/>
        <w:t xml:space="preserve">Wenn wir Menschen verschiedener Ethnien, Nationalitäten, Religionen und Meinungen </w:t>
        <w:br/>
        <w:t>EHJHJQHQVROOWHQZLUGLHVH8QWHUVFKLHGHQLFKW]X%DUULHUHQ]ZL VFKHQXQVZHUGHQODVVHQ</w:t>
        <w:br/>
        <w:t xml:space="preserve">Wir sollten sie als verschiedenfarbige Rosen betrachten, die im wunderschönen Garten </w:t>
        <w:br/>
        <w:t>der Menschheit gedeihen und uns freuen, dass wir zusammengehören.</w:t>
        <w:br/>
        <w:t>1.  Nachdem du den Abschnitt oben wie die vorherigen studiert hast, denk an die vielen Gesprä-</w:t>
        <w:br/>
        <w:t>FKHGLHXPGLFKKHUXPVWDWW¿QGHQ:HOFKHVLQGHLQLJHGHU7KHPH QGLHGHQ0HQVFKHQDXI</w:t>
        <w:br/>
        <w:t>GHU6HHOHOLHJHQGLHGLUGLH0|JOLFKNHLWELHWHQZUGHQGLHVH *HGDQNHQPLWLKQHQ]XWHLOHQ"</w:t>
        <w:br/>
        <w:t>BBBBBBBBBBBBBBBBBBBBBBBBBBBBBBBBBBBBBBBBBBBBBBBBBBBBBBBBBBBBBBB BBBBBBBBBBBBBBBBBB</w:t>
        <w:br/>
        <w:t>BBBBBBBBBBBBBBBBBBBBBBBBBBBBBBBBBBBBBBBBBBBBBBBBBBBBBBBBBBBBBBB BBBBBBBBBBBBBBBBBBBBB</w:t>
        <w:br/>
        <w:t xml:space="preserve">BBBBBBBBBBBBBBBBBBBBBBBBBBBBBBBBBBBBBBBBBBBBBBBBBBBBBBBBBBBBBBB BBBBBBBBBBBBBBBBBB  </w:t>
        <w:br/>
        <w:t>BBBBBBBBBBBBBBBBBBBBBBBBBBBBBBBBBBBBBBBBBBBBBBBBBBBBBBBBBBBBBBB BBBBBBBBBBBBBBBBBBBBBB</w:t>
        <w:br/>
        <w:t>2.  Ein Gespräch über die Einheit der Menschheit kann zu einem Gedankenaustausch über</w:t>
        <w:br/>
        <w:t>die Bedeutung der Einheit in der eigenen Gemeinde führen. Kannst du einige Worte da-</w:t>
        <w:br/>
        <w:t>UEHUVDJHQZLHMHGHUYRQXQVGD]XEHLWUDJHQNDQQ"</w:t>
        <w:br/>
        <w:t>BBBBBBBBBBBBBBBBBBBBBBBBBBBBBBBBBBBBBBBBBBBBBBBBBBBBBBBBBBBBBBB BBBBBBBBBBBBBBBBBB</w:t>
        <w:br/>
        <w:t>BBBBBBBBBBBBBBBBBBBBBBBBBBBBBBBBBBBBBBBBBBBBBBBBBBBBBBBBBBBBBBB BBBBBBBBBBBBBBBBBBBBB</w:t>
        <w:br/>
        <w:t>BBBBBBBBBBBBBBBBBBBBBBBBBBBBBBBBBBBBBBBBBBBBBBBBBBBBBBBBBBBBBBB BBBBBBBBBBBBBBBBBBBBBB</w:t>
        <w:br/>
        <w:t>3.  Vielleicht möchtest du eines oder mehrere der folgenden Zitate auswendig lernen, damit</w:t>
        <w:br/>
        <w:t>du dich darauf beziehen kannst, wenn du mit deinen Freunden über dieses Thema sprichst:</w:t>
        <w:br/>
        <w:t>Ä'DV+HLOLJWXPGHU(LQKHLWLVWHUULFKWHWEHWUDFKWHWHLQDQGHUQ LFKWDOV)UHPGH,KU</w:t>
        <w:br/>
        <w:t>VHLGGLH)UFKWHHLQHV%DXPHVGLH%OlWWHUHLQHV=ZHLJHV³௘15</w:t>
        <w:br/>
        <w:t>Ä6RPDFKWYROOLVWGDV/LFKWGHU(LQKHLWGDVVHVGLHJDQ]H(UGH HUOHXFKWHQNDQQ³௘16</w:t>
        <w:br/>
        <w:t>Ä5LFKWHWHXHU$QJHVLFKWDXIGLH(LQKHLWXQGODVVWGHQ*ODQ]LKU HV/LFKWHVDXIHXFK</w:t>
        <w:br/>
        <w:t>VFKHLQHQ9HUVDPPHOWHXFKXQGEHVFKOLHWXP*RWWHVZLOOHQDOOH V]XWLOJHQZDV</w:t>
        <w:br/>
        <w:t>]XP6WUHLWXQWHUHXFKIKUW³௘17</w:t>
        <w:br/>
        <w:t xml:space="preserve">„Dem Menschen obliegt es, sich beharrlich an das zu halten, was Gemeinschaft, </w:t>
        <w:br/>
        <w:t>:RKOZROOHQXQG(LQKHLWI|UGHUW³௘18</w:t>
        <w:br/>
        <w:t>24 – Sich zum Dienen erheben</w:t>
      </w:r>
    </w:p>
    <w:p>
      <w:pPr>
        <w:spacing w:line="276" w:lineRule="auto" w:after="120"/>
        <w:jc w:val="both"/>
      </w:pPr>
      <w:r>
        <w:t xml:space="preserve">Die folgende Ausführung wird dir helfen, einen Beitrag zu Gesprächen über das Thema </w:t>
        <w:br/>
        <w:t>Gerechtigkeit zu leisten, das den meisten Menschen ein großes Anliegen ist:</w:t>
        <w:br/>
        <w:t xml:space="preserve">Dass sich die Fähigkeiten der Menschen voneinander unterscheiden, gehört zum Wesen </w:t>
        <w:br/>
        <w:t xml:space="preserve">der menschlichen Existenz. Daher ist es nicht möglich, dass alle in jeder Hinsicht gleich </w:t>
        <w:br/>
        <w:t>sind. Doch sollten die menschlichen Angelegenheiten insgesamt vom Prinzip der Ge-</w:t>
        <w:br/>
        <w:t xml:space="preserve">rechtigkeit geleitet werden. Gerechtigkeit muss als heilig betrachtet und die Rechte aller </w:t>
        <w:br/>
        <w:t>Menschen müssen gewahrt werden.</w:t>
        <w:br/>
        <w:t xml:space="preserve">Gerechtigkeit ist nicht begrenzt, ihr Wesen ist universell. Sie muss in allen Bereichen </w:t>
        <w:br/>
        <w:t>menschlichen Lebens wirken. Jedes einzelne Mitglied der Gesellschaft sollte in den Ge-</w:t>
        <w:br/>
        <w:t xml:space="preserve">nuss der Wohltaten der Zivilisation kommen, denn wir alle gehören zum Körper der </w:t>
        <w:br/>
        <w:t>Menschheit. W enn ein T eil dieses Körpers in Angst oder Bedrängnis ist, leiden unwei-</w:t>
        <w:br/>
        <w:t>JHUOLFKDOOHDQGHUHQDXFK:LHNDQQHLQ7HLOOHLGHQXQGGLHDQG HUHQVLFKZRKOIKOHQ"</w:t>
        <w:br/>
        <w:t xml:space="preserve">Der heutigen Gesellschaft mangelt es an der nötigen Wechselseitigkeit und Symmetrie; </w:t>
        <w:br/>
        <w:t>sie ist nicht gut geordnet. Es sind Gesetze und Prinzipien erforderlich, die das Wohlerge-</w:t>
        <w:br/>
        <w:t>hen und Glück der gesamten Menschheitsfamilie gewährleisten.</w:t>
        <w:br/>
        <w:t>Gerechtigkeit ruht auf den Pfeilern von Lohn und Strafe. Regierungen, die von Men-</w:t>
        <w:br/>
        <w:t>schen ohne Glauben, ohne Furcht vor göttlicher Vergeltung, beherrscht werden, wer-</w:t>
        <w:br/>
        <w:t xml:space="preserve">den ungerechte Gesetze erlassen. Hoffnung auf Belohnung und Furcht vor Strafe sind </w:t>
        <w:br/>
        <w:t>EHLGHQRWZHQGLJZHQQ8QWHUGUFNXQJYHUKLQGHUWZHUGHQVROO*HV HW]JHEHUXQG*H -</w:t>
        <w:br/>
        <w:t>VHW]HVKWHUPVVHQVLFKGHUJHLVWLJHQ.RQVHTXHQ]HQLKUHU(QWVFK HLGXQJHQEHZXVVW</w:t>
        <w:br/>
        <w:t xml:space="preserve">sein. Regierende, die daran glauben, dass sie die Auswirkungen ihrer Handlungen über </w:t>
        <w:br/>
        <w:t xml:space="preserve">dieses irdische Leben hinaus werden verantworten müssen, und die wissen, dass ihre </w:t>
        <w:br/>
        <w:t>8UWHLOHPLWGHU:DDJHJ|WWOLFKHU*HUHFKWLJNHLWJHZRJHQZHUGHQ ZHUGHQVLFKHUOLFK</w:t>
        <w:br/>
        <w:t>7\UDQQHLXQG8QWHUGUFNXQJYHUPHLGHQ</w:t>
        <w:br/>
        <w:t xml:space="preserve">  Nachdem du gelernt hast, die oben genannten Gedanken auf natürliche Weise zum Aus-</w:t>
        <w:br/>
        <w:t>druck zu bringen, überlege dir, bei welchen Gesprächsthemen die Einsichten, die dieserAbschnitt bietet, von Nutzen wären.BBBBBBBBBBBBBBBBBBBBBBBBBBBBBBBBBBBBBBBBBBBBBBBBBBBBBBBBBBBBBBB BBBBBBBBBBBBBBBBBB</w:t>
        <w:br/>
        <w:t>BBBBBBBBBBBBBBBBBBBBBBBBBBBBBBBBBBBBBBBBBBBBBBBBBBBBBBBBBBBBBBB BBBBBBBBBBBBBBBBBBBBB</w:t>
        <w:br/>
        <w:t xml:space="preserve">BBBBBBBBBBBBBBBBBBBBBBBBBBBBBBBBBBBBBBBBBBBBBBBBBBBBBBBBBBBBBBB BBBBBBBBBBBBBBBBBB  </w:t>
        <w:br/>
        <w:t>BBBBBBBBBBBBBBBBBBBBBBBBBBBBBBBBBBBBBBBBBBBBBBBBBBBBBBBBBBBBBBB BBBBBBBBBBBBBBBBBBBBBB</w:t>
        <w:br/>
        <w:t xml:space="preserve"> :DVZUGHVWGXMHPDQGHPDQWZRUWHQGHUJODXEWGDVV8QJHUHFK WLJNHLWQLHPDOVHQGHQZLUG"</w:t>
        <w:br/>
        <w:t>BBBBBBBBBBBBBBBBBBBBBBBBBBBBBBBBBBBBBBBBBBBBBBBBBBBBBBBBBBBBBBB BBBBBBBBBBBBBBBBBB</w:t>
        <w:br/>
        <w:t xml:space="preserve">BBBBBBBBBBBBBBBBBBBBBBBBBBBBBBBBBBBBBBBBBBBBBBBBBBBBBBBBBBBBBBB BBBBBBBBBBBBBBBBBB  </w:t>
        <w:br/>
        <w:t>BBBBBBBBBBBBBBBBBBBBBBBBBBBBBBBBBBBBBBBBBBBBBBBBBBBBBBBBBBBBBBB BBBBBBBBBBBBBBBBBBBBBB</w:t>
        <w:br/>
        <w:t xml:space="preserve"> 1DFKVWHKHQGILQGHVWGXHLQLJH=LWDWHDXVGHQ6FKULIWHQ%DKi¶ X¶OOiKVGLHVLFKDXI*HUHFK -</w:t>
        <w:br/>
        <w:t>tigkeit beziehen. Wir ermutigen dich, sie auswendig zu lernen.</w:t>
        <w:br/>
        <w:t>Erhebende Gespräche – 25$%6&amp;+1,77</w:t>
      </w:r>
    </w:p>
    <w:p>
      <w:pPr>
        <w:spacing w:line="276" w:lineRule="auto" w:after="120"/>
        <w:jc w:val="both"/>
      </w:pPr>
      <w:r>
        <w:t>Ä'HU0HQVFKHQ/LFKWLVWGLH*HUHFKWLJNHLW/|VFKWHVQLFKWGXUF KGLH6WUPHGHU</w:t>
        <w:br/>
        <w:t>8QWHUGUFNXQJXQGGHU7\UDQQHL³௘19</w:t>
        <w:br/>
        <w:t xml:space="preserve">Ä.HLQ/LFKWNDQQVLFKPLWGHPGHU*HUHFKWLJNHLWYHUJOHLFKHQ'L H%HJUQGXQJGHU </w:t>
        <w:br/>
        <w:t>2UGQXQJLQGHU:HOWXQGGLH5XKHGHU9|ONHUKlQJHQGDYRQDE³௘20</w:t>
        <w:br/>
        <w:t xml:space="preserve">„Was die Welt erzieht, ist die Gerechtigkeit, denn sie wird von zwei Säulen getragen: </w:t>
        <w:br/>
        <w:t>/RKQXQG6WUDIH'LHVHEHLGHQ6lXOHQVLQGGLH/HEHQVTXHOOHQGHU :HOW³௘21</w:t>
        <w:br/>
        <w:t>ABSCHNITT 8</w:t>
        <w:br/>
        <w:t>Die Kluft zwischen Arm und Reich wird von Tag zu Tag größer, und der folgende Ab-</w:t>
        <w:br/>
        <w:t>schnitt wird dir helfen, mit Freunden über dieses und andere damit verwandte Themen zu sprechen.</w:t>
        <w:br/>
        <w:t xml:space="preserve">Aufgrund des Mangels an wechselseitigen und harmonischen Beziehungen leben heute </w:t>
        <w:br/>
        <w:t xml:space="preserve">einige Mitglieder der Gesellschaft zufrieden in großem Komfort und Luxus, während </w:t>
        <w:br/>
        <w:t>DQGHUHZHGHU1DKUXQJQRFK8QWHUNXQIWKDEHQ(LQLJHVLQGLPPHQV UHLFKZlKUHQGDQ -</w:t>
        <w:br/>
        <w:t>dere in äußerster Armut leben.</w:t>
        <w:br/>
        <w:t xml:space="preserve">Die Gesetze der Gesellschaft müssen so formuliert und durchgesetzt werden, dass </w:t>
        <w:br/>
        <w:t>es nicht für einige wenige möglich ist, übermäßigen Reichtum anzuhäufen und an-</w:t>
        <w:br/>
        <w:t>GHUHPLWWHOORVEOHLEHQ'DVEHGHXWHWQLFKWGDVVDOOHJOHLFKVH LQPVVHQGHQQ8QWHU -</w:t>
        <w:br/>
        <w:t>schiede in Stufe und Fähigkeiten sind in der Schöpfung angelegt. Aber der bekla-</w:t>
        <w:br/>
        <w:t>JHQVZHUWHhEHUÀXVVDQ5HLFKWXPHLQKHUJHKHQGPLWGHPRUDOLVLHUHQ GHU$UPXWNDQQ</w:t>
        <w:br/>
        <w:t>abgeschafft werden. Wenn es schon richtig sein soll, dass ein Großaktionär ein Ver-</w:t>
        <w:br/>
        <w:t xml:space="preserve">mögen besitzt, dann sollte der Arbeiter gerechterweise auch über eine ausreichende </w:t>
        <w:br/>
        <w:t xml:space="preserve">Existenzgrundlage verfügen. Wo immer wir extreme Armut sehen, werden wir auch </w:t>
        <w:br/>
        <w:t>8QWHUGUFNXQJ¿QGHQ</w:t>
        <w:br/>
        <w:t>Im Kern geht es darum, dass sich die göttliche Gerechtigkeit in den menschlichen Le-</w:t>
        <w:br/>
        <w:t>bensumständen manifestieren muss. Die Grundlagen der gesamten wirtschaftlichen Ver-</w:t>
        <w:br/>
        <w:t xml:space="preserve">hältnisse sind göttlicher Natur und sind verbunden mit der Welt des Herzens und des </w:t>
        <w:br/>
        <w:t>*HLVWHV'LH5HLFKHQPVVHQYRQLKUHPhEHUÀXVVDEJHEHQVLHPV VHQLKUH+HU]HQ</w:t>
        <w:br/>
        <w:t xml:space="preserve">erweichen und eine mitfühlende Intelligenz entwickeln. Die Herzen müssen so fest mit-einander verbunden werden, die Liebe muss eine so vorherrschende Rolle spielen, dass </w:t>
        <w:br/>
        <w:t xml:space="preserve">die Wohlhabenden bereitwillig Schritte unternehmen, um wirtschaftliche Anpassungen dauerhaft zu etablieren. Sie selbst müssen erkennen, dass es weder gerecht noch zulässig </w:t>
        <w:br/>
        <w:t xml:space="preserve">ist, dass sie großen Reichtum besitzen, während es in der Gesellschaft bittere Armut gibt. </w:t>
        <w:br/>
        <w:t xml:space="preserve">Auf diese Weise werden sie bereitwillig von ihrem Reichtum abgeben und gleichzeitig so </w:t>
        <w:br/>
        <w:t>viel behalten, dass es ihnen ein komfortables Leben ermöglicht.</w:t>
        <w:br/>
        <w:t>1.  Lies den Abschnitt durch und studiere ihn wie zuvor in deiner Gruppe. Die Menschen</w:t>
        <w:br/>
        <w:t>haben viele Themen auf dem Herzen, die mit Reichtum und Armut zu tun haben - Arbeit,</w:t>
        <w:br/>
        <w:t>Lohn, Wohnraum, um nur einige zu nennen. Fallen dir noch weitere Themen ein, bei</w:t>
        <w:br/>
        <w:t>GHQHQGLH*HGDQNHQDXVGLHVHP$EVFKQLWWLQHLQHP*HVSUlFKQW]O LFKVHLQN|QQWHQ"</w:t>
        <w:br/>
        <w:t>BBBBBBBBBBBBBBBBBBBBBBBBBBBBBBBBBBBBBBBBBBBBBBBBBBBBBBBBBBBBBBB BBBBBBBBBBBBBBBBBB</w:t>
        <w:br/>
        <w:t>BBBBBBBBBBBBBBBBBBBBBBBBBBBBBBBBBBBBBBBBBBBBBBBBBBBBBBBBBBBBBBB BBBBBBBBBBBBBBBBBBBBB</w:t>
        <w:br/>
        <w:t>26 – Sich zum Dienen erheben</w:t>
      </w:r>
    </w:p>
    <w:p>
      <w:pPr>
        <w:spacing w:line="276" w:lineRule="auto" w:after="120"/>
        <w:jc w:val="both"/>
      </w:pPr>
      <w:r>
        <w:t xml:space="preserve">BBBBBBBBBBBBBBBBBBBBBBBBBBBBBBBBBBBBBBBBBBBBBBBBBBBBBBBBBBBBBBB BBBBBBBBBBBBBBBBBB   </w:t>
        <w:br/>
        <w:t xml:space="preserve">BBBBBBBBBBBBBBBBBBBBBBBBBBBBBBBBBBBBBBBBBBBBBBBBBBBBBBBBBBBBBBB BBBBBBBBBBBBBBBBBBBBBB  </w:t>
        <w:br/>
        <w:t xml:space="preserve">2.    Was würdest du antworten, wenn jemand, der von dir die oben genannten Gedanken </w:t>
        <w:br/>
        <w:t>JHK|UWKDW)ROJHQGHVIUDJHQZUGHÄ:LOOVWGXGDPLWVDJHQGDV VGLH5HLFKHQVWUHQ -</w:t>
        <w:br/>
        <w:t xml:space="preserve">ge Steuergesetze akzeptieren und sie unterstützen werden, und dass sie bereitwillig das </w:t>
        <w:br/>
        <w:t>]DKOHQZHUGHQZDVVLHZLUNOLFKVROOWHQ":LHNRPPVWGXGDUDXI GDVVGLHVP|JOLFKLVW"³</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BBBBBBBBBBBBBBBBBBBBBB  </w:t>
        <w:br/>
        <w:t xml:space="preserve">3.    Wir schlagen vor, dass du ein oder zwei dieser Zitate aus den Schriften von Bahá’u’lláh </w:t>
        <w:br/>
        <w:t>auswendig lernst:</w:t>
        <w:br/>
        <w:t>Ä,KUPVVWHGOHN|VWOLFKH)UFKWHWUDJHQHXFKXQGDQGHUHQ]XP 1XW]HQ'DUXP</w:t>
        <w:br/>
        <w:t>VROOVLFKMHGHUHLQHP*HZHUEHRGHUHLQHP%HUXIZLGPHQGHQQGDU LQOLHJWGDV*H -</w:t>
        <w:br/>
        <w:t>KHLPQLVGHV:RKOVWDQGHVRLKU(LQVLFKWLJHQ³௘22</w:t>
        <w:br/>
        <w:t xml:space="preserve">„Wenn du auf Barmherzigkeit siehst, dann gib auf, was dir Nutzen bringt, und halte </w:t>
        <w:br/>
        <w:t>GLFKDQGDVZDVGHU0HQVFKKHLWQW]W8QGZHQQGXDXI*HUHFKWL JNHLWVLHKVWGDQQ</w:t>
        <w:br/>
        <w:t>ZlKOHIUGHLQHQ1lFKVWHQZDVGXIUGLFKVHOEVWZlKOVW³௘23</w:t>
        <w:br/>
        <w:t>Ä6HOLJLVWZHUVHLQHQ%UXGHUVLFKVHOEVWYRU]LHKW³௘24</w:t>
        <w:br/>
        <w:t>Ä.HLQHJXWH7DWZDURGHUZLUGMHPDOVYHUORUHQJHKHQGHQQ:RKOW lWLJNHLWLVWHLQ</w:t>
        <w:br/>
        <w:t>6FKDW]GHUEHL*RWWYHUZDKUWZLUG]XP1XW]HQGHUHUGLHVRKDQ GHOQ³௘25</w:t>
        <w:br/>
        <w:t>Ä«KWHWHXFKGLH*UHQ]HQGHVUHFKWHQ0DHV]XEHUVFKUHLWHQX QG]XGHQ0D -</w:t>
        <w:br/>
        <w:t>ORVHQ]XJHK|UHQ³௘26</w:t>
        <w:br/>
        <w:t>ABSCHNITT 9</w:t>
        <w:br/>
        <w:t>,P)ROJHQGHQ¿QGHVWGXHLQLJH*HGDQNHQGLHGLUEHLGHU%HWHLOL JXQJDQ*HVSUlFKHQ</w:t>
        <w:br/>
        <w:t>über das Thema Vorurteile helfen werden.</w:t>
        <w:br/>
        <w:t>Vorurteile in all ihren Formen - auf Grund von Religion, Rasse, Geschlecht, Ethnie, wirt-</w:t>
        <w:br/>
        <w:t xml:space="preserve">schaftlichem Status - zerstören das Gefüge der Menschheit und stehen im Gegensatz zu </w:t>
        <w:br/>
        <w:t>den Geboten Gottes. Seit Jahrtausenden leidet die Menschheit unter Krieg und Blutver-</w:t>
        <w:br/>
        <w:t xml:space="preserve">gießen, die durch das eine oder andere dieser V orurteile angestachelt wurden. Solange </w:t>
        <w:br/>
        <w:t>sie fortbestehen, wird die Menschheit keine Ruhe haben.</w:t>
        <w:br/>
        <w:t>Gott hat Seine Propheten allein zu dem Zweck ausgesandt, Liebe und Einheit zu schaf-</w:t>
        <w:br/>
        <w:t>IHQ$OOHKHLOLJHQ%FKHUVLQGGDVJHVFKULHEHQH:RUWGHU/LHEH :HQQVLHVLFKDOV8UVD -</w:t>
        <w:br/>
        <w:t xml:space="preserve">che der Entfremdung erweisen, bringen sie keine Früchte mehr. Deshalb stehen religiöse </w:t>
        <w:br/>
        <w:t>Vorurteile ganz besonders dem Willen und Gebot Gottes entgegen.</w:t>
        <w:br/>
        <w:t>Erhebende Gespräche – 27</w:t>
      </w:r>
    </w:p>
    <w:p>
      <w:pPr>
        <w:spacing w:line="276" w:lineRule="auto" w:after="120"/>
        <w:jc w:val="both"/>
      </w:pPr>
      <w:r>
        <w:t xml:space="preserve">Nationale Vorurteile sind gänzlich ungerechtfertigt. Die Erde ist ein Land, ein Staat. Die </w:t>
        <w:br/>
        <w:t xml:space="preserve">Linien und Grenzen, die die Nationen trennen, sind imaginär, sie wurden nicht von Gott </w:t>
        <w:br/>
        <w:t>geschaffen. Die Menschen erklären einen Fluss zu einer Grenzlinie zwischen zwei Län-</w:t>
        <w:br/>
        <w:t xml:space="preserve">dern und geben jeder Seite einen Namen, während der Fluss für beide geschaffen wurde </w:t>
        <w:br/>
        <w:t>XQGHLQHQDWUOLFKH/HEHQVDGHUIUDOOHLVW6LQGHVQLFKW(LQE LOGXQJXQG8QZLVVHQKHLW</w:t>
        <w:br/>
        <w:t>GLHGLH0HQVFKHQGD]XWUHLEHQGLH*QDGHQJDEHQGHV/HEHQV]XU8 UVDFKHYRQ.ULHJXQG</w:t>
        <w:br/>
        <w:t>=HUVW|UXQJ]XPDFKHQ"</w:t>
        <w:br/>
        <w:t>Rassenvorurteile sind nichts als Aberglaube. Die Hautfarbe eines Menschen ist ledig-</w:t>
        <w:br/>
        <w:t>OLFKGDV(UJHEQLVGHU$QSDVVXQJVHLQHU9RUIDKUHQDQ.OLPDXQG8 PZHOWLP/DXIHGHU</w:t>
        <w:br/>
        <w:t>=HLW'HU&amp;KDUDNWHULVWGHUZDKUH0DVWDEGHV0HQVFKVHLQV9RUW UHIÀLFKNHLWKlQJWQLFKW</w:t>
        <w:br/>
        <w:t xml:space="preserve">von Rasse und Hautfarbe ab. Glaube, Reinheit des Herzens, gute Taten und lobenswerte </w:t>
        <w:br/>
        <w:t>Rede sind das, was an der Schwelle Gottes annehmbar ist.</w:t>
        <w:br/>
        <w:t>'LHOlQJVWH=HLWZXUGHQ)UDXHQGHQ0lQQHUQXQWHUJHRUGQHWXQGEH QDFKWHLOLJW'LH8Q -</w:t>
        <w:br/>
        <w:t xml:space="preserve">terscheidung zwischen männlich und weiblich ist ein Erfordernis der physischen Welt; </w:t>
        <w:br/>
        <w:t>LQGHU:HOWGHV*HLVWHVVLQGVLHJOHLFKZHUWLJ,QGHQ$XJHQ*RW WHVJLEWHVNHLQHQ8QWHU -</w:t>
        <w:br/>
        <w:t xml:space="preserve">schied zwischen Mann und Frau. Die ganze Menschheit ist von Ihm mit Intelligenz </w:t>
        <w:br/>
        <w:t xml:space="preserve">und Erkenntnisfähigkeit ausgestattet worden. Alle sind imstande, Tugenden zu erwerben. </w:t>
        <w:br/>
        <w:t>8QWHUNHLQHQ8PVWlQGHQGDUIKHXW]XWDJHHLQH3HUVRQDXIJUXQGLKU HV*HVFKOHFKWVGLV -</w:t>
        <w:br/>
        <w:t>kriminiert werden.</w:t>
        <w:br/>
        <w:t>/DXWGHP$OWHQ7HVWDPHQWKDW*RWWJHVDJWÄ/DVVWXQVGHQ0HQVFK HQPDFKHQQDFKXQVH -</w:t>
        <w:br/>
        <w:t xml:space="preserve">rem Bild und Gleichnis.“ Dies gilt ganz klar auch für Frauen. Der Mensch ist nach dem </w:t>
        <w:br/>
        <w:t xml:space="preserve">Bilde Gottes geschaffen, d.h. die göttlichen Tugenden spiegeln sich in der menschlichen </w:t>
        <w:br/>
        <w:t xml:space="preserve">Wirklichkeit wider und offenbaren sich in ihr. Dies gilt für die gesamte Menschheit. Wie </w:t>
        <w:br/>
        <w:t>völlig unhaltbar ist es doch, zu behaupten, dass nur Menschen einer bestimmten Hautfar-</w:t>
        <w:br/>
        <w:t xml:space="preserve">be, Ethnie oder Nationalität nach dem Ebenbild Gottes geschaffen wurden. Wie absurd </w:t>
        <w:br/>
        <w:t xml:space="preserve">ist es, zu behaupten, dass nur die Reichen nach Seinem Ebenbild geschaffen wurden, </w:t>
        <w:br/>
        <w:t>oder zu glauben, ein Kriterium für die Nähe zu Gott sei eine hohe gesellschaftliche Stel-</w:t>
        <w:br/>
        <w:t>OXQJ'LH0HQVFKKHLWNDQQQXU(UOHXFKWXQJ¿QGHQZHQQVLHGLH9 RUXUWHLOHDXIJLEWXQG</w:t>
        <w:br/>
        <w:t>sich die moralischen Werte des Reiches Gottes zu eigen macht.</w:t>
        <w:br/>
        <w:t>1.    Studiere diese Ausführungen ebenso wie die vorherigen und denke dann an einige He-</w:t>
        <w:br/>
        <w:t xml:space="preserve">rausforderungen, die deine Freunde und Nachbarn im Gespräch vorgebracht haben und </w:t>
        <w:br/>
        <w:t>die die Beseitigung von Vorurteilen notwendig machen.</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2.    W as würdest du jemandem antworten, der gehört hat, wie du die oben genannten Ge-</w:t>
        <w:br/>
        <w:t>GDQNHQlXHUVWXQGGHUGLFKIUDJWÄ.|QQHQZLU9RUXUWHLOHKDEH QRKQHHV]XZLVVHQ"³</w:t>
        <w:br/>
        <w:t xml:space="preserve">BBBBBBBBBBBBBBBBBBBBBBBBBBBBBBBBBBBBBBBBBBBBBBBBBBBBBBBBBBBBBBB BBBBBBBBBBBBBBBBBB  </w:t>
        <w:br/>
        <w:t xml:space="preserve">BBBBBBBBBBBBBBBBBBBBBBBBBBBBBBBBBBBBBBBBBBBBBBBBBBBBBBBBBBBBBBB BBBBBBBBBBBBBBBBBB   </w:t>
        <w:br/>
        <w:t xml:space="preserve">BBBBBBBBBBBBBBBBBBBBBBBBBBBBBBBBBBBBBBBBBBBBBBBBBBBBBBBBBBBBBBB BBBBBBBBBBBBBBBBBBBBBB  </w:t>
        <w:br/>
        <w:t>28 – Sich zum Dienen erheben</w:t>
      </w:r>
    </w:p>
    <w:p>
      <w:pPr>
        <w:spacing w:line="276" w:lineRule="auto" w:after="120"/>
        <w:jc w:val="both"/>
      </w:pPr>
      <w:r>
        <w:t xml:space="preserve">   9LHOOHLFKW¿QGHVWGXGLH*HOHJHQKHLWGDVHLQRGHUDQGHUH GHUIROJHQGHQ=LWDWHDXVGHQ</w:t>
        <w:br/>
        <w:t>6FKULIWHQ%DKi¶X¶OOiKVLQGHLQH*HVSUlFKHEHUGLHVH*HGDQNHQH LQÀLHHQ]XODVVHQ</w:t>
        <w:br/>
        <w:t>Ä'LH(UGHLVWQXUHLQ/DQGXQGDOOH0HQVFKHQVLQGVHLQH%UJHU ³௘27</w:t>
        <w:br/>
        <w:t>Ä$OOHMXQJHQ%lXPHGHU:HOWVLQGHLQHP%DXPHQWVSURVVHQXQGDO OH7URSIHQNDPHQ</w:t>
        <w:br/>
        <w:t>DXVHLQHP2]HDQXQGDOOH:HVHQYHUGDQNHQLKU'DVHLQHLQHP:HVH Q³௘28</w:t>
        <w:br/>
        <w:t>„Der ist wirklich ein Mensch, der sich heute dem Dienst am ganzen Menschenge-</w:t>
        <w:br/>
        <w:t>VFKOHFKWKLQJLEW³௘29</w:t>
        <w:br/>
        <w:t>Ä'DV/LFKWHLQHVJXWHQ&amp;KDUDNWHUVEHUVWUDKOWGLH6RQQHXQGLKU HQ*ODQ]³௘30</w:t>
        <w:br/>
        <w:t>„Nicht im Schmuck und Reichtum liegt des Menschen Adel, sondern in tugendsa-</w:t>
        <w:br/>
        <w:t>PHP9HUKDOWHQXQGZDKUHP9HUVWlQGQLV³௘31</w:t>
        <w:br/>
        <w:t>Ä*HEH*RWWGDVVGLULQMHGHU/DJHJQlGLJOLFKJHKROIHQZHUGHG LH*|W]HQGHV$EHU -</w:t>
        <w:br/>
        <w:t>JODXEHQV]X]HUVFKODJHQXQGGLH6FKOHLHUPHQVFKOLFKHQ:DKQV]X ]HUUHLHQ³௘32</w:t>
        <w:br/>
        <w:t>„Der nachlässigste aller Menschen ist, wer unnütz streitet und sich über seinen Bru-</w:t>
        <w:br/>
        <w:t>GHU]XHUKHEHQWUDFKWHW³௘33</w:t>
        <w:br/>
        <w:t>ABSCHNITT 10</w:t>
        <w:br/>
        <w:t xml:space="preserve">In Gesprächen mit deinen Freunden wirst du oft die Gedanken des folgenden Abschnitts </w:t>
        <w:br/>
        <w:t>über die Gleichberechtigung von Mann und Frau einbringen können:</w:t>
        <w:br/>
        <w:t xml:space="preserve">Die Sonne am Himmel offenbart durch ihr Licht und ihre Wärme die Wirklichkeit aller </w:t>
        <w:br/>
        <w:t>Dinge auf Erden. Die im Baum verborgene Frucht erscheint an seinen Zweigen als Ant-</w:t>
        <w:br/>
        <w:t xml:space="preserve">wort auf die Kraft der Sonne. Ebenso bringt die Sonne der Wahrheit, die in voller Pracht </w:t>
        <w:br/>
        <w:t xml:space="preserve">am geistigen Himmel scheint, Wirklichkeiten ans Licht, die in der Vergangenheit nicht </w:t>
        <w:br/>
        <w:t>offensichtlich waren. Deshalb wurde in diesem Zeitalter das Prinzip der Gleichwertig-</w:t>
        <w:br/>
        <w:t>keit von Mann und Frau voll anerkannt und steht heute als Tatsache fest.</w:t>
        <w:br/>
        <w:t>%DKi¶X¶OOiKKDWLQDOOHU'HXWOLFKNHLWHUNOlUWGDVVHVLQGHQ$ XJHQ*RWWHVNHLQHQ8QWHU -</w:t>
        <w:br/>
        <w:t>VFKLHG]ZLVFKHQ0lQQHUQXQG)UDXHQJLEW'HU=XVWDQGGHU8QJOHL FKKHLWGHUGXUFKGLH</w:t>
        <w:br/>
        <w:t xml:space="preserve">Zeitalter hindurch bestand, ist nicht das Ergebnis der Überlegenheit der Männer; den </w:t>
        <w:br/>
        <w:t xml:space="preserve">Frauen wurden einfach nicht die gleichen Möglichkeiten geboten, all ihre Fähigkeiten zu </w:t>
        <w:br/>
        <w:t xml:space="preserve">entwickeln. Trotz der Vorurteile ihnen gegenüber zeigt die Geschichte eine Vielzahl von </w:t>
        <w:br/>
        <w:t>Frauen, die die größten Leistungen vollbracht haben.</w:t>
        <w:br/>
        <w:t>(LQHGLHVHU)UDXHQZDUGLHSHUVLVFKH'LFKWHULQ৫iKLULK6LHZXU GH$QIDQJGHV-DKU -</w:t>
        <w:br/>
        <w:t xml:space="preserve">hunderts in einem Land geboren, in dem die Frauen den Männern völlig untergeordnet </w:t>
        <w:br/>
        <w:t xml:space="preserve">waren. Sie war die erste Frau, die die Wahrheit der neuen Gottesoffenbarung annahm. Als </w:t>
        <w:br/>
        <w:t xml:space="preserve">Zeugin des Tagesanbruchs eines neuen Zeitalters kam sie zu der Überzeugung, dass die Zeit für die Anerkennung der Realität der Gleichberechtigung von Männern und Frauen </w:t>
        <w:br/>
        <w:t xml:space="preserve">gekommen war. Sie widmete ihre Energien der Verkündigung dieser Wahrheit. Ihr Wissen </w:t>
        <w:br/>
        <w:t xml:space="preserve">und ihre Beredsamkeit verblüfften die gelehrtesten Männer ihrer Zeit. Obwohl alle Kräfte </w:t>
        <w:br/>
        <w:t>Erhebende Gespräche – 29</w:t>
      </w:r>
    </w:p>
    <w:p>
      <w:pPr>
        <w:spacing w:line="276" w:lineRule="auto" w:after="120"/>
        <w:jc w:val="both"/>
      </w:pPr>
      <w:r>
        <w:t>eines tyrannischen Herrschers und eines unwissenden und stolzen Klerus gegen sie gerich-</w:t>
        <w:br/>
        <w:t>WHWZDUHQ]|JHUWHVLHQLFKWHLQHQ$XJHQEOLFNGLH:DKUKHLW]X VDJHQ8QGVFKOLHOLFKJDE</w:t>
        <w:br/>
        <w:t>sie ihr Leben für den neuen Glauben, den sie so entschlossen angenommen hatte.</w:t>
        <w:br/>
        <w:t>$QHWZDV]XJODXEHQZDVQLFKWLQ*RWWHV$EVLFKWOLHJWLVW8QZ LVVHQKHLWXQG$EHU -</w:t>
        <w:br/>
        <w:t>glauben. Heute sollte Frauen jede Möglichkeit gegeben werden, Erziehung und Aus-</w:t>
        <w:br/>
        <w:t xml:space="preserve">bildung zu erhalten und in allen Bereichen menschlichen Strebens eine den Männern </w:t>
        <w:br/>
        <w:t xml:space="preserve">gleichberechtigte Position einzunehmen. Solange die Gleichberechtigung von Mann </w:t>
        <w:br/>
        <w:t xml:space="preserve">und Frau in dieser Welt nicht zur Realität wird, so wie es in der geistigen Welt der Fall </w:t>
        <w:br/>
        <w:t>ist, ist wahrer Fortschritt für die Menschheit nicht möglich.</w:t>
        <w:br/>
        <w:t xml:space="preserve">1.    Du solltest, wie immer, diesen Abschnitt in deiner Gruppe studieren und die Wiedergabe </w:t>
        <w:br/>
        <w:t xml:space="preserve">der Gedanken üben. Gab es kürzlich mit deinen Freunden Gespräche, die von den darin </w:t>
        <w:br/>
        <w:t>HQWKDOWHQHQ(LQVLFKWHQSUR¿WLHUWKlWWHQ":HOFKH7KHPHQZXUGHQG LVNXWLHUW"</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 xml:space="preserve">2.    Welches sind einige der in der heutigen Gesellschaft vorherrschenden Überzeugungen </w:t>
        <w:br/>
        <w:t xml:space="preserve">und Einstellungen, die sich ändern müssen, wenn Frauen in allen Bereichen eine den </w:t>
        <w:br/>
        <w:t>0lQQHUQJOHLFKEHUHFKWLJWH3RVLWLRQHLQQHKPHQVROOHQ"</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BBBBBBBBBBBBBBBBBBBBBB  </w:t>
        <w:br/>
        <w:t xml:space="preserve">   ,P)ROJHQGHQ¿QGHVWGXHLQLJH=LWDWHDXVGHQ6FKULIWHQ%D Ki¶X¶OOiKVGLHGXYLHOOHLFKW</w:t>
        <w:br/>
        <w:t>auswendig lernen möchtest.</w:t>
        <w:br/>
        <w:t>Ä,P$QJHVLFKW*RWWHVZDUHQ)UDXHQXQG0lQQHUYRQMHKHUJOHLFKX QGZHUGHQHV</w:t>
        <w:br/>
        <w:t>LPPHUVHLQ³௘34</w:t>
        <w:br/>
        <w:t>„Wisst ihr, warum Wir euch alle aus dem gleichen Staub erschufen? Damit sich kei-</w:t>
        <w:br/>
        <w:t>QHUEHUGHQDQGHUHQHUKHEH³௘35</w:t>
        <w:br/>
        <w:t>Ä$QGLHVHP7DJHKDWGLH+DQGJ|WWOLFKHU*QDGHDOOH8QWHUVFKLHGH JHWLOJW*RWWHV</w:t>
        <w:br/>
        <w:t>'LHQHUXQG6HLQH'LHQHULQQHQVWHKHQDXIGHUVHOEHQ6WXIH³௘36</w:t>
        <w:br/>
        <w:t>ABSCHNITT 11</w:t>
        <w:br/>
        <w:t xml:space="preserve">Die letzte Ausführung, die du gebeten wirst, zu studieren, befasst sich mit dem Thema </w:t>
        <w:br/>
        <w:t>der universellen Erziehung und Bildung:</w:t>
        <w:br/>
        <w:t xml:space="preserve">Die Förderung von Erziehung und Bildung ist ein äußerst dringendes Erfordernis unserer </w:t>
        <w:br/>
        <w:t>30 – Sich zum Dienen erheben</w:t>
      </w:r>
    </w:p>
    <w:p>
      <w:pPr>
        <w:spacing w:line="276" w:lineRule="auto" w:after="120"/>
        <w:jc w:val="both"/>
      </w:pPr>
      <w:r>
        <w:t xml:space="preserve">Zeit. Keine Nation kann Wohlstand erreichen, wenn sie nicht Erziehung und Bildung </w:t>
        <w:br/>
        <w:t xml:space="preserve">zu einem ihrer wichtigsten Anliegen macht. Der Hauptgrund für den Niedergang eines </w:t>
        <w:br/>
        <w:t>Volkes ist der fehlende Zugang zu Wissen.</w:t>
        <w:br/>
        <w:t>(U]LHKXQJPXVVLP.LQGHVDOWHUEHJLQQHQ(VLVWGLH3ÀLFKWYRQ9 DWHUXQG0XWWHU</w:t>
        <w:br/>
        <w:t xml:space="preserve">alles in ihrer Macht Stehende zu tun, um ihre Kinder zu erziehen, ihren Charakter </w:t>
        <w:br/>
        <w:t xml:space="preserve">gemäß den geistigen und moralischen Gesetzen zu verfeinern und dafür zu sorgen, </w:t>
        <w:br/>
        <w:t xml:space="preserve">dass sie in Künsten und Wissenschaften ausgebildet werden. Mütter sind die ersten </w:t>
        <w:br/>
        <w:t>Erzieherinnen der Menschheit; sie nähren ihre Kinder an der Brust des Wissens. Je-</w:t>
        <w:br/>
        <w:t xml:space="preserve">des Kind muss erzogen und ausgebildet werden; dies darf nicht vernachlässigt wer-den. Wenn die Eltern in der Lage sind, die notwendigen Kosten zu tragen, müssen </w:t>
        <w:br/>
        <w:t xml:space="preserve">sie dies tun. Andernfalls muss die Gemeinschaft die Mittel für die Erziehung und </w:t>
        <w:br/>
        <w:t>Ausbildung des Kindes zur Verfügung stellen.</w:t>
        <w:br/>
        <w:t>Die Erziehung sollte in jedem menschlichen Wesen den Wunsch erwecken, Vor-</w:t>
        <w:br/>
        <w:t>WUHIÀLFKNHLW]XHUODQJHQ:LUVROOWHQXQV]XUPHQVFKOLFKHQ9ROO NRPPHQKHLWKLQ -</w:t>
        <w:br/>
        <w:t>gezogen fühlen und sie mit Leidenschaft verfolgen. Wir sollten danach streben, uns geistig auszuzeichnen und für die Tugenden der menschlichen Welt bekannt zu wer-</w:t>
        <w:br/>
        <w:t xml:space="preserve">den – Aufrichtigkeit, Treue, Dienst an der Menschheit, Liebe und Gerechtigkeit. Wir </w:t>
        <w:br/>
        <w:t>müssen uns durch unsere Bemühungen zur Förderung von Frieden, Einheit und Bil-</w:t>
        <w:br/>
        <w:t xml:space="preserve">dung auszuzeichnen suchen. Die Menschen auf einem solchen Weg zu leiten, ist die </w:t>
        <w:br/>
        <w:t>eigentliche Aufgabe der Erziehung.</w:t>
        <w:br/>
        <w:t>1.    Versuche, nachdem du diese Aussagen in deiner Gruppe studiert hast, einige der Anlie-</w:t>
        <w:br/>
        <w:t>JHQ]XLGHQWL¿]LHUHQGLHGHLQH)UHXQGHLQ%H]XJDXI(U]LHKXQJ KDEHQ,QZLHIHUQVLQGGLH</w:t>
        <w:br/>
        <w:t>REHQJHQDQQWHQ*HGDQNHQIULKUH$QOLHJHQUHOHYDQW"</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 xml:space="preserve">2.    Wir schlagen vor, dass du eines oder mehrere der folgenden Zitate aus den Schriften </w:t>
        <w:br/>
        <w:t>Bahá’u’lláhs auswendig lernst:</w:t>
        <w:br/>
        <w:t>Ä(VLVWQLFKWZQVFKHQVZHUWGDVVHLQ0HQVFKRKQH.HQQWQLVVHRG HU)HUWLJNHLWHQJH -</w:t>
        <w:br/>
        <w:t>ODVVHQZLUGZHLOHUGDQQQLFKWVDOVHLQXQIUXFKWEDUHU%DXPLVW ³௘</w:t>
        <w:br/>
        <w:t>37</w:t>
        <w:br/>
        <w:t>Ä«ULFKWHWDOOHXHU6LQQHQXQG7UDFKWHQDXIGLH(U]LHKXQJGHU9 |ONHUDXI(UGHQ«³௘38</w:t>
        <w:br/>
        <w:t xml:space="preserve">„Künste, Gewerbe und Wissenschaften erhöhen die Welt des Seins und tragen zu </w:t>
        <w:br/>
        <w:t>LKUHU9HUYROONRPPQXQJEHL³௘39</w:t>
        <w:br/>
        <w:t xml:space="preserve">„In der Tat, Wissen ist ein wahrer Schatz für den Menschen, eine Quelle des Ruhmes, </w:t>
        <w:br/>
        <w:t>GHU*URPXWGHU)UHXGHGHU(UKDEHQKHLWGHV)URKVLQQVXQGGHU +HLWHUNHLW³௘40</w:t>
        <w:br/>
        <w:t>Erhebende Gespräche – 31</w:t>
      </w:r>
    </w:p>
    <w:p>
      <w:pPr>
        <w:spacing w:line="276" w:lineRule="auto" w:after="120"/>
        <w:jc w:val="both"/>
      </w:pPr>
      <w:r>
        <w:t>ABSCHNITT 12</w:t>
        <w:br/>
        <w:t xml:space="preserve">Frieden ist ein Thema, das allen am Herzen liegt. Ihn zu erreichen, ist äußerst dringend </w:t>
        <w:br/>
        <w:t>und lebenswichtig. Nachdem du einige Überlegungen zu den in den vorhergehenden Ausführun-</w:t>
        <w:br/>
        <w:t>JHQGDUJHOHJWHQ3ULQ]LSLHQDQJHVWHOOWKDVWPDJVWGXHVQXQQW ]OLFK¿QGHQEHUGLH)UDJHGHV</w:t>
        <w:br/>
        <w:t>universellen Friedens nachzudenken.</w:t>
        <w:br/>
        <w:t xml:space="preserve">Viel hängt natürlich davon ab, dass die Regierungen praktische Schritte zur Abschaffung </w:t>
        <w:br/>
        <w:t xml:space="preserve">des Krieges unternehmen. Politische Vereinbarungen zur Beilegung von Streitigkeiten und zum </w:t>
        <w:br/>
        <w:t xml:space="preserve">Abbau von Waffen sind für das Streben nach Frieden unerlässlich, ebenso wie die zahllosen </w:t>
        <w:br/>
        <w:t>Formen internationaler Zusammenarbeit zwischen den Nationen. Doch wie wichtig solche Maß-</w:t>
        <w:br/>
        <w:t xml:space="preserve">nahmen auch sein mögen, sie werden nicht zu einem dauerhaften Frieden führen, wenn die hier </w:t>
        <w:br/>
        <w:t xml:space="preserve">zuvor besprochenen Grundsätze nicht in der ganzen Welt etabliert werden. Wenn die Menschen </w:t>
        <w:br/>
        <w:t>nicht lernen, die Wirklichkeit zu erforschen und zu erkennen, dass die Wahrheit nur eine ist, wer-</w:t>
        <w:br/>
        <w:t>GHQGDQQQLFKWVRPVVHQZLUXQVIUDJHQXUDOWH)HLQGVHOLJNHLW HQZHLWHUEHVWHKHQ":LUKDEHQ</w:t>
        <w:br/>
        <w:t>DOOHGHQJOHLFKHQ8UVSUXQJ*RWWZDFKWEHUXQVDOOHXQGHU]LHK WXQVDOOHGXUFK6HLQH0DQLIHV -</w:t>
        <w:br/>
        <w:t xml:space="preserve">tationen, deren Lehren auf der gleichen Grundlage von Liebe und Verbundenheit beruhen. Nur </w:t>
        <w:br/>
        <w:t xml:space="preserve">wenn die Einheit der Religion anerkannt wird, werden religiöse Streitigkeiten aufhören, und das </w:t>
        <w:br/>
        <w:t xml:space="preserve">Licht der Religion wird den Pfad zum Frieden erleuchten. Ist es nicht notwendig, so müssen wir </w:t>
        <w:br/>
        <w:t xml:space="preserve">weiter fragen, dass Wissenschaft und Religion in Harmonie zusammenarbeiten, um die Wolken </w:t>
        <w:br/>
        <w:t>GHU8QZLVVHQKHLW]XYHUWUHLEHQXQGGLH)DOVFKKHLWYRQ9RUXUWHLO HQDOOHU$UWDXI]X]HLJHQGLHHLQ</w:t>
        <w:br/>
        <w:t>PlFKWLJHV+LQGHUQLVIUGHQ)ULHGHQGDUVWHOOHQ".DQQHLQHIULHG OLFKH:HOWDXIJHEDXWZHUGHQLVW</w:t>
        <w:br/>
        <w:t>eine weitere Frage, die man stellen muss, wenn nicht in allen Teilen der Welt die gegenwärtige H[WUHPH8QJOHLFKKHLW]ZLVFKHQ$UPXQG5HLFKDQJHJDQJHQZLUG"8Q GHUVWZHQQHVGHQ)UDXHQ</w:t>
        <w:br/>
        <w:t>erlaubt wird, sich gleichberechtigt mit den Männern in allen Bereichen menschlicher Bestrebun-</w:t>
        <w:br/>
        <w:t xml:space="preserve">gen zu betätigen, wird die Gewalt, die die Geschichte so lange gekennzeichnet hat, Frieden und </w:t>
        <w:br/>
        <w:t xml:space="preserve">wahrem Wohlstand weichen. Kommende Generationen müssen überall in der Welt nach solchen </w:t>
        <w:br/>
        <w:t xml:space="preserve">Prinzipien erzogen werden, sonst wird jede Hoffnung auf Frieden zunichte gemacht. Vielleicht </w:t>
        <w:br/>
        <w:t>möchtest du die folgenden Worte Bahá’u’lláhs auswendig lernen, damit du sie mit anderen teilen kannst, die sich auch um die Zukunft der Menschheit sorgen:</w:t>
        <w:br/>
        <w:t xml:space="preserve">„Die Wohlfahrt der Menschheit, ihr Friede und ihre Sicherheit sind unerreichbar, </w:t>
        <w:br/>
        <w:t>HKHQLFKWLKUH(LQKHLWIHVWEHJUQGHWLVW³௘</w:t>
        <w:br/>
        <w:t>41</w:t>
        <w:br/>
        <w:t>32 – Sich zum Dienen erheben</w:t>
      </w:r>
    </w:p>
    <w:p>
      <w:pPr>
        <w:spacing w:line="276" w:lineRule="auto" w:after="120"/>
        <w:jc w:val="both"/>
      </w:pPr>
      <w:r>
        <w:t>48(//(1$1*$%(1</w:t>
        <w:br/>
        <w:t>1  Bahá’u’lláh, Ährenlese aus den Schriften Bahá’u’lláhs $XÀDJHRQOLQH%DKi¶t9HUODJ</w:t>
        <w:br/>
        <w:t>2  ebd.; 132:1</w:t>
        <w:br/>
        <w:t>3  ebd.; 34:5</w:t>
        <w:br/>
        <w:t>4  Bahá’u’lláh, Botschaften aus ‘ Akká $XÀRQOLQH%DKi¶t9HUODJ</w:t>
        <w:br/>
        <w:t>5  Bahá’u’lláh, Das Buch der Gewissheit $XÀDJHRQOLQH%DKi¶t9HUODJ</w:t>
        <w:br/>
        <w:t>6  Bahá’u’lláh, Ährenlese aus den Schriften Bahá’u’lláhs $XÀDJHRQOLQH%DKi¶t9HUODJ</w:t>
        <w:br/>
        <w:t>7  ebd.; 24:1</w:t>
        <w:br/>
        <w:t>8  ebd.; 111:1</w:t>
        <w:br/>
        <w:t>9  ebd.; 43:6</w:t>
        <w:br/>
        <w:t>10  ebd.; 110:1</w:t>
        <w:br/>
        <w:t>11  Bahá’u’lláh, Botschaften aus ‘ Akká $XÀRQOLQH%DKi¶t9HUODJ</w:t>
        <w:br/>
        <w:t>12  Bahá’u’lláh, Ährenlese aus den Schriften Bahá’u’lláhs $XÀDJHRQOLQH%DKi¶t9HUODJ</w:t>
        <w:br/>
        <w:t>13  Bahá’u’lláh, Botschaften aus ‘ Akká $XÀRQOLQH%DKi¶t9HUODJ</w:t>
        <w:br/>
        <w:t>14  ebd.; 5:13</w:t>
        <w:br/>
        <w:t>15  Bahá’u’lláh, Ährenlese aus den Schriften Bahá’u’lláhs $XÀDJHRQOLQH%DKi¶t9HUODJ</w:t>
        <w:br/>
        <w:t>16  ebd.; 132:3</w:t>
        <w:br/>
        <w:t>17  ebd.; 111:1</w:t>
        <w:br/>
        <w:t>18  Bahá’u’lláh, Botschaften aus ‘ Akká $XÀRQOLQH%DKi¶t9HUODJ</w:t>
        <w:br/>
        <w:t>19  ebd.; 6:25</w:t>
        <w:br/>
        <w:t>20  Bahá’u’lláh, Brief an den Sohn des Wolfes $XÀDJHRQOLQH%DKi¶t9HUODJ</w:t>
        <w:br/>
        <w:t>21  Bahá’u’lláh, Botschaften aus ‘ Akká $XÀRQOLQH%DKi¶t9HUODJ</w:t>
        <w:br/>
        <w:t>22  Bahá’u’lláh, Die Verborgenen Worte $XÀDJHRQOLQH%DKi¶t9HUODJSHUV</w:t>
        <w:br/>
        <w:t>23  Bahá’u’lláh, Botschaften aus ‘ Akká $XÀRQOLQH%DKi¶t9HUODJ</w:t>
        <w:br/>
        <w:t>24  ebd.; 6:37</w:t>
        <w:br/>
        <w:t>25 %DKi¶X¶OOiK]LWLHUWLQÄ ۉuqúqu’lláh - das Recht Gottes “, Bahá’í Verlag 2015, Abs. 16:2</w:t>
        <w:br/>
        <w:t>26  Bahá’u’lláh, Ährenlese aus den Schriften Bahá’u’lláhs $XÀDJHRQOLQH%DKi¶t9HUODJ</w:t>
        <w:br/>
        <w:t>27  ebd.; 117:1</w:t>
        <w:br/>
        <w:t>28 %DKi¶X¶OOiK]LWLHUWLQ6KRJKL(IIHQGLÄ Der Verheißene Tag ist gekommen ³$XÀDJHRQOLQH</w:t>
        <w:br/>
        <w:t>Bahá’í Verlag 2019; 278</w:t>
        <w:br/>
        <w:t>29  Bahá’u’lláh, Ährenlese aus den Schriften Bahá’u’lláhs $XÀDJHRQOLQH%DKi¶t9HUODJ</w:t>
        <w:br/>
        <w:t>30  Bahá’u’lláh, Botschaften aus ‘ Akká $XÀRQOLQH%DKi¶t9HUODJ</w:t>
        <w:br/>
        <w:t>31  ebd.; 6:3</w:t>
        <w:br/>
        <w:t xml:space="preserve"> 33</w:t>
      </w:r>
    </w:p>
    <w:p>
      <w:pPr>
        <w:spacing w:line="276" w:lineRule="auto" w:after="120"/>
        <w:jc w:val="both"/>
      </w:pPr>
      <w:r>
        <w:t>32  ebd.; 6:3</w:t>
        <w:br/>
        <w:t>33  Bahá’u’lláh, Die Verborgenen Worte $XÀDJHRQOLQH%DKi¶t9HUODJSHUV</w:t>
        <w:br/>
        <w:t>34 %DKi¶X¶OOiK]LWLHUWLQÄ Frauen³%DKi¶t9HUODJ$XÀDJH</w:t>
        <w:br/>
        <w:t>35  Bahá’u’lláh, Die Verborgenen Worte $XÀDJHRQOLQH%DKi¶t9HUODJDUDE</w:t>
        <w:br/>
        <w:t>36 %DKi¶X¶OOiK]LWLHUWLQÄ Frauen³%DKi¶t9HUODJ$XÀDJH</w:t>
        <w:br/>
        <w:t>37  Bahá’u’lláh, in Ziele der Kindererziehung ; Bahá’í Verlag 2018; 9.1</w:t>
        <w:br/>
        <w:t>38  Bahá’u’lláh, Ährenlese aus den Schriften Bahá’u’lláhs $XÀDJHRQOLQH%DKi¶t9HUODJ</w:t>
        <w:br/>
        <w:t>39  Bahá’u’lláh, Brief an den Sohn des Wolfes $XÀDJHRQOLQH%DKi¶t9HUODJ</w:t>
        <w:br/>
        <w:t>40  Bahá’u’lláh, Botschaften aus ‘ Akká $XÀRQOLQH%DKi¶t9HUODJ</w:t>
        <w:br/>
        <w:t>41  Bahá’u’lláh, Ährenlese aus den Schriften Bahá’u’lláhs $XÀDJHRQOLQH%DKi¶t9HUODJ</w:t>
        <w:br/>
        <w:t>Bahá’í Online Bibliothek: bibliothek.bahai.de</w:t>
        <w:br/>
        <w:t>34</w:t>
      </w:r>
    </w:p>
    <w:p>
      <w:pPr>
        <w:spacing w:line="276" w:lineRule="auto" w:after="120"/>
        <w:jc w:val="both"/>
      </w:pPr>
      <w:r>
        <w:t>Ziel</w:t>
        <w:br/>
        <w:t xml:space="preserve">Die Gewohnheit entwickeln, Freunde und Nachbarn  </w:t>
        <w:br/>
        <w:t xml:space="preserve">zu besuchen und mit ihnen über geistig  </w:t>
        <w:br/>
        <w:t>bedeutsame Themen zu sprechenThemen für Vertiefungen</w:t>
      </w:r>
    </w:p>
    <w:p>
      <w:pPr>
        <w:spacing w:line="276" w:lineRule="auto" w:after="120"/>
        <w:jc w:val="both"/>
      </w:pPr>
      <w:r>
        <w:t>ABSCHNITT 1</w:t>
        <w:br/>
        <w:t xml:space="preserve">Dieses dritte Kapitel befasst sich wie das vorhergehende mit den Fähigkeiten, die uns in </w:t>
        <w:br/>
        <w:t xml:space="preserve">die Lage versetzen, ein bedeutsames und erhebend es Gespräch zu beginnen. Im zweiten Kapitel </w:t>
        <w:br/>
        <w:t xml:space="preserve">haben wir uns auf die zahlreichen Gelegenheiten konzentriert, die sich bieten, um das Gesprächs-niveau durch Bezugnahme auf geistige Prinzipien zu heben. Hier verlagert sich der Schwerpunkt </w:t>
        <w:br/>
        <w:t xml:space="preserve">auf die Besuche, die wir bei Freunden und Nachbarn zu Hause machen, um gemeinsam Themen </w:t>
        <w:br/>
        <w:t>zu erkunden, die für das Leben der Gemeinde von zentraler Bedeutung sind.</w:t>
        <w:br/>
        <w:t xml:space="preserve">In Dörfern und Nachbarschaften auf der ganzen Welt engagieren sich Gruppen von </w:t>
        <w:br/>
        <w:t xml:space="preserve">Freunden intensiv in einer Reihe miteinander verbundener Aktivitäten, darunter regelmäßigen </w:t>
        <w:br/>
        <w:t>Andachtsversammlungen, Kinderklassen für die geistige Erziehung der Kinder, Juniorjugend-</w:t>
        <w:br/>
        <w:t xml:space="preserve">treffen, Studienkreisen, Jugend-Camps und verschiedenen Arten von Kampagnen. In dem Maße, </w:t>
        <w:br/>
        <w:t>wie dieses Handlungsmuster an einem Ort Fuß fasst und sich immer mehr Menschen dem Dienst widmen, wächst die Kerngruppe der Freunde an Größe und Stärke. Ein systematisches Pro-</w:t>
        <w:br/>
        <w:t xml:space="preserve">gramm von mehr und mehr Hausbesuchen im Dorf oder in der Nachbarschaft ist ein wesentlicher </w:t>
        <w:br/>
        <w:t xml:space="preserve">Bestandteil des Gemeindebildungsprozesses, der jetzt an Schwungkraft gewinnt. Bei solchen Besuchen wird eine Vielfalt von Themen angesprochen. Zum Beispiel muss der Lehrer oder die </w:t>
        <w:br/>
        <w:t>/HKUHULQHLQHU%DKi¶t.LQGHUNODVVHKlX¿JGLH(OWHUQGHU.LQGHU EHVXFKHQXPHU]LHKXQJVXQG</w:t>
        <w:br/>
        <w:t>bildungsrelevante Themen zu besprechen. Ähnliche Besuche zu Hause bei Junioren und älte-</w:t>
        <w:br/>
        <w:t xml:space="preserve">ren Jugendlichen müssen von denjenigen durchgeführt werden, die als Animatoren und Tutoren </w:t>
        <w:br/>
        <w:t>fungieren, um Themen zu erörtern, die mit den Herausforderungen und Chancen dieser vielver-</w:t>
        <w:br/>
        <w:t xml:space="preserve">sprechenden Jahre im Leben eines Menschen zu tun haben. Als ebenso wichtig erweisen sich </w:t>
        <w:br/>
        <w:t xml:space="preserve">Gespräche mit den Mitgliedern eines Haushalts über Themen, die ihr Wissen über den Glauben </w:t>
        <w:br/>
        <w:t xml:space="preserve">vertiefen. Alles in allem kann die Wirkung solcher Besuche auf die in der Gemeinde entstehende </w:t>
        <w:br/>
        <w:t>Kultur der Freundschaft und Verbundenheit nicht überschätzt werden.</w:t>
        <w:br/>
        <w:t>ABSCHNITT 2</w:t>
        <w:br/>
        <w:t xml:space="preserve">Für den Zweck dieses Kapitels werden wir uns eine Nachbarschaft vorstellen, in der der </w:t>
        <w:br/>
        <w:t xml:space="preserve">oben beschriebene Prozess voranschreitet, und wir werden sie als Kontext nutzen, um die Arten </w:t>
        <w:br/>
        <w:t>von Gesprächen zu untersuchen, die sich während eines Hausbesuchs entfalten können.</w:t>
        <w:br/>
        <w:t>$OHMDQGUDLVWHLQHMXQJH)UDXLPGULWWHQ8QLYHUVLWlWVMDKU6LH XQGHLQHULKUHU%UGHU</w:t>
        <w:br/>
        <w:t>HEHQIDOOV6WXGHQWOHEHQEHLLKUHQ(OWHUQLQGLHVHU¿NWLYHQ1DF KEDUVFKDIWLQGHP+DXVLQGHP</w:t>
        <w:br/>
        <w:t xml:space="preserve">sie geboren und aufgewachsen sind. Diese vier und ein junges Ehepaar, das vor kurzem in die </w:t>
        <w:br/>
        <w:t xml:space="preserve">Nachbarschaft gezogen ist, treffen sich jede Woche, um zu beten und sich über den Fortschritt der </w:t>
        <w:br/>
        <w:t xml:space="preserve">Aktivitäten zu beraten, die um sie herum in einer Bevölkerung von etwa 8.000 Menschen gerade </w:t>
        <w:br/>
        <w:t>entstehen. Drei andere nehmen von Zeit zu Zeit an diesen wöchentlichen Treffen teil und begin-</w:t>
        <w:br/>
        <w:t xml:space="preserve">nen damit, nicht nur über ihre eigenen Dienste systematisch nachzudenken, sondern auch über </w:t>
        <w:br/>
        <w:t>den gesamten Prozess der Gemeindebildung: die Lehrerin einer Kinderklasse, die vor sechs Mo-</w:t>
        <w:br/>
        <w:t xml:space="preserve">naten begonnen hat, und zwei siebzehnjährige Jugendliche, die eine Juniorjugendgruppe leiten. </w:t>
        <w:br/>
        <w:t xml:space="preserve">Dabei werden sie von einem älteren Bruder von Alejandra unterstützt, der, als sie jünger waren, </w:t>
        <w:br/>
        <w:t>Animator ihrer eigenen Gruppe war, und der seine Eltern regelmäßig besucht.</w:t>
        <w:br/>
        <w:t>'LHHUVWH5HLKHYRQ*HVSUlFKHQGLHZLUXQWHUVXFKHQ¿QGHW]ZLV FKHQ$OHMDQGUDXQG</w:t>
        <w:br/>
        <w:t>den Sanchez’ statt, einer in der Nachbarschaft bekannten und respektierten Familie. Die Ehe-</w:t>
        <w:br/>
        <w:t xml:space="preserve">leute sind in den Sechzigern und leben, nachdem sie ihre Söhne und Töchter großgezogen haben, </w:t>
        <w:br/>
        <w:t>Themen für Vertiefungen – 37</w:t>
      </w:r>
    </w:p>
    <w:p>
      <w:pPr>
        <w:spacing w:line="276" w:lineRule="auto" w:after="120"/>
        <w:jc w:val="both"/>
      </w:pPr>
      <w:r>
        <w:t xml:space="preserve">allein, nur ein paar Straßen von Alejandras Haus entfernt. Herr und Frau Sanchez können lesen </w:t>
        <w:br/>
        <w:t xml:space="preserve">und schreiben, haben aber nicht viel formale Bildung erhalten. Der weit verbreitete Respekt, den </w:t>
        <w:br/>
        <w:t xml:space="preserve">sie genießen, ist auf die Weisheit zurückzuführen, die sie dank ihrer Erfahrung im Leben, das  </w:t>
        <w:br/>
        <w:t xml:space="preserve">von Großzügigkeit und reinen Taten geprägt ist, erworben haben. Die Bahá’í-Lehren sind ihnen </w:t>
        <w:br/>
        <w:t>schon seit einiger Zeit bekannt, aber erst vor kurzem haben sie beschlossen, sie ernsthaft zu er-</w:t>
        <w:br/>
        <w:t xml:space="preserve">forschen. Vor einer Woche teilten sie Alejandras Eltern ihren Wunsch mit, sich der Gemeinde </w:t>
        <w:br/>
        <w:t xml:space="preserve">anzuschließen. Ein Treffen zu ihrer Begrüßung ist bereits geplant, und darüber hinaus wurde </w:t>
        <w:br/>
        <w:t xml:space="preserve">vereinbart, dass Alejandra sie mehrere Wochen lang regelmäßig besuchen wird, um mit ihnen </w:t>
        <w:br/>
        <w:t xml:space="preserve">eine Reihe von Themen zu besprechen, die ihnen helfen werden, ihr Wissen über den Glauben zu </w:t>
        <w:br/>
        <w:t xml:space="preserve">vertiefen. Indem du dem Bericht über die Besuche folgst, kannst du diese Themen erkunden und </w:t>
        <w:br/>
        <w:t>gleichzeitig über die Gesprächsdynamik bei solchen Gelegenheiten nachdenken.</w:t>
        <w:br/>
        <w:t>ABSCHNITT 3</w:t>
        <w:br/>
        <w:t xml:space="preserve">Alejandra plant, als Grundlage für ihr erstes Gespräch mit Herrn und Frau Sanchez die </w:t>
        <w:br/>
        <w:t>untenstehende kurze Erläuterung des Themas – der ewige Bund Gottes – zu nehmen.</w:t>
        <w:br/>
        <w:t>'HU6FK|SIHUDOOHU'LQJHLVW*RWWGHU(LQHGHU8QYHUJOHLFKOLF KHGHU6HOEVWEHVWHKHQGH</w:t>
        <w:br/>
        <w:t xml:space="preserve">Bahá’u’lláh lehrt uns, dass das Wesen Gottes für den menschlichen Verstand nicht zu </w:t>
        <w:br/>
        <w:t>HUJUQGHQLVWZHLOGDV(QGOLFKHGDV8QHQGOLFKHQLFKWEHJUHLIHQ NDQQ'LH%LOGHUGLH</w:t>
        <w:br/>
        <w:t xml:space="preserve">die Menschen von Ihm haben, sind bloß die Früchte ihrer eigenen Vorstellungen. Gott </w:t>
        <w:br/>
        <w:t>ist kein Mann, und Er ist auch nicht lediglich eine Kraft, die die ganze Schöpfung durch-</w:t>
        <w:br/>
        <w:t xml:space="preserve">dringt. Die Worte, die wir notwendigerweise verwenden müssen, um uns auf die Quelle </w:t>
        <w:br/>
        <w:t>unseres Seins zu beziehen, wie Himmlischer Vater, Himmelsmacht, Großer Geist, drü-</w:t>
        <w:br/>
        <w:t>cken Seine Namen und Eigenschaften in menschlicher Sprache aus und sind völlig un-</w:t>
        <w:br/>
        <w:t>zureichend, um Ihn zu beschreiben.</w:t>
        <w:br/>
        <w:t>In den Verborgenen Worten lesen wir:</w:t>
        <w:br/>
        <w:t>Ä26RKQGHV0HQVFKHQ,FKOLHEWHHVGLFK]XHUVFKDIIHQDOVRH UVFKXI,FKGLFK1XQ</w:t>
        <w:br/>
        <w:t xml:space="preserve">liebe du Mich, damit Ich deinen Namen nenne und deine Seele mit dem Geiste des </w:t>
        <w:br/>
        <w:t>/HEHQVHUIOOH³௘1</w:t>
        <w:br/>
        <w:t xml:space="preserve">In diesem Zitat sagt uns Bahá’u’lláh, dass Gottes Liebe zu uns der eigentliche Grund für </w:t>
        <w:br/>
        <w:t xml:space="preserve">unsere Existenz ist. Wir müssen uns stets dieser Liebe bewusst sein, die uns schützt, uns </w:t>
        <w:br/>
        <w:t>erhält und uns mit dem Geist des Lebens erfüllt. In schwierigen oder schönen Augenbli-</w:t>
        <w:br/>
        <w:t xml:space="preserve">cken, wenn wir traurig sind oder uns freuen, sollen wir daran denken, dass Seine Liebe </w:t>
        <w:br/>
        <w:t>uns immer umgibt.</w:t>
        <w:br/>
        <w:t>Aus den Bahá’í-Schriften erfahren wir, dass Gott, Der uns aus Seiner Liebe heraus er-</w:t>
        <w:br/>
        <w:t>VFKXIHLQHQ%XQGPLWXQVJHVFKORVVHQKDW'DV:RUWÄ%XQG³KHL WVRYLHOZLH9HUWUDJ</w:t>
        <w:br/>
        <w:t xml:space="preserve">oder Versprechen zwischen zwei oder mehr Menschen. Diesem ewigen Bund zufolge </w:t>
        <w:br/>
        <w:t xml:space="preserve">lässt uns der Allgütige Schöpfer niemals im Stich, und von Zeit zu Zeit tut Er Seinen </w:t>
        <w:br/>
        <w:t>Willen und Seine Absicht durch eine Seiner Manifestationen kund.</w:t>
        <w:br/>
        <w:t>'DV:RUWÄPDQLIHVWLHUHQ³EHGHXWHWHQWKOOHQHWZDV]HLJHQZDV YRUKHUQLFKWEHNDQQW</w:t>
        <w:br/>
        <w:t xml:space="preserve">war. Die Manifestationen Gottes sind jene besonderen Wesen, die uns das Wort Gottes </w:t>
        <w:br/>
        <w:t>enthüllen. Sie sind universelle Erzieher, die uns lehren, wie wir nach Gottes Willen le-</w:t>
        <w:br/>
        <w:t>38 – Sich zum Dienen erheben</w:t>
      </w:r>
    </w:p>
    <w:p>
      <w:pPr>
        <w:spacing w:line="276" w:lineRule="auto" w:after="120"/>
        <w:jc w:val="both"/>
      </w:pPr>
      <w:r>
        <w:t xml:space="preserve">ben sollen und so wahres Glück erlangen. Zu diesen Manifestationen gehören Abraham, </w:t>
        <w:br/>
        <w:t>.ULVKQD0RVHV=RURDVWHU%XGGKD-HVXV&amp;KULVWXV0XতDPPDGXQ GQDWUOLFKGHU%iE</w:t>
        <w:br/>
        <w:t>und Bahá’u’lláh, die Zwillingsmanifestationen Gottes für dieses Zeitalter in der Mensch-</w:t>
        <w:br/>
        <w:t>heitsgeschichte.</w:t>
        <w:br/>
        <w:t xml:space="preserve">So ist Gottes Anteil in Seinem ewigen Bund immer erfüllt worden. Eine grundlegende </w:t>
        <w:br/>
        <w:t>)UDJHGLHZLUXQVDOOHVWHOOHQPVVHQODXWHWÄ:LHHUIOOHLF KPHLQHQ7HLOGHV%XQGHV"³</w:t>
        <w:br/>
        <w:t>'LH$QWZRUWGLHZLULQDOOHQUHOLJL|VHQ6FKULIWHQ¿QGHQODXWH WLQGHPZLUGLH0DQLIHV -</w:t>
        <w:br/>
        <w:t xml:space="preserve">tation Gottes anerkennen und Seinen Lehren gehorchen. Diese Antw ort weist auf die </w:t>
        <w:br/>
        <w:t xml:space="preserve">eigentliche Bestimmung unseres Lebens hin, nämlich Gott zu erkennen und anzubeten. </w:t>
        <w:br/>
        <w:t>,PNXU]HQ3ÀLFKWJHEHWHUNOlUHQZLU</w:t>
        <w:br/>
        <w:t xml:space="preserve">„I c h  b e ze u g e,  o  m e in  Go tt,  d a s s  D u  mi c h  e rs c h a ff e n  h a s t,  D i c h  zu  e r k e nn e n  u n d  </w:t>
        <w:br/>
        <w:t>DQ]XEHWHQ,FKEH]HXJHLQGLHVHP$XJHQEOLFNPHLQH2KQPDFKWXQG 'HLQH0DFKW</w:t>
        <w:br/>
        <w:t>PHLQH$UPXWXQG'HLQHQ5HLFKWXP(VJLEWNHLQHQ*RWWDXHU'LU GHP+HOIHULQ</w:t>
        <w:br/>
        <w:t>*HIDKUGHP6HOEVWEHVWHKHQGHQ³௘2</w:t>
        <w:br/>
        <w:t xml:space="preserve">Da es für uns unmöglich ist, Gott – außer durch Seine Manifestationen – zu erkennen, </w:t>
        <w:br/>
        <w:t xml:space="preserve">können wir die Bestimmung unseres Lebens nur erreichen, indem wir Sie erkennen und </w:t>
        <w:br/>
        <w:t>,KUHQ/HKUHQIROJHQ+HXWHÀLHWXQVHU+HU]EHUYRU'DQNEDUNHL WIUGDV*HVFKHQNLQ</w:t>
        <w:br/>
        <w:t>einer Zeit zu leben, in der sich das in allen Heiligen Büchern gegebene Versprechen er-</w:t>
        <w:br/>
        <w:t>füllt, dass Frieden und Gerechtigkeit auf Erden herrschen werden. Bahá’u’lláh verkündet:</w:t>
        <w:br/>
        <w:t xml:space="preserve">„Dies ist der Tag, da Gottes erhabenste Segnungen den Menschen zugeströmt sind, der </w:t>
        <w:br/>
        <w:t>7DJGDDOOHV(UVFKDIIHQHPLW6HLQHUPlFKWLJVWHQ*QDGHHUIOOW ZXUGH$OOH9|ONHUGHU</w:t>
        <w:br/>
        <w:t>:HOWKDEHQGLH3ÀLFKWLKUH*HJHQVlW]HDXV]XJOHLFKHQXQGLQYRO ONRPPHQHU(LQLJNHLW</w:t>
        <w:br/>
        <w:t>XQGLQ)ULHGHQLP6FKDWWHQGHV%DXPHV6HLQHU2EKXWXQG*QDGH]X ZRKQHQ³௘3</w:t>
        <w:br/>
        <w:t>Bevor wir mit unserer Geschichte fortfahren, solltest du das oben Erklärte mit den Mit-</w:t>
        <w:br/>
        <w:t xml:space="preserve">gliedern deiner Gruppe lesen und Absatz für Absatz besprechen. Ihr könnt euch gegenseitig </w:t>
        <w:br/>
        <w:t>Fragen stellen und diese gemeinsam beantworten, bis jeder von euch in der Lage ist, die Gedan-</w:t>
        <w:br/>
        <w:t xml:space="preserve">ken auf natürliche Weise und mühelos auszudrücken. Es ist besonders wichtig, die Zitate gut zu </w:t>
        <w:br/>
        <w:t xml:space="preserve">lernen, denn es ist bei solchen Gesprächen unerlässlich, Zitate aus den Schriften miteinander zu </w:t>
        <w:br/>
        <w:t xml:space="preserve">teilen. Die folgenden Übungen werden euch helfen, über die in diesem Abschnitt vorgestellten </w:t>
        <w:br/>
        <w:t>Ideen und über die Bedeutung der Zitate nachzudenken:</w:t>
        <w:br/>
        <w:t xml:space="preserve">   :LHZUGHVWGXMHPDQGHPHUNOlUHQGDVV*RWWHLQHXQHUNHQQEDUH: HVHQKHLWLVW"'HU</w:t>
        <w:br/>
        <w:t>erste Absatz sollte dir in dieser Hinsicht eine Hilfe sein.</w:t>
        <w:br/>
        <w:t xml:space="preserve">BBBBBBBBBBBBBBBBBBBBBBBBBBBBBBBBBBBBBBBBBBBBBBBBBBBBBBBBBBBBBBB BBBBBBBBBBBBBBBBBB  </w:t>
        <w:br/>
        <w:t xml:space="preserve">BBBBBBBBBBBBBBBBBBBBBBBBBBBBBBBBBBBBBBBBBBBBBBBBBBBBBBBBBBBBBBB BBBBBBBBBBBBBBBBBBBBB   </w:t>
        <w:br/>
        <w:t xml:space="preserve">BBBBBBBBBBBBBBBBBBBBBBBBBBBBBBBBBBBBBBBBBBBBBBBBBBBBBBBBBBBBBBB BBBBBBBBBBBBBBBBBB   </w:t>
        <w:br/>
        <w:t xml:space="preserve">BBBBBBBBBBBBBBBBBBBBBBBBBBBBBBBBBBBBBBBBBBBBBBBBBBBBBBBBBBBBBBB BBBBBBBBBBBBBBBBBBBBBB  </w:t>
        <w:br/>
        <w:t xml:space="preserve">   :DUXP HUVFKXI XQV *RWW" BBBBBBBBBBBBBBBBBBBBBBBBBBBBBBBBB BBBBBBBBBBBBBBBBBBBBBBBBB  </w:t>
        <w:br/>
        <w:t xml:space="preserve">BBBBBBBBBBBBBBBBBBBBBBBBBBBBBBBBBBBBBBBBBBBBBBBBBBBBBBBBBBBBBBB BBBBBBBBBBBBBBBBBBBBBB  </w:t>
        <w:br/>
        <w:t xml:space="preserve">   :DVEHGHXWHWGDV:RUWÄ%XQG´"BBBBBBBBBBBBBBBBBBBBBBBBBBB BBBBBBBBBBBBBBBBBBBBBBBBB  </w:t>
        <w:br/>
        <w:t>Themen für Vertiefungen – 39</w:t>
      </w:r>
    </w:p>
    <w:p>
      <w:pPr>
        <w:spacing w:line="276" w:lineRule="auto" w:after="120"/>
        <w:jc w:val="both"/>
      </w:pPr>
      <w:r>
        <w:t xml:space="preserve">BBBBBBBBBBBBBBBBBBBBBBBBBBBBBBBBBBBBBBBBBBBBBBBBBBBBBBBBBBBBBBB BBBBBBBBBBBBBBBBBBBBBB  </w:t>
        <w:br/>
        <w:t xml:space="preserve">   :DVKDW*RWWLQ6HLQHPHZLJHQ%XQGPLWGHU0HQVFKKHLWYHU VSURFKHQ" BBBBBBBBBBB  </w:t>
        <w:br/>
        <w:t xml:space="preserve">BBBBBBBBBBBBBBBBBBBBBBBBBBBBBBBBBBBBBBBBBBBBBBBBBBBBBBBBBBBBBBB BBBBBBBBBBBBBBBBBBBBBB  </w:t>
        <w:br/>
        <w:t xml:space="preserve">   :DVLVWGHU6LQQXQVHUHV/HEHQV"BBBBBBBBBBBBBBBBBBBBBBBB BBBBBBBBBBBBBBBBBBBBBBBBBBB  </w:t>
        <w:br/>
        <w:t xml:space="preserve">BBBBBBBBBBBBBBBBBBBBBBBBBBBBBBBBBBBBBBBBBBBBBBBBBBBBBBBBBBBBBBB BBBBBBBBBBBBBBBBBBBBBB  </w:t>
        <w:br/>
        <w:t xml:space="preserve">6.    Wenn wir das Wesen Gottes niemals erfassen können, was bedeutet es dann, dass der </w:t>
        <w:br/>
        <w:t xml:space="preserve">6LQQXQVHUHV/HEHQVGDULQEHVWHKW*RWW]XHUNHQQHQ"BBBBBBBBBB BBBBBBBBBBBBBBBBBBBBBBB   </w:t>
        <w:br/>
        <w:t xml:space="preserve">BBBBBBBBBBBBBBBBBBBBBBBBBBBBBBBBBBBBBBBBBBBBBBBBBBBBBBBBBBBBBBB BBBBBBBBBBBBBBBBBBBBBB  </w:t>
        <w:br/>
        <w:t xml:space="preserve">   :DVEHGHXWHWGDV:RUWÄPDQLIHVWLHUHQ´"BBBBBBBBBBBBBBBBBB BBBBBBBBBBBBBBBBBBBBBBBBBBB  </w:t>
        <w:br/>
        <w:t xml:space="preserve">BBBBBBBBBBBBBBBBBBBBBBBBBBBBBBBBBBBBBBBBBBBBBBBBBBBBBBBBBBBBBBB BBBBBBBBBBBBBBBBBBBBBB  </w:t>
        <w:br/>
        <w:t xml:space="preserve">   1HQQHHLQLJH0DQLIHVWDWLRQHQ*RWWHVBBBBBBBBBBBBBBBBBBBB BBBBBBBBBBBBBBBBBBBBBBBBBBBB  </w:t>
        <w:br/>
        <w:t xml:space="preserve">BBBBBBBBBBBBBBBBBBBBBBBBBBBBBBBBBBBBBBBBBBBBBBBBBBBBBBBBBBBBBBB BBBBBBBBBBBBBBBBBBBBB   </w:t>
        <w:br/>
        <w:t xml:space="preserve">BBBBBBBBBBBBBBBBBBBBBBBBBBBBBBBBBBBBBBBBBBBBBBBBBBBBBBBBBBBBBBB BBBBBBBBBBBBBBBBBBBBB   </w:t>
        <w:br/>
        <w:t xml:space="preserve">BBBBBBBBBBBBBBBBBBBBBBBBBBBBBBBBBBBBBBBBBBBBBBBBBBBBBBBBBBBBBBB BBBBBBBBBBBBBBBBBBBBBB  </w:t>
        <w:br/>
        <w:t xml:space="preserve">   :DVPVVHQZLUWXQXPXQVHUHQ7HLOGHV%XQGHV]XHUIOOH Q"BBBBBBBBBBBBBBBBBBBBBBBBBB  </w:t>
        <w:br/>
        <w:t xml:space="preserve">BBBBBBBBBBBBBBBBBBBBBBBBBBBBBBBBBBBBBBBBBBBBBBBBBBBBBBBBBBBBBBB BBBBBBBBBBBBBBBBBBBBBB  </w:t>
        <w:br/>
        <w:t>10.    Ergänze die folgenden Sätze:</w:t>
        <w:br/>
        <w:t>D $Q GLHVHP 7DJ VLQG *RWWHV BBBBBBBBBBBBBBBBBBBBBBBBBBBBBBBBBBBBB BBBBBBBBBBBBBBB</w:t>
        <w:br/>
        <w:t>den Menschen zugeströmt.</w:t>
        <w:br/>
        <w:t xml:space="preserve">E $Q GLHVHP 7DJ ZXUGH DOOHV (UVFKDIIHQH BBBBBBBBBBBBBBBBBBBBB BBBBBBBBBBBBBBBBBB  </w:t>
        <w:br/>
        <w:t>BBBBBBBBBBBBBBBBB  erfüllt.</w:t>
        <w:br/>
        <w:t>F $QGLHVHP7DJHVROOWHQZLUXQVHUH*HJHQVlW]HBBBBBBBBBBBBBB BBBBBBBBBBBBBBBBBBBBB</w:t>
        <w:br/>
        <w:t xml:space="preserve">XQGLQYROONRPPHQHU(LQLJNHLWXQG)ULHGHQBBBBBBBBBBBBBBBBBBBBB BBBBBBBBBBBBBBBBB   </w:t>
        <w:br/>
        <w:t>BBBBBBBBBBBBBBBBBBBBBBBBBBBBBBBBBBBBBBBBBBBBBBBBBBBBBBBBBBBBBBB BBBBBBBBBBBBBBBBB  .</w:t>
        <w:br/>
        <w:t xml:space="preserve">   :R]XIRUGHUW%DKi¶X¶OOiKGLH9|ONHUGHU:HOWDXI"BBBBBB BBBBBBBBBBBBBBBBBBBBBBBBBBBBB  </w:t>
        <w:br/>
        <w:t xml:space="preserve">BBBBBBBBBBBBBBBBBBBBBBBBBBBBBBBBBBBBBBBBBBBBBBBBBBBBBBBBBBBBBBB BBBBBBBBBBBBBBBBBBBBB   </w:t>
        <w:br/>
        <w:t xml:space="preserve">BBBBBBBBBBBBBBBBBBBBBBBBBBBBBBBBBBBBBBBBBBBBBBBBBBBBBBBBBBBBBBB BBBBBBBBBBBBBBBBBBBBBB  </w:t>
        <w:br/>
        <w:t>ABSCHNITT 4</w:t>
        <w:br/>
        <w:t xml:space="preserve">Der Inhalt des Themas, das Alejandra mit Herrn und Frau Sanchez zu teilen gedenkt, </w:t>
        <w:br/>
        <w:t xml:space="preserve">ist nicht das Einzige, was ihr durch den Kopf geht. Sie hofft, ein starkes Freundschaftsband </w:t>
        <w:br/>
        <w:t>40 – Sich zum Dienen erheben</w:t>
      </w:r>
    </w:p>
    <w:p>
      <w:pPr>
        <w:spacing w:before="360"/>
      </w:pPr>
      <w:r>
        <w:rPr>
          <w:i/>
          <w:color w:val="94A3B8"/>
          <w:sz w:val="17"/>
        </w:rPr>
        <w:t>Offizielle Referenz: https://www.ruhi.org/en/materials/arising-to-serve/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