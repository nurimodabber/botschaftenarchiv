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Buch 09.1 – [EN] - Gaining an Historical Perspective (Unit 1)</w:t>
      </w:r>
    </w:p>
    <w:p>
      <w:pPr>
        <w:spacing w:after="240"/>
      </w:pPr>
      <w:r>
        <w:rPr>
          <w:rFonts w:ascii="Georgia" w:hAnsi="Georgia"/>
          <w:i/>
          <w:color w:val="64748B"/>
          <w:sz w:val="20"/>
        </w:rPr>
        <w:t>2024-01-01 • Ruhi-Institut • Trainingsinstitute &amp; Tutoren</w:t>
      </w:r>
    </w:p>
    <w:p>
      <w:pPr>
        <w:spacing w:line="276" w:lineRule="auto" w:after="120"/>
        <w:jc w:val="both"/>
      </w:pPr>
      <w:r>
        <w:t>Gaining an Historical</w:t>
        <w:br/>
        <w:t>Perspective</w:t>
        <w:br/>
        <w:t>Book 9</w:t>
      </w:r>
    </w:p>
    <w:p>
      <w:pPr>
        <w:spacing w:line="276" w:lineRule="auto" w:after="120"/>
        <w:jc w:val="both"/>
      </w:pPr>
      <w:r>
        <w:t>Unit 1</w:t>
        <w:br/>
        <w:t>The Eternal Covenant</w:t>
      </w:r>
    </w:p>
    <w:p>
      <w:pPr>
        <w:spacing w:line="276" w:lineRule="auto" w:after="120"/>
        <w:jc w:val="both"/>
      </w:pPr>
      <w:r>
        <w:t>Ruhi Institute</w:t>
      </w:r>
    </w:p>
    <w:p>
      <w:pPr>
        <w:spacing w:line="276" w:lineRule="auto" w:after="120"/>
        <w:jc w:val="both"/>
      </w:pPr>
      <w:r>
        <w:t>PRE-PUBLICATION EDITION</w:t>
        <w:br/>
        <w:t>MATERIAL IN DEVELOPMENT</w:t>
        <w:br/>
        <w:t>VERSION 1.2.1.PP</w:t>
        <w:br/>
        <w:t>9 April 2017</w:t>
      </w:r>
    </w:p>
    <w:p>
      <w:pPr>
        <w:spacing w:line="276" w:lineRule="auto" w:after="120"/>
        <w:jc w:val="both"/>
      </w:pPr>
      <w:r>
        <w:t>Copyright © 2015 by the Ruhi Foundation, Colombia</w:t>
        <w:br/>
        <w:t>All rights reserved. Version 1.2.1.PP April 2017</w:t>
      </w:r>
    </w:p>
    <w:p>
      <w:pPr>
        <w:spacing w:line="276" w:lineRule="auto" w:after="120"/>
        <w:jc w:val="both"/>
      </w:pPr>
      <w:r>
        <w:t>Ruhi Institute</w:t>
        <w:br/>
        <w:t>Apartado Postal: 402032 Cali, Colombia</w:t>
        <w:br/>
        <w:t>Tel: 57 2 828-2599</w:t>
        <w:br/>
        <w:t>Email: instituto@ruhi.org Website: www.ruhi.org</w:t>
      </w:r>
    </w:p>
    <w:p>
      <w:pPr>
        <w:spacing w:line="276" w:lineRule="auto" w:after="120"/>
        <w:jc w:val="both"/>
      </w:pPr>
      <w:r>
        <w:t>The Ruhi Institute is an educational institutio n functioning under the aegis of the National</w:t>
        <w:br/>
        <w:t>Spiritual Assembly of the Bahá’ís of Colomb ia. Its purpose is to develop human resources</w:t>
        <w:br/>
        <w:t>dedicated to the spiritual, social and cultural pr ogress of the Colombian people. Over the decades</w:t>
        <w:br/>
        <w:t>its materials have increasingly been used by nationa l Bahá’í communities in all parts of the world.</w:t>
        <w:br/>
        <w:t>The approach to curriculum development followed by the Ruhi Institute differs significantly from</w:t>
        <w:br/>
        <w:t>the traditional one of design, field-testing and evalua tion, carried out in a linear fashion. The first</w:t>
        <w:br/>
        <w:t>step in writing any set of materials is taken, rath er, when an experience is created at the grassroots</w:t>
        <w:br/>
        <w:t>in performing some act of service in response to the exigencies of the development of a</w:t>
        <w:br/>
        <w:t>community. Materials emerge out of this experience and become an expression of it. They are, on</w:t>
        <w:br/>
        <w:t>the one hand, a record of the learning that occurs in applying the teachings of the Bahá’í Faith in a particular area of service and, on the other, an  instrument for the systematization of that</w:t>
        <w:br/>
        <w:t>learning. The approach has been described in the following terms in the small volume Learning</w:t>
        <w:br/>
        <w:t>About Growth:  The story of the Ruhi Institute and large-scale expansion of the Bahá’í Faith in</w:t>
        <w:br/>
        <w:t>Colombia:</w:t>
        <w:br/>
        <w:t>Once an educational need is identified, a sm all group of people, working at the grassroots,</w:t>
        <w:br/>
        <w:t>consult among themselves, develop a set of id eas for educational activities, and put them</w:t>
        <w:br/>
        <w:t>into practice. The results of this practice ar e reviewed, evaluated and consulted upon; in</w:t>
        <w:br/>
        <w:t>light of this consultation, a modified set of educational activities is put into practice, and</w:t>
        <w:br/>
        <w:t>subjected to reflection that leads to further m odification and revision. At no time in this</w:t>
        <w:br/>
        <w:t>process of curriculum development does action await the final preparation and evaluation</w:t>
        <w:br/>
        <w:t>of educational materials. At every stage, educational activities proceed with the best</w:t>
        <w:br/>
        <w:t>materials at hand, in the conviction that it is only through practice and reflection, both</w:t>
        <w:br/>
        <w:t>pursued in light of the Revelation of Bahá’u ’lláh, that more appropriate curricula can</w:t>
        <w:br/>
        <w:t>gradually evolve. Yet, this is not a setti ng in which a few individuals are developing</w:t>
        <w:br/>
        <w:t>materials for their own use, and it does beco me necessary at some point to finalize the</w:t>
        <w:br/>
        <w:t>structure and content of each unit so that it may be used with confidence by others. The</w:t>
        <w:br/>
        <w:t>decision to release a final version of the materials for a given course is made simply when it is noticed that modifications are becoming ne gligible. It is important to note that the</w:t>
        <w:br/>
        <w:t>various aspects of this process of consultation,  action and reflection are carried out parallel</w:t>
        <w:br/>
        <w:t>with one another, and not performed in a linear sequence which would be inherently</w:t>
        <w:br/>
        <w:t>artificial.</w:t>
        <w:br/>
        <w:t>As the use of the materials of the Ruhi Institu te has become more wid espread, the development</w:t>
        <w:br/>
        <w:t>process has drawn increasingly on experience worldw ide in applying the teachings to the life of</w:t>
        <w:br/>
        <w:t>humanity. Though in practice the process today can take  divers forms, depending on the nature of</w:t>
        <w:br/>
        <w:t>the material in development, there are generally th ree stages that give rise to what is considered</w:t>
        <w:br/>
        <w:t>the final published edition.</w:t>
        <w:br/>
        <w:t>1. Initial Outline</w:t>
        <w:br/>
        <w:t>At this stage a course or text contains the basi c concepts and a set of passages from the Bahá’í</w:t>
        <w:br/>
        <w:t>writings that, taken together, are believed to ach ieve the educational objective in question. For</w:t>
        <w:br/>
        <w:t>some time, this initial outline of ideas is used by  small groups of individuals in the field, as</w:t>
        <w:br/>
        <w:t>part of the efforts to elaborate effective course content.</w:t>
      </w:r>
    </w:p>
    <w:p>
      <w:pPr>
        <w:spacing w:line="276" w:lineRule="auto" w:after="120"/>
        <w:jc w:val="both"/>
      </w:pPr>
      <w:r>
        <w:t>2. Alpha Version</w:t>
        <w:br/>
        <w:t>As action progresses, the material is refined and begins to reflect new experience gained,</w:t>
        <w:br/>
        <w:t>incorporating ideas that arise out of it. Not in frequently, certain concepts are amended, new</w:t>
        <w:br/>
        <w:t>passages from the Bahá’í writings added, or a series of simple exercises introduced to</w:t>
      </w:r>
    </w:p>
    <w:p>
      <w:pPr>
        <w:spacing w:line="276" w:lineRule="auto" w:after="120"/>
        <w:jc w:val="both"/>
      </w:pPr>
      <w:r>
        <w:t>facilitate comprehension of a topic or to help  develop an important skill or attitude. Through</w:t>
        <w:br/>
        <w:t>this process, a consolidated course or text em erges which is generally regarded as the “alpha</w:t>
        <w:br/>
        <w:t>version”.</w:t>
      </w:r>
    </w:p>
    <w:p>
      <w:pPr>
        <w:spacing w:line="276" w:lineRule="auto" w:after="120"/>
        <w:jc w:val="both"/>
      </w:pPr>
      <w:r>
        <w:t>3. Pre-Publication Edition</w:t>
        <w:br/>
        <w:t>In time it is determined, generally on the basis of  the integrity of the content, to make the</w:t>
        <w:br/>
        <w:t>course or text more widely available as a pre-pub lication edition. Through its continued use, it</w:t>
        <w:br/>
        <w:t>becomes apparent when a section needs to be moved or an exercise or two revised. Several</w:t>
        <w:br/>
        <w:t>successive versions may appear. Gradually, however, fewer and fewer modifications are</w:t>
        <w:br/>
        <w:t>required to achieve the intended purpose of the cour se or text, and the material, at this stage,</w:t>
        <w:br/>
        <w:t>goes for publication.</w:t>
        <w:br/>
        <w:t>We are happy to make available to selected organiza tions and institutions one of the units that has</w:t>
        <w:br/>
        <w:t>reached the pre-publication stage. It is the first of three units of a book currently in development</w:t>
        <w:br/>
        <w:t>entitled Gaining an Historical Perspective. You are encouraged to send us any comments you</w:t>
        <w:br/>
        <w:t>have based on your experience in using the course content.</w:t>
      </w:r>
    </w:p>
    <w:p>
      <w:pPr>
        <w:spacing w:line="276" w:lineRule="auto" w:after="120"/>
        <w:jc w:val="both"/>
      </w:pPr>
      <w:r>
        <w:t>Ruhi Institute</w:t>
      </w:r>
    </w:p>
    <w:p>
      <w:pPr>
        <w:spacing w:line="276" w:lineRule="auto" w:after="120"/>
        <w:jc w:val="both"/>
      </w:pPr>
      <w:r>
        <w:t>Pre-Publication Edition — Version 1.2.1.PP — Not for Distribution</w:t>
        <w:br/>
        <w:t>The Eternal Covenant – 1  SECTION 1</w:t>
        <w:br/>
        <w:t>In this course we will explore the concept of the eternal Covenant of God as described in</w:t>
        <w:br/>
        <w:t>the Bahá’í Writings. The Covenant lies at th e heart of the relationship between God and</w:t>
        <w:br/>
        <w:t>humanity. To begin our exploration, let us r ead the following passages and reflect on the purpose</w:t>
        <w:br/>
        <w:t>of our creation:</w:t>
        <w:br/>
        <w:t>“I bear witness, O my God, that Thou hast created me to know Thee and to worship</w:t>
        <w:br/>
        <w:t>Thee. I testify, at this moment, to my pow erlessness and to Thy might, to my poverty</w:t>
        <w:br/>
        <w:t>and to Thy wealth. There is none other God but Thee, the Help in Peril, the Self-Subsisting.”</w:t>
        <w:br/>
        <w:t>“The purpose of God in creating man hath b een, and will ever be, to enable him to</w:t>
        <w:br/>
        <w:t>know his Creator and to  attain His Presence.”2</w:t>
        <w:br/>
        <w:t>“Thou didst bring mankind into being to know Thee and to serve Thy Cause, that</w:t>
        <w:br/>
        <w:t>their station might thereby be elevated upo n Thine earth and their souls be uplifted</w:t>
        <w:br/>
        <w:t>by virtue of the things Thou hast revealed in Thy Scriptures, Thy Books and Thy Tablets.”</w:t>
        <w:br/>
        <w:t>It is clear from the above quotations that th e purpose of our lives is to know God and to</w:t>
        <w:br/>
        <w:t>worship Him. In the sections that follow, we will study a selection of passages from the Writings</w:t>
        <w:br/>
        <w:t>that will give us insight into what it means fo r us to know God. First, however, we should</w:t>
        <w:br/>
        <w:t>remember that knowledge of God is intimately connect ed to love for God; in fact, it is difficult to</w:t>
        <w:br/>
        <w:t>speak of one without calling to mind the other. As we examine the purpose of our lives, we should remain ever conscious that our relationshi p with God is one of love. The concept of the</w:t>
        <w:br/>
        <w:t>love of God has been present in all the books in th is sequence, and we have often reflected on its</w:t>
        <w:br/>
        <w:t>all-pervasive influence. Still, before we begin our  explorations here, you may wish to pause and</w:t>
        <w:br/>
        <w:t>think about some of the ways in which we show our love for God. In the space below, provide a</w:t>
        <w:br/>
        <w:t>few examples of how we express this love.</w:t>
        <w:br/>
        <w:t>______________________________________________________________________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Pre-Publication Edition — Version 1.2.1.PP — Not for Distribution</w:t>
        <w:br/>
        <w:t>2 – Gaining an Historical Perspective, Unit 1 Now consult about the significance of the following quotation in your group:</w:t>
        <w:br/>
        <w:t>“The essence of love is for man to turn  his heart to the Beloved One, and sever</w:t>
        <w:br/>
        <w:t>himself from all else but Him, and desire naug ht save that which is the desire of his</w:t>
        <w:br/>
        <w:t>Lord.”4</w:t>
        <w:br/>
        <w:t>SECTION 2</w:t>
        <w:br/>
        <w:t>It is a fundamental belief of every Bahá’í th at the reality of God is unknowable. He is far</w:t>
        <w:br/>
        <w:t>above human understanding, and His glory can never be praised ad equately by the human tongue.</w:t>
        <w:br/>
        <w:t>The human heart can never fathom His infinite my steries. Any description, image, or likeness of</w:t>
        <w:br/>
        <w:t>God is but a product of human imagination.</w:t>
        <w:br/>
        <w:t>If the reality of God is unknowable, what do es it mean, then, to know God? Bahá’u’lláh</w:t>
        <w:br/>
        <w:t>teaches us that we should strive to gain knowledge of the attributes of God as revealed to us by</w:t>
        <w:br/>
        <w:t>those holy and sanctified Beings we recognize as His Manifestations—attr ibutes such as His all-</w:t>
        <w:br/>
        <w:t>embracing knowledge, His infinite wisdom, His limitless love, His justice, His mercy, His might, and His glory. To explore this essential concept fu rther, read the quotations below and answer the</w:t>
        <w:br/>
        <w:t>questions that follow.</w:t>
        <w:br/>
        <w:t>“The door of the knowledge of the Ancient Being hath ever been, and will continue</w:t>
        <w:br/>
        <w:t>forever to be, closed in the face of me n. No man’s understanding shall ever gain</w:t>
        <w:br/>
        <w:t>access unto His holy court.”</w:t>
        <w:br/>
        <w:t>“The knowledge of the reality of the Divinity is in no wise possible . . .”6</w:t>
        <w:br/>
        <w:t>“How shall we know God? We know Him by His attributes. We know Him by His</w:t>
        <w:br/>
        <w:t>signs. We know Him by His names. We know not what the reality of the sun is, but</w:t>
        <w:br/>
        <w:t>we know the sun by the ray, by the heat, by its efficacy and penetration.”7</w:t>
        <w:br/>
        <w:t>1. To think about the implications of the statements “the door of the knowledge of the</w:t>
        <w:br/>
        <w:t>Ancient Being hath ever been, and will continue  forever to be, closed in the face of men”</w:t>
        <w:br/>
        <w:t>and “no man’s understanding shall ever ga in access unto His holy court”, look at the</w:t>
        <w:br/>
        <w:t>sentences below. Can any one of them be true?</w:t>
        <w:br/>
        <w:t>a. Through a lifetime of prayer and meditation, living in isolation</w:t>
        <w:br/>
        <w:t>from the things of this material world, we can become more and more spiritual and eventually understand the essence of God. T  F </w:t>
        <w:br/>
        <w:t>b. God exists in nature—in the air, the sun, the plants, and the animals;</w:t>
        <w:br/>
        <w:t>by connecting with nature, we come to know the reality of God. T  F </w:t>
        <w:br/>
        <w:t>c. God is unknowable because He exists  in everything in the universe,</w:t>
        <w:br/>
        <w:t>and no human mind can comprehend the universe in its entirety.  T  F </w:t>
        <w:br/>
        <w:t>d. From time to time God descends from on high, taking on human</w:t>
        <w:br/>
        <w:t>form and living among us. T  F </w:t>
      </w:r>
    </w:p>
    <w:p>
      <w:pPr>
        <w:spacing w:line="276" w:lineRule="auto" w:after="120"/>
        <w:jc w:val="both"/>
      </w:pPr>
      <w:r>
        <w:t>Pre-Publication Edition — Version 1.2.1.PP — Not for Distribution</w:t>
        <w:br/>
        <w:t>The Eternal Covenant – 3 e. Since we can never really know God, it means that we can each make</w:t>
        <w:br/>
        <w:t>Him Whoever we need Him to be.  T  F </w:t>
        <w:br/>
        <w:t>f. We cannot know God until we pass into the next world, where we will</w:t>
        <w:br/>
        <w:t>meet Him and reside with Him forever.  T  F </w:t>
        <w:br/>
        <w:t>2. What are some of the insights we gain into the nature of our knowledge of God from the</w:t>
        <w:br/>
        <w:t>analogy of the sun?  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“And not an atom of all the atoms in existe nce,” ‘Abdu’l-Bahá states, “not a creature</w:t>
        <w:br/>
        <w:t>from amongst the creatures but speaketh His praise a nd telleth of His attributes and names . . .”</w:t>
        <w:br/>
        <w:t>The signs of God are everywhere around us. Some  of our happiest and most tender moments in</w:t>
        <w:br/>
        <w:t>life are those spent contemplating His signs in creation. In the volume Prayers and Meditations</w:t>
        <w:br/>
        <w:t>by Bahá’u’lláh, the Guardian has compiled a selection of verses in which we can lose ourselves</w:t>
        <w:br/>
        <w:t>in hours of such reflection. Below is a passage from that volume. Read it together with your</w:t>
        <w:br/>
        <w:t>group today, though later you may wish to find a moment, alone, to meditate on it.</w:t>
        <w:br/>
        <w:t>“I am well aware, O my Lord, that I have been so carried away by the clear tokens</w:t>
        <w:br/>
        <w:t>of Thy loving-kindness, and so completely inebriated with the wine of Thine utterance, that whatever I behold I readily  discover that it maketh Thee known unto</w:t>
        <w:br/>
        <w:t>me, and it remindeth me of Thy signs, and of Thy tokens, and of Thy testimonies. By Thy glory! Every time I lift up mine eyes unto Thy heaven, I call to mind Thy highness and Thy loftiness, and Thine inco mparable glory and greatness; and every</w:t>
        <w:br/>
        <w:t>time I turn my gaze to Thine earth, I am  made to recognize the evidences of Thy</w:t>
        <w:br/>
        <w:t>power and the tokens of Thy bounty. And when I behold the sea, I find that it</w:t>
        <w:br/>
        <w:t>speaketh to me of Thy majesty, and of the potency of Thy might, and of Thy sovereignty and Thy grandeur. And at whatever time I contemplate the mountains, I am led to discover the ensigns of Thy victory and the standards of Thine omnipotence.</w:t>
        <w:br/>
        <w:t>“I swear by Thy might, O Thou in Whose grasp are the reins of all mankind, and</w:t>
        <w:br/>
        <w:t>the destinies of the nations! I am so inflam ed by my love for Thee, and so inebriated</w:t>
        <w:br/>
        <w:t>with the wine of Thy oneness, that I can hear from the whisper of the winds the sound of Thy glorification and praise, and can recognize in the murmur of the waters the voice that proclaimeth Thy virtues and Thine attributes, and can apprehend from the rustling of the leaves the mysteries that have been irrevocably ordained by Thee in Thy realm.</w:t>
        <w:br/>
        <w:t>“Glorified art Thou, O God of all names and Creator of the heavens! I render Thee</w:t>
        <w:br/>
        <w:t>thanks that Thou hast made known unto Thy servants this Day whereon the river</w:t>
      </w:r>
    </w:p>
    <w:p>
      <w:pPr>
        <w:spacing w:line="276" w:lineRule="auto" w:after="120"/>
        <w:jc w:val="both"/>
      </w:pPr>
      <w:r>
        <w:t>Pre-Publication Edition — Version 1.2.1.PP — Not for Distribution</w:t>
        <w:br/>
        <w:t>4 – Gaining an Historical Perspective, Unit 1 that is life indeed hath flowed forth from the fingers of Thy bounty, and the</w:t>
        <w:br/>
        <w:t>springtime of Thy revelation and Thy presence hath appeared through Thy</w:t>
        <w:br/>
        <w:t>manifestation unto all who are in Thy heaven and all who are on Thy earth.”8</w:t>
        <w:br/>
        <w:t>SECTION 3</w:t>
        <w:br/>
        <w:t>The quotations we studied in the previous section clearly indicate that it is impossible for</w:t>
        <w:br/>
        <w:t>us to know the reality, or essence, of God. What we can do is to gain more and more</w:t>
        <w:br/>
        <w:t>understanding of His attributes as revealed to us by His Manifestation and learn to recognize His</w:t>
        <w:br/>
        <w:t>signs in creation. In this connection, ‘Abdu’l-Bahá elaborates further:</w:t>
        <w:br/>
        <w:t>“Knowing God, therefore, means the comprehension and knowledge of His</w:t>
        <w:br/>
        <w:t>attributes and not of His Reality. And even this knowledge of His attributes extends only so far as human power and capacity  permit, and remains wholly inadequate.”</w:t>
        <w:br/>
        <w:t>A question we must ask ourselves, then, is how  we can constantly strengthen our capacity</w:t>
        <w:br/>
        <w:t>to discern the attributes of God. Of course, having created us to know Him and to worship Him, God has given each of us the faculties and power s necessary to fulfill the purpose of our lives.</w:t>
        <w:br/>
        <w:t>However, these spiritual faculties must be deve loped, protected, and used for that which God</w:t>
        <w:br/>
        <w:t>intended. The quotations we will examine in the next few sections will help us think about our</w:t>
        <w:br/>
        <w:t>capacity to perceive spiritual reality. Since the Writings employ words referring to the physical</w:t>
        <w:br/>
        <w:t>world to describe spiritual aspects of existence, it  would be beneficial to reflect first on the way</w:t>
        <w:br/>
        <w:t>intellectual reality is often expressed. In this co nnection, ‘Abdu’l-Bahá tells us that “human</w:t>
        <w:br/>
        <w:t>knowledge is of two kinds”. He then goes on to explain:</w:t>
        <w:br/>
        <w:t>“One is the knowledge acquired through the senses. That which the eye, the ear, or</w:t>
        <w:br/>
        <w:t>the senses of smell, taste, or touch can p erceive is called ‘sensible’. For example, the</w:t>
        <w:br/>
        <w:t>sun is sensible, as it can be seen. Likewise, sounds are sensible, as the ear can hear them; odors, as they can be inhaled and perceived by the sense of smell; foods, as the palate can perceive their sweetness, sourness,  bitterness, or saltiness; heat and cold,</w:t>
        <w:br/>
        <w:t>as the sense of touch can perceive them. These are called sensible realities.</w:t>
        <w:br/>
        <w:t>“The other kind of human knowledge is that of  intelligible things; that is, it consists</w:t>
        <w:br/>
        <w:t>of intelligible realities which have no outward form or place and which are not</w:t>
        <w:br/>
        <w:t>sensible. For example, the power of the mind is not sensible, nor are any of the</w:t>
        <w:br/>
        <w:t>human attributes: These are intelligible realit ies. Love, likewise, is an intelligible</w:t>
        <w:br/>
        <w:t>and not a sensible reality. For the ear do es not hear these realities, the eye does not</w:t>
        <w:br/>
        <w:t>see them, the smell does not sense them, the taste does not detect them, the touch</w:t>
        <w:br/>
        <w:t>does not perceive them. Even the ether, th e forces of which are said in natural</w:t>
        <w:br/>
        <w:t>philosophy to be heat, light, electricity, and magnetism, is an intelligible and not a sensible reality. Likewise, nature itself is an intelligible and not a sensible reality;</w:t>
        <w:br/>
        <w:t>the human spirit is an intelligible and not a sensible reality.</w:t>
        <w:br/>
        <w:t>“But when you undertake to express these in telligible realities, you have no recourse</w:t>
        <w:br/>
        <w:t>but to cast them in the mold of the sen sible, for outwardly there is nothing beyond</w:t>
        <w:br/>
        <w:t>the sensible. Thus, when you wish to express the reality of the spirit and its conditions and degrees, you are obliged to d escribe them in terms of sensible things,</w:t>
      </w:r>
    </w:p>
    <w:p>
      <w:pPr>
        <w:spacing w:line="276" w:lineRule="auto" w:after="120"/>
        <w:jc w:val="both"/>
      </w:pPr>
      <w:r>
        <w:t>Pre-Publication Edition — Version 1.2.1.PP — Not for Distribution</w:t>
        <w:br/>
        <w:t>The Eternal Covenant – 5 since outwardly there exists nothing but the sensible. For example, grief and</w:t>
        <w:br/>
        <w:t>happiness are intelligible things, but when  you wish to express these spiritual</w:t>
        <w:br/>
        <w:t>conditions you say, ‘My heart became heavy’ , or ‘My heart was uplifted’, although</w:t>
        <w:br/>
        <w:t>one’s heart is not literally made heavy or lifted up. Rather, it is a spiritual or intelligible condition, the expression of which requires the use of sensible terms.</w:t>
        <w:br/>
        <w:t>Another example is when you say, ‘So-and-so has greatly advanced’, although he has remained in the same place, or ‘So-a nd-so has a high position’, whereas, like</w:t>
        <w:br/>
        <w:t>everyone else, he continues to walk upon th e earth. This elevation and advancement</w:t>
        <w:br/>
        <w:t>are spiritual conditions and intelligible rea lities, but to express them you must use</w:t>
        <w:br/>
        <w:t>sensible terms, since outwardly there is nothing beyond the sensible.</w:t>
        <w:br/>
        <w:t>“To cite another example, knowledge is figuratively described as light, and</w:t>
        <w:br/>
        <w:t>ignorance as darkness. But reflect: Is knowl edge sensible light or ignorance sensible</w:t>
        <w:br/>
        <w:t>darkness? Certainly not. These are only inte lligible conditions, but when you wish to</w:t>
        <w:br/>
        <w:t>express them outwardly you call knowledge light and ignorance darkness and say,</w:t>
        <w:br/>
        <w:t>‘My heart was dark and it became illumine d.’ Now, the light of knowledge and the</w:t>
        <w:br/>
        <w:t>darkness of ignorance are in telligible realities, not sensible ones, but when we seek</w:t>
        <w:br/>
        <w:t>to express them outwardly, we are ob liged to give them a sensible form.”</w:t>
        <w:br/>
        <w:t>In the space below write a few sentences, each  of which explains an intellectual or</w:t>
        <w:br/>
        <w:t>spiritual reality by using words that refe r to things perceivable through the senses.</w:t>
        <w:br/>
        <w:t>1.  _______________________________________________________________________</w:t>
        <w:br/>
        <w:t>_______________________________________________________________________</w:t>
        <w:br/>
        <w:t>_______________________________________________________________________</w:t>
        <w:br/>
        <w:t>2.  _______________________________________________________________________</w:t>
        <w:br/>
        <w:t>_______________________________________________________________________</w:t>
        <w:br/>
        <w:t>_______________________________________________________________________</w:t>
        <w:br/>
        <w:t>3.  _______________________________________________________________________</w:t>
        <w:br/>
        <w:t>_______________________________________________________________________</w:t>
        <w:br/>
        <w:t>_______________________________________________________________________</w:t>
        <w:br/>
        <w:t>4.  _______________________________________________________________________</w:t>
        <w:br/>
        <w:t>_______________________________________________________________________</w:t>
        <w:br/>
        <w:t>_______________________________________________________________________</w:t>
        <w:br/>
        <w:t>5.  _______________________________________________________________________</w:t>
        <w:br/>
        <w:t>_______________________________________________________________________</w:t>
        <w:br/>
        <w:t>_______________________________________________________________________</w:t>
      </w:r>
    </w:p>
    <w:p>
      <w:pPr>
        <w:spacing w:line="276" w:lineRule="auto" w:after="120"/>
        <w:jc w:val="both"/>
      </w:pPr>
      <w:r>
        <w:t>Pre-Publication Edition — Version 1.2.1.PP — Not for Distribution</w:t>
        <w:br/>
        <w:t>6 – Gaining an Historical Perspective, Unit 1 SECTION 4</w:t>
        <w:br/>
        <w:t>Bearing in mind the subtleties of the language n eeded to describe spiritual reality, let us</w:t>
        <w:br/>
        <w:t>turn to a few quotations that tell us about the na ture of some of the spiritual powers with which</w:t>
        <w:br/>
        <w:t>we are endowed. Among these various powers is one  to which we can refer as “inner sight”.</w:t>
        <w:br/>
        <w:t>“. . . observe all the things which God hath created at His behest with the eye of the</w:t>
        <w:br/>
        <w:t>spirit, even as ye see things with the eyes of your bodies.”11</w:t>
        <w:br/>
        <w:t>“Therefore, we must thank God that He has created for us both material blessings</w:t>
        <w:br/>
        <w:t>and spiritual bestowals. He has given us material gifts and spiritual graces, outer</w:t>
        <w:br/>
        <w:t>sight to view the lights of the sun and inner vision by which we may perceive the glory of God.”</w:t>
        <w:br/>
        <w:t>“They whose eyes are illumined with the light of understanding will perceive the</w:t>
        <w:br/>
        <w:t>sweet savors of the All-Merciful, and will embrace His truth. These are they who are</w:t>
        <w:br/>
        <w:t>truly sincere.”13</w:t>
        <w:br/>
        <w:t>“. . . were man to gaze with the eye of divine and spiritual discernment, he will</w:t>
        <w:br/>
        <w:t>readily recognize that nothing whatsoever can exist without the revelation of the</w:t>
        <w:br/>
        <w:t>splendor of God, the ideal King.”14</w:t>
        <w:br/>
        <w:t>“With fixed and steady gaze, born of the unerring eye of God, scan for a while the</w:t>
        <w:br/>
        <w:t>horizon of divine knowledge, and contempl ate those words of perfection which the</w:t>
        <w:br/>
        <w:t>Eternal hath revealed, that haply the mysteries of divine wisdom, hidden ere now beneath the veil of glory and treasured with in the tabernacle of His grace, may be</w:t>
        <w:br/>
        <w:t>made manifest unto you.”</w:t>
        <w:br/>
        <w:t>1. Give some examples of things we see with the “eye of the spirit”:  __________________</w:t>
        <w:br/>
        <w:t>_______________________________________________________________________</w:t>
        <w:br/>
        <w:t>_______________________________________________________________________   _______________________________________________________________________</w:t>
        <w:br/>
        <w:t>2. Why is making a list of things we see with th e “eye of the spirit” more challenging than</w:t>
        <w:br/>
        <w:t>thinking of what we can see with our physical  eyes?  _____________________________</w:t>
        <w:br/>
        <w:t>_______________________________________________________________________</w:t>
        <w:br/>
        <w:t>_______________________________________________________________________</w:t>
        <w:br/>
        <w:t>3. For what purpose has God give n us inner vision?  _______________________________</w:t>
        <w:br/>
        <w:t>_______________________________________________________________________</w:t>
        <w:br/>
        <w:t>4. Complete the following sentences on the basis of the above passages:</w:t>
        <w:br/>
        <w:t>a. If our eyes are illumined with the lig ht of understanding, we will  _______________</w:t>
        <w:br/>
        <w:t>______________________ ___________________ , and will  __________________</w:t>
        <w:br/>
        <w:t>________________________ .</w:t>
      </w:r>
    </w:p>
    <w:p>
      <w:pPr>
        <w:spacing w:line="276" w:lineRule="auto" w:after="120"/>
        <w:jc w:val="both"/>
      </w:pPr>
      <w:r>
        <w:t>Pre-Publication Edition — Version 1.2.1.PP — Not for Distribution</w:t>
        <w:br/>
        <w:t>The Eternal Covenant – 7 b. If we were to gaze with the eye of divine and spiritual discernment, we would readily</w:t>
        <w:br/>
        <w:t>recognize  ___________________________________________________________</w:t>
        <w:br/>
        <w:t>__________________________________________________________________  .</w:t>
        <w:br/>
        <w:t>c. With fixed and steady gaze, born of the unerring eye of God, we should</w:t>
        <w:br/>
        <w:t>scan  ______________________________________________________________  ,</w:t>
        <w:br/>
        <w:t>and contempl ate  ______________________________________________________</w:t>
        <w:br/>
        <w:t>________________________ .</w:t>
        <w:br/>
        <w:t>d. If we scan for a while the horizon of divine  knowledge with fixed and steady gaze,</w:t>
        <w:br/>
        <w:t>born of the unerring eye of God, and contemplate those words of perfection which the Eternal has revealed,  _______________________________________________</w:t>
        <w:br/>
        <w:t>____________________________________________________________________  ______________________ ___________________ , will be made manifest unto us.</w:t>
        <w:br/>
        <w:t>5. How do we develop our  inner sight?  _________________________________________</w:t>
        <w:br/>
        <w:t>_______________________________________________________________________</w:t>
        <w:br/>
        <w:t>6. Are some people born without the capacity  to see with their inner eyes?  _____________</w:t>
        <w:br/>
        <w:t>7. Describe some of your sentiments when, with  your physical sight, you see beauty in</w:t>
        <w:br/>
        <w:t>nature.  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8. Describe some of your sentiments when, with  your inner eye, you behold spiritual beauty.</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9. How does developing inner sight protect us from being attracted to the baser things of</w:t>
        <w:br/>
        <w:t>life?  ___________________________________________________________________</w:t>
        <w:br/>
        <w:t>_______________________________________________________________________</w:t>
        <w:br/>
        <w:t>10. As we increasingly sharpen our inner sight, we perceive reality around us with greater</w:t>
        <w:br/>
        <w:t>and greater clarity. The way we look at even ts and circumstances changes. Read through</w:t>
        <w:br/>
        <w:t>the list in the left-hand column below. Wh at are some of the things we see when</w:t>
      </w:r>
    </w:p>
    <w:p>
      <w:pPr>
        <w:spacing w:line="276" w:lineRule="auto" w:after="120"/>
        <w:jc w:val="both"/>
      </w:pPr>
      <w:r>
        <w:t>Pre-Publication Edition — Version 1.2.1.PP — Not for Distribution</w:t>
        <w:br/>
        <w:t>8 – Gaining an Historical Perspective, Unit 1 we gaze on each situation with the eye of th e spirit? Some possibilities are given in the</w:t>
        <w:br/>
        <w:t>right-hand column. Connect them, bearing in mind that some options may be applicable</w:t>
        <w:br/>
        <w:t>to more than one situation.</w:t>
      </w:r>
    </w:p>
    <w:p>
      <w:pPr>
        <w:spacing w:line="276" w:lineRule="auto" w:after="120"/>
        <w:jc w:val="both"/>
      </w:pPr>
      <w:r>
        <w:t>- In a world where more and</w:t>
        <w:br/>
        <w:t>more young people are being seduced by its allurements and drawn into its short-lived excitements, we encounter groups of youth—still few but</w:t>
        <w:br/>
        <w:t>growing in number—responding</w:t>
        <w:br/>
        <w:t>with vigor and determination to the call of the Universal House  of Justice to serve their com-munities.</w:t>
        <w:br/>
        <w:t>- In a country torn by strife, we</w:t>
        <w:br/>
        <w:t>enter a neighborhood or village where the institute process is being established and Bahá’í activities are taking root, and there is a willingness on the</w:t>
        <w:br/>
        <w:t>part of more and more of its</w:t>
        <w:br/>
        <w:t>inhabitants to participate in the process of community building set in motion by these activities.</w:t>
        <w:br/>
        <w:t>- In a culture where people are</w:t>
        <w:br/>
        <w:t>encouraged to boast about what</w:t>
        <w:br/>
        <w:t>they have achieved, we find in the Bahá’í community people working shoulder to shoulder and taking joy in the accomplish-ments of those around them.</w:t>
        <w:br/>
        <w:t>- In general, while striving</w:t>
        <w:br/>
        <w:t>tirelessly to help build a better world, we are faced with the magnitude of the forces of disintegration, whose operation</w:t>
        <w:br/>
        <w:t>is evident in so much of the</w:t>
        <w:br/>
        <w:t>turmoil and devastation in the society around us.  - We catch a glimpse of the</w:t>
        <w:br/>
        <w:t>spiritual susceptibilities of a population.</w:t>
        <w:br/>
        <w:t>- We see some of the implications</w:t>
        <w:br/>
        <w:t>of the principle of the oneness of humankind.</w:t>
        <w:br/>
        <w:t>- We see how gracefully and wisely</w:t>
        <w:br/>
        <w:t>the Universal House of Justice is harnessing energies into a global enterprise.</w:t>
        <w:br/>
        <w:t>- While never losing sight of the</w:t>
        <w:br/>
        <w:t>pain and suffering of humanity,</w:t>
        <w:br/>
        <w:t>we see barriers that block its progress being swept away and space being created for the process of integration to draw diverse groups together in</w:t>
        <w:br/>
        <w:t>cooperation and collaboration.</w:t>
        <w:br/>
        <w:t>- We see some of the implications</w:t>
        <w:br/>
        <w:t>of a humble posture of learning.</w:t>
        <w:br/>
        <w:t>- We catch a glimpse of the vision</w:t>
        <w:br/>
        <w:t>of the Universal House of Justice</w:t>
        <w:br/>
        <w:t>for the Bahá’í community.</w:t>
        <w:br/>
        <w:t>- We perceive receptivity to the</w:t>
        <w:br/>
        <w:t>message of Bahá’u’lláh.</w:t>
        <w:br/>
        <w:t>- We catch a glimpse of the</w:t>
        <w:br/>
        <w:t>capacity of the Faith to raise up a “new race of men”.</w:t>
        <w:br/>
        <w:t>- We see a population striving to</w:t>
        <w:br/>
        <w:t>resist the forces of oppression and beginning to take charge of its own material and spiritual development.</w:t>
        <w:br/>
        <w:t>- We see the immense potential</w:t>
        <w:br/>
        <w:t>of youth to contribute to the advancement of society.</w:t>
      </w:r>
    </w:p>
    <w:p>
      <w:pPr>
        <w:spacing w:line="276" w:lineRule="auto" w:after="120"/>
        <w:jc w:val="both"/>
      </w:pPr>
      <w:r>
        <w:t>Pre-Publication Edition — Version 1.2.1.PP — Not for Distribution</w:t>
        <w:br/>
        <w:t>The Eternal Covenant – 9 SECTION 5</w:t>
        <w:br/>
        <w:t>Now let us consider another of the spiritu al powers we possess, one that we can call</w:t>
        <w:br/>
        <w:t>“inner hearing”.</w:t>
        <w:br/>
        <w:t>“He has designed the outer ear to enjoy the melodies of sound and the inner hearing</w:t>
        <w:br/>
        <w:t>wherewith we may hear the voice of our Creator.”16</w:t>
        <w:br/>
        <w:t>“Wert thou to incline thine inner ear unto all created things, thou wouldst hear:</w:t>
        <w:br/>
        <w:t>‘The Ancient of Days is come in His great glory!’”17</w:t>
        <w:br/>
        <w:t>“The fire of Thy love that burneth continually within me hath so inflamed me that</w:t>
        <w:br/>
        <w:t>whoever among Thy creatures approacheth me, and inclineth his inner ear towards me, cannot fail to hear its raging within each of my veins.”</w:t>
        <w:br/>
        <w:t>“Say: This is the Day when every ear must needs be attentive to His voice. Hearken</w:t>
        <w:br/>
        <w:t>ye to the Call of this wronged One, and magnify ye the name of the one true</w:t>
        <w:br/>
        <w:t>God . . .”19</w:t>
        <w:br/>
        <w:t>“If thou truly givest ear to that which hath been revealed for thee from My Supreme</w:t>
        <w:br/>
        <w:t>Pen at this moment, thou shalt soar with the wings of eagerness in the heaven of love for the Lord of the Day of the Covenant, and wilt say during all the days of thy life: Thanks be unto Thee, O Thou the Desire of the world, and praise be unto Thee, O Thou the Beloved of the people of understanding.”</w:t>
        <w:br/>
        <w:t>1. For what purpose has God give n us inner hearing?  ______________________________</w:t>
        <w:br/>
        <w:t>_______________________________________________________________________</w:t>
        <w:br/>
        <w:t>2. What would we hear if we were to incline our inner ear towards all created things?  ____</w:t>
        <w:br/>
        <w:t>_______________________________________________________________________</w:t>
        <w:br/>
        <w:t>3. Complete each of the following senten ces on the basis of the above quotations:</w:t>
        <w:br/>
        <w:t>a. In this Day every ear should  be attentiv e to  _______________________  .</w:t>
        <w:br/>
        <w:t>b. In this Day we should ___________________ to the Call of Bahá’u’lláh and should</w:t>
        <w:br/>
        <w:t>_____________________ the name of the one true God.</w:t>
        <w:br/>
        <w:t>c. If we truly give ear to that which has been  revealed for us from the Supreme Pen, we</w:t>
        <w:br/>
        <w:t>would soar  _________________________________________________________</w:t>
        <w:br/>
        <w:t>____________________________________________ and would say  __________</w:t>
        <w:br/>
        <w:t>___________________________________________________________________   ___________________________________________________________________   ______________________________________  .</w:t>
      </w:r>
    </w:p>
    <w:p>
      <w:pPr>
        <w:spacing w:line="276" w:lineRule="auto" w:after="120"/>
        <w:jc w:val="both"/>
      </w:pPr>
      <w:r>
        <w:t>Pre-Publication Edition — Version 1.2.1.PP — Not for Distribution</w:t>
        <w:br/>
        <w:t>10 – Gaining an Historical Perspective, Unit 1 4. Discuss in your group what it means to hear the voice of the Manifestation of God, and</w:t>
        <w:br/>
        <w:t>write down some of your thoughts.  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5. Why do some people ignore the counsels and admonitions of the Manifestation of God?</w:t>
        <w:br/>
        <w:t>_______________________________________________________________________</w:t>
        <w:br/>
        <w:t>_______________________________________________________________________</w:t>
        <w:br/>
        <w:t>6. Describe some of your sentiments when, with  your physical ear, you hear a beautiful</w:t>
        <w:br/>
        <w:t>melody.  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7. Describe some of your sentiments when you read references in the Writings to divine</w:t>
        <w:br/>
        <w:t>melodies, as in the opening passage of the Tablet of A ḥmad quoted below.</w:t>
        <w:br/>
        <w:t>“Lo, the Nightingale of Paradise singeth upo n the twigs of the Tree of Eternity, with</w:t>
        <w:br/>
        <w:t>holy and sweet melodies, proclaiming to the sincere ones the glad tidings of the</w:t>
        <w:br/>
        <w:t>nearness of God, calling the believers in the Divine Unity to the court of the Presence of the Generous One, informing the severed ones of the message which</w:t>
        <w:br/>
        <w:t>hath been revealed by God, the King, the Glorious, the Peerless, guiding the lovers</w:t>
        <w:br/>
        <w:t>to the seat of sanctity and to this resplendent Beauty.”</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6</w:t>
        <w:br/>
        <w:t>Another spiritual faculty with which we are each endowed is referred to as the “heart”.</w:t>
        <w:br/>
        <w:t>Like the physical heart, which may be considered th e seat of life, it is the seat of the love of God</w:t>
        <w:br/>
        <w:t>and the center of true understanding.</w:t>
      </w:r>
    </w:p>
    <w:p>
      <w:pPr>
        <w:spacing w:line="276" w:lineRule="auto" w:after="120"/>
        <w:jc w:val="both"/>
      </w:pPr>
      <w:r>
        <w:t>Pre-Publication Edition — Version 1.2.1.PP — Not for Distribution</w:t>
        <w:br/>
        <w:t>The Eternal Covenant – 11 “Should there be ignited in thy heart the burning brand of the love of God, thou</w:t>
        <w:br/>
        <w:t>wouldst seek neither rest nor composure, neither laughter nor repose, but wouldst</w:t>
        <w:br/>
        <w:t>hasten to scale the highest summits in th e realms of divine nearness, sanctity, and</w:t>
        <w:br/>
        <w:t>beauty.”22</w:t>
        <w:br/>
        <w:t>“O living flame of heavenly love! Thine heart hath been so fired with the love of God</w:t>
        <w:br/>
        <w:t>that from ten thousand leagues afar its warmth and radiance may be felt and seen. The fire lit by mortal hand imparteth light  and warmth to but a little space, whereas</w:t>
        <w:br/>
        <w:t>that sacred flame which the Hand of God hath kindled, though burning in the east, will set aflame the west and give warmth to  both the north and the south; nay, it</w:t>
        <w:br/>
        <w:t>shall rise from this world to glow with the hottest flame in the realms on high,</w:t>
        <w:br/>
        <w:t>flooding with light the Kingdom of eternal glory.”</w:t>
        <w:br/>
        <w:t>“Were you to ponder, but for a while, these utterances in your heart, you would</w:t>
        <w:br/>
        <w:t>surely find the portals of understanding unlocked before your face, and would behold all knowledge and the myster ies thereof unveiled before your eyes.”</w:t>
        <w:br/>
        <w:t>“Say, implore God to open to your hearts th e portals of true understanding that ye</w:t>
        <w:br/>
        <w:t>may be apprised of that of which no one is apprised. Verily, He is the Giver, the</w:t>
        <w:br/>
        <w:t>Forgiving, the Compassionate.”25</w:t>
        <w:br/>
        <w:t>“. . . O brother! kindle with the oil of wisdom the lamp of the spirit within the</w:t>
        <w:br/>
        <w:t>innermost chamber of thy heart, and guard it with the globe of under-standing . . .”</w:t>
        <w:br/>
        <w:t>1. What does the “burning brand of the love of God”  ignited in our hearts spur us to do?  __</w:t>
        <w:br/>
        <w:t>_______________________________________________________________________</w:t>
        <w:br/>
        <w:t>_______________________________________________________________________</w:t>
        <w:br/>
        <w:t>2. Mention some of the far-reaching effects of a hear t that has been set afire with the love of</w:t>
        <w:br/>
        <w:t>God.  __________________________________________________________________</w:t>
        <w:br/>
        <w:t>_______________________________________________________________________</w:t>
        <w:br/>
        <w:t>_______________________________________________________________________</w:t>
        <w:br/>
        <w:t>3. Complete the following sentences on the basis of the above quotations:</w:t>
        <w:br/>
        <w:t>a. If we were to ponder the words of the Mani festation in our hearts, we would find</w:t>
        <w:br/>
        <w:t>_______________________________________________________________ , and</w:t>
        <w:br/>
        <w:t>would behold  ________________________________________________________  ____________________________________ .</w:t>
        <w:br/>
        <w:t>b. We should ask God to _________________ our hearts to the portals of __________</w:t>
        <w:br/>
        <w:t>_________________________ that we may be __________________ of that which no one is apprised.</w:t>
      </w:r>
    </w:p>
    <w:p>
      <w:pPr>
        <w:spacing w:line="276" w:lineRule="auto" w:after="120"/>
        <w:jc w:val="both"/>
      </w:pPr>
      <w:r>
        <w:t>Pre-Publication Edition — Version 1.2.1.PP — Not for Distribution</w:t>
        <w:br/>
        <w:t>12 – Gaining an Historical Perspective, Unit 1 4. Is there a difference between just reading the words of the Manifestation and pondering</w:t>
        <w:br/>
        <w:t>them in our hearts?  _______________________________________________________</w:t>
        <w:br/>
        <w:t>_______________________________________________________________________</w:t>
        <w:br/>
        <w:t>_______________________________________________________________________</w:t>
        <w:br/>
        <w:t>5. What should we kindle within the “inne rmost chamber” of our hearts?  ______________</w:t>
        <w:br/>
        <w:t>_______________________________________________________________________</w:t>
        <w:br/>
        <w:t>6. With what should we kindle the “lamp of the spirit” within the “innermost chamber” of</w:t>
        <w:br/>
        <w:t>our hearts?  _____________________________________________________________</w:t>
        <w:br/>
        <w:t>_______________________________________________________________________</w:t>
        <w:br/>
        <w:t>7. With what should we guard the “lamp of the spirit” kindled with the “oil of wisdom”</w:t>
        <w:br/>
        <w:t>within the “innermost cham ber” of our hearts?  _________________________________</w:t>
        <w:br/>
        <w:t>_______________________________________________________________________</w:t>
        <w:br/>
        <w:t>8. Can you say a few words about how understanding guards the “lamp of the spirit”?  ____</w:t>
        <w:br/>
        <w:t>_______________________________________________________________________</w:t>
        <w:br/>
        <w:t>_______________________________________________________________________   _______________________________________________________________________</w:t>
        <w:br/>
        <w:t>SECTION 7</w:t>
        <w:br/>
        <w:t>In the previous three sections we looked at some of the spiritual faculties God has</w:t>
        <w:br/>
        <w:t>bestowed upon us to help us fulfill the purpose of our lives to know Him and to worship Him. We</w:t>
        <w:br/>
        <w:t>saw that the Writings use words like “eye”, “ear”, and “heart” to refer to the powers upon which</w:t>
        <w:br/>
        <w:t>we can draw in trying to perceive spiritual r eality. However, we should not think of our inner</w:t>
        <w:br/>
        <w:t>faculties in the same way that we do our physical senses, each with a specific function. Remember our earlier discussion that made clear the limits of human language in describing spiritual and intellectual reality, which is not boun d by material existence. Often, for instance,</w:t>
        <w:br/>
        <w:t>different images are found in the Writings to refer to inner sight. The following quotation from</w:t>
        <w:br/>
        <w:t>the Writings of ‘Abdu’l-Bahá illustrates this:</w:t>
        <w:br/>
        <w:t>“O thou possessor of a seeing heart! Alth ough, materially speaking, thou art</w:t>
        <w:br/>
        <w:t>deprived of physical sight, yet, praise be to  God, spiritual insight is thine. Thy heart</w:t>
        <w:br/>
        <w:t>seeth and thy spirit heareth. Bodily sigh t is subject to a thousand maladies and</w:t>
        <w:br/>
        <w:t>assuredly will ultimately be lost. Thus no importance should be attached to it. But</w:t>
        <w:br/>
        <w:t>the sight of the heart is illumined. It discerneth and discovereth the divine Kingdom. It is everlasting and eternal. Praise God, therefore, that the sight of thy heart is illumined, and the hearing of thy mind responsive.”</w:t>
        <w:br/>
        <w:t>Although the nature of our spiritual facu lties may not be so readily described, our</w:t>
        <w:br/>
        <w:t>awareness of their operation is essential. It is im portant for us to recognize that we are each</w:t>
        <w:br/>
        <w:t>endowed with inner faculties that work in harm ony with the processes in which our minds engage</w:t>
        <w:br/>
        <w:t>through the instrumentality of the brain and the se nses that provide it with information. And just</w:t>
      </w:r>
    </w:p>
    <w:p>
      <w:pPr>
        <w:spacing w:line="276" w:lineRule="auto" w:after="120"/>
        <w:jc w:val="both"/>
      </w:pPr>
      <w:r>
        <w:t>Pre-Publication Edition — Version 1.2.1.PP — Not for Distribution</w:t>
        <w:br/>
        <w:t>The Eternal Covenant – 13 as we have to take care of our physical faculties so that they do not become impaired by illness or</w:t>
        <w:br/>
        <w:t>misuse, so, too, must we protect and sharpen our sp iritual faculties if they are to enable us to</w:t>
        <w:br/>
        <w:t>penetrate the mysteries of the universe and discern the attributes of God. The quotation below and the questions that follow will help you think about this matter.</w:t>
        <w:br/>
        <w:t>“Thine eye is My trust, suffer not the dust of vain desires to becloud its luster. Thine</w:t>
        <w:br/>
        <w:t>ear is a sign of My bounty, let not the tumult of unseemly motives turn it away from My Word that encompasseth all creation. Th ine heart is My treasury, allow not the</w:t>
        <w:br/>
        <w:t>treacherous hand of self to rob thee of th e pearls which I have treasured therein.</w:t>
        <w:br/>
        <w:t>Thine hand is a symbol of My loving-kindn ess, hinder it not from holding fast unto</w:t>
        <w:br/>
        <w:t>My guarded and hidden Tablets.”</w:t>
        <w:br/>
        <w:t>1. What does the “dust of vain desires” do to  the luster of our  inner eyes?  ______________</w:t>
        <w:br/>
        <w:t>_______________________________________________________________________</w:t>
        <w:br/>
        <w:t>2. What does the “tumult of unseemly motives” do to our inner ear?  __________________</w:t>
        <w:br/>
        <w:t>_______________________________________________________________________</w:t>
        <w:br/>
        <w:t>3. What does the “treacherous hand of  self” do to th e heart?  _________________________</w:t>
        <w:br/>
        <w:t>_______________________________________________________________________</w:t>
        <w:br/>
        <w:t>4. What are some of the indications that an inner eye has been beclouded by the “dust of</w:t>
        <w:br/>
        <w:t>vain desires”?  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5. What are some of the indications that an inne r ear has been distracted by the “tumult of</w:t>
        <w:br/>
        <w:t>unseemly motives”?  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6. What are some of the characteristics of a h eart whose pearls have been robbed by the</w:t>
        <w:br/>
        <w:t>“treacherous hand of self”?  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Now discuss the following question in your gr oup: In what ways do our inner faculties</w:t>
        <w:br/>
        <w:t>assist us in recognizing the attributes of God? Below is some space to write down a few of the ideas you consider.</w:t>
      </w:r>
    </w:p>
    <w:p>
      <w:pPr>
        <w:spacing w:line="276" w:lineRule="auto" w:after="120"/>
        <w:jc w:val="both"/>
      </w:pPr>
      <w:r>
        <w:t>Pre-Publication Edition — Version 1.2.1.PP — Not for Distribution</w:t>
        <w:br/>
        <w:t>14 – Gaining an Historical Perspective, Unit 1  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It is suggested that you end this sec tion by memorizing the following passage:</w:t>
        <w:br/>
        <w:t>“O Son of Dust! Blind thine eyes, that thou mayest behold My beauty; stop thine</w:t>
        <w:br/>
        <w:t>ears, that thou mayest hearken unto the sweet melody of My voice; empty thyself of all learning, that thou mayest partake of My knowledge; and sanctify thyself from riches, that thou mayest obtain a lasting share from the ocean of My eternal wealth.</w:t>
        <w:br/>
        <w:t>Blind thine eyes, that is, to all save My be auty; stop thine ears to all save My word;</w:t>
        <w:br/>
        <w:t>empty thyself of all learning save the knowledge of Me; that with a clear vision, a pure heart and an attentive ear thou m ayest enter the court of My holiness.”</w:t>
        <w:br/>
        <w:t>SECTION 8</w:t>
        <w:br/>
        <w:t>As we continually polish the mirrors of our hearts and protect our inner faculties from</w:t>
        <w:br/>
        <w:t>vain imaginings, we are able to use these facultie s to gain greater and greater understanding of the</w:t>
        <w:br/>
        <w:t>attributes of God and to fulfill the purpose of our liv es. In the next few sections, we will reflect on</w:t>
        <w:br/>
        <w:t>some of the names of God that we find in the Writings, names which tell us of His most exalted attributes. Our reflections will begin by contem plating His names, the All-Knowing and the All-</w:t>
        <w:br/>
        <w:t>Wise. We will then consider, each in turn, several  others—the All-Loving and the Kind, the All-</w:t>
        <w:br/>
        <w:t>Bountiful and the Gracious, the Most Generous  and the Giving, the All-Merciful and the</w:t>
        <w:br/>
        <w:t>Forgiving, the All-Powerful and the Almighty. For each such pair we will explore two sets of</w:t>
        <w:br/>
        <w:t>quotations. The first will provide us with insight in to the attributes of God as they pertain to His</w:t>
        <w:br/>
        <w:t>unknowable Reality. The second will help us to see  how these attributes are manifested in our</w:t>
        <w:br/>
        <w:t>lives, particularly in our service to the Cause. Having carried out these reflections, we will then</w:t>
        <w:br/>
        <w:t>ponder the significance of His name, the All-Glorious.</w:t>
        <w:br/>
        <w:t>God is the All-Knowing, the All-Wise. His knowledge holds all thi ngs, while He Himself</w:t>
        <w:br/>
        <w:t>is beyond the understanding of any of His creatures.  The cure for all the ills of humanity is that</w:t>
        <w:br/>
        <w:t>which flows from His absolute wisdom.</w:t>
        <w:br/>
        <w:t>“Nothing whatsoever escapeth Him. He kno weth the secrets both of the heavens and</w:t>
        <w:br/>
        <w:t>of the earth. His knowledge embraceth all things.”</w:t>
      </w:r>
    </w:p>
    <w:p>
      <w:pPr>
        <w:spacing w:line="276" w:lineRule="auto" w:after="120"/>
        <w:jc w:val="both"/>
      </w:pPr>
      <w:r>
        <w:t>Pre-Publication Edition — Version 1.2.1.PP — Not for Distribution</w:t>
        <w:br/>
        <w:t>The Eternal Covenant – 15 “It is evident and manifest unto every di scerning observer that even as the light of</w:t>
        <w:br/>
        <w:t>the star fadeth before the effulgent splendo r of the sun, so doth the luminary of</w:t>
        <w:br/>
        <w:t>earthly knowledge, of wisdom, and understanding vanish into nothingness when brought face to face with the resplendent glor ies of the Sun of Truth, the Day-star of</w:t>
        <w:br/>
        <w:t>divine enlightenment.”</w:t>
        <w:br/>
        <w:t>“Behold, how many are the mysteries that lie as yet unravelled within the tabernacle</w:t>
        <w:br/>
        <w:t>of the knowledge of God, and how numerous  the gems of His wisdom that are still</w:t>
        <w:br/>
        <w:t>concealed in His inviolable treasuries! Shouldest thou ponder this in thine heart, thou wouldst realize that His handiwork  knoweth neither beginning nor end.”</w:t>
        <w:br/>
        <w:t>“The All-Knowing Physician hath His finger on the pulse of mankind. He perceiveth</w:t>
        <w:br/>
        <w:t>the disease, and prescribeth, in Hi s unerring wisdom, the remedy.”33</w:t>
        <w:br/>
        <w:t>On the basis of the quotations above, you may wi sh to write a few sentences that refer to</w:t>
        <w:br/>
        <w:t>God, the All-Knowing, and to His knowledge a nd wisdom. An example is given to assist you.</w:t>
        <w:br/>
        <w:t>a.  God knows the secrets both of the heavens and of the earth.</w:t>
        <w:br/>
        <w:t>b.</w:t>
        <w:br/>
        <w:t>c.</w:t>
        <w:br/>
        <w:t>d.</w:t>
        <w:br/>
        <w:t>e.</w:t>
        <w:br/>
        <w:t>f.</w:t>
        <w:br/>
        <w:t>Now, with the above quotations in mind, try to write a few sentences that refer to some of</w:t>
        <w:br/>
        <w:t>the things God knows about every human bei ng. Two examples are given to assist you.</w:t>
        <w:br/>
        <w:t>a.  God knows the secrets of our hearts.</w:t>
        <w:br/>
        <w:t>b.  He knows our capacity.</w:t>
        <w:br/>
        <w:t>c.</w:t>
        <w:br/>
        <w:t>d.</w:t>
        <w:br/>
        <w:t>e.</w:t>
        <w:br/>
        <w:t>f.</w:t>
        <w:br/>
        <w:t>g.</w:t>
      </w:r>
    </w:p>
    <w:p>
      <w:pPr>
        <w:spacing w:line="276" w:lineRule="auto" w:after="120"/>
        <w:jc w:val="both"/>
      </w:pPr>
      <w:r>
        <w:t>Pre-Publication Edition — Version 1.2.1.PP — Not for Distribution</w:t>
        <w:br/>
        <w:t>16 – Gaining an Historical Perspective, Unit 1 SECTION 9</w:t>
        <w:br/>
        <w:t>The Writings explain that the human capacity to discover the mysteries of the universe is</w:t>
        <w:br/>
        <w:t>but a sign of the attribute of God, the All-Know ing. When we allow His words to penetrate our</w:t>
        <w:br/>
        <w:t>hearts, and as we grow in certitude, we become illumined with the light of His knowledge.</w:t>
        <w:br/>
        <w:t>“. . . the moment the word expressing My  attribute ‘The Omniscient’ issueth forth</w:t>
        <w:br/>
        <w:t>from My mouth, every created thing will, according to its capacity and limitations,</w:t>
        <w:br/>
        <w:t>be invested with the power to unfold the knowledge of the most marvelous sciences,</w:t>
        <w:br/>
        <w:t>and will be empowered to manifest them in the course of time at the bidding of Him</w:t>
        <w:br/>
        <w:t>Who is the Almighty, the All-Knowing.”34</w:t>
        <w:br/>
        <w:t>“Sow the seeds of My divine wisdom in the pure soil of thy heart, and water them</w:t>
        <w:br/>
        <w:t>with the water of certitude, that the hyacinths of My knowledge and wisdom may spring up fresh and green in the sacred city of thy heart.”</w:t>
        <w:br/>
        <w:t>“The quintessence of knowledge is powerl ess to comprehend Thy nature, and the</w:t>
        <w:br/>
        <w:t>inmost reality of every praise of Thee falleth  short of the seat of Thy great glory and</w:t>
        <w:br/>
        <w:t>of Thine all-compelling power. Every utt erance that seeketh to describe Thee, and</w:t>
        <w:br/>
        <w:t>every knowledge that attempteth to compreh end Thee, is but an expression of Thine</w:t>
        <w:br/>
        <w:t>own creating, and is begotten by Thy will, and fashioned in conformity with Thy purpose.”</w:t>
        <w:br/>
        <w:t>“Knowledge is praiseworthy when it is coupled with ethical conduct and virtuous</w:t>
        <w:br/>
        <w:t>character; otherwise it is a deadly poison, a frightful danger.”37</w:t>
        <w:br/>
        <w:t>“Although to acquire the sciences and arts is the greatest glory of mankind, this is so</w:t>
        <w:br/>
        <w:t>only on condition that man’s river floweth into the mighty Sea, and draweth from God’s ancient source His inspiration. When this cometh to pass, then every teacher</w:t>
        <w:br/>
        <w:t>is as a shoreless ocean, every pupil a prodigal fountain of knowledge. If, then, the pursuit of knowledge leadeth to the beauty of Him Who is the object of all knowledge, how excellent that goal; but if not, a mere drop will perhaps shut a man off from flooding grace, for with learni ng cometh arrogance and pride, and it</w:t>
        <w:br/>
        <w:t>bringeth on error and indifference to God.”</w:t>
        <w:br/>
        <w:t>“Make manifest in Thy lands humble and submissive souls, their faces illumined</w:t>
        <w:br/>
        <w:t>with the rays of guidance, severed from th e world, extolling Thy Name, uttering Thy</w:t>
        <w:br/>
        <w:t>praise, and diffusing the fragrance of Thy holiness amongst mankind.”39</w:t>
        <w:br/>
        <w:t>Much of what we know is acquired through the observation and study of the physical</w:t>
        <w:br/>
        <w:t>world around us. The source of our knowledge of spiritual reality is that which God reveals</w:t>
        <w:br/>
        <w:t>through His Manifestation. The Writings suggest th at this is like reading two books, the “Book of</w:t>
        <w:br/>
        <w:t>Creation” and the “Book of Revelation”. The pur suit of knowledge is one of the noblest aims</w:t>
        <w:br/>
        <w:t>established by Bahá’u’lláh for individuals and for humanity as a whole. Yet we must be cautious</w:t>
        <w:br/>
        <w:t>in this regard. For in the same way that the acquisition of knowledge can become the cause of our</w:t>
        <w:br/>
        <w:t>glory and honor, it can also lead to our abasement, if we allow ourselves to grow in pride. The</w:t>
        <w:br/>
        <w:t>seeker of knowledge must remain vigilant to tread  the path of learning with the utmost humility.</w:t>
      </w:r>
    </w:p>
    <w:p>
      <w:pPr>
        <w:spacing w:line="276" w:lineRule="auto" w:after="120"/>
        <w:jc w:val="both"/>
      </w:pPr>
      <w:r>
        <w:t>Pre-Publication Edition — Version 1.2.1.PP — Not for Distribution</w:t>
        <w:br/>
        <w:t>The Eternal Covenant – 17 Let us think about someone who, the more learned he becomes, realizes how little he</w:t>
        <w:br/>
        <w:t>knows. The humility this person feels before God is manifested in humility before his fellow</w:t>
        <w:br/>
        <w:t>human beings, who, like all of creation, were brought into being to reflect God’s names and</w:t>
        <w:br/>
        <w:t>attributes. He has no desire to advance himself over others, nor is there any trace of superiority in his heart. In whatever people say, independent of  their acquired knowledge, he  seeks out pearls of</w:t>
        <w:br/>
        <w:t>wisdom. What counsels from the above quota tions has this person taken to heart?</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SECTION 10</w:t>
        <w:br/>
        <w:t>God is the All-Loving, the Kind. His love is infinite and all-embracing. Indeed, the entire</w:t>
        <w:br/>
        <w:t>universe is held together by the force of His love. If it were to be withdrawn, even for the blink of an eye, all things would perish. By their very existence, all created things reflect His love.</w:t>
        <w:br/>
        <w:t>“His care and loving-kindness surge even as the eternal billows of the sea, and His</w:t>
        <w:br/>
        <w:t>blessings are continually showered  from His eternal Kingdom.”</w:t>
        <w:br/>
        <w:t>“All the atoms of the earth declare My love for thee.”41</w:t>
        <w:br/>
        <w:t>“Veiled in My immemorial being and in the ancient eternity of My essence, I knew</w:t>
        <w:br/>
        <w:t>My love for thee; therefore I created thee, have engraved on thee Mine image and revealed to thee My beauty.”</w:t>
        <w:br/>
        <w:t>“Out of My loving-kindness, ‘neath the shade of My mercy I nurtured thee, and</w:t>
        <w:br/>
        <w:t>guarded thee by the essence of My grace and favor. And My purpose in all this was that thou mightest attain My everlasting dominion and become worthy of My invisible bestowals.”</w:t>
        <w:br/>
        <w:t>“My love has made in thee its home, it canno t be concealed. My light is manifest to</w:t>
        <w:br/>
        <w:t>thee, it cannot be obscured.”44</w:t>
        <w:br/>
        <w:t>“Were it not for the love of God, hearts would be inanimate, spirits would wither,</w:t>
        <w:br/>
        <w:t>and the reality of man would be bereft of the everlasting bestowals.”45</w:t>
        <w:br/>
        <w:t>“Were it not for the love of God, the contingent world would be plunged in</w:t>
        <w:br/>
        <w:t>darkness. Were it not for the love of God, the hearts of men would be bereft of life and deprived of the stirrings of conscience.”</w:t>
        <w:br/>
        <w:t>“There is nothing greater or more blessed than the Love of God! It gives healing to</w:t>
        <w:br/>
        <w:t>the sick, balm to the wounded, joy and cons olation to the whole world, and through</w:t>
      </w:r>
    </w:p>
    <w:p>
      <w:pPr>
        <w:spacing w:line="276" w:lineRule="auto" w:after="120"/>
        <w:jc w:val="both"/>
      </w:pPr>
      <w:r>
        <w:t>Pre-Publication Edition — Version 1.2.1.PP — Not for Distribution</w:t>
        <w:br/>
        <w:t>18 – Gaining an Historical Perspective, Unit 1 it alone can man attain Life Everlasting. The essence  of all religions is the Love of</w:t>
        <w:br/>
        <w:t>God, and it is the foundation of all the sacred teachings.”47</w:t>
        <w:br/>
        <w:t>“Love is the light that guideth in darkn ess, the living link that uniteth God with</w:t>
        <w:br/>
        <w:t>man, that assureth the progress of every illumined soul.”48</w:t>
        <w:br/>
        <w:t>“The world passeth away, and that which is everlasting is the love of God.”49</w:t>
        <w:br/>
        <w:t>On the basis of the above quotations, write a few sentences that refer to God, the All-</w:t>
        <w:br/>
        <w:t>Loving, and to His love. One example is given to assist you.</w:t>
        <w:br/>
        <w:t>a.  The love of God is everlasting.</w:t>
        <w:br/>
        <w:t>b.</w:t>
        <w:br/>
        <w:t>c.</w:t>
        <w:br/>
        <w:t>d.</w:t>
        <w:br/>
        <w:t>e.</w:t>
        <w:br/>
        <w:t>f.</w:t>
        <w:br/>
        <w:t>Reflect on how vital is the force of God’s love in your own life, and write a few</w:t>
        <w:br/>
        <w:t>sentences that express your thoughts. Two examples are given as an assistance.</w:t>
        <w:br/>
        <w:t>a.  God’s loving-kindness constantly surrounds us.</w:t>
        <w:br/>
        <w:t>b.  His love protects us.</w:t>
        <w:br/>
        <w:t>c.</w:t>
        <w:br/>
        <w:t>d.</w:t>
        <w:br/>
        <w:t>e.</w:t>
        <w:br/>
        <w:t>f.</w:t>
        <w:br/>
        <w:t>g.</w:t>
        <w:br/>
        <w:t>SECTION 11</w:t>
        <w:br/>
        <w:t>The entire universe is held together by the all-pervading love that emanates from God.</w:t>
        <w:br/>
        <w:t>Yet only the human being has the privilege of knowing this love, of loving Him consciously. With hearts longing to reach His presence, we  turn towards God and seek His pleasure. And as</w:t>
        <w:br/>
        <w:t>we abandon our own desires and lose ourselves in His love, our words and actions become a</w:t>
      </w:r>
    </w:p>
    <w:p>
      <w:pPr>
        <w:spacing w:line="276" w:lineRule="auto" w:after="120"/>
        <w:jc w:val="both"/>
      </w:pPr>
      <w:r>
        <w:t>Pre-Publication Edition — Version 1.2.1.PP — Not for Distribution</w:t>
        <w:br/>
        <w:t>The Eternal Covenant – 19 reflection of our love for Him; we become mo re and more capable of expressing limitless love</w:t>
        <w:br/>
        <w:t>towards all of humanity.</w:t>
        <w:br/>
        <w:t>“For every one of you his paramount duty is  to choose for himself that on which no</w:t>
        <w:br/>
        <w:t>other may infringe and none usurp from  him. Such a thing—and to this the</w:t>
        <w:br/>
        <w:t>Almighty is My witness—is the love of God, could ye but perceive it.”50</w:t>
        <w:br/>
        <w:t>“. . . magnify ye the name of the one true God, and adorn yourselves with the</w:t>
        <w:br/>
        <w:t>ornament of His remembrance, and illumine your hearts with the light of His love.”</w:t>
        <w:br/>
        <w:t>“If thou lovest Me, turn away from thyself; and if thou seekest My pleasure, regard</w:t>
        <w:br/>
        <w:t>not thine own; that thou mayest die in Me and I may eternally live in thee.”52</w:t>
        <w:br/>
        <w:t>“Whoso hath known Him shall soar in the immensity of His love, and shall be</w:t>
        <w:br/>
        <w:t>detached from the world and all that is therein.”53</w:t>
        <w:br/>
        <w:t>“Strive to become the manifestations of the love of God, the lamps of divine</w:t>
        <w:br/>
        <w:t>guidance shining amongst the kindreds of the earth with the light of love and</w:t>
        <w:br/>
        <w:t>concord.”54</w:t>
        <w:br/>
        <w:t>“Be thou a summoner to love, and be thou kind to all the human race. Love thou the</w:t>
        <w:br/>
        <w:t>children of men and share in their sorrows. . . . let thy face be bright with the fire of God’s love. Rest thou not for a moment, seek  thou to draw no easeful breath. Thus</w:t>
        <w:br/>
        <w:t>mayest thou become a sign and symbol of God’s love, and a banner of His grace.”</w:t>
        <w:br/>
        <w:t>“Now must the lovers of God arise to carry out these instructions of His: let them be</w:t>
        <w:br/>
        <w:t>kindly fathers to the children of the human race, and compassionate brothers to the</w:t>
        <w:br/>
        <w:t>youth, and self-denying offspring to those bent with years. The meaning of this is that ye must show forth tenderness and love to every human being, even to your enemies, and welcome them all with unalloyed friendship, good cheer, and loving-kindness.”</w:t>
        <w:br/>
        <w:t>“Walk thou steadfastly in the love of God, and keep straight on in His Faith, and aid</w:t>
        <w:br/>
        <w:t>Him through the power of thine utterance.”57</w:t>
        <w:br/>
        <w:t>“Love the creatures for the sake of  God and not for themselves.”58</w:t>
        <w:br/>
        <w:t>“Let all be united in this Divine power of love! Let all strive to grow in the light of</w:t>
        <w:br/>
        <w:t>the Sun of Truth, and reflecting this lumino us love on all men, may their hearts</w:t>
        <w:br/>
        <w:t>become so united that they may dwell evermore in the radiance of the limitless</w:t>
        <w:br/>
        <w:t>love.”59</w:t>
        <w:br/>
        <w:t>The above quotations are filled with counsels indicating how our love for God shapes our</w:t>
        <w:br/>
        <w:t>state of being and our actions. For example, we seek to magnify His name out of our love for</w:t>
        <w:br/>
        <w:t>Him. Write similar statements based on the above counsels.</w:t>
      </w:r>
    </w:p>
    <w:p>
      <w:pPr>
        <w:spacing w:line="276" w:lineRule="auto" w:after="120"/>
        <w:jc w:val="both"/>
      </w:pPr>
      <w:r>
        <w:t>Pre-Publication Edition — Version 1.2.1.PP — Not for Distribution</w:t>
        <w:br/>
        <w:t>20 – Gaining an Historical Perspective, Unit 1 a.</w:t>
        <w:br/>
        <w:t>b.</w:t>
        <w:br/>
        <w:t>c.</w:t>
        <w:br/>
        <w:t>d.</w:t>
        <w:br/>
        <w:t>e.</w:t>
        <w:br/>
        <w:t>f.</w:t>
        <w:br/>
        <w:t>g.</w:t>
        <w:br/>
        <w:t>h.</w:t>
        <w:br/>
        <w:t>i.</w:t>
        <w:br/>
        <w:t>j.</w:t>
        <w:br/>
        <w:t>k.</w:t>
        <w:br/>
        <w:t>l.</w:t>
        <w:br/>
        <w:t>m.</w:t>
        <w:br/>
        <w:t>n.</w:t>
        <w:br/>
        <w:t>SECTION 12</w:t>
        <w:br/>
        <w:t>God is the All-Bountiful, the Gracious. All grace and bounty belong to Him. Every</w:t>
        <w:br/>
        <w:t>created thing exists in a state of total depende ncy on God’s bounty, the wonders of which never</w:t>
        <w:br/>
        <w:t>cease. All things partake, each in accordance with its capacity, of the living waters of His</w:t>
        <w:br/>
        <w:t>limitless grace.</w:t>
        <w:br/>
        <w:t>“God witnesseth that there is no God but Him, the Gracious, the Best-Beloved. All</w:t>
        <w:br/>
        <w:t>grace and bounty are His. To whomsoever He will He giveth whatsoever is His</w:t>
        <w:br/>
        <w:t>wish.”60</w:t>
        <w:br/>
        <w:t>“No man can ever claim to have comprehended the nature of the hidden and</w:t>
        <w:br/>
        <w:t>manifold grace of God; none ca n fathom His all-embracing mercy.”61</w:t>
        <w:br/>
        <w:t>“A drop of the billowing ocean of His endless mercy hath adorned all creation with</w:t>
        <w:br/>
        <w:t>the ornament of existence, and a breath  wafted from His peerless Paradise hath</w:t>
        <w:br/>
        <w:t>invested all beings with the robe of His sanctity and glory. A sprinkling from the</w:t>
        <w:br/>
        <w:t>unfathomed deep of His sovereign and all-pervasive Will hath, out of utter nothingness, called into being a creation which is infinite in its range and deathless</w:t>
      </w:r>
    </w:p>
    <w:p>
      <w:pPr>
        <w:spacing w:line="276" w:lineRule="auto" w:after="120"/>
        <w:jc w:val="both"/>
      </w:pPr>
      <w:r>
        <w:t>Pre-Publication Edition — Version 1.2.1.PP — Not for Distribution</w:t>
        <w:br/>
        <w:t>The Eternal Covenant – 21 in its duration. The wonders of His bount y can never cease, and the stream of His</w:t>
        <w:br/>
        <w:t>merciful grace can never be arrested. Th e process of His creation hath had no</w:t>
        <w:br/>
        <w:t>beginning, and can have no end.”62</w:t>
        <w:br/>
        <w:t>“The favors of God are unending, limitless.  Infinite bounties have encompassed the</w:t>
        <w:br/>
        <w:t>world.”63</w:t>
        <w:br/>
        <w:t>“God’s grace is like the rain that cometh down from heaven: the water is not</w:t>
        <w:br/>
        <w:t>bounded by the limitations of form, yet on whatever place it poureth down, it taketh</w:t>
        <w:br/>
        <w:t>on limitations—dimensions, appearance, sh ape—according to the characteristics of</w:t>
        <w:br/>
        <w:t>that place. In a square pool, the water, previously unconfined, becometh a square . . . The rain itself hath no geometry, no limits, no form, but it taketh on one</w:t>
        <w:br/>
        <w:t>form or another, according to the restrictions  of its vessel. In the same way, the Holy</w:t>
        <w:br/>
        <w:t>Essence of the Lord God is boundless, immeasurable, but His graces and splendors</w:t>
        <w:br/>
        <w:t>become finite in the creatures, because of their limitations . .</w:t>
        <w:br/>
        <w:t>.”64</w:t>
        <w:br/>
        <w:t>“For the highest and most excelling gr ace bestowed upon men is the grace of</w:t>
        <w:br/>
        <w:t>‘attaining unto the Presence of God’ and of His recognition, which has been</w:t>
        <w:br/>
        <w:t>promised unto all people. This is the utmost degree of grace vouchsafed unto man by the All-Bountiful, the Ancient of Days, and the fullness of His absolute bounty upon His creatures.”</w:t>
        <w:br/>
        <w:t>“This is the Day whereon naught can be seen except the splendors of the Light that</w:t>
        <w:br/>
        <w:t>shineth from the face of Thy Lord, the Gracious, the Most Bountiful. Verily, We have caused every soul to expire by virt ue of Our irresistible and all-subduing</w:t>
        <w:br/>
        <w:t>sovereignty. We have, then, called into bein g a new creation, as a token of Our grace</w:t>
        <w:br/>
        <w:t>unto men. I am, verily, the All-Bountiful, the Ancient of Days.”</w:t>
        <w:br/>
        <w:t>With the above quotations in mind, write a few sentences that refer to God, the All-</w:t>
        <w:br/>
        <w:t>Bountiful, and to His bounty and mani fold grace, as in the example below.</w:t>
        <w:br/>
        <w:t>a.  All grace and bounty belong to God.</w:t>
        <w:br/>
        <w:t>b.</w:t>
        <w:br/>
        <w:t>c.</w:t>
        <w:br/>
        <w:t>d.</w:t>
        <w:br/>
        <w:t>e.</w:t>
        <w:br/>
        <w:t>f.</w:t>
        <w:br/>
        <w:t>All that we do—indeed, our very existence— is dependent on God’s absolute bounty and</w:t>
        <w:br/>
        <w:t>His wondrous grace. Can you write a few sentences describing the ways in which we feel their</w:t>
        <w:br/>
        <w:t>powerful effects in our lives? These two examples may assist you.</w:t>
      </w:r>
    </w:p>
    <w:p>
      <w:pPr>
        <w:spacing w:line="276" w:lineRule="auto" w:after="120"/>
        <w:jc w:val="both"/>
      </w:pPr>
      <w:r>
        <w:t>Pre-Publication Edition — Version 1.2.1.PP — Not for Distribution</w:t>
        <w:br/>
        <w:t>22 – Gaining an Historical Perspective, Unit 1 a.  God’s grace sustains us.</w:t>
        <w:br/>
        <w:t>b.  The showers of the bounty of God cleanse us of all defilements.</w:t>
        <w:br/>
        <w:t>c.</w:t>
        <w:br/>
        <w:t>d.</w:t>
        <w:br/>
        <w:t>e.</w:t>
        <w:br/>
        <w:t>f.</w:t>
        <w:br/>
        <w:t>g.</w:t>
        <w:br/>
        <w:t>SECTION 13</w:t>
        <w:br/>
        <w:t>God’s bounties are infinite a nd never ending. All grace flows from Him. He calls upon us</w:t>
        <w:br/>
        <w:t>to bestir ourselves and to take a portion from th e ocean of His limitless grace, lest we allow</w:t>
        <w:br/>
        <w:t>ourselves to be deprived of all the bounties and blessings He has in store for us. We should not</w:t>
        <w:br/>
        <w:t>look at our own capacity, at our own weakness. Rather should we exert effort and place our trust in His all-sustaining grace. Heavenly bounties will descend upon hearts that, undimmed by the veil of “self” and filled with His grace, are illumined by the light of His love.</w:t>
        <w:br/>
        <w:t>“Seize ye, O loved ones of the All-Merciful, the chalice of eternal life proffered by</w:t>
        <w:br/>
        <w:t>the hand of the bountiful favors of your Lord, the Possessor of the entire creation,</w:t>
        <w:br/>
        <w:t>then drink ye deep therefrom.”</w:t>
        <w:br/>
        <w:t>“Take thou thy portion of the ocean of His grace, and deprive not thyself of the</w:t>
        <w:br/>
        <w:t>things that lie hidden in its depths. Be th ou of them that have partaken of its</w:t>
        <w:br/>
        <w:t>treasures. A dewdrop out of this ocean wo uld, if shed upon all that are in the</w:t>
        <w:br/>
        <w:t>heavens and on the earth, suffice to enrich them with the bounty of God . . .”68</w:t>
        <w:br/>
        <w:t>“The whole duty of man in this Day is to attain that share of the flood of grace</w:t>
        <w:br/>
        <w:t>which God poureth forth for him. Let no ne, therefore, consider the largeness or</w:t>
        <w:br/>
        <w:t>smallness of the receptacle. The portion of  some might lie in the palm of a man’s</w:t>
        <w:br/>
        <w:t>hand, the portion of others might fill a cup, and of others even a gallon-measure.”69</w:t>
        <w:br/>
        <w:t>“Rejoice in the grace of God and exul t in the favors of thy Lord, the Com-</w:t>
        <w:br/>
        <w:t>passionate, the Merciful.”70</w:t>
        <w:br/>
        <w:t>“Grieve not if worldly possessions should pass from thy hands, for thy luminous</w:t>
        <w:br/>
        <w:t>heart is the greatest treasure, inasmuch as every heart that is confident in the grace</w:t>
        <w:br/>
        <w:t>of its Lord and is illumined by the light of its Creator is one of the treasures of the</w:t>
        <w:br/>
        <w:t>Kingdom, overflowing with heavenly riches a nd divine bounties. This is the greatest</w:t>
        <w:br/>
        <w:t>wealth!”71</w:t>
      </w:r>
    </w:p>
    <w:p>
      <w:pPr>
        <w:spacing w:line="276" w:lineRule="auto" w:after="120"/>
        <w:jc w:val="both"/>
      </w:pPr>
      <w:r>
        <w:t>Pre-Publication Edition — Version 1.2.1.PP — Not for Distribution</w:t>
        <w:br/>
        <w:t>The Eternal Covenant – 23 “. . . there is no veil more obstructive than the self, and however tenuous that veil</w:t>
        <w:br/>
        <w:t>may be, at the last it will completely s hut a person out, and deprive him of his</w:t>
        <w:br/>
        <w:t>portion of eternal grace.”72</w:t>
        <w:br/>
        <w:t>“. . . our duty lies in seeking to polish the mirrors of our hearts in order that we shall</w:t>
        <w:br/>
        <w:t>become reflectors of that [divine] light and recipients of the divine bounties which may be fully revealed through them.”</w:t>
        <w:br/>
        <w:t>“It is incumbent in this Day, upon every man to place his whole trust in the</w:t>
        <w:br/>
        <w:t>manifold bounties of God, and arise to disseminate, with the utmost wisdom, the verities of His Cause.”</w:t>
        <w:br/>
        <w:t>As part of your reflections on the above quot ations, you may find it helpful to write a few</w:t>
        <w:br/>
        <w:t>sentences, each of which uses at least one the following phrases:</w:t>
        <w:br/>
        <w:t>the hand of God’s bountiful favors the ocean of God’s grace</w:t>
        <w:br/>
        <w:t>the flood of God’s grace confident in God’s grace God’s bounties trust in God’s manifold bounties</w:t>
        <w:br/>
        <w:t>God’s eternal grace my portion of eternal grace</w:t>
        <w:br/>
        <w:t>the mirror of my heart that I may arise to disseminate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Now, reflecting on the nature of our response to God’s grace and bounty, write a few</w:t>
        <w:br/>
        <w:t>sentences each of which uses one or more of th e following words: determination, gratitude, faith,</w:t>
        <w:br/>
        <w:t>hopefulness, courage, certitude, longing, joy.  An example is given to assist you.</w:t>
        <w:br/>
        <w:t>a.  Conscious of God’s infinite grace, we serve His Cause with determination.</w:t>
        <w:br/>
        <w:t>b.</w:t>
        <w:br/>
        <w:t>c.</w:t>
        <w:br/>
        <w:t>d.</w:t>
      </w:r>
    </w:p>
    <w:p>
      <w:pPr>
        <w:spacing w:line="276" w:lineRule="auto" w:after="120"/>
        <w:jc w:val="both"/>
      </w:pPr>
      <w:r>
        <w:t>Pre-Publication Edition — Version 1.2.1.PP — Not for Distribution</w:t>
        <w:br/>
        <w:t>24 – Gaining an Historical Perspective, Unit 1 e.</w:t>
        <w:br/>
        <w:t>f.</w:t>
        <w:br/>
        <w:t>SECTION 14</w:t>
        <w:br/>
        <w:t>God is the Most Generous, the Giving. His gene rosity is limitless. Every created thing, by</w:t>
        <w:br/>
        <w:t>its very existence, is continually beseeching Him for His gifts and bountiful favors. He gives not</w:t>
        <w:br/>
        <w:t>according to the merits of His creatures but out of His infinite generosity. Among the many favors God has bestowed upon humanity, the greatest is the gift of understanding, that we might know Him and worship Him. Yet, His acceptance of any act or praise from us is, in itself, a sign of His generosity.</w:t>
        <w:br/>
        <w:t>“All existence is begotten by Thy bounty; deprive it not of the waters of Thy</w:t>
        <w:br/>
        <w:t>generosity, neither do Thou withhold it from the ocean of Thy mercy.”</w:t>
        <w:br/>
        <w:t>“All creation and its empire are His. He bestoweth His gifts on whom He will, and</w:t>
        <w:br/>
        <w:t>from whom He will He withholdeth them . He is the Great Giver, the Most</w:t>
        <w:br/>
        <w:t>Generous, the Benevolent.”76</w:t>
        <w:br/>
        <w:t>“The earth is in motion and growth; the mountains, hills and prairies are green and</w:t>
        <w:br/>
        <w:t>pleasant; bounty is overflowing; mercy universa l; rain is descending from the clouds</w:t>
        <w:br/>
        <w:t>of compassion; the brilliant sun is shining; the full moon adorneth the ethereal horizon; the great ocean-tide is flooding every little stream; gifts and favors follow</w:t>
        <w:br/>
        <w:t>one upon the other and a refreshing breeze is blowing, wafting the fragrant perfume of the blossoms. . . . Boundless treasure is  in the hand of the King of Kings!”</w:t>
        <w:br/>
        <w:t>“Know thou that, according to what thy Lord , the Lord of all men, hath decreed in</w:t>
        <w:br/>
        <w:t>His Book, the favors vouchsafed by Him unto mankind have been, and will ever remain, limitless in their range. First and foremost among these favors, which the Almighty hath conferred upon man, is the gift of understanding. His purpose in</w:t>
        <w:br/>
        <w:t>conferring such a gift is none other except to enable His creature to know and</w:t>
        <w:br/>
        <w:t>recognize the one true God—exalted be His glory.”</w:t>
        <w:br/>
        <w:t>“Verily thy Lord is the Generous, the A ll-Bountiful. He will bestow upon thee what</w:t>
        <w:br/>
        <w:t>will dilate thy breast, gladden thine eyes, and enrapture thee at all times and under all conditions.”</w:t>
        <w:br/>
        <w:t>“Is there any giver save God? He singleth  out for His mercy whomsoever He willeth.</w:t>
        <w:br/>
        <w:t>Erelong will He open before you the gates of His knowledge and fill up your hearts with His love. He will cheer your souls with the gentle winds of His holiness and make bright your faces with the splendors of  His lights, and exalt the memory of you</w:t>
        <w:br/>
        <w:t>amongst all peoples. Your Lord is ve rily the Compassionate, the Merciful.”</w:t>
        <w:br/>
        <w:t>“. . . everything other than Thee is but Thy creation and is held in the hollow of Thy</w:t>
        <w:br/>
        <w:t>hand. To have accepted any act or praise from Thy creatures is but an evidence of</w:t>
        <w:br/>
        <w:t>the wonders of Thy grace and bountiful favors, and a manifestation of Thy generosity and providence.”</w:t>
      </w:r>
    </w:p>
    <w:p>
      <w:pPr>
        <w:spacing w:line="276" w:lineRule="auto" w:after="120"/>
        <w:jc w:val="both"/>
      </w:pPr>
      <w:r>
        <w:t>Pre-Publication Edition — Version 1.2.1.PP — Not for Distribution</w:t>
        <w:br/>
        <w:t>The Eternal Covenant – 25 “From the billows of the ocean of Th y generosity the seas of eagerness and</w:t>
        <w:br/>
        <w:t>enthusiasm were revealed. Thou art what Thou art. Aught except Thee is unworthy</w:t>
        <w:br/>
        <w:t>of any mention unless it entereth beneath Thy shadow, and gaineth admittance into Thy court.”</w:t>
        <w:br/>
        <w:t>Write a few sentences which refer to God, th e Most Generous, and to His generosity, as</w:t>
        <w:br/>
        <w:t>in the following example:</w:t>
        <w:br/>
        <w:t>a.  God bestows His gifts on whomsoever He wills.</w:t>
        <w:br/>
        <w:t>b.</w:t>
        <w:br/>
        <w:t>c.</w:t>
        <w:br/>
        <w:t>d.</w:t>
        <w:br/>
        <w:t>e.</w:t>
        <w:br/>
        <w:t>f.</w:t>
        <w:br/>
        <w:t>Reflect for a moment on the above quotations and others with which you are familiar.</w:t>
        <w:br/>
        <w:t>What are some of the bounties and blessings th at these passages suggest God will, from the</w:t>
        <w:br/>
        <w:t>heaven of His generosity, confer upon us? These two examples may assist you.</w:t>
        <w:br/>
        <w:t>a.  God will give us that which will gladden our eyes.</w:t>
        <w:br/>
        <w:t>b.  With the gentle winds of His holiness, He will cheer our souls.</w:t>
        <w:br/>
        <w:t>c.</w:t>
        <w:br/>
        <w:t>d.</w:t>
        <w:br/>
        <w:t>e.</w:t>
        <w:br/>
        <w:t>f.</w:t>
        <w:br/>
        <w:t>g.</w:t>
        <w:br/>
        <w:t>SECTION 15</w:t>
        <w:br/>
        <w:t>God’s gifts and favors are inexhaustible and everlasting, and we should seek to receive</w:t>
        <w:br/>
        <w:t>them with yearning souls. If we do not have thirst , we shall not take our portion of the life-giving</w:t>
        <w:br/>
        <w:t>waters He generously offers to every human being. If our souls do not hunger, we shall not</w:t>
        <w:br/>
        <w:t>partake of the heavenly food that He has laid out on the table of His generosity. We should remember that God’s generosity has no bounds  and forever ask Him for His gifts. And</w:t>
        <w:br/>
        <w:t>whatsoever He deems best for us, we should be  content with His Will. Such should be our</w:t>
      </w:r>
    </w:p>
    <w:p>
      <w:pPr>
        <w:spacing w:line="276" w:lineRule="auto" w:after="120"/>
        <w:jc w:val="both"/>
      </w:pPr>
      <w:r>
        <w:t>Pre-Publication Edition — Version 1.2.1.PP — Not for Distribution</w:t>
        <w:br/>
        <w:t>26 – Gaining an Historical Perspective, Unit 1 gratitude to God that we spend our  days in service to His loved ones, giving joyfully of ourselves.</w:t>
        <w:br/>
        <w:t>Yet we know that even the opportunity to serve is  one of His gifts to us. There can be no limit,</w:t>
        <w:br/>
        <w:t>then, to our gratitude and thankfulness.</w:t>
        <w:br/>
        <w:t>“The doors of God are open, but we must be  ready and fitted to enter. The ocean of</w:t>
        <w:br/>
        <w:t>divine providence is surging, but we must be able to swim. The bestowals of the Almighty are descending from the heaven of  grace, but capacity to receive them is</w:t>
        <w:br/>
        <w:t>essential. The fountain of divine generosity is gushing forth, but we must have thirst for the living waters. Unless there be thi rst, the salutary water will not assuage.</w:t>
        <w:br/>
        <w:t>Unless the soul hungers, the delicious foods of the heavenly table will not give sustenance.”</w:t>
        <w:br/>
        <w:t>“Place your confidence in the everlasting  bounty, turn to the presence of the</w:t>
        <w:br/>
        <w:t>generous God; ask assistance from the ki ngdom of Abhá; seek confirmation from</w:t>
        <w:br/>
        <w:t>the Supreme World; turn thy vision to the horizon of eternal wealth; and pray for help from the Source of Mercy!”</w:t>
        <w:br/>
        <w:t>“The doors of His generosity are wide, wide  open to us; but we must be attentive,</w:t>
        <w:br/>
        <w:t>alert and mindful, occupied with service to  all mankind, appreciating the bestowals</w:t>
        <w:br/>
        <w:t>of God and ever conforming to His will.”85</w:t>
        <w:br/>
        <w:t>“To give and to be generous are attributes of  Mine; well is it with him that adorneth</w:t>
        <w:br/>
        <w:t>himself with My virtues.”86</w:t>
        <w:br/>
        <w:t>“Be ye the trustees of God amongst His creatures, and the emblems of His</w:t>
        <w:br/>
        <w:t>generosity amidst His people.”87</w:t>
        <w:br/>
        <w:t>“Be generous in prosperity, and thankful in adversity.”88</w:t>
        <w:br/>
        <w:t>“Thank thou God that—praise be to Him!—the lamp of thy heart and soul hath</w:t>
        <w:br/>
        <w:t>been illumined with the light of guidance, and the chalice of hope and desire hath overflowed with the wine of the love of God.  This blessing is an attainment for which</w:t>
        <w:br/>
        <w:t>thou shalt never fulfill the obligation of gratitude, even shouldst thou give thanks for a thousand ages and centuries. Therefore, thou must, in the utmost joy and gladness, with happiness and great cheer, unloose thy tongue in that prosperous</w:t>
        <w:br/>
        <w:t>land in praise of the All-Merciful and enable the eyes to see.”</w:t>
        <w:br/>
        <w:t>“Thankfulness is of various kinds. There is a verbal thanksgiving which is confined</w:t>
        <w:br/>
        <w:t>to a mere utterance of gratitude. This is of no importance because perchance the tongue may give thanks while the heart is  unaware of it. Many who offer thanks to</w:t>
        <w:br/>
        <w:t>God are of this type, their spirits and hearts unconscious of thanksgiving. This is mere usage, just as when we meet, receive a gift and say thank you, speaking the words without significance. One may say thank you a thousand times while the heart remains thankless, ungrateful. Therefore, mere verbal thanksgiving is without effect. But real thankfulness is a cordial gi ving of thanks from the heart. When</w:t>
        <w:br/>
        <w:t>man in response to the favors of God mani fests susceptibilities of conscience, the</w:t>
        <w:br/>
        <w:t>heart is happy, the spirit is exhilarated.  These spiritual susceptibilities are ideal</w:t>
        <w:br/>
        <w:t>thanksgiving.</w:t>
      </w:r>
    </w:p>
    <w:p>
      <w:pPr>
        <w:spacing w:line="276" w:lineRule="auto" w:after="120"/>
        <w:jc w:val="both"/>
      </w:pPr>
      <w:r>
        <w:t>Pre-Publication Edition — Version 1.2.1.PP — Not for Distribution</w:t>
        <w:br/>
        <w:t>The Eternal Covenant – 27 “There is a cordial thanksgiving, too, which expresses itself in the deeds and actions</w:t>
        <w:br/>
        <w:t>of man when his heart is filled with grat itude. For example, God has conferred upon</w:t>
        <w:br/>
        <w:t>man the gift of guidance, and in thankfulness for this great gift certain deeds must emanate from him. To express his gratitude  for the favors of God man must show</w:t>
        <w:br/>
        <w:t>forth praiseworthy actions. In response to these bestowals he must render good</w:t>
        <w:br/>
        <w:t>deeds, be self-sacrificing, loving the servan ts of God, forfeiting even life for them,</w:t>
        <w:br/>
        <w:t>showing kindness to all the creatures. He mu st be severed from the world, attracted</w:t>
        <w:br/>
        <w:t>to the Kingdom of Abhá, the face radiant, the tongue eloquent, the ear attentive,</w:t>
        <w:br/>
        <w:t>striving day and night to attain the good pleasure of God. What soever he wishes to</w:t>
        <w:br/>
        <w:t>do must be in harmony with the good pleasure of God. He must observe and see what is the will of God and act accordin gly. There can be no doubt that such</w:t>
        <w:br/>
        <w:t>commendable deeds are thankful ness for the favors of God.”</w:t>
        <w:br/>
        <w:t>“In this day, to thank God for His bounties consisteth in possessing a radiant heart,</w:t>
        <w:br/>
        <w:t>and a soul open to the promptings of the spirit. This is the essence of thanksgiving.”91</w:t>
        <w:br/>
        <w:t>With longing hearts, we set our faces in the direction of God’s gifts and favors, ever</w:t>
        <w:br/>
        <w:t>ready to receive whatsoever He chooses to conf er upon us. The prayers revealed by the Central</w:t>
        <w:br/>
        <w:t>Figures of our Faith tell us of these gifts and provi de us with the language we need to think about</w:t>
        <w:br/>
        <w:t>them. The exercises below may assi st us in this connection.</w:t>
        <w:br/>
        <w:t>1. One of the things for which we beseech God is strength. For example, we say: “Feeble</w:t>
        <w:br/>
        <w:t>are we, strengthen us”, “Send down upon us  Thy strength and power”, “I am weak,</w:t>
        <w:br/>
        <w:t>strengthen me with Thy power and potency”, “I entreat Thee . . . to strengthen me by Thy power which hath encompassed the heavens and the earth”, “Strengthen Thou, O my</w:t>
        <w:br/>
        <w:t>Lord, the hearts of them that love Thee”. Fo r which of the following do we seek the gift</w:t>
        <w:br/>
        <w:t>of strength from God:</w:t>
        <w:br/>
        <w:t>To carry out God’s commandments</w:t>
        <w:br/>
        <w:t>To obey Him</w:t>
        <w:br/>
        <w:t>To dominate others</w:t>
        <w:br/>
        <w:t>To withstand the onslaught of opposition</w:t>
        <w:br/>
        <w:t>To be in contro l of every situation</w:t>
        <w:br/>
        <w:t>To be steadfast in God’s Faith</w:t>
        <w:br/>
        <w:t>To aid God among His servants</w:t>
        <w:br/>
        <w:t>To walk undeviatingly in the path of Truth</w:t>
        <w:br/>
        <w:t>To serve God’s loved ones</w:t>
        <w:br/>
        <w:t>To be able to have our own way whenever we want</w:t>
        <w:br/>
        <w:t>To demand that others follow what we think is right</w:t>
        <w:br/>
        <w:t>To be steadfast in our love towards God</w:t>
        <w:br/>
        <w:t>To convince others of our opinions</w:t>
        <w:br/>
        <w:t>To exalt His Word</w:t>
        <w:br/>
        <w:t>To observe that which God has ordained</w:t>
        <w:br/>
        <w:t>To achieve victory in the path of God</w:t>
      </w:r>
    </w:p>
    <w:p>
      <w:pPr>
        <w:spacing w:line="276" w:lineRule="auto" w:after="120"/>
        <w:jc w:val="both"/>
      </w:pPr>
      <w:r>
        <w:t>Pre-Publication Edition — Version 1.2.1.PP — Not for Distribution</w:t>
        <w:br/>
        <w:t>28 – Gaining an Historical Perspective, Unit 1 2. Among God’s gifts are sustenance, nourishment, health, and prosperity. In many prayers,</w:t>
        <w:br/>
        <w:t>we ask Him to bestow these gifts upon us. For example, we say: “Give us our daily bread, and grant Thine increase in the necessities of life”, “Pitiful are we, grant us Thy favor;</w:t>
        <w:br/>
        <w:t>poor, bestow upon us a share from the ocean of  Thy wealth”, “We are needy; enrich and</w:t>
        <w:br/>
        <w:t>bless us from Thy boundless treasury”, “I beg of Thee . . . to purge me with the waters of Thy bounty from every affliction and disord er, and from all weakness and feebleness”.</w:t>
        <w:br/>
        <w:t>Write four sentences similar to the one given below.</w:t>
        <w:br/>
        <w:t>a.  We ask God for sustenance and nourishment so th at we may be independent of all</w:t>
        <w:br/>
        <w:t>but Him.</w:t>
        <w:br/>
        <w:t>b.</w:t>
      </w:r>
    </w:p>
    <w:p>
      <w:pPr>
        <w:spacing w:line="276" w:lineRule="auto" w:after="120"/>
        <w:jc w:val="both"/>
      </w:pPr>
      <w:r>
        <w:t>c.</w:t>
      </w:r>
    </w:p>
    <w:p>
      <w:pPr>
        <w:spacing w:line="276" w:lineRule="auto" w:after="120"/>
        <w:jc w:val="both"/>
      </w:pPr>
      <w:r>
        <w:t>d.</w:t>
      </w:r>
    </w:p>
    <w:p>
      <w:pPr>
        <w:spacing w:line="276" w:lineRule="auto" w:after="120"/>
        <w:jc w:val="both"/>
      </w:pPr>
      <w:r>
        <w:t>e.</w:t>
      </w:r>
    </w:p>
    <w:p>
      <w:pPr>
        <w:spacing w:line="276" w:lineRule="auto" w:after="120"/>
        <w:jc w:val="both"/>
      </w:pPr>
      <w:r>
        <w:t>3. We also constantly ask God for His aid and assistance. We say, for example: “O God, my</w:t>
        <w:br/>
        <w:t>God! . . . deprive me not of the wellsprings of Thine aid and favor”, “Grant me then Thy</w:t>
        <w:br/>
        <w:t>sufficing help”, “I beseech Thee to aid and assist me at all times and under all conditions”, “O my Lord! Assist me with Th y triumphant and effective might”, “Let Thy</w:t>
        <w:br/>
        <w:t>celestial aid surround those who love Thee”. Indeed, it would be impossible for us to succeed in even the smallest  of tasks without receiving a measure of His divine</w:t>
        <w:br/>
        <w:t>assistance. Below are some things for which we seek His aid.  Mention a few others.</w:t>
        <w:br/>
        <w:t>a.  Winning His good-pleasure</w:t>
        <w:br/>
        <w:t>b.  Remaining steadfast</w:t>
        <w:br/>
        <w:t>c.  Having loving and tender hearts</w:t>
        <w:br/>
        <w:t>d.  Refuting what is vain and false</w:t>
        <w:br/>
        <w:t>e.</w:t>
        <w:br/>
        <w:t>f.   g.</w:t>
        <w:br/>
        <w:t>h.</w:t>
        <w:br/>
        <w:t>i.</w:t>
        <w:br/>
        <w:t>j.</w:t>
        <w:br/>
        <w:t>k.</w:t>
        <w:br/>
        <w:t>l.</w:t>
      </w:r>
    </w:p>
    <w:p>
      <w:pPr>
        <w:spacing w:line="276" w:lineRule="auto" w:after="120"/>
        <w:jc w:val="both"/>
      </w:pPr>
      <w:r>
        <w:t>Pre-Publication Edition — Version 1.2.1.PP — Not for Distribution</w:t>
        <w:br/>
        <w:t>The Eternal Covenant – 29 4. Confirmation is another gift for which we beseech God time and again. We say, for</w:t>
        <w:br/>
        <w:t>example: “Grant us heavenly confirmation. Bestow upon us the breath of the Holy Spirit”, “O our Lord! . . . assist us with the hosts of Thy supreme a ngels and confirm us</w:t>
        <w:br/>
        <w:t>through the holy ones of the Kingdom of Abhá”, “Through the spirit of power confirm Thou me in Thy Cause, O my Best-Beloved”, “O Lord! Confirm them in Thy servitude and assist them in Thy service”. What are so me of the occasions when we ask to be</w:t>
        <w:br/>
        <w:t>reinforced by God’s confirmations? An example is given to assist you.</w:t>
        <w:br/>
        <w:t>a.  When teaching the Cause</w:t>
        <w:br/>
        <w:t>b.</w:t>
        <w:br/>
        <w:t>c.</w:t>
        <w:br/>
        <w:t>d.</w:t>
        <w:br/>
        <w:t>e.</w:t>
        <w:br/>
        <w:t>f.</w:t>
        <w:br/>
        <w:t>g.</w:t>
        <w:br/>
        <w:t>5. The joy we feel in our heart is yet another gift of God for which we long. We say, for</w:t>
        <w:br/>
        <w:t>example: “Let my heart be dilated with jo y through the spirit of confirmation from Thy</w:t>
        <w:br/>
        <w:t>kingdom”, “. . . by the breezes of Thine eternity gladden me, O Thou Who art my God”, “Cheer our hearts through the potency of Th y love and good-pleasure”, “Render our souls</w:t>
        <w:br/>
        <w:t>joyous and happy through Thy glad tidings”, “. . . gladden our bosoms with the signs of Thy divine unity”. What are some of the ways in which God gives us joy? An example is given to assist you.</w:t>
        <w:br/>
        <w:t>a.  Through His glad tidings</w:t>
        <w:br/>
        <w:t>b.</w:t>
        <w:br/>
        <w:t>c.</w:t>
        <w:br/>
        <w:t>d.</w:t>
        <w:br/>
        <w:t>e.</w:t>
        <w:br/>
        <w:t>f.</w:t>
        <w:br/>
        <w:t>g.</w:t>
        <w:br/>
        <w:t>To end this section, you may wish to me morize the following prayer, if you have not</w:t>
        <w:br/>
        <w:t>already done so on an earlier occasion:</w:t>
      </w:r>
    </w:p>
    <w:p>
      <w:pPr>
        <w:spacing w:line="276" w:lineRule="auto" w:after="120"/>
        <w:jc w:val="both"/>
      </w:pPr>
      <w:r>
        <w:t>Pre-Publication Edition — Version 1.2.1.PP — Not for Distribution</w:t>
        <w:br/>
        <w:t>30 – Gaining an Historical Perspective, Unit 1 “O thou who art turning thy face towards Go d! Close thine eyes to all things else,</w:t>
        <w:br/>
        <w:t>and open them to the realm of the All-Glorious. Ask whatsoever thou wishest of Him alone; seek whatsoever thou seekest fr om Him alone. With a look He granteth</w:t>
        <w:br/>
        <w:t>a hundred thousand hopes, with a glance He healeth a hundred thousand incurable ills, with a nod He layeth balm on every wo und, with a glimpse He freeth the hearts</w:t>
        <w:br/>
        <w:t>from the shackles of grief. He doeth as He doeth, and what recourse have we? He</w:t>
        <w:br/>
        <w:t>carrieth out His Will, He ordaineth what He pleaseth. Then better for thee to bow</w:t>
        <w:br/>
        <w:t>down thy head in submission, and put thy trust in the All-Merciful Lord.”</w:t>
        <w:br/>
        <w:t>SECTION 16</w:t>
        <w:br/>
        <w:t>God is the All-Merciful, the Forgiving. With a drop from the ocean of His endless mercy,</w:t>
        <w:br/>
        <w:t>He has adorned all of creation with existence. Nothing is hidden from Him. He is aware of the</w:t>
        <w:br/>
        <w:t>transgressions of His creatures. Yet, His mercy embraces us all. The waters of His forgiveness</w:t>
        <w:br/>
        <w:t>wash away every transgression.</w:t>
        <w:br/>
        <w:t>“All forgiveness floweth, in this Day, from  God, Him to Whom none can compare,</w:t>
        <w:br/>
        <w:t>with Whom no partners can be joined, the Sovereign Protector of all men, and the</w:t>
        <w:br/>
        <w:t>Concealer of their sins!”93</w:t>
        <w:br/>
        <w:t>“The tenderness of Thy mercy, O my Lord, surpasseth the fury of Thy wrath, and</w:t>
        <w:br/>
        <w:t>Thy loving-kindness exceedeth Thy hot disp leasure, and Thy grace excelleth Thy</w:t>
        <w:br/>
        <w:t>justice. Hold Thou, through Thy wondrous favors and mercies, the hands of Thy creatures, and suffer them not to be sepa rated from the grace which Thou hast</w:t>
        <w:br/>
        <w:t>ordained as the means whereby they can recognize Thee.”</w:t>
        <w:br/>
        <w:t>“And whenever My name ‘the Ever-Forgiving’ perceived that anyone of My friends</w:t>
        <w:br/>
        <w:t>had committed any transgression, it cried out in its great distress, and, overcome</w:t>
        <w:br/>
        <w:t>with anguish, fell upon the dust, and was borne away by a company of the invisible angels to its habitation in the realms above.”</w:t>
        <w:br/>
        <w:t>“His surpassing mercy hath restrained the fury of His wrath, and caused most</w:t>
        <w:br/>
        <w:t>people to imagine that the one true God is unaware of the things they have privily committed. By Him Who is the All-Knowing, the All-Informed! The mirror of His knowledge reflecteth, with complete distinct ness, precision and fidelity, the doings of</w:t>
        <w:br/>
        <w:t>all men. Say: Praise be to Thee, O Conceal er of the sins of the weak and helpless!</w:t>
        <w:br/>
        <w:t>Magnified be Thy name, O Thou that fo rgivest the heedless ones that trespass</w:t>
        <w:br/>
        <w:t>against Thee!”</w:t>
        <w:br/>
        <w:t>“Waft, then, unto me, O my God and my Beloved, from the right hand of Thy mercy</w:t>
        <w:br/>
        <w:t>and Thy loving-kindness, the holy breaths of Thy favors, that they may draw me</w:t>
        <w:br/>
        <w:t>away from myself and from the world unto the courts of Thy nearness and Thy presence. Potent art Thou to do what pleaseth Thee. Thou, truly, hast been supreme over all things.”</w:t>
        <w:br/>
        <w:t>“My God, my God! If none be found to stray from Thy path, how, then, can</w:t>
        <w:br/>
        <w:t>the ensign of Thy mercy be unfurled, or the banner of Thy bountiful favor be</w:t>
      </w:r>
    </w:p>
    <w:p>
      <w:pPr>
        <w:spacing w:line="276" w:lineRule="auto" w:after="120"/>
        <w:jc w:val="both"/>
      </w:pPr>
      <w:r>
        <w:t>Pre-Publication Edition — Version 1.2.1.PP — Not for Distribution</w:t>
        <w:br/>
        <w:t>The Eternal Covenant – 31 hoisted? And if iniquity be not committed, what is it that can proclaim Thee to be</w:t>
        <w:br/>
        <w:t>the Concealer of men’s sins, the Ever-Forg iving, the Omniscient, the All-Wise? May</w:t>
        <w:br/>
        <w:t>my soul be a sacrifice to the trespasses of  them that trespass against Thee, for upon</w:t>
        <w:br/>
        <w:t>such trespasses are wafted th e sweet savors of the tender mercies of Thy Name, the</w:t>
        <w:br/>
        <w:t>Compassionate, the All-Merciful. May my lif e be laid down for the transgressions of</w:t>
        <w:br/>
        <w:t>such as transgress against Thee, for through them the breath of Thy grace and the</w:t>
        <w:br/>
        <w:t>fragrance of Thy loving-kindness are made known and diffused amongst men. May my inmost being be offered up for the sins of them that have sinned against Thee, for it is as a result of such sins that the Daystar of Thy manifold favors revealeth</w:t>
        <w:br/>
        <w:t>itself above the horizon of Thy bounty, and the clouds of Thy never-failing providence rain down their gifts upon the realities of all created things.”</w:t>
        <w:br/>
        <w:t>You are encouraged to write, on the basis of  the above quotations, a few sentences which</w:t>
        <w:br/>
        <w:t>refer to God, the Forgiving, and to His mercy. An example is provided.</w:t>
        <w:br/>
        <w:t>a.  All forgiveness flows from God.</w:t>
        <w:br/>
        <w:t>b.</w:t>
        <w:br/>
        <w:t>c.</w:t>
        <w:br/>
        <w:t>d.</w:t>
        <w:br/>
        <w:t>e.</w:t>
        <w:br/>
        <w:t>f.</w:t>
        <w:br/>
        <w:t>Think about your life and the comfort you take in beseeching God, that He deal with you</w:t>
        <w:br/>
        <w:t>not according to His justice and wrath but with His tender mercy and compassion. What are some of the assurances and promises of forgiveness and me rcy to which we all cling? In this light, try</w:t>
        <w:br/>
        <w:t>to write a few sentences similar to the two examples below.</w:t>
        <w:br/>
        <w:t>a.  God will conceal our sins.</w:t>
        <w:br/>
        <w:t>b.  He will forgive the gravest of errors.</w:t>
        <w:br/>
        <w:t>c.</w:t>
        <w:br/>
        <w:t>d.</w:t>
        <w:br/>
        <w:t>e.</w:t>
        <w:br/>
        <w:t>f.</w:t>
        <w:br/>
        <w:t>g.</w:t>
      </w:r>
    </w:p>
    <w:p>
      <w:pPr>
        <w:spacing w:line="276" w:lineRule="auto" w:after="120"/>
        <w:jc w:val="both"/>
      </w:pPr>
      <w:r>
        <w:t>Pre-Publication Edition — Version 1.2.1.PP — Not for Distribution</w:t>
        <w:br/>
        <w:t>32 – Gaining an Historical Perspective, Unit 1 SECTION 17</w:t>
        <w:br/>
        <w:t>It is a requirement of life to grow consta ntly in recognition of God’s manifold bounties</w:t>
        <w:br/>
        <w:t>and in obedience to His commands. We are to take  account of our deeds each day and strive to do</w:t>
        <w:br/>
        <w:t>better the next. We should realize that we are weak  and prone to error but remember that, if we</w:t>
        <w:br/>
        <w:t>focus on our shortcomings, we will live in d espair. We should fix our eyes on His name, the</w:t>
        <w:br/>
        <w:t>Ever-Forgiving, and cling to His unfailing mercy. And just as we look to Him for forgiveness, so,</w:t>
        <w:br/>
        <w:t>too, should we treat others with compassion.</w:t>
        <w:br/>
        <w:t>“Turn unto Him, and fear not because of  thy deeds. He, in truth, forgiveth</w:t>
        <w:br/>
        <w:t>whomsoever He desireth as a bounty on Hi s part; no God is there but Him, the</w:t>
        <w:br/>
        <w:t>Ever-Forgiving, the All-Bounteous.”99</w:t>
        <w:br/>
        <w:t>“Obstruct not the luminous spring of thy so ul with the thorns and brambles of vain</w:t>
        <w:br/>
        <w:t>and inordinate affections, and impede not the flow of the living waters that stream</w:t>
        <w:br/>
        <w:t>from the fountain of thine heart. Set all th y hope in God, and cleave tenaciously to</w:t>
        <w:br/>
        <w:t>His unfailing mercy. Who else but Him can enrich the destitute, and deliver the fallen from his abasement?”</w:t>
        <w:br/>
        <w:t>“When the sinner findeth himself wholly deta ched and freed from all save God, he</w:t>
        <w:br/>
        <w:t>should beg forgiveness and pardon from Him. Confession of sins and transgressions before human beings is not permissible, as it hath never been nor will ever be</w:t>
        <w:br/>
        <w:t>conducive to divine forgiveness. Moreover such confession before people results in</w:t>
        <w:br/>
        <w:t>one’s humiliation and abasement, and God—exalted be His glory—wisheth not the humiliation of His servants. Verily He is the Compassionate, the Merciful.”</w:t>
        <w:br/>
        <w:t>“. . . let your adorning be forgiveness and mercy and that which cheereth the hearts</w:t>
        <w:br/>
        <w:t>of the well-favored of God.”102</w:t>
        <w:br/>
        <w:t>“Inasmuch as God is clement and loving to His children, lenient and merciful</w:t>
        <w:br/>
        <w:t>toward our shortcomings, why should we be unkind and unforgiving toward each other?”</w:t>
        <w:br/>
        <w:t>“O ye friends of God! Make ye a mighty effort that all the peoples and kindreds of</w:t>
        <w:br/>
        <w:t>the world, even the enemies, should put their trust, confidence and hope in you.</w:t>
        <w:br/>
        <w:t>Should a soul commit a hundred thousand misdeeds, yet may he hope for forgiveness and may not become despondent or grieved.”</w:t>
        <w:br/>
        <w:t>“Let not your heart be offended with anyone. If someone commits an error and</w:t>
        <w:br/>
        <w:t>wrong toward you, you must instantly forg ive him. Do not complain of others.</w:t>
        <w:br/>
        <w:t>Refrain from reprimanding them, and if you wish to give admonition or advice, let it be offered in such a way that it will not burden the bearer. Turn all your thoughts toward bringing joy to hearts. Beware ! Beware! lest ye offend any heart.”</w:t>
        <w:br/>
        <w:t>“We must look upon our enemies with a sin-covering eye and act with justice when</w:t>
        <w:br/>
        <w:t>confronted with any injustice whatsoev er, forgive all, consider the whole of</w:t>
        <w:br/>
        <w:t>humanity as our own family, the whole earth as our own country, be sympathetic with all suffering, nurse the sick, offer a shelter to the exiled, help the poor and</w:t>
      </w:r>
    </w:p>
    <w:p>
      <w:pPr>
        <w:spacing w:line="276" w:lineRule="auto" w:after="120"/>
        <w:jc w:val="both"/>
      </w:pPr>
      <w:r>
        <w:t>Pre-Publication Edition — Version 1.2.1.PP — Not for Distribution</w:t>
        <w:br/>
        <w:t>The Eternal Covenant – 33 those in need, dress all wounds and sh are the happiness of each one. Be</w:t>
        <w:br/>
        <w:t>compassionate, so that your actions will shine like unto the light streaming forth</w:t>
        <w:br/>
        <w:t>from the lamp. If the whole world should ari se to deny this cause, we must not fight.</w:t>
        <w:br/>
        <w:t>Our only role is to spread the teachings. If it be accepted, all is well; if not, leave the people to God.”</w:t>
        <w:br/>
        <w:t>“O army of God! Beware lest  ye harm any soul, or make any heart to sorrow; lest ye</w:t>
        <w:br/>
        <w:t>wound any man with your words, be he known to you or a stranger, be he friend or foe. Pray ye for all; ask ye that all be blessed, all be forgiven. Beware, beware, lest</w:t>
        <w:br/>
        <w:t>any of you seek vengeance, even against on e who is thirsting for your blood. Beware,</w:t>
        <w:br/>
        <w:t>beware, lest ye offend the feelings of another, even though he be an evildoer, and he wish you ill. Look ye not upon the creatures, turn ye to their Creator. See ye not the</w:t>
        <w:br/>
        <w:t>never-yielding people, see but the Lord of  Hosts. Gaze ye not down upon the dust,</w:t>
        <w:br/>
        <w:t>gaze upward at the shining sun, which hath  caused every patch of darksome earth</w:t>
        <w:br/>
        <w:t>to glow with light.”</w:t>
        <w:br/>
        <w:t>“There are two kinds of retributive actions:  One is revenge and retaliation, and the</w:t>
        <w:br/>
        <w:t>other—punishment and requital. An individual has no right to seek revenge, but the body politic has the right to punish the criminal. Such punishment is intended to dissuade and deter others from committing si milar crimes. It is for the protection of</w:t>
        <w:br/>
        <w:t>the rights of man and does not constitute revenge, for revenge is that inner gratification that results from returning like for like. This is not permissible, for no one has been given the right to seek revenge. And yet, if criminals were entirely left to their own devices, the order of the world would be disrupted. So while punishment is one of the essential requirements of the body politic, the wronged and aggrieved party has no right to seek reven ge. On the contrary, he should show</w:t>
        <w:br/>
        <w:t>forgiveness and magnanimity, for this is  that which befits the human world.”</w:t>
        <w:br/>
        <w:t>The counsels found in these passages have num erous implications fo r our individual and</w:t>
        <w:br/>
        <w:t>collective lives. Here you may wish merely to c onsider two questions in your group: How do the</w:t>
        <w:br/>
        <w:t>above passages suggest we should deal with our ow n shortcomings and errors, and what do they</w:t>
        <w:br/>
        <w:t>tell us about the way in which we should respond to  the shortcomings and errors of others? In</w:t>
        <w:br/>
        <w:t>relation to the first question, try to address in your discussions con cepts such as negligence, guilt,</w:t>
        <w:br/>
        <w:t>shame, remorse, and hope. With respect to the second, your discussions could touch upon ideas such as forgiveness and vengeance,  compassion and a sin-covering eye. You may find it helpful</w:t>
        <w:br/>
        <w:t>to sum up your conclusions in the space below.</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34 – Gaining an Historical Perspective, Unit 1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It is suggested that you end your refl ections on God’s mercy and forgiveness by</w:t>
        <w:br/>
        <w:t>meditating on the prayer below revealed by the Báb. If you do not already know the prayer by heart, you may wish to take the opportunity to memorize it.</w:t>
        <w:br/>
        <w:t>“I beg Thee to forgive me, O my Lord, fo r every mention but the mention of Thee,</w:t>
        <w:br/>
        <w:t>and for every praise but the praise of Thee,  and for every delight but delight in Thy</w:t>
        <w:br/>
        <w:t>nearness, and for every pleasure but the pl easure of communion with Thee, and for</w:t>
        <w:br/>
        <w:t>every joy but the joy of Thy love and of Thy good-pleasure, and for all things pertaining unto me which bear no relationship unto Thee, O Thou Who art the Lord of lords, He Who provideth the means and unlocketh the doors.”</w:t>
        <w:br/>
        <w:t>SECTION 18</w:t>
        <w:br/>
        <w:t>God is the All-Powerful, the Almighty. He does whatever He wills, and His Will is all-</w:t>
        <w:br/>
        <w:t>embracing. It is in His power, should He so desire, to enable a speck of dust to generate suns of</w:t>
        <w:br/>
        <w:t>infinite splendor and a dewdrop to give rise to  vast and limitless oceans. He issues the word</w:t>
        <w:br/>
        <w:t>“BE”, and it is. So powerful is the Word of G od that, through it, all of humanity can be brought</w:t>
        <w:br/>
        <w:t>together under the shade of one tree.</w:t>
        <w:br/>
        <w:t>“He it is Who is now proclaiming from the realms above, and within the inmost</w:t>
        <w:br/>
        <w:t>essence of all created things: ‘I truly am God,  there is none other God but Me. I am</w:t>
        <w:br/>
        <w:t>He Who, from everlasting, hath been the Source of all sovereignty and power, He</w:t>
        <w:br/>
        <w:t>Who shall continue, throughout eternity, to  exercise His kingship and to extend His</w:t>
        <w:br/>
        <w:t>protection unto all created things. My proof  is the greatness of My might and My</w:t>
        <w:br/>
        <w:t>sovereignty that embraceth the whole of creation.’”110</w:t>
      </w:r>
    </w:p>
    <w:p>
      <w:pPr>
        <w:spacing w:line="276" w:lineRule="auto" w:after="120"/>
        <w:jc w:val="both"/>
      </w:pPr>
      <w:r>
        <w:t>Pre-Publication Edition — Version 1.2.1.PP — Not for Distribution</w:t>
        <w:br/>
        <w:t>The Eternal Covenant – 35 “Say: He ordaineth as He pleaseth, by virtue of His sovereignty, and doeth</w:t>
        <w:br/>
        <w:t>whatsoever He willeth at His own behest. He  shall not be asked of the things it</w:t>
        <w:br/>
        <w:t>pleaseth Him to ordain. He, in truth, is the Unrestrained, the All-Powerful, the All-Wise.”</w:t>
        <w:br/>
        <w:t>“Say: It is in Our power, should We wish it, to cause all created things to expire in</w:t>
        <w:br/>
        <w:t>an instant, and, with the next, to endue them again with life. The knowledge thereof, however, is with God alone, the All-Knowin g, the All-Informed. It is in Our power,</w:t>
        <w:br/>
        <w:t>should We wish it, to enable a speck of floating dust to generate, in less than the twinkling of an eye, suns of infinite, of unimaginable splendor, to cause a dewdrop to develop into vast and numberless oceans, to  infuse into every letter such a force as</w:t>
        <w:br/>
        <w:t>to empower it to unfold all the knowledge of past and future ages. This, in truth, is a</w:t>
        <w:br/>
        <w:t>matter simple of accomplishment. Such have  been the evidences of My power from</w:t>
        <w:br/>
        <w:t>the beginning that hath no beginning until the end that hath no end.”</w:t>
        <w:br/>
        <w:t>“Every word that proceedeth out of the mo uth of God is endowed with such potency</w:t>
        <w:br/>
        <w:t>as can instill new life into every human frame,  if ye be of them that comprehend this</w:t>
        <w:br/>
        <w:t>truth. All the wondrous works ye behold in this world have been manifested through</w:t>
        <w:br/>
        <w:t>the operation of His supreme and most e xalted Will, His wondrous and inflexible</w:t>
        <w:br/>
        <w:t>Purpose. Through the mere revelation of th e word ‘Fashioner,’ issuing forth from</w:t>
        <w:br/>
        <w:t>His lips and proclaiming His attribute to mankind, such power is released as can</w:t>
        <w:br/>
        <w:t>generate, through successive ages, all the ma nifold arts which the hands of man can</w:t>
        <w:br/>
        <w:t>produce. This, verily, is a certain truth. No sooner is this resplendent word uttered, than its animating energies, stirring within all created things, give birth to the means and instruments whereby such arts can be produced and perfected. All the wondrous achievements ye now witness are the direct consequences of the Revelation of this Name. In the days to co me, ye will, verily, behold things of which</w:t>
        <w:br/>
        <w:t>ye have never heard before. Thus hath it  been decreed in the Tablets of God, and</w:t>
        <w:br/>
        <w:t>none can comprehend it except them whose sight is sharp. In like manner, the moment the word expressing My attribut e ‘The Omniscient’ issueth forth from My</w:t>
        <w:br/>
        <w:t>mouth, every created thing will, accordin g to its capacity and limitations, be</w:t>
        <w:br/>
        <w:t>invested with the power to unfold the kno wledge of the most marvelous sciences,</w:t>
        <w:br/>
        <w:t>and will be empowered to manifest them in the course of time at the bidding of Him</w:t>
        <w:br/>
        <w:t>Who is the Almighty, the All-Knowing. Know thou of a certainty that the Revelation of every other Name is accompanied by a similar manifestation of Divine power.</w:t>
        <w:br/>
        <w:t>Every single letter proceeding out of the mo uth of God is indeed a mother letter, and</w:t>
        <w:br/>
        <w:t>every word uttered by Him Who is the Wellspring of Divine Revelation is a mother word, and His Tablet a Mother Tablet. Well is it with them that apprehend this truth.”</w:t>
        <w:br/>
        <w:t>“I bear witness that the highest thoughts of all such as adore Thy unity, and the</w:t>
        <w:br/>
        <w:t>profoundest contemplations of all them that have recognized Thee, are but the</w:t>
        <w:br/>
        <w:t>product of what hath been generated through the movement of the Pen of Thy behest, and hath been begotten by Thy will.”</w:t>
        <w:br/>
        <w:t>“And this is clear: a power above and beyond the powers of nature must needs be</w:t>
        <w:br/>
        <w:t>brought to bear, to change this black da rkness into light, and these hatreds and</w:t>
        <w:br/>
        <w:t>resentments, grudges and spites, these endl ess wrangles and wars, into fellowship</w:t>
      </w:r>
    </w:p>
    <w:p>
      <w:pPr>
        <w:spacing w:line="276" w:lineRule="auto" w:after="120"/>
        <w:jc w:val="both"/>
      </w:pPr>
      <w:r>
        <w:t>Pre-Publication Edition — Version 1.2.1.PP — Not for Distribution</w:t>
        <w:br/>
        <w:t>36 – Gaining an Historical Perspective, Unit 1 and love amongst all the peoples of the ea rth. This power is none other than the</w:t>
        <w:br/>
        <w:t>breathings of the Holy Spirit and the mighty inflow of the Word of God.”115</w:t>
        <w:br/>
        <w:t>“Today nothing but the power of the Wo rd of God which encompasses the realities</w:t>
        <w:br/>
        <w:t>of things can bring the thoughts, the minds, the hearts and the spirits under the shade of one Tree. He is the potent in all things, the vivifier of souls, the preserver and the controller of the world of mankind.”</w:t>
        <w:br/>
        <w:t>“We, verily, have ordained this Temple to  be the source of all existence in the new</w:t>
        <w:br/>
        <w:t>creation, that all may know of a certainty My power to accomplish that which I have purposed through My word ‘Be’, and it is! Be neath the shadow of every letter of this</w:t>
        <w:br/>
        <w:t>Temple We shall raise up a people who se number none can reckon save God, the</w:t>
        <w:br/>
        <w:t>Help in Peril, the Self-Subsisting. Erelon g shall God bring forth from His Temple</w:t>
        <w:br/>
        <w:t>such souls as will remain unswayed by the insinuations of the rebellious, and who will quaff at all times of the cup that is life indeed. These, truly, are of the blissful.”</w:t>
        <w:br/>
        <w:t>“The Cause of God, all deeds and words, are held within the grasp of His power.</w:t>
        <w:br/>
        <w:t>‘All things lie imprisoned within the hollow of His mighty Hand; all things  are easy and possible unto Him.’ He ac complisheth whatsoever He willeth, and</w:t>
        <w:br/>
        <w:t>doeth all that He desireth. ‘Whoso saye th “why” or “wherefore” hath spoken</w:t>
        <w:br/>
        <w:t>blasphemy!’”</w:t>
        <w:br/>
        <w:t>“O Oppressors on Earth! Withdraw your hands from tyranny, for I have pledged</w:t>
        <w:br/>
        <w:t>Myself not to forgive any man’s injustice.  This is My covenant which I have</w:t>
        <w:br/>
        <w:t>irrevocably decreed in the preserved tabl et and sealed with My seal of glory.”119</w:t>
        <w:br/>
        <w:t>“Who is there that can put out the light which the snow-white Hand of God hath lit?</w:t>
        <w:br/>
        <w:t>Where is he to be found that hath the power to quench the fire which hath been</w:t>
        <w:br/>
        <w:t>kindled through the might of thy Lord, th e All-Powerful, the All-Compelling, the</w:t>
        <w:br/>
        <w:t>Almighty? It is the Hand of Divine might that hath extinguished the flames of dissension. Powerful is He to do that which He pleaseth. He saith: Be; and it is. Say: The fierce gales and whirlwinds of the wo rld and its peoples can never shake the</w:t>
        <w:br/>
        <w:t>foundation upon which the rock-like stability of My chosen ones is based.”</w:t>
        <w:br/>
        <w:t>Write a few sentences which refer to God, the All-Powerful, and to His power. An</w:t>
        <w:br/>
        <w:t>example is given to assist you.</w:t>
        <w:br/>
        <w:t>a.  God is the Source of all sovereignty and power.</w:t>
        <w:br/>
        <w:t>b.</w:t>
        <w:br/>
        <w:t>c.</w:t>
        <w:br/>
        <w:t>d.</w:t>
        <w:br/>
        <w:t>e.</w:t>
        <w:br/>
        <w:t>f.</w:t>
      </w:r>
    </w:p>
    <w:p>
      <w:pPr>
        <w:spacing w:line="276" w:lineRule="auto" w:after="120"/>
        <w:jc w:val="both"/>
      </w:pPr>
      <w:r>
        <w:t>Pre-Publication Edition — Version 1.2.1.PP — Not for Distribution</w:t>
        <w:br/>
        <w:t>The Eternal Covenant – 37 Although we know that we are weak, we are al so certain that God will empower us to</w:t>
        <w:br/>
        <w:t>serve His Cause. Reflecting on your own life and what you have witnessed in the field of service, write a few sentences about the power of Divine assistance.</w:t>
        <w:br/>
        <w:t>a.  Formidable obstacles are overcome through the power of Divine assistance.</w:t>
        <w:br/>
        <w:t>b.</w:t>
        <w:br/>
        <w:t>c.</w:t>
        <w:br/>
        <w:t>d.</w:t>
        <w:br/>
        <w:t>e.</w:t>
        <w:br/>
        <w:t>f.</w:t>
        <w:br/>
        <w:t>SECTION 19</w:t>
        <w:br/>
        <w:t>To serve the Cause of God effectively, we must first acknowledge our  weakness and utter</w:t>
        <w:br/>
        <w:t>powerlessness and then turn towards Him Who is the Source of all power. God calls upon us to</w:t>
        <w:br/>
        <w:t>surrender our wills to His, to place our complete tr ust in Him, and to be content with that which</w:t>
        <w:br/>
        <w:t>He ordains. Drawing confidence from the knowle dge that He does whatsoever He wills, we</w:t>
        <w:br/>
        <w:t>commit our affairs to His keeping and strive to bring our lives into conformity with His commands. Through His unfailing aid we are enable d, each in accordance with a measure of His</w:t>
        <w:br/>
        <w:t>grace, to serve His Cause.</w:t>
        <w:br/>
        <w:t>“Praised be Thou, O Lord my God! Every time I attempt to make mention of Thee,</w:t>
        <w:br/>
        <w:t>I am hindered by the sublimity of Thy station and the overpowering greatness of Thy might. For were I to praise Thee thro ughout the length of Thy dominion and</w:t>
        <w:br/>
        <w:t>the duration of Thy sovereignty, I would find that my praise of Thee can befit only such as are like unto me, who are them selves Thy creatures, and who have been</w:t>
        <w:br/>
        <w:t>generated through the power of Thy decree and been fashioned through the potency</w:t>
        <w:br/>
        <w:t>of Thy will. And at whatever time my pen ascribeth glory to any one of Thy names,</w:t>
        <w:br/>
        <w:t>methinks I can hear the voice of its lamentation in its remoteness from Thee, and can recognize its cry because of its separation from Thy Self.”</w:t>
        <w:br/>
        <w:t>“All praise be to Thee, O Lord, my God! I know not how to sing Thy praise, how to</w:t>
        <w:br/>
        <w:t>describe Thy glory, how to call upon Thy Name. If I call upon Thee by Thy Name, the All-Possessing, I am compelled to recogn ize that He Who holdeth in His hand</w:t>
        <w:br/>
        <w:t>the immediate destinies of all created things is but a vassal dependent upon Thee, and is the creation of but a word proceeding from Thy mouth. And if I proclaim Thee by the name of Him Who is the All-Co mpelling, I readily discover that He is</w:t>
        <w:br/>
        <w:t>but a suppliant fallen upon the dust, awe-stricken by Thy dreadful might, Thy sovereignty and power. And if I attempt to  describe Thee by glorifying the oneness</w:t>
        <w:br/>
        <w:t>of Thy Being, I soon realize that such a conception is but a notion which mine own fancy hath woven, and that Thou hast ever been immeasurably exalted above the</w:t>
        <w:br/>
        <w:t>vain imaginations which the hearts of men have devised.”</w:t>
      </w:r>
    </w:p>
    <w:p>
      <w:pPr>
        <w:spacing w:line="276" w:lineRule="auto" w:after="120"/>
        <w:jc w:val="both"/>
      </w:pPr>
      <w:r>
        <w:t>Pre-Publication Edition — Version 1.2.1.PP — Not for Distribution</w:t>
        <w:br/>
        <w:t>38 – Gaining an Historical Perspective, Unit 1 “Glorified, immeasurably glorified art Th ou, my Best-Beloved! Inasmuch as Thou</w:t>
        <w:br/>
        <w:t>hast ordained that the utmost limit to wh ich they who lift their hearts to Thee can</w:t>
        <w:br/>
        <w:t>rise is the confession of their powerlessne ss to enter the realms of Thy holy and</w:t>
        <w:br/>
        <w:t>transcendent unity, and that the highest station which they who aspire to know Thee can reach is the acknowledgment of their impotence to attain the retreats of Thy</w:t>
        <w:br/>
        <w:t>sublime knowledge I, therefore, beseech Thee,  by this very powerlessness which is</w:t>
        <w:br/>
        <w:t>beloved of Thee, and which Thou hast decreed  as the goal of them that have reached</w:t>
        <w:br/>
        <w:t>and attained Thy court, and by the splendors of Thy countenance that have encompassed all things, and by the energi es of Thy Will whereby the entire creation</w:t>
        <w:br/>
        <w:t>hath been generated, not to deprive them that have set their hopes in Thee of the</w:t>
        <w:br/>
        <w:t>wonders of Thy mercy, nor to withhold from  such as have sought Thee the treasures</w:t>
        <w:br/>
        <w:t>of Thy grace.”</w:t>
        <w:br/>
        <w:t>“I beg of Thee, O my God, by Thy most exalted Word which Thou hast ordained as</w:t>
        <w:br/>
        <w:t>the Divine Elixir unto all who are in Th y realm, the Elixir through whose potency</w:t>
        <w:br/>
        <w:t>the crude metal of human life hath been transmuted into purest gold, O Thou in Whose hands are both the visible and invisi ble kingdoms, to ordain that my choice</w:t>
        <w:br/>
        <w:t>be conformed to Thy choice and my wish to  Thy wish, that I may be entirely content</w:t>
        <w:br/>
        <w:t>with that which Thou didst desire, and be wholly satisfied with what Thou didst destine for me by Thy bounteousness and favor. Potent art Thou to do as Thou willest. Thou, in very truth, art the All-Glorious, the All-Wise.”</w:t>
        <w:br/>
        <w:t>“The source of all good is trust in God, submission unto His command, and</w:t>
        <w:br/>
        <w:t>contentment with His holy will and pleasure.”125</w:t>
        <w:br/>
        <w:t>“Nay, your true and abiding glory resideth in submission to the Word of Him Who</w:t>
        <w:br/>
        <w:t>is the Eternal Truth, and in your inward and outward detachment  from aught else</w:t>
        <w:br/>
        <w:t>besides God, the All-Compelling, the Almighty.”126</w:t>
        <w:br/>
        <w:t>“Say: Beware, O people of Bahá, lest the strong ones of the earth rob you of your</w:t>
        <w:br/>
        <w:t>strength, or they who rule the world fill you with fear. Put your trust in God, and commit your affairs to His keeping. He, v erily, will, through the power of truth,</w:t>
        <w:br/>
        <w:t>render you victorious, and He, verily, is powerful to do what He willeth, and in His grasp are the reins of omnipotent might.”</w:t>
        <w:br/>
        <w:t>“Glorified art Thou, O Lord my God! Every man of insight confesseth Thy</w:t>
        <w:br/>
        <w:t>sovereignty and Thy dominion, and every discerning eye perceiveth the greatness of</w:t>
        <w:br/>
        <w:t>Thy majesty and the compelling power of Thy might. The winds of tests are powerless to hold back them that enjoy ne ar access to Thee from setting their faces</w:t>
        <w:br/>
        <w:t>towards the horizon of Thy glory, and the tempests of trials must fail to draw away and hinder such as are wholly devoted to Thy will from approaching Thy court.</w:t>
        <w:br/>
        <w:t>“Methinks, the lamp of Thy love is burning in their hearts, and the light of Thy</w:t>
        <w:br/>
        <w:t>tenderness is lit within their breasts. Ad versities are incapable of estranging them</w:t>
        <w:br/>
        <w:t>from Thy Cause, and the vicissitudes of fo rtune can never cause them to stray from</w:t>
        <w:br/>
        <w:t>Thy pleasure.</w:t>
        <w:br/>
        <w:t>“I beseech Thee, O my God, by them and by  the sighs which their hearts utter in</w:t>
        <w:br/>
        <w:t>their separation from Thee, to keep them safe from the mischief of Thine</w:t>
      </w:r>
    </w:p>
    <w:p>
      <w:pPr>
        <w:spacing w:line="276" w:lineRule="auto" w:after="120"/>
        <w:jc w:val="both"/>
      </w:pPr>
      <w:r>
        <w:t>Pre-Publication Edition — Version 1.2.1.PP — Not for Distribution</w:t>
        <w:br/>
        <w:t>The Eternal Covenant – 39 adversaries, and to nourish their souls with  what Thou hast ordained for Thy loved</w:t>
        <w:br/>
        <w:t>ones on whom shall come no fear and who shall not be put to grief.”128</w:t>
        <w:br/>
        <w:t>From the history of the Faith and recent events with which you yourself are familiar,</w:t>
        <w:br/>
        <w:t>write down a few examples in which great deeds were accomplished by ordinary  people from</w:t>
        <w:br/>
        <w:t>diverse walks of life, young and old, through the power of Divine assistance.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20</w:t>
        <w:br/>
        <w:t>God is the All-Glorious. Today, Bahá’u ’lláh is calling humanity from the highest</w:t>
        <w:br/>
        <w:t>summits of glory. “Bahá” is the Greatest Name of  God. The mysteries enshrined in this name are</w:t>
        <w:br/>
        <w:t>numerous, and we gradually gain insight into its significance through a life of servitude to Him Who is the All-Glorious. The following paragraphs , based on an article written by Hand of the</w:t>
        <w:br/>
        <w:t>Cause of God Abu’l-Qásim Faizí, will assist you in your reflections on this most excellent title</w:t>
        <w:br/>
        <w:t>and most exalted attribute.</w:t>
        <w:br/>
        <w:t>The identity of the Greatest Name of God had long been concealed from mortal eyes,</w:t>
        <w:br/>
        <w:t>hidden behind mystic veils. Only at the appointed hour was it to be revealed. Prophets of the past</w:t>
      </w:r>
    </w:p>
    <w:p>
      <w:pPr>
        <w:spacing w:line="276" w:lineRule="auto" w:after="120"/>
        <w:jc w:val="both"/>
      </w:pPr>
      <w:r>
        <w:t>Pre-Publication Edition — Version 1.2.1.PP — Not for Distribution</w:t>
        <w:br/>
        <w:t>40 – Gaining an Historical Perspective, Unit 1 had made reference to the Greatest Name, and throughout the centuries, many longed to catch a</w:t>
        <w:br/>
        <w:t>glimpse of its splendor. The followers of Krishna , for instance, expected His return under the</w:t>
        <w:br/>
        <w:t>name of “Vishnu Yasha”, which means “Glory of  God”. It is written th at one of Buddha’s</w:t>
        <w:br/>
        <w:t>disciples asked Him: “Who shall teach us when Thou are gone?” Buddha replied: “I am not the</w:t>
        <w:br/>
        <w:t>first Buddha who came upon earth, nor shall I be the last. In due time another Buddha will arise . . . He shall reveal to you the same eterna l truths which I have taught you. He will preach to</w:t>
        <w:br/>
        <w:t>you His religion, glorious in its origin, glorious at the climax and glorious at the goal, in the spirit</w:t>
        <w:br/>
        <w:t>and in the letter.” Buddhist scriptures refer to “AMITABHA” as the “Infinite Light of</w:t>
        <w:br/>
        <w:t>Revelation”, the “Unbounded Light”, and the “Source of wisdom, of virtue and of Buddhahood”.</w:t>
        <w:br/>
        <w:t>In Isaiah we read, “the glory of Lebanon sh all be given unto it, the excellency of Carmel</w:t>
        <w:br/>
        <w:t>and Sharon; they shall see the glory of the Lo rd, the excellency of our God.” Jesus assured His</w:t>
        <w:br/>
        <w:t>followers that He would return “in the glory of his Father”.</w:t>
        <w:br/>
        <w:t>As the Islamic Faith immediately preceded this  new Day, some of the veils covering the</w:t>
        <w:br/>
        <w:t>hidden treasure were removed, and the followers of Mu ḥammad could perceive the first glimmers</w:t>
        <w:br/>
        <w:t>of the Greatest Name. Thus we find explicit re ference to it in the traditions of Islám.  For example,</w:t>
        <w:br/>
        <w:t>there is a powerful prayer which the Shí‘ih Mus lims chant at dawn during the month of fasting.</w:t>
        <w:br/>
        <w:t>The prayer invokes God through His names. There are nineteen such invocations, the first of</w:t>
        <w:br/>
        <w:t>which revolves around the name Bahá. The opening wo rds of this prayer read as follows: “O</w:t>
        <w:br/>
        <w:t>God! My God! I beseech Thee by Thy Bahá, Thy Ba há in its entirety. I beseech Thee by all Thy</w:t>
        <w:br/>
        <w:t>Bahá . . .” It is an Islamic tradition that among the nineteen names invoked in this prayer, one is</w:t>
        <w:br/>
        <w:t>the Greatest Name of God.</w:t>
        <w:br/>
        <w:t>At last, through the movement of the Báb’s ex alted Pen, the remaining veils were torn</w:t>
        <w:br/>
        <w:t>away. His followers came to know that “Bahá” wa s the treasured name soon to be manifested in</w:t>
        <w:br/>
        <w:t>all splendor and majesty. So special did He consider  this name that He inst ructed His secretary to</w:t>
        <w:br/>
        <w:t>use red ink wherever the word “Bahá” appeared in  His Tablets. He explicitly stated: “Well is it</w:t>
        <w:br/>
        <w:t>with him who fixeth his gaze upon the Order of Bahá ’u’lláh, and rendereth thanks unto his Lord.”</w:t>
        <w:br/>
        <w:t>Bahá’u’lláh has confirmed that the Greatest Name of God is “Bahá”. There are various</w:t>
        <w:br/>
        <w:t>derivatives of the word and these are also rega rded as the Greatest Name. “Abhá” means “Most</w:t>
        <w:br/>
        <w:t>Glorious” in Arabic. “Yá Bahá’u’l-Abhá” is an  invocation meaning “O Thou the Glory of the</w:t>
        <w:br/>
        <w:t>Most Glorious”. “Alláh-u-Abhá” means “God is  Most Glorious”. In the Kitáb-i-Aqdas,</w:t>
        <w:br/>
        <w:t>Bahá’u’lláh exhorts us to repeat  it ninety-five times every day, and we know well that this</w:t>
        <w:br/>
        <w:t>practice is a source of untold bounty and joy.</w:t>
        <w:br/>
        <w:t>Two symbols associated with th e Greatest Name are familiar to us all. One is the design</w:t>
        <w:br/>
        <w:t>in Arabic script by the great calligrapher Mishkín-Qalam:</w:t>
      </w:r>
    </w:p>
    <w:p>
      <w:pPr>
        <w:spacing w:line="276" w:lineRule="auto" w:after="120"/>
        <w:jc w:val="both"/>
      </w:pPr>
      <w:r>
        <w:t>Pre-Publication Edition — Version 1.2.1.PP — Not for Distribution</w:t>
        <w:br/>
        <w:t>The Eternal Covenant – 41 The other is the symbol of the Greatest Name often found on a ring stone:</w:t>
      </w:r>
    </w:p>
    <w:p>
      <w:pPr>
        <w:spacing w:line="276" w:lineRule="auto" w:after="120"/>
        <w:jc w:val="both"/>
      </w:pPr>
      <w:r>
        <w:t>In the center of this emblem, the letters “B” and “H” in Arabic are drawn in a beautiful</w:t>
        <w:br/>
        <w:t>and intricate way. The three horizontal lines re present the world of God, the world of the</w:t>
        <w:br/>
        <w:t>Manifestations, and the world of creation respectively. Humanity, left to itself, can never recognize God and attain His presence. God, in  His great bounty, has singled out His Chosen</w:t>
        <w:br/>
        <w:t>Ones to guide it and enable it to catch glimpses of  the unfading glories of realms beyond. This is</w:t>
        <w:br/>
        <w:t>depicted in the symbol by having the middle horizontal line, which represents the world of the Manifestations, repeated in a vertical line, thus joining the world of the Creator to that of His</w:t>
        <w:br/>
        <w:t>creation.</w:t>
        <w:br/>
        <w:t>Of course, there are many profound meanings to the central design of the symbol, but we</w:t>
        <w:br/>
        <w:t>will not go beyond the description above based on the article written by Mr. Faizí. As for the two</w:t>
        <w:br/>
        <w:t>stars that appear on either side of the central desi gn, we read the following in a Tablet revealed by</w:t>
        <w:br/>
        <w:t>‘Abdu’l-Bahá:</w:t>
        <w:br/>
        <w:t>“Upon the horizon of Eternal Glory two luminous stars have arisen in brilliance:</w:t>
        <w:br/>
        <w:t>one to the right and one to the left. This supreme mystery is the two diagrams placed to the right and to the left of the Great est Name upon the stone of the noble ring:</w:t>
        <w:br/>
        <w:t>this is the mystery of the appearance of  the Beauty of Abhá and of the Supreme</w:t>
        <w:br/>
        <w:t>Highness (the Báb). And though these two diagrams at the right and the left have the form of stars, they also represent the body of man, with the head, the two arms and the two legs, since this diagram has five points.”</w:t>
        <w:br/>
        <w:t>It is hoped that the brief introduction provide d in this section will help you as you reflect</w:t>
        <w:br/>
        <w:t>on the significance of the Greatest Name, whose powerful influence pervades our lives. We</w:t>
        <w:br/>
        <w:t>repeat it ninety-five times a day. We invoke it in tim es of need. It is ever present in our minds and</w:t>
        <w:br/>
        <w:t>hearts. Below are but a few quotations re ferring to God’s splendor and glory:</w:t>
        <w:br/>
        <w:t>“O servant who hast fixed his gaze upon My face! Hearken unto the Voice of thy</w:t>
        <w:br/>
        <w:t>Lord, the All-Glorious, calling aloud from the dayspring of grandeur and majesty.</w:t>
        <w:br/>
        <w:t>Verily His Call will draw thee nigh unto the realm of glory and will cause thee to extol His praise in such wise that every created thing will be enraptured, and to</w:t>
        <w:br/>
        <w:t>magnify His glory in such manner as to infl uence the entire creation. Truly thy Lord</w:t>
        <w:br/>
        <w:t>is the Protector, the Gracious, the All-Informed.”</w:t>
        <w:br/>
        <w:t>“Thy might beareth me witness! Were it no t to celebrate Thy praise, my tongue</w:t>
        <w:br/>
        <w:t>would be of no use to me, and were it not for the sake of rendering service to Thee,</w:t>
        <w:br/>
        <w:t>my existence would avail me not. But for the pleasure of beholding the splendors of</w:t>
        <w:br/>
        <w:t>Thy realm of glory, why should I cherish sight? And but for the joy of giving ear to Thy most sweet voice, of what use is hearing?”</w:t>
      </w:r>
    </w:p>
    <w:p>
      <w:pPr>
        <w:spacing w:line="276" w:lineRule="auto" w:after="120"/>
        <w:jc w:val="both"/>
      </w:pPr>
      <w:r>
        <w:t>Pre-Publication Edition — Version 1.2.1.PP — Not for Distribution</w:t>
        <w:br/>
        <w:t>42 – Gaining an Historical Perspective, Unit 1 “Praise be to God, the All-Possessing, th e King of incomparable glory, a praise</w:t>
        <w:br/>
        <w:t>which is immeasurably above the understanding of all created things, and is exalted beyond the grasp of the minds of men. None else besides Him hath ever been able to sing adequately His praise, nor will any ma n succeed at any time in describing the</w:t>
        <w:br/>
        <w:t>full measure of His glory. Who is it that can claim to have attained the heights of His exalted Essence, and what mind can measure the depths of His unfathomable mystery? From each and every revelation emanating from the Source of His glory, holy and never-ending evidences of unim aginable splendor have appeared, and out</w:t>
        <w:br/>
        <w:t>of every manifestation of His invincible po wer oceans of eternal light have poured.</w:t>
        <w:br/>
        <w:t>How immensely exalted are the wondrous test imonies of His almighty sovereignty, a</w:t>
        <w:br/>
        <w:t>glimmer of which, if it but touched them, would utterly consume all that are in the</w:t>
        <w:br/>
        <w:t>heavens and in the earth! How indescribabl y lofty are the tokens of His consummate</w:t>
        <w:br/>
        <w:t>power, a single sign of which, howe ver inconsiderable, must transcend the</w:t>
        <w:br/>
        <w:t>comprehension of whatsoever hath, from the beginning that hath no beginning, been brought into being, or will be created in the future till the end that hath no end. All the Embodiments of His Names wander in  the wilderness of search, athirst and</w:t>
        <w:br/>
        <w:t>eager to discover His Essence, and all the Manifestations of His Attributes implore</w:t>
        <w:br/>
        <w:t>Him, from the Sinai of Holiness, to unravel His mystery.”</w:t>
        <w:br/>
        <w:t>SECTION 21</w:t>
        <w:br/>
        <w:t>In the preceding sections, we have reflected on some of the names and attributes of God,</w:t>
        <w:br/>
        <w:t>knowing that our understanding of their significance gradually grows as we study the revealed Word and contemplate His creation. In dedicati ng our lives to the promotion of His Cause, we</w:t>
        <w:br/>
        <w:t>continually receive the blessings that flow from th ese exalted names. Before we leave this topic,</w:t>
        <w:br/>
        <w:t>you may wish to meditate on the passage below and, if possible, commit it to memory.</w:t>
        <w:br/>
        <w:t>“Say: Blessed the slumberer who is awakened by My Breeze. Blessed the lifeless one</w:t>
        <w:br/>
        <w:t>who is quickened through My reviving breath s. Blessed the eye that is solaced by</w:t>
        <w:br/>
        <w:t>gazing at My beauty. Blessed the wayfarer who directeth his steps towards the Tabernacle of My glory and majesty. Bl essed the distressed one who seeketh refuge</w:t>
        <w:br/>
        <w:t>beneath the shadow of My canopy. Blessed  the sore athirst who hasteneth to the</w:t>
        <w:br/>
        <w:t>soft-flowing waters of My loving-kindness. Blessed the insatiate soul who casteth away his selfish desires for love of Me and taketh his place at the banquet table which I have sent down from the heaven of divine bounty for My chosen ones.</w:t>
        <w:br/>
        <w:t>Blessed the abased one who layeth fast hold  on the cord of My glory; and the needy</w:t>
        <w:br/>
        <w:t>one who entereth beneath the shadow of the Tabernacle of My wealth. Blessed the ignorant one who seeketh the fountain of My knowledge; and the heedless one who cleaveth to the cord of My remembrance. Bl essed the soul that hath been raised to</w:t>
        <w:br/>
        <w:t>life through My quickening breath and hath gained admittance into My heavenly Kingdom. Blessed the man whom the sweet savors of reunion with Me have stirred and caused to draw nigh unto the Day-spring  of My Revelation. Blessed the ear that</w:t>
        <w:br/>
        <w:t>hath heard and the tongue that hath born e witness and the eye that hath seen and</w:t>
        <w:br/>
        <w:t>recognized the Lord Himself, in His great gl ory and majesty, invested with grandeur</w:t>
        <w:br/>
        <w:t>and dominion. Blessed are they that have  attained His presence. Blessed the man</w:t>
        <w:br/>
        <w:t>who hath sought enlightenment from the Daystar of My Word. Blessed he who hath</w:t>
        <w:br/>
        <w:t>attired his head with the diadem of My love. Blessed is he who hath heard of My</w:t>
      </w:r>
    </w:p>
    <w:p>
      <w:pPr>
        <w:spacing w:line="276" w:lineRule="auto" w:after="120"/>
        <w:jc w:val="both"/>
      </w:pPr>
      <w:r>
        <w:t>Pre-Publication Edition — Version 1.2.1.PP — Not for Distribution</w:t>
        <w:br/>
        <w:t>The Eternal Covenant – 43 grief and hath arisen to aid Me among My people. Blessed is he who hath laid down</w:t>
        <w:br/>
        <w:t>his life in My path and hath borne manifo ld hardships for the sake of My name.</w:t>
        <w:br/>
        <w:t>Blessed the man who, assured of My Word, hath arisen from among the dead to celebrate My praise. Blessed is he that hath been enraptured by My wondrous</w:t>
        <w:br/>
        <w:t>melodies and hath rent the veils asunder th rough the potency of My might. Blessed</w:t>
        <w:br/>
        <w:t>is he who hath remained faithful to My Covenant, and whom the things of the world have not kept back from attaining My Court of holiness. Blessed is the man who hath detached himself from all else but Me , hath soared in the atmosphere of My</w:t>
        <w:br/>
        <w:t>love, hath gained admittance into My Kingdom, gazed upon My realms of glory, quaffed the living waters of My bounty, hath drunk his fill from the heavenly river of My loving providence, acquainted himself with My Cause, apprehended that which I concealed within the treasury of My Words, and hath shone forth from the</w:t>
        <w:br/>
        <w:t>horizon of divine knowledge engaged in My pr aise and glorification. Verily, he is of</w:t>
        <w:br/>
        <w:t>Me. Upon him rest My mercy, My lovi ng-kindness, My bounty and My glory.”</w:t>
        <w:br/>
        <w:t>SECTION 22</w:t>
        <w:br/>
        <w:t>Our reflections on the attributes of God over the past several sections have prepared us to</w:t>
        <w:br/>
        <w:t>explore further the concept of the eternal Cove nant. The Covenant is, in essence, about knowing</w:t>
        <w:br/>
        <w:t>God and obeying His commands. We have already said  that we can never know the reality of God</w:t>
        <w:br/>
        <w:t>but that, out of His infinite love for humanity, He  reveals to us His names and attributes, His Will</w:t>
        <w:br/>
        <w:t>and purpose, through His Manifestations. It is in this sense, then, that we speak of knowing God.</w:t>
        <w:br/>
        <w:t>Most of the concepts we will explore, beginning  in this section and extending through Section 27,</w:t>
        <w:br/>
        <w:t>are drawn from the Kitáb-i-Íqán, in which Bahá ’u’lláh explains to us the nature of God’s</w:t>
        <w:br/>
        <w:t>Revelation. You may, of course, already be we ll familiar with this volume, having made it the</w:t>
        <w:br/>
        <w:t>object of your personal study. If not, you may wish to take the opportunity upon completion of this course to read the Kitáb-i-Íqán. Here we will only look at certain specific passages. Let us</w:t>
        <w:br/>
        <w:t>begin with the following statement:</w:t>
        <w:br/>
        <w:t>“To every discerning and illumined heart it is evident that God, the unknowable</w:t>
        <w:br/>
        <w:t>Essence, the divine Being, is immensely e xalted beyond every human attribute, such</w:t>
        <w:br/>
        <w:t>as corporeal existence, ascent and descent,  egress and regress. Far be it from His</w:t>
        <w:br/>
        <w:t>glory that human tongue should adequately  recount His praise, or that human heart</w:t>
        <w:br/>
        <w:t>comprehend His fathomless mystery. He is a nd hath ever been veiled in the ancient</w:t>
        <w:br/>
        <w:t>eternity of His Essence, and will remain in His Reality everlastingly hidden from the sight of men. ‘No vision taketh in Him, but He taketh in all vision; He is the Subtile, the All-Perceiving.’”</w:t>
        <w:br/>
        <w:t>Expounding on this subject, ‘Abdu’l-Bahá offers  us insight into the above statement of</w:t>
        <w:br/>
        <w:t>Bahá’u’lláh:</w:t>
        <w:br/>
        <w:t>“The Invisible and Inaccessible can never be known; the absolute Essence can never</w:t>
        <w:br/>
        <w:t>be described. For the divine Essence is an  all-encompassing reality, and all created</w:t>
        <w:br/>
        <w:t>things are encompassed. The a ll-encompassing must assured ly be greater than that</w:t>
        <w:br/>
        <w:t>which is encompassed, and thus the latter can in no wise discover the former or comprehend its reality. No matter how far human minds may advance, even</w:t>
        <w:br/>
        <w:t>attaining the highest degree of human comprehension, the uttermost limit of this</w:t>
      </w:r>
    </w:p>
    <w:p>
      <w:pPr>
        <w:spacing w:line="276" w:lineRule="auto" w:after="120"/>
        <w:jc w:val="both"/>
      </w:pPr>
      <w:r>
        <w:t>Pre-Publication Edition — Version 1.2.1.PP — Not for Distribution</w:t>
        <w:br/>
        <w:t>44 – Gaining an Historical Perspective, Unit 1 comprehension is to behold the signs and attributes of God in the world of creation</w:t>
        <w:br/>
        <w:t>and not in the realm of Divinity. For th e essence and the attributes of the all-</w:t>
        <w:br/>
        <w:t>glorious Lord are enshrined in the in accessible heights of sanctity, and human</w:t>
        <w:br/>
        <w:t>minds and understandings will never find a path  to that station. ‘The way is barred,</w:t>
        <w:br/>
        <w:t>and all seeking rejected.’</w:t>
        <w:br/>
        <w:t>“It is evident that whatsoever man understa nds is a consequence of his existence,</w:t>
        <w:br/>
        <w:t>and that man is a sign of the All-Merciful: How then can the consequence of the sign encompass the Creator of the sign? That is, how can human understanding, which is</w:t>
        <w:br/>
        <w:t>a consequence of man’s existence, comprehe nd God? Thus the reality of the Divinity</w:t>
        <w:br/>
        <w:t>lies hidden from all understanding and is co ncealed from the minds of all men, and</w:t>
        <w:br/>
        <w:t>to ascend to that station is in no wise possible.”</w:t>
        <w:br/>
        <w:t>You may find the following exercises helpfu l in reflecting on the above quotations:</w:t>
        <w:br/>
        <w:t>1. Give some examples of things that do not ha ve corporeal or material existence.  _______</w:t>
        <w:br/>
        <w:t>_______________________________________________________________________</w:t>
        <w:br/>
        <w:t>_______________________________________________________________________   _______________________________________________________________________</w:t>
        <w:br/>
        <w:t>2. Besides “corporeal existence”, “ascent and d escent” and “egress and regress”, mention</w:t>
        <w:br/>
        <w:t>some other human characteristics that we know God is exalted beyond. For example,</w:t>
        <w:br/>
        <w:t>change is a human attribute that does not apply to God.</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3. Referring to ‘Abdu’l-Bahá’s explanation, wr ite a few sentences that indicate why human</w:t>
        <w:br/>
        <w:t>understanding can never comprehend the reality of God.</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The Eternal Covenant – 45 4. How would you explain our conviction that, although the human tongue cannot</w:t>
        <w:br/>
        <w:t>adequately recount God’s praises, we should nevertheless constantly praise Him in our prayers and in our thoughts?   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5. How would you explain our conviction that, although the human heart cannot</w:t>
        <w:br/>
        <w:t>comprehend God’s fathomless mysteries, we s hould nevertheless make the greatest effort</w:t>
        <w:br/>
        <w:t>throughout life to reflect on His signs and His a ttributes?  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In light of the above exercises, discuss the following question in your group: Given that</w:t>
        <w:br/>
        <w:t>God is exalted beyond every human attribute such as “ascent and descent”, “egress and regress”,</w:t>
        <w:br/>
        <w:t>what are the sacred scriptures trying to tell us when they refer to His descending unto earth from</w:t>
        <w:br/>
        <w:t>heaven, to His returning to the realms beyond,  and to His eventual reappearance among human</w:t>
        <w:br/>
        <w:t>beings?</w:t>
        <w:br/>
        <w:t>SECTION 23</w:t>
        <w:br/>
        <w:t>Bahá’u’lláh further explains in the Kitáb-i-Íqán:</w:t>
        <w:br/>
        <w:t>“The door of the knowledge of the Ancient of Days being thus closed in the face of</w:t>
        <w:br/>
        <w:t>all beings, the Source of infinite grace, according to His saying: ‘His grace hath</w:t>
        <w:br/>
        <w:t>transcended all things; My grace hath enco mpassed them all’ hath caused those</w:t>
        <w:br/>
        <w:t>luminous Gems of Holiness to appear out of the realm of the spirit, in the noble form of the human temple, and be made manifest unto all men, that they may impart unto the world the mysteries of the unchangeable Being, and tell of the subtleties of His imperishable Essence. Th ese sanctified Mirrors, these Day-springs</w:t>
        <w:br/>
        <w:t>of ancient glory are one and all the Expone nts on earth of Him Who is the central</w:t>
        <w:br/>
        <w:t>Orb of the universe, its Essence and ultimate Purpose. From Him proceed their knowledge and power; from Him is derive d their sovereignty. The beauty of their</w:t>
        <w:br/>
        <w:t>countenance is but a reflection of His image, and their revelation a sign of His deathless glory. They are the Treasuries of divine knowledge, and the Repositories of celestial wisdom. Through them is transmitted a grace that is infinite, and by them is revealed the light that can never fade.”</w:t>
        <w:br/>
        <w:t>“These Tabernacles of holiness, these prim al Mirrors which reflect the light of</w:t>
        <w:br/>
        <w:t>unfading glory, are but expressions of Him Who is the Invisible of the Invisibles. By the revelation of these gems of divine virtue all the names and attributes of God, such as knowledge and power, sovereignt y and dominion, mercy and wisdom, glory,</w:t>
        <w:br/>
        <w:t>bounty and grace, are made manifest.”</w:t>
      </w:r>
    </w:p>
    <w:p>
      <w:pPr>
        <w:spacing w:line="276" w:lineRule="auto" w:after="120"/>
        <w:jc w:val="both"/>
      </w:pPr>
      <w:r>
        <w:t>Pre-Publication Edition — Version 1.2.1.PP — Not for Distribution</w:t>
        <w:br/>
        <w:t>46 – Gaining an Historical Perspective, Unit 1 In the following excerpts from two Tablets rev ealed by Bahá’u’lláh, we find the same</w:t>
        <w:br/>
        <w:t>theme being addressed:</w:t>
        <w:br/>
        <w:t>“Know thou of a certainty that the Unseen can in no wise incarnate His Essence and</w:t>
        <w:br/>
        <w:t>reveal it unto men. He is, and hath ever b een, immensely exalted beyond all that can</w:t>
        <w:br/>
        <w:t>either be recounted or perceived. From His retreat of glory His voice is ever proclaiming: ‘Verily, I am God; there is none other God besides Me, the All-Knowing, the All-Wise. I have manifested Myself unto men, and have sent down Him Who is the Dayspring of the signs of My Revelation. Through Him I have</w:t>
        <w:br/>
        <w:t>caused all creation to testify that th ere is none other God except Him, the</w:t>
        <w:br/>
        <w:t>Incomparable, the All-Informed, the All-Wise.’ He Who is everlastingly hidden from the eyes of men can never be known except through His Manifestation, and</w:t>
        <w:br/>
        <w:t>His Manifestation can adduce no greater proof of the truth of His Mission than the proof of His own Person.”</w:t>
        <w:br/>
        <w:t>“O Salmán! The door of the knowledge of the Ancient Being hath ever been, and</w:t>
        <w:br/>
        <w:t>will continue forever to be, closed in the face of men. No man’s understanding shall</w:t>
        <w:br/>
        <w:t>ever gain access unto His holy court. As a to ken of His mercy, however, and as a</w:t>
        <w:br/>
        <w:t>proof of His loving-kindness, He hath manifested unto men the Daystars of His divine guidance, the Symbols of His divine unity, and hath ordained the knowledge of these sanctified Beings to be identical with the knowledge of His own Self. Whoso recognizeth them hath recognized God. Whoso hearkeneth to their call, hath hearkened to the Voice of God, and whoso testifieth to the truth of their Revelation, hath testified to the truth of God Himself. Whoso turneth away from them, hath turned away from God, and whoso disbelieveth in them, hath disbelieved in God. Every one of them is the Way of God th at connecteth this world with the realms</w:t>
        <w:br/>
        <w:t>above, and the Standard of His Truth unto every one in the kingdoms of earth and heaven. They are the Manifestations of God amidst men, the evidences of His Truth, and the signs of His glory.”</w:t>
        <w:br/>
        <w:t>The exercises that follow may aid you in your reflections on these passages.</w:t>
        <w:br/>
        <w:t>1. Complete the sentences below:</w:t>
        <w:br/>
        <w:t>a. The door of the knowledge of God being closed in the face of all beings, He has</w:t>
        <w:br/>
        <w:t>caused those ________________________________________ to appear out of the</w:t>
        <w:br/>
        <w:t>_______________ of the spirit, _____________________ of the ______________ ______________ , and be made ________________________________ .</w:t>
        <w:br/>
        <w:t>b. These Gems of Holiness have appeared out of  the realm of the spirit and have been</w:t>
        <w:br/>
        <w:t>made manifest to all men that they may ___________________________________ ___________________________________________ , and ___________________ ______________________________________________ .</w:t>
        <w:br/>
        <w:t>c. The beauty emanating from the Manifesta tions of God is a reflection of  __________</w:t>
        <w:br/>
        <w:t>_____________________  .</w:t>
      </w:r>
    </w:p>
    <w:p>
      <w:pPr>
        <w:spacing w:line="276" w:lineRule="auto" w:after="120"/>
        <w:jc w:val="both"/>
      </w:pPr>
      <w:r>
        <w:t>Pre-Publication Edition — Version 1.2.1.PP — Not for Distribution</w:t>
        <w:br/>
        <w:t>The Eternal Covenant – 47 d. Their revelation is a sign of  ______________________________  .</w:t>
        <w:br/>
        <w:t>e. They are the Treasu ries of  _______________________________  .</w:t>
        <w:br/>
        <w:t>f. They are the Repos itories of  _____________________________  .</w:t>
        <w:br/>
        <w:t>g. Through them is transmitted  ___________________________________________  .</w:t>
        <w:br/>
        <w:t>h. By them is re vealed  __________________________________________________  .</w:t>
        <w:br/>
        <w:t>i. These primal Mirrors are but expression s of  ________________________________</w:t>
        <w:br/>
        <w:t>__________________________________  .</w:t>
        <w:br/>
        <w:t>j. By the revelation of these gems  of divine virtue  _____________________________</w:t>
        <w:br/>
        <w:t>___________________________________________________________________</w:t>
        <w:br/>
        <w:t>___________________________________________________________________   __________________________________________________________________  .</w:t>
        <w:br/>
        <w:t>k. The knowledge of these sanctified Be ings is identi cal with  ____________________</w:t>
        <w:br/>
        <w:t>__________________________________  .</w:t>
        <w:br/>
        <w:t>l. Whosoever has</w:t>
        <w:br/>
        <w:t>− recognized them has  _____________________________________  ;</w:t>
        <w:br/>
        <w:t>− hearkened to thei r call has  __________________________________________  ;</w:t>
        <w:br/>
        <w:t>− testified to the truth of their Revelati on has  _____________________________</w:t>
        <w:br/>
        <w:t>_______________________________ ;</w:t>
        <w:br/>
        <w:t>− turned away from them has  _________________________________________  ;</w:t>
        <w:br/>
        <w:t>− disbelieved in th em has  ____________________________________________  .</w:t>
        <w:br/>
        <w:t>2. Using the image of a mirror reflecting the sun, write a few sentences about how God</w:t>
        <w:br/>
        <w:t>makes Himself known to humanity.</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48 – Gaining an Historical Perspective, Unit 1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Now discuss the following theme in your group: There is no greater proof of the truth of</w:t>
        <w:br/>
        <w:t>the Missions of God’s Manifestations than th e proof of their own Persons. Space is provided</w:t>
        <w:br/>
        <w:t>below for you to write down some of the salient points discussed.</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The Eternal Covenant – 49 SECTION 24</w:t>
        <w:br/>
        <w:t>In the Kitáb-i-Íqán, Bahá’u’lláh refers to a  twofold station of God’s Manifestations.</w:t>
        <w:br/>
        <w:t>Regarding the first, He explains:</w:t>
        <w:br/>
        <w:t>“. . . the Bearers of the trust of God are made manifest unto the peoples of the earth</w:t>
        <w:br/>
        <w:t>as the Exponents of a new Cause and the Bearers of a new Message. Inasmuch as</w:t>
        <w:br/>
        <w:t>these Birds of the Celestial Throne are all sent down from the heaven of the Will of God, and as they all arise to proclaim Hi s irresistible Faith, they therefore are</w:t>
        <w:br/>
        <w:t>regarded as one soul and the same person. For they all drink from the one Cup of the love of God, and all partake of the fruit of the same Tree of Oneness. These</w:t>
        <w:br/>
        <w:t>Manifestations of God have each a twofold station. One is the station of pure abstraction and essential unity. In this respect,  if thou callest them all by one name,</w:t>
        <w:br/>
        <w:t>and dost ascribe to them the same attribute, thou hast not erred from the truth. . . .</w:t>
        <w:br/>
        <w:t>“It is clear and evident to thee that all th e Prophets are the Temples of the Cause of</w:t>
        <w:br/>
        <w:t>God, Who have appeared clothed in divers attire. If thou wilt observe with discriminating eyes, thou wilt behold th em all abiding in the same tabernacle,</w:t>
        <w:br/>
        <w:t>soaring in the same heaven, seated upon th e same throne, uttering the same speech,</w:t>
        <w:br/>
        <w:t>and proclaiming the same Faith. Such is th e unity of those Essences of being, those</w:t>
        <w:br/>
        <w:t>Luminaries of infinite and immeasurable splendor. Wherefore, should one of these Manifestations of Holiness proclaim saying: ‘I  am the return of all the Prophets,’ He</w:t>
        <w:br/>
        <w:t>verily speaketh the truth. In like mann er, in every subsequent Revelation,</w:t>
        <w:br/>
        <w:t>the return of the former Revelation is a fact, the truth of which is firmly established.”</w:t>
        <w:br/>
        <w:t>Expounding on the subject of “return”, ‘Abdu’l -Bahá tells us that we should consider</w:t>
        <w:br/>
        <w:t>“not the individuality of the person but the reality  of his perfections”. He goes on to explain:</w:t>
        <w:br/>
        <w:t>“For example, last year there was a flower, and this year there has also appeared a</w:t>
        <w:br/>
        <w:t>flower. When I say that the flower of last year has returned, I do not mean that the same flower has returned with the selfsame identity. But since this flower is endowed with the same attributes as last year’s flower—as it possesses the same fragrance, delicacy, color, and form—it is sa id that last year’s flower has returned,</w:t>
        <w:br/>
        <w:t>and that this is that same flower. Likewise, when spring comes we say that last year’s spring has returned, since all th at was found in the former is to be found</w:t>
        <w:br/>
        <w:t>again in the latter. This is why Christ said , ‘Ye will witness all that came to pass in</w:t>
        <w:br/>
        <w:t>the days of the former Prophets.’</w:t>
        <w:br/>
        <w:t>“Let us give another illustration: Last year’s seed was sown, branches and leaves</w:t>
        <w:br/>
        <w:t>appeared, blossoms and fruit came forth,  and in the end a new seed was produced.</w:t>
        <w:br/>
        <w:t>When this second seed is planted, it will grow into a tree, and once more those leaves, blossoms, branches, and fruit will return, and the former tree will once again</w:t>
        <w:br/>
        <w:t>appear. As the beginning was a seed and the end likewise a seed, we say that the seed has returned. When we consider the material substance of the tree, it is different, but when we consider the blossoms , leaves, and fruit, the same fragrance,</w:t>
        <w:br/>
        <w:t>taste, and delicacy are produced. Hence the perfection of the tree has returned anew.</w:t>
      </w:r>
    </w:p>
    <w:p>
      <w:pPr>
        <w:spacing w:line="276" w:lineRule="auto" w:after="120"/>
        <w:jc w:val="both"/>
      </w:pPr>
      <w:r>
        <w:t>Pre-Publication Edition — Version 1.2.1.PP — Not for Distribution</w:t>
        <w:br/>
        <w:t>50 – Gaining an Historical Perspective, Unit 1 “In the same way, if we consider the individual, it is a different one, but if we</w:t>
        <w:br/>
        <w:t>consider the attributes and perfections, the same have returned.”141</w:t>
        <w:br/>
        <w:t>The exercises below are intended to help you think through some of the ideas presented</w:t>
        <w:br/>
        <w:t>in these passages.</w:t>
        <w:br/>
        <w:t>1. On the basis of the excerpt from the Kitá b-i-Íqán, complete the following sentences:</w:t>
        <w:br/>
        <w:t>a. Though the Manifestations of God are each the Exponents of a ______________ and</w:t>
        <w:br/>
        <w:t>the Bearers of a __________________ , they are all sent down from the</w:t>
        <w:br/>
        <w:t>________________ of the ______________________ and all arise to proclaim _________________________________ .</w:t>
        <w:br/>
        <w:t>b. In that God’s Manifestations are all ___________________ from the heaven of the</w:t>
        <w:br/>
        <w:t>Will of God and they a ll ____________________ __________ His irresistible Faith,</w:t>
        <w:br/>
        <w:t>they therefore are regarded as _________________ and the _________________ .</w:t>
        <w:br/>
        <w:t>c. All of His Manifestations drink from the _________________ of the __________</w:t>
        <w:br/>
        <w:t>of God and partake of the _____________ of the ___________________________ .</w:t>
        <w:br/>
        <w:t>2. Are God’s names and attributes given to some of the Manifestations and not to others?</w:t>
        <w:br/>
        <w:t>_______________________________________________________________________</w:t>
        <w:br/>
        <w:t>3. Referring to their station of unity, Bahá’u’llá h states that, though the Manifestations of</w:t>
        <w:br/>
        <w:t>God have appeared ___________ ___ in _________________ attir e, they are all the</w:t>
        <w:br/>
        <w:t>__________________ of the Cause of God.</w:t>
        <w:br/>
        <w:t>4. Bahá’u’lláh makes clear that God’s Manifestations all</w:t>
        <w:br/>
        <w:t>− abide  ______________________________  ;</w:t>
        <w:br/>
        <w:t>− soar  _______________________________  ;</w:t>
        <w:br/>
        <w:t>− are seated   __________________________  ;</w:t>
        <w:br/>
        <w:t>− utter  ______________________________  ;</w:t>
        <w:br/>
        <w:t>− proclaim  ___________________________  .</w:t>
        <w:br/>
        <w:t>5. In relation to the concept of “return”, Bahá ’u’lláh states that, should any one of the</w:t>
        <w:br/>
        <w:t>Manifestations of God proclaim ____________________________________________</w:t>
        <w:br/>
        <w:t>_____________ , He would be speaking the truth and that, in the same manner, in every subsequent Revelation, ___________ __________________________________ is a</w:t>
        <w:br/>
        <w:t>_____________ .</w:t>
      </w:r>
    </w:p>
    <w:p>
      <w:pPr>
        <w:spacing w:line="276" w:lineRule="auto" w:after="120"/>
        <w:jc w:val="both"/>
      </w:pPr>
      <w:r>
        <w:t>Pre-Publication Edition — Version 1.2.1.PP — Not for Distribution</w:t>
        <w:br/>
        <w:t>The Eternal Covenant – 51 Now, drawing on the above passage from the Kitáb-i-Íqán and the explanation  provided</w:t>
        <w:br/>
        <w:t>by ‘Abdu’l-Bahá, write a short paragraph expr essing your understanding of the idea that every</w:t>
        <w:br/>
        <w:t>Manifestation of God is the return of the Manifestations Who have come before Him.</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25</w:t>
        <w:br/>
        <w:t>Regarding the other station of God’s Manif estations, Bahá’u’lláh states in the Kitáb-i-</w:t>
        <w:br/>
        <w:t>Íqán:</w:t>
        <w:br/>
        <w:t>“We have already in the foregoing pages assigned two stations unto each of the</w:t>
        <w:br/>
        <w:t>Luminaries arising from the Daysprings of eternal holiness. One of these stations, the station of essential unity, We have already explained. ‘No distinction do We make between any of them.’ The other is the station of distinction, and pertaineth to</w:t>
        <w:br/>
        <w:t>the world of creation and to the limitat ions thereof. In this respect, each</w:t>
        <w:br/>
        <w:t>Manifestation of God hath a distinct individuality, a definitely prescribed mission, a predestined Revelation, and specially design ated limitations. Each one of them is</w:t>
        <w:br/>
        <w:t>known by a different name, is characterized by a special attribute, fulfills a definite Mission, and is entrusted with a particular Revelation. . . .</w:t>
      </w:r>
    </w:p>
    <w:p>
      <w:pPr>
        <w:spacing w:line="276" w:lineRule="auto" w:after="120"/>
        <w:jc w:val="both"/>
      </w:pPr>
      <w:r>
        <w:t>Pre-Publication Edition — Version 1.2.1.PP — Not for Distribution</w:t>
        <w:br/>
        <w:t>52 – Gaining an Historical Perspective, Unit 1 “It is because of this difference in thei r station and mission that the words and</w:t>
        <w:br/>
        <w:t>utterances flowing from these Well-springs of divine knowledge appear to diverge</w:t>
        <w:br/>
        <w:t>and differ. Otherwise, in the eyes of them that are initiated into the mysteries of</w:t>
        <w:br/>
        <w:t>divine wisdom, all their utterances are in  reality but the expressions of one Truth.</w:t>
        <w:br/>
        <w:t>As most of the people have failed to appreciate those stations to which We have referred, they therefore feel perplexed and dismayed at the varying utterances pronounced by Manifestations that  are essentially one and the same.”</w:t>
        <w:br/>
        <w:t>In your efforts to reflect on the above p assage, you are encouraged to carry out the</w:t>
        <w:br/>
        <w:t>following exercises:</w:t>
        <w:br/>
        <w:t>1. Viewed from the standpoint of distinction, each one of the Manifestations of God has</w:t>
        <w:br/>
        <w:t>a.  ___________________________________________________________________</w:t>
        <w:br/>
        <w:t>b.  ___________________________________________________________________</w:t>
        <w:br/>
        <w:t>c.  ___________________________________________________________________</w:t>
        <w:br/>
        <w:t>d.  ___________________________________________________________________</w:t>
        <w:br/>
        <w:t>2. With respect to the station of distinction, each Manifestation</w:t>
        <w:br/>
        <w:t>− is known by  __________________________________  ;</w:t>
        <w:br/>
        <w:t>− is characterized  by  _____________________________  ;</w:t>
        <w:br/>
        <w:t>− fulfills  _______________________________________  ;</w:t>
        <w:br/>
        <w:t>− is entrusted with  _______________________________  .</w:t>
        <w:br/>
        <w:t>3. Why do the words and utterances flowing fro m the Manifestations of God appear to</w:t>
        <w:br/>
        <w:t>differ?  _________________________________________________________________</w:t>
        <w:br/>
        <w:t>_______________________________________________________________________</w:t>
        <w:br/>
        <w:t>4. Although the words and utterances of the Manif estations of God appear to differ because</w:t>
        <w:br/>
        <w:t>of their station and mission, they are, in reality,  ________________________________</w:t>
        <w:br/>
        <w:t>_______________________________________________________________________</w:t>
        <w:br/>
        <w:t>Discuss the following question in your group: Given that the concept of the unity of the</w:t>
        <w:br/>
        <w:t>Manifestations of God is so clear, what do you think would cause a community to claim that</w:t>
        <w:br/>
        <w:t>the Founder of its religion is the best and the last ? You may wish to write down here some of the</w:t>
        <w:br/>
        <w:t>points discussed.</w:t>
        <w:br/>
        <w:t>_______________________________________________________________________</w:t>
        <w:br/>
        <w:t>_______________________________________________________________________</w:t>
        <w:br/>
        <w:t>_______________________________________________________________________</w:t>
      </w:r>
    </w:p>
    <w:p>
      <w:pPr>
        <w:spacing w:line="276" w:lineRule="auto" w:after="120"/>
        <w:jc w:val="both"/>
      </w:pPr>
      <w:r>
        <w:t>Pre-Publication Edition — Version 1.2.1.PP — Not for Distribution</w:t>
        <w:br/>
        <w:t>The Eternal Covenant – 53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26</w:t>
        <w:br/>
        <w:t>Regarding the Person of the Manifestation of God, we read in the Kitáb-i-Íqán:</w:t>
        <w:br/>
        <w:t>“Were any of the all-embracing Manifestations of God to declare: ‘I am God!’ He</w:t>
        <w:br/>
        <w:t>verily speaketh the truth, and no doubt  attacheth thereto. For it hath been</w:t>
        <w:br/>
        <w:t>repeatedly demonstrated that through thei r Revelation, their attributes and names,</w:t>
        <w:br/>
        <w:t>the Revelation of God, His name and His a ttributes, are made manifest in the world.</w:t>
        <w:br/>
        <w:t>Thus, He hath revealed: ‘Those shafts were  God’s, not Thine!’ And also He saith:</w:t>
        <w:br/>
        <w:t>‘In truth, they who plighted fealty unto thee, really plighted that fealty unto God.’ And were any of them to voice the utterance:  ‘I am the Messenger of God,’ He also</w:t>
        <w:br/>
        <w:t>speaketh the truth, the indubitable truth. Even as He saith: ‘Mu ḥammad is not the</w:t>
        <w:br/>
        <w:t>father of any man among you, but He is the Messenger of God.’ Viewed in this light,</w:t>
        <w:br/>
        <w:t>they are all but Messengers of that idea l King, that unchangeable Essence. And were</w:t>
        <w:br/>
        <w:t>they all to proclaim: ‘I am the Seal of the Prophets,’ they verily utter but the truth,</w:t>
        <w:br/>
        <w:t>beyond the faintest shadow of doubt. For they are all but one person, one soul, one spirit, one being, one revelation. They a re all the manifestation of the ‘Beginning’</w:t>
        <w:br/>
        <w:t>and the ‘End,’ the ‘First’ and the ‘Last, ’ the ‘Seen’ and ‘Hidden’—all of which</w:t>
        <w:br/>
        <w:t>pertain to Him Who is the innermost Spirit of Spirits and eternal Essence of Essences. And were they to say: ‘We are the se rvants of God,’ this also is a manifest</w:t>
        <w:br/>
        <w:t>and indisputable fact. For they have been made manifest in the uttermost state of servitude, a servitude the like of which no ma n can possibly attain. Thus in moments</w:t>
        <w:br/>
        <w:t>in which these Essences of being were deeply immersed beneath the oceans of ancient and everlasting holiness, or when they soared to the loftiest summits of</w:t>
        <w:br/>
        <w:t>divine mysteries, they claimed their utteran ce to be the Voice of divinity, the Call of</w:t>
        <w:br/>
        <w:t>God Himself. Were the eye of discernment to be opened, it would recognize that in this very state, they have considered th emselves utterly effaced and nonexistent in</w:t>
        <w:br/>
        <w:t>the face of Him Who is the All-Pervading, the Incorruptible. Methinks they have regarded themselves as utter nothingness, and deemed their mention in that Court an act of blasphemy. For the slightest whisperi ng of self, within such a Court, is an</w:t>
        <w:br/>
        <w:t>evidence of self-assertion and independent existence. In the eyes of them that have attained unto that Court, such a suggestion is itself a grievous transgression. How much more grievous would it be, were aught else to be mentioned in that Presence, were man’s heart, his tongue, his mind, or his soul, to be busied with anyone but the Well-Beloved, were his eyes to behold any countenance other than His beauty, were</w:t>
        <w:br/>
        <w:t>his ear to be inclined to any melody but His voice, and were his feet to tread any way but His way. . . .</w:t>
      </w:r>
    </w:p>
    <w:p>
      <w:pPr>
        <w:spacing w:line="276" w:lineRule="auto" w:after="120"/>
        <w:jc w:val="both"/>
      </w:pPr>
      <w:r>
        <w:t>Pre-Publication Edition — Version 1.2.1.PP — Not for Distribution</w:t>
        <w:br/>
        <w:t>54 – Gaining an Historical Perspective, Unit 1 “By virtue of this station, they have claimed for themselves the Voice of Divinity and</w:t>
        <w:br/>
        <w:t>the like, whilst by virtue of their station of Messengership, they have declared themselves the Messengers of God. In every instance they have voiced an utterance</w:t>
        <w:br/>
        <w:t>that would conform to the requirements of the occasion, and have ascribed all these declarations to Themselves, declarations ranging from the realm of divine Revelation to the realm of creation, and fr om the domain of Divinity even unto the</w:t>
        <w:br/>
        <w:t>domain of earthly existence. Thus it is th at whatsoever be their utterance, whether it</w:t>
        <w:br/>
        <w:t>pertain to the realm of Divinity, Lordship, Prophethood, Messengership, Guardianship, Apostleship or Servitude, all is true, beyond the shadow of a doubt. Therefore, these sayings which We have quoted in support of Our argument must be attentively considered, that the divergen t utterances of the Manifestations of the</w:t>
        <w:br/>
        <w:t>Unseen and Daysprings of Holiness may cease to agitate the soul and perplex the</w:t>
        <w:br/>
        <w:t>mind.”</w:t>
        <w:br/>
        <w:t>In the above passage, Bahá’u’lláh makes reference to words of Mu ḥammad from the</w:t>
        <w:br/>
        <w:t>Qur’án in explaining to us how the Manifestati ons of God speak of their own Person, of their</w:t>
        <w:br/>
        <w:t>Station, and of the message they each bring. To help you think throug h the profound concepts</w:t>
        <w:br/>
        <w:t>presented, the exercises below are provided.</w:t>
        <w:br/>
        <w:t>1. Complete the following sentences:</w:t>
        <w:br/>
        <w:t>a. Bahá’u’lláh tells us that, were any of the Manifestations of God to declare: “I am</w:t>
        <w:br/>
        <w:t>God!”, He would be speaking the truth, for through their ___________________ ,</w:t>
        <w:br/>
        <w:t>their ____________ and __________ , the ___________________ of God, His ___________ and His _____________ , are made __________ in the __________ .</w:t>
        <w:br/>
        <w:t>b. Bahá’u’lláh explains that, were any of the Manifestations of God to make the</w:t>
        <w:br/>
        <w:t>statement “I am the Messenger of God,” He w ould also be speaking the truth, in that</w:t>
        <w:br/>
        <w:t>they are all but _______________ of that _________________________ , that ____________________________________ .</w:t>
        <w:br/>
        <w:t>c. Bahá’u’lláh explains further that, were all the Manifestations of God to proclaim, “I</w:t>
        <w:br/>
        <w:t>am the Seal of the Prophets,” again they would be speaking the truth, for they are all</w:t>
        <w:br/>
        <w:t>but one ____________ , one ___________ , one ___________ , one ___________ , one ______________ and for they are all the manifestation of the “____________” and the “________ ,” the “____________” and the “__________ ,” the “________”</w:t>
        <w:br/>
        <w:t>and “___________”—all of which pert ain to _______________________________</w:t>
        <w:br/>
        <w:t>__________________________________________________________________ .</w:t>
        <w:br/>
        <w:t>d. Bahá’u’lláh goes on to tell us that, were all the Manifestations of God to say: “We are</w:t>
        <w:br/>
        <w:t>the servants of God,” this would also be an indisputable fact, for they have been</w:t>
        <w:br/>
        <w:t>made manifest in _________________________________________________ , a _________________ the like of which ___________________________________ .</w:t>
      </w:r>
    </w:p>
    <w:p>
      <w:pPr>
        <w:spacing w:line="276" w:lineRule="auto" w:after="120"/>
        <w:jc w:val="both"/>
      </w:pPr>
      <w:r>
        <w:t>Pre-Publication Edition — Version 1.2.1.PP — Not for Distribution</w:t>
        <w:br/>
        <w:t>The Eternal Covenant – 55 2. Bahá’u’lláh makes clear that, in moments in  which the Manifestations were deeply</w:t>
        <w:br/>
        <w:t>immersed beneath ______________________________________________________ ,</w:t>
        <w:br/>
        <w:t>or when they soared to ___________________________________________________ , they claimed their utterance to be _________________ of _________________ , the _____________ of ____________________ . In this very state, Bahá’u’lláh tells us, they</w:t>
        <w:br/>
        <w:t>have</w:t>
        <w:br/>
        <w:t>− considered them selves  _______________________________________________</w:t>
        <w:br/>
        <w:t>__________________________________________________________________  ,</w:t>
        <w:br/>
        <w:t>− regarded themsel ves as  ______________________________________________  ,</w:t>
        <w:br/>
        <w:t>− deemed their mention in God’s holy Court  _______________________________  .</w:t>
        <w:br/>
        <w:t>In the above passage, we read that the Manif estations of God have voiced their utterances</w:t>
        <w:br/>
        <w:t>in conformity with the requirements of the occasi on and that, whatsoever they declare, whether it</w:t>
        <w:br/>
        <w:t>pertains to the realm of Divinity, Lordsh ip, Prophethood, Messengership, Guardianship,</w:t>
        <w:br/>
        <w:t>Apostleship or Servitude, is true. Discuss in your group how knowledge of this fact is vital to our</w:t>
        <w:br/>
        <w:t>understanding of Bahá’u’lláh’s Writin gs as well as the scriptures of  previous religions. Here is</w:t>
        <w:br/>
        <w:t>some space for you to note down a few of the points considered.</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27</w:t>
        <w:br/>
        <w:t>In the following excerpt from a Tablet reveal ed by Bahá’u’lláh during the period of His</w:t>
        <w:br/>
        <w:t>banishment to ‘Akká, He speaks of the suffering endured by all the Manifestations as they,</w:t>
        <w:br/>
        <w:t>Daystars of Divine bounty, shed the light of God’s Revelation upon the people of their age:</w:t>
      </w:r>
    </w:p>
    <w:p>
      <w:pPr>
        <w:spacing w:line="276" w:lineRule="auto" w:after="120"/>
        <w:jc w:val="both"/>
      </w:pPr>
      <w:r>
        <w:t>Pre-Publication Edition — Version 1.2.1.PP — Not for Distribution</w:t>
        <w:br/>
        <w:t>56 – Gaining an Historical Perspective, Unit 1 “Consider the former generations. Witness how every time the Daystar of Divine</w:t>
        <w:br/>
        <w:t>bounty hath shed the light of His Revelati on upon the world, the people of His Day</w:t>
        <w:br/>
        <w:t>have arisen against Him, and repudiated His truth. They who were regarded as the leaders of men have invariably striven to hinder their followers from turning unto Him Who is the Ocean of God’s limitless bounty.</w:t>
        <w:br/>
        <w:t>“Behold how the people, as a result of the verdict pronounced by the divines of His</w:t>
        <w:br/>
        <w:t>age, have cast Abraham, the Friend of God, into fire; how Moses, He Who held converse with the Almighty, was denounced  as liar and slanderer. Reflect how</w:t>
        <w:br/>
        <w:t>Jesus, the Spirit of God, was, notwiths tanding His extreme meekness and perfect</w:t>
        <w:br/>
        <w:t>tender-heartedness, treated by His enemies.  So fierce was the opposition which He,</w:t>
        <w:br/>
        <w:t>the Essence of Being and Lord of the visible and invisible, had to face, that He had nowhere to lay His head. He wandered continua lly from place to place, deprived of a</w:t>
        <w:br/>
        <w:t>permanent abode. Ponder that which befell Mu ḥammad, the Seal of the Prophets,</w:t>
        <w:br/>
        <w:t>may the life of all else be a sacrifice unto Him. . . .</w:t>
        <w:br/>
        <w:t>“Thou hast known how grievously the Pro phets of God, His Messengers and Chosen</w:t>
        <w:br/>
        <w:t>Ones, have been afflicted. Meditate awh ile on the motive and reason which have</w:t>
        <w:br/>
        <w:t>been responsible for such a persecution. At no time, in no Dispensation, have the</w:t>
        <w:br/>
        <w:t>Prophets of God escaped the blasphemy of their enemies, the cruelty of their oppressors, the denunciation of the learned of their age, who appeared in the guise of uprightness and piety. Day and night they passed through such agonies as none can ever measure, except the knowledge of the one true God, exalted be His glory.</w:t>
        <w:br/>
        <w:t>“Consider this wronged One. Though the clearest proofs attest the truth of His</w:t>
        <w:br/>
        <w:t>Cause; though the prophecies He, in an unmistakable language, hath made have</w:t>
        <w:br/>
        <w:t>been fulfilled; though, in spite of His not being accounted among the learned, His being unschooled and inexperienced in the disputations current among the divines, He hath rained upon men the showers of  His manifold and Divinely inspired</w:t>
        <w:br/>
        <w:t>knowledge; yet, behold how this genera tion hath rejected His authority, and</w:t>
        <w:br/>
        <w:t>rebelled against Him! He hath, during the grea ter part of His life , been sore-tried in</w:t>
        <w:br/>
        <w:t>the clutches of His enemies. His suffering s have now reached their culmination in</w:t>
        <w:br/>
        <w:t>this afflictive Prison, into which His o ppressors have so unjustly thrown Him. God</w:t>
        <w:br/>
        <w:t>grant that, with a penetrating vision a nd radiant heart, thou mayest observe the</w:t>
        <w:br/>
        <w:t>things that have come to pass and are now happening, and, pondering them in thine heart, mayest recognize that which most men have, in this Day, failed to perceive. Please God, He may enable thee to inhale the sweet fragrance of His Day, to partake of the limitless effusions of His grace, to  quaff thy fill, through His gracious favor,</w:t>
        <w:br/>
        <w:t>from the most great Ocean that surgeth in this Day in the name of the Ancient King,</w:t>
        <w:br/>
        <w:t>and to remain firm and immovable as the mountain in His Cause.”</w:t>
        <w:br/>
        <w:t>This same theme is treated extensively in th e Kitáb-i-Íqán. In one passage, for example,</w:t>
        <w:br/>
        <w:t>Bahá’u’lláh states:</w:t>
        <w:br/>
        <w:t>“Moreover, consider the hardships and the bitterness of the lives of those Revealers</w:t>
        <w:br/>
        <w:t>of the divine Beauty. Reflect, how single-h anded and alone they faced the world and</w:t>
        <w:br/>
        <w:t>all its peoples, and promulgated the Law of God! No matter how severe the</w:t>
        <w:br/>
        <w:t>persecutions inflicted upon those holy, tho se precious, and tender Souls, they still</w:t>
      </w:r>
    </w:p>
    <w:p>
      <w:pPr>
        <w:spacing w:line="276" w:lineRule="auto" w:after="120"/>
        <w:jc w:val="both"/>
      </w:pPr>
      <w:r>
        <w:t>Pre-Publication Edition — Version 1.2.1.PP — Not for Distribution</w:t>
        <w:br/>
        <w:t>The Eternal Covenant – 57 remained, in the plenitude of their power, patient, and, despite their ascendancy,</w:t>
        <w:br/>
        <w:t>they suffered and endured.”145</w:t>
        <w:br/>
        <w:t>It is suggested that you carry out the fo llowing exercises as you meditate on these words</w:t>
        <w:br/>
        <w:t>of Bahá’u’lláh and their significance:</w:t>
        <w:br/>
        <w:t>1. How have the generality of the people responde d to the call of each Manifestation of God</w:t>
        <w:br/>
        <w:t>when He app eared?  _____________________________________________________</w:t>
        <w:br/>
        <w:t>______________________________________________________________________</w:t>
        <w:br/>
        <w:t>2. Who has striven to hinder the pe ople from turning to Him?  ______________________</w:t>
        <w:br/>
        <w:t>3. At no _____________ , in no _____________________  , Bahá’u’lláh tells us, have the</w:t>
        <w:br/>
        <w:t>Manifestations of God escaped the ____ ______________ of their ______________ , the</w:t>
        <w:br/>
        <w:t>____________ of their ________________ , the ___________________ of the __________________________ , who appeared _______________________________ ________________________ .</w:t>
        <w:br/>
        <w:t>4. What, do you think, are “the motive and reason”  for which the Manifestations of God are</w:t>
        <w:br/>
        <w:t>so persecu ted? 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5. Referring to His Revelation and to the sufferi ngs He endured, Bahá’u ’lláh tells us to</w:t>
        <w:br/>
        <w:t>observe, with a penetrating vision and radiant heart, the things that have passed. What</w:t>
        <w:br/>
        <w:t>will we recognize wh en we do so?  __________________________________________</w:t>
        <w:br/>
        <w:t>______________________________________________________________________</w:t>
        <w:br/>
        <w:t>______________________________________________________________________</w:t>
        <w:br/>
        <w:t>6. Referring to the lives of God’s Manifestati ons, Bahá’u’lláh calls upon us to reflect on</w:t>
        <w:br/>
        <w:t>how they, single-handedly and alone, faced th e world and all its peoples and promulgated</w:t>
        <w:br/>
        <w:t>the Law of God and how, despite their power  and ascendancy, they remained patient and</w:t>
        <w:br/>
        <w:t>suffered and endured. Discuss in your group how such reflection is essential for the way we look at the progress of the Cause of God.</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58 – Gaining an Historical Perspective, Unit 1 It is clear from the passages above that, in every generation, the Manifestation of God</w:t>
        <w:br/>
        <w:t>suffers at the hands of those who, as explained in the Kitáb-i-Íqán, either for “the lust of</w:t>
        <w:br/>
        <w:t>leadership” or for “want of knowledge and und erstanding” have been “the cause of the</w:t>
        <w:br/>
        <w:t>deprivation of the people”. Yet, irrespective of th e machinations of such individuals, the light of</w:t>
        <w:br/>
        <w:t>God’s Revelation grows stronger and stronger, illu minating the hearts and minds of more and</w:t>
        <w:br/>
        <w:t>more and causing civilization to advance. With th is unmistakable pattern in mind, can you say a</w:t>
        <w:br/>
        <w:t>few words about how the suffering endured by Go d’s Manifestations relates to the eternal</w:t>
        <w:br/>
        <w:t>Covenant?</w:t>
        <w:br/>
        <w:t>______________________________________________________________________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SECTION 28</w:t>
        <w:br/>
        <w:t>The ideas contained in the preceding sections provide us with a powerful account of the</w:t>
        <w:br/>
        <w:t>eternal Covenant of God. They speak with clar ity of the way God, the imperishable Essence,</w:t>
        <w:br/>
        <w:t>makes Himself known to humanity and describe the station of those sanctified Beings Who are</w:t>
        <w:br/>
        <w:t>the Daystars of His divine guidance. Thus we f eel assured that God never leaves humanity alone</w:t>
        <w:br/>
        <w:t>and that, through His Manifestations, He reveals His Word and His purpose progressively, in accordance with the needs of each age. The following quotations from the Writings of</w:t>
        <w:br/>
        <w:t>Bahá’u’lláh explain this idea:</w:t>
        <w:br/>
        <w:t>“Every Prophet Whom the Almighty and P eerless Creator hath purposed to send to</w:t>
        <w:br/>
        <w:t>the peoples of the earth hath been entrusted with a Message, and charged to act in a manner that would best meet the requirements of the age in which He appeared.”</w:t>
        <w:br/>
        <w:t>“The Prophets of God should be regarded as physicians whose task is to foster the</w:t>
        <w:br/>
        <w:t>well-being of the world and its peoples, that, through the spirit of oneness, they may heal the sickness of a divided humanity.”</w:t>
      </w:r>
    </w:p>
    <w:p>
      <w:pPr>
        <w:spacing w:line="276" w:lineRule="auto" w:after="120"/>
        <w:jc w:val="both"/>
      </w:pPr>
      <w:r>
        <w:t>Pre-Publication Edition — Version 1.2.1.PP — Not for Distribution</w:t>
        <w:br/>
        <w:t>The Eternal Covenant – 59 “Little wonder, then, if the treatment prescri bed by the physician in this day should</w:t>
        <w:br/>
        <w:t>not be found to be identical with that which he prescribed before. How could it be otherwise when the ills affecting the su fferer necessitate at every stage of his</w:t>
        <w:br/>
        <w:t>sickness a special remedy?”</w:t>
        <w:br/>
        <w:t>“In like manner, every time the Prophets of God have illumined the world with the</w:t>
        <w:br/>
        <w:t>resplendent radiance of the Daystar of Divine knowledge, they have invariably summoned its peoples to embrace the light  of God through such means as best</w:t>
        <w:br/>
        <w:t>befitted the exigencies of the age in which they appeared.”</w:t>
        <w:br/>
        <w:t>Regarding progressive revelati on, ‘Abdu’l-Bahá explains a number of essential points in</w:t>
        <w:br/>
        <w:t>the selection of passages below. He indicates, in th is connection, that every Manifestation is the</w:t>
        <w:br/>
        <w:t>Founder of a new Dispensation, each with its own religious text, whether oral or written, which</w:t>
        <w:br/>
        <w:t>contains the revealed Word of God. We know, of course, that the Word of God is endowed with</w:t>
        <w:br/>
        <w:t>tremendous power, and the appearance of every Manifestation, ‘Abdu’l-Bahá reminds us, is</w:t>
        <w:br/>
        <w:t>accompanied by great human advances. Yet there is  no end to the attainments of humanity, He</w:t>
        <w:br/>
        <w:t>makes clear, and so, in accordance with its grow th and development, a new Manifestation will</w:t>
        <w:br/>
        <w:t>appear, the Bearer of a Revelation that confirms teachings fundamental to all the divine religions</w:t>
        <w:br/>
        <w:t>and which provides laws and ordinances, temporar y in nature, suited to humanity’s spiritual</w:t>
        <w:br/>
        <w:t>receptiveness and capacity.</w:t>
        <w:br/>
        <w:t>“The independent Prophets are each th e Author of a divine religion and the</w:t>
        <w:br/>
        <w:t>Founder of a new Dispensation. At Their advent the world is clothed in a new attire, a new religion is established and a new B ook revealed. These Prophets acquire the</w:t>
        <w:br/>
        <w:t>outpouring grace of the divine Reality without an intermediary. Their radiance is an essential radiance like that of the sun, which is luminous in and of itself and whose luminosity is an essential requirement ra ther than being acquired from another</w:t>
        <w:br/>
        <w:t>star: They are like the sun and not the moon. These Daysprings of the morn of Divine Unity are the fountainheads of divine grace and the mirrors of the Essence of Reality. . . .</w:t>
        <w:br/>
        <w:t>“In the beginning, this tree was full of vita lity and laden with blossoms and fruit,</w:t>
        <w:br/>
        <w:t>but gradually it grew old, spent, and barren, until it entirely withered and decayed. That is why the True Gardener will again plant a tender sapling of the same stock, that it may grow and develop day by day, extend its sheltering shade in this heavenly garden, and yield its prized fruit. So it is with the divine religions: With the passage of time, their original precepts are altered, their underlying truth entirely vanishes, their spirit departs, doctrinal innovations spring up, and they become a body without a soul. That is why they are renewed.”</w:t>
        <w:br/>
        <w:t>“. . . the virtues of humanity and the possibilities of human advancement are</w:t>
        <w:br/>
        <w:t>boundless. There is no end to them, and wh atever be the degree to which humanity</w:t>
        <w:br/>
        <w:t>may attain, there are always degrees beyo nd. There is no attainment in the</w:t>
        <w:br/>
        <w:t>contingent realm of which it may be said, ‘Beyond this state of being and perfection</w:t>
        <w:br/>
        <w:t>there is no other,’ or ‘This has achieved  the superlative degree.’ No matter how</w:t>
        <w:br/>
        <w:t>perfect it may appear, there is always a greater degree of attainment to be reached. . . .</w:t>
      </w:r>
    </w:p>
    <w:p>
      <w:pPr>
        <w:spacing w:line="276" w:lineRule="auto" w:after="120"/>
        <w:jc w:val="both"/>
      </w:pPr>
      <w:r>
        <w:t>Pre-Publication Edition — Version 1.2.1.PP — Not for Distribution</w:t>
        <w:br/>
        <w:t>60 – Gaining an Historical Perspective, Unit 1 “There are some who believe that the divine bounties are subject to cessation. For</w:t>
        <w:br/>
        <w:t>example, they think that the revelation of God, the effulgence of God and the</w:t>
        <w:br/>
        <w:t>bounties of God have ended. This is self-evi dently a mistaken idea, for none of these</w:t>
        <w:br/>
        <w:t>is subject to termination. The reality of Di vinity is like unto the sun, and revelation</w:t>
        <w:br/>
        <w:t>is like unto the rays thereof. If we should assert that the bounties of God are not everlasting, we are forced to believe that Di vinity can come to an end, whereas the</w:t>
        <w:br/>
        <w:t>reality of Divinity enfolds all virtues and by reason of these bounties is perfect. Were it not possessed of all these perfections or virtues, it could not be Divinity. The sun is the sun because of its rays, light and heat. If it could be dispossessed of them, it would not be the sun. Therefore, if we say that the divinity or sovereignty of God is accidental and subject to termination, we mu st perforce think that Divinity itself is</w:t>
        <w:br/>
        <w:t>accidental, without foundation and not essential.”</w:t>
        <w:br/>
        <w:t>“The divine religions embody two kinds of ordinances. First, there are those which</w:t>
        <w:br/>
        <w:t>constitute essential, or spiritual, teaching s of the Word of God. These are faith in</w:t>
        <w:br/>
        <w:t>God, the acquirement of the virtues which characterize perfect manhood, praiseworthy moralities, the acquisition of the bestowals and bounties emanating from the divine effulgences—in brief, th e ordinances which concern the realm of</w:t>
        <w:br/>
        <w:t>morals and ethics. This is the fundamental aspect of the religion of God, and this is of the highest importance because kno wledge of God is the fundamental</w:t>
        <w:br/>
        <w:t>requirement of man. Man must comprehend the oneness of Divinity. He must come</w:t>
        <w:br/>
        <w:t>to know and acknowledge the precepts of God and realize for a certainty that the</w:t>
        <w:br/>
        <w:t>ethical development of humanity is dependent  upon religion. He must get rid of all</w:t>
        <w:br/>
        <w:t>defects and seek the attainment of heavenly virtues in order that he may prove to be the image and likeness of God. It is recorded in the Holy Bible that God said, ‘Let us</w:t>
        <w:br/>
        <w:t>make man in our image, after our likeness.’ It is self-evident that the image and likeness mentioned do not apply to th e form and semblance of a human being</w:t>
        <w:br/>
        <w:t>because the reality of Divinity is not limited  to any form or figure. Nay, rather, the</w:t>
        <w:br/>
        <w:t>attributes and characteristics of God are inte nded. Even as God is pronounced to be</w:t>
        <w:br/>
        <w:t>just, man must likewise be just. As God is  loving and kind to all men, man must</w:t>
        <w:br/>
        <w:t>likewise manifest loving-kindness to all humanity. As God is loyal and truthful, man must show forth the same attributes in  the human world. Even as God exercises</w:t>
        <w:br/>
        <w:t>mercy toward all, man must prove himself to be the manifestation of mercy. In a</w:t>
        <w:br/>
        <w:t>word, the image and likeness of God constitute the virtues of God, and man is intended to become the recipient of the effulgences of divine attributes. This is the essential foundation of all the divine relig ions, the reality itself, common to all.</w:t>
        <w:br/>
        <w:t>Abraham promulgated this; Moses proclaim ed it. Christ and all the Prophets</w:t>
        <w:br/>
        <w:t>upheld this standard and aspect of divine religion.</w:t>
        <w:br/>
        <w:t>“Second, there are laws and ordinances which are temporary and nonessential.</w:t>
        <w:br/>
        <w:t>These concern human transactions and relatio ns. They are accidental and subject to</w:t>
        <w:br/>
        <w:t>change according to the exigencies of time  and place. These ordinances are neither</w:t>
        <w:br/>
        <w:t>permanent nor fundamental. For instance, during the time of Noah it was expedient that seafood be considered as lawful; therefore, God commanded Noah to partake of all marine animal life. During the time of  Moses this was not in accordance with the</w:t>
        <w:br/>
        <w:t>exigencies of Israel’s existence; therefo re, a second command was revealed partly</w:t>
        <w:br/>
        <w:t>abrogating the law concerning marine foods. . . .</w:t>
      </w:r>
    </w:p>
    <w:p>
      <w:pPr>
        <w:spacing w:line="276" w:lineRule="auto" w:after="120"/>
        <w:jc w:val="both"/>
      </w:pPr>
      <w:r>
        <w:t>Pre-Publication Edition — Version 1.2.1.PP — Not for Distribution</w:t>
        <w:br/>
        <w:t>The Eternal Covenant – 61 “It has been shown conclusively, therefore,  that the foundation of the religion of</w:t>
        <w:br/>
        <w:t>God remains permanent and unchanging. It is that fixed foundation which ensures the progress and stability of the body politic and the illumination of humanity. It has ever been the cause of love and just ice amongst men. It works for the true</w:t>
        <w:br/>
        <w:t>fellowship and unification of all mankind, for it never changes and is not subject to supersedure. The accidental, or nonessential , laws which regulate the transactions of</w:t>
        <w:br/>
        <w:t>the social body and everyday affairs of  life are changeable and subject to</w:t>
        <w:br/>
        <w:t>abrogation.”</w:t>
        <w:br/>
        <w:t>1. Think of a religion widespread in your country or one with which you are familiar. How</w:t>
        <w:br/>
        <w:t>are its essential truths expressed? What are some  of the laws which were applicable at the</w:t>
        <w:br/>
        <w:t>time they were brought by God’s Manifestation but which are no longer needed?</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2. In your own words, explain the c oncept of “progressive revelation”.</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62 – Gaining an Historical Perspective, Unit 1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29</w:t>
        <w:br/>
        <w:t>With the help of the concept of progressive revelation, we begin to see plainly the sweep</w:t>
        <w:br/>
        <w:t>of human history. The exquisite beauty of the teach ings of the Manifestations that have appeared</w:t>
        <w:br/>
        <w:t>down the ages, each of Whom has moved humanity clo ser to its destiny, unfolds before our eyes.</w:t>
        <w:br/>
        <w:t>Of course, not all of God’s Manifestations are known to us today, but the long, historical movement towards a civilization that will reflect His attributes is unmistakable. This may be an</w:t>
        <w:br/>
        <w:t>opportune moment to delight in the beauty of th e teachings of some of the Manifestations by</w:t>
        <w:br/>
        <w:t>reading a few short passages from the Sacred Writings of Hinduism, Judaism, Zoroastrianism, Buddhism, Christianity, and Islám.</w:t>
        <w:br/>
        <w:t>We read the following from the Sacred Text of Hinduism, the Central Figure of which is</w:t>
        <w:br/>
        <w:t>Krishna. Though the exact period of His Revelati on is unknown, many believe He appeared</w:t>
        <w:br/>
        <w:t>around 3000 BC.</w:t>
        <w:br/>
        <w:t>Freedom from fear, purity of heart, constancy in sacred learning and</w:t>
        <w:br/>
        <w:t>contemplation, generosity, self-harmony, adoration, study of the scriptures,</w:t>
        <w:br/>
        <w:t>austerity, righteousness;</w:t>
        <w:br/>
        <w:t>Non-violence, truth, freedom from anger, renunciation, serenity, aversion to</w:t>
        <w:br/>
        <w:t>fault-finding, sympathy for all beings, peace from greedy cravings, gentleness, modesty, steadiness;</w:t>
        <w:br/>
        <w:t>Energy, forgiveness, fortitude, purity, a good will, freedom from pride—these</w:t>
        <w:br/>
        <w:t>are the treasures of the man who is born for heaven.</w:t>
        <w:br/>
        <w:t>Bhagavad Gita 16:1–3</w:t>
      </w:r>
    </w:p>
    <w:p>
      <w:pPr>
        <w:spacing w:line="276" w:lineRule="auto" w:after="120"/>
        <w:jc w:val="both"/>
      </w:pPr>
      <w:r>
        <w:t>Pre-Publication Edition — Version 1.2.1.PP — Not for Distribution</w:t>
        <w:br/>
        <w:t>The Eternal Covenant – 63 Only by love can men see me, and know me, and come unto me.</w:t>
        <w:br/>
        <w:t>Bhagavad Gita 11:54</w:t>
        <w:br/>
        <w:t>Therefore dedicate thyself to thy work, wi th no thought as to its reward. For by</w:t>
        <w:br/>
        <w:t>working with no thought of reward, one attains to the Supreme.</w:t>
        <w:br/>
        <w:t>Bhagavad Gita 3:19</w:t>
        <w:br/>
        <w:t>By Me, Unmanifest in form, this whole universe was spun: in Me subsist all</w:t>
        <w:br/>
        <w:t>beings, I do not subsist in them. . . .</w:t>
        <w:br/>
        <w:t>A world of moving and unmoving things Material Nature brings to birth, while I</w:t>
        <w:br/>
        <w:t>look on and supervise: this is the caus e and this the means by which the world</w:t>
        <w:br/>
        <w:t>revolves.</w:t>
        <w:br/>
        <w:t>For that a human form I have assumed fools scorn Me, knowing nothing of my</w:t>
        <w:br/>
        <w:t>higher nature—Great Lord of all contingent beings.</w:t>
        <w:br/>
        <w:t>Bhagavad Gita 9:4, 10–11</w:t>
        <w:br/>
        <w:t>Whenever there is a decline in righteousness, O Bharata, and the rise of</w:t>
        <w:br/>
        <w:t>irreligion, it is then that I send forth My spirit.</w:t>
        <w:br/>
        <w:t>For the salvation of the good, the dest ruction of the wicked, and for firmly</w:t>
        <w:br/>
        <w:t>establishing true religion, I manifest myself from age to age.</w:t>
        <w:br/>
        <w:t>Bhagavad Gita 4:7–8</w:t>
        <w:br/>
        <w:t>Both Abraham and Moses are associated with the Jewish Faith. Some believe the Former</w:t>
        <w:br/>
        <w:t>appeared around the 19th century BC, while the Latter may have lived in the 14th or 13th century BC. In addition to the Torah, which tells the story of the Jewish people and records</w:t>
        <w:br/>
        <w:t>their most central teachings, including the Te n Commandments revealed by Moses, there are</w:t>
        <w:br/>
        <w:t>several other written books associated with Judais m, some of which contain the pronouncements</w:t>
        <w:br/>
        <w:t>of Prophets Who came under His shadow. In these Texts, we read:</w:t>
        <w:br/>
        <w:t>I am the Lord thy God, who brought thee out of the land of Egypt, out of the</w:t>
        <w:br/>
        <w:t>house of bondage.</w:t>
        <w:br/>
        <w:t>Thou shalt have no other gods before Me.</w:t>
        <w:br/>
        <w:t>Thou shalt not make unto thee a graven image, nor any manner of likeness, of</w:t>
        <w:br/>
        <w:t>any thing that is in heaven above, or that is in the earth beneath, or that is in the water under the earth;</w:t>
        <w:br/>
        <w:t>Thou shalt not bow down unto them, nor serve them; for I the Lord thy God am</w:t>
        <w:br/>
        <w:t>a jealous God, visiting the iniquity of the fathers upon the children unto the third</w:t>
        <w:br/>
        <w:t>and fourth generation of them that hate Me;</w:t>
        <w:br/>
        <w:t>And showing mercy unto the thousandth generation of them that love Me and</w:t>
        <w:br/>
        <w:t>keep My commandments.</w:t>
        <w:br/>
        <w:t>Thou shalt not take the name of the Lord thy God in vain; for the Lord will not</w:t>
        <w:br/>
        <w:t>hold him guiltless that taketh His name in vain.</w:t>
        <w:br/>
        <w:t>Remember the sabbath day, to keep it holy. Six days shalt thou labor, and do all thy work;</w:t>
      </w:r>
    </w:p>
    <w:p>
      <w:pPr>
        <w:spacing w:line="276" w:lineRule="auto" w:after="120"/>
        <w:jc w:val="both"/>
      </w:pPr>
      <w:r>
        <w:t>Pre-Publication Edition — Version 1.2.1.PP — Not for Distribution</w:t>
        <w:br/>
        <w:t>64 – Gaining an Historical Perspective, Unit 1 But the seventh day is a sabbath unto the Lord thy God, in it thou shalt not do</w:t>
        <w:br/>
        <w:t>any manner of work, thou, nor thy son, nor thy daughter, nor thy man-servant, nor</w:t>
        <w:br/>
        <w:t>thy maid-servant, nor thy cattle, nor thy stranger that is within thy gates;</w:t>
        <w:br/>
        <w:t>For in six days the Lord made heaven and earth, the sea, and all that in them is,</w:t>
        <w:br/>
        <w:t>and rested on the seventh day; wherefore the Lord blessed the sabbath day, and hallowed it.</w:t>
        <w:br/>
        <w:t>Honor thy father and thy mother, that thy days may be long upon the land</w:t>
        <w:br/>
        <w:t>which the Lord thy God giveth thee.</w:t>
        <w:br/>
        <w:t>Thou shalt not murder.</w:t>
        <w:br/>
        <w:t>Thou shalt not commit adultery. Thou shalt not steal. Thou shalt not bear false witness against thy neighbor.</w:t>
        <w:br/>
        <w:t>Thou shalt not covet thy neighbor’s house; thou shalt not covet thy neighbor’s</w:t>
        <w:br/>
        <w:t>wife, nor his man-servant, nor his maid-servant, nor his ox, nor his ass, nor any</w:t>
        <w:br/>
        <w:t>thing that is thy neighbor’s.</w:t>
        <w:br/>
        <w:t>Exodus 20:2–14</w:t>
        <w:br/>
        <w:t>The Lord is my shepherd; I shall not want.</w:t>
        <w:br/>
        <w:t>He maketh me to lie down in green pastures;</w:t>
        <w:br/>
        <w:t>He leadeth me beside the still waters. He restoreth my soul; He guideth me in straight paths for His name’s sake. Yea, though I walk through the valley of the shadow of death, I will fear no evil, For Thou art with me;</w:t>
        <w:br/>
        <w:t>Thy rod and Thy staff, they comfort me.</w:t>
        <w:br/>
        <w:t>Thou preparest a table before me in the presence of mine enemies; Thou hast anointed my head with oil; my cup runneth over. Surely goodness and mercy shall follow me all the days of my life; And I shall dwell in the house of the Lord for ever.</w:t>
        <w:br/>
        <w:t>Psalms 23:1–6</w:t>
        <w:br/>
        <w:t>And He will teach us of His ways,</w:t>
        <w:br/>
        <w:t>And we will walk in His paths’; For out of Zion shall go forth the law, And the word of the Lord from Jerusalem. And He shall judge between many peoples,</w:t>
        <w:br/>
        <w:t>And shall decide concerning mighty nations afar off;</w:t>
        <w:br/>
        <w:t>And they shall beat their swords into plowshares, And their spears into pruning-hooks; Nation shall not lift up sword against nation, Neither shall they learn war any more.</w:t>
      </w:r>
    </w:p>
    <w:p>
      <w:pPr>
        <w:spacing w:line="276" w:lineRule="auto" w:after="120"/>
        <w:jc w:val="both"/>
      </w:pPr>
      <w:r>
        <w:t>Pre-Publication Edition — Version 1.2.1.PP — Not for Distribution</w:t>
        <w:br/>
        <w:t>The Eternal Covenant – 65 But they shall sit every man under his vine and under his fig-tree;</w:t>
        <w:br/>
        <w:t>And none shall make them afraid; For the mouth of the Lord of hosts hath spoken.</w:t>
        <w:br/>
        <w:t>Micah 4:2–4</w:t>
        <w:br/>
        <w:t>Though some believe Zoroaster appeared about  600 BC, there are also those who date</w:t>
        <w:br/>
        <w:t>His Revelation much earlier, perhaps as far back  as the first half of the 2nd millennium BC. From</w:t>
        <w:br/>
        <w:t>the Sacred Texts of Zoroastrianism, we read:</w:t>
        <w:br/>
        <w:t>Purity is for man, next to life, the greatest good.</w:t>
        <w:br/>
        <w:t>Zend-Avesta</w:t>
        <w:br/>
        <w:t>Let us embrace and propagate the good thoughts, good words, and good deeds</w:t>
        <w:br/>
        <w:t>that have been done and that will be done here and elsewhere, that we may be in the</w:t>
        <w:br/>
        <w:t>number of the good.</w:t>
        <w:br/>
        <w:t>Zend-Avesta</w:t>
        <w:br/>
        <w:t>Lord of broad vision, disclose to me for support the safeguards of your rule,</w:t>
        <w:br/>
        <w:t>those which are the reward for good thinking. Reveal to me, by reason of my virtuous piety, those conceptions in harmony with truth.</w:t>
        <w:br/>
        <w:t>Gathas</w:t>
        <w:br/>
        <w:t>Lord, let wisdom come in the company of truth across the earth! Yes, if ye shall</w:t>
        <w:br/>
        <w:t>be pleased with your prophet, reveal Thyself with visible help, mighty through Thy</w:t>
        <w:br/>
        <w:t>hand, through which he might set us in happiness.</w:t>
        <w:br/>
        <w:t>Gathas</w:t>
        <w:br/>
        <w:t>I ask Thee, Lord, about those things which indeed are coming and shall come . . .</w:t>
        <w:br/>
        <w:t>. . . I ask about how that person shall be, namely, the blessed one who shall be</w:t>
        <w:br/>
        <w:t>eager to prosper the rule of the house or of the district or of the land with truth, and about when he—someone like Thee, Wise Lord—shall appear and with which</w:t>
        <w:br/>
        <w:t>actions.</w:t>
        <w:br/>
        <w:t>Gathas</w:t>
        <w:br/>
        <w:t>From the Scriptures of Buddhism, founded by  Buddha sometime between the 6th and</w:t>
        <w:br/>
        <w:t>4th centuries BC, we read:</w:t>
        <w:br/>
        <w:t>A man full of faith, if endowed with virtue and glory, is respected, whatever</w:t>
        <w:br/>
        <w:t>place he may choose.</w:t>
        <w:br/>
        <w:t>Good people shine from afar, like the snowy mountains; bad people are not seen,</w:t>
        <w:br/>
        <w:t>like arrows shot by night.</w:t>
        <w:br/>
        <w:t>Dhammapada 21:303–4</w:t>
      </w:r>
    </w:p>
    <w:p>
      <w:pPr>
        <w:spacing w:line="276" w:lineRule="auto" w:after="120"/>
        <w:jc w:val="both"/>
      </w:pPr>
      <w:r>
        <w:t>Pre-Publication Edition — Version 1.2.1.PP — Not for Distribution</w:t>
        <w:br/>
        <w:t>66 – Gaining an Historical Perspective, Unit 1 We live happily indeed, not hating those who hate us! among men who hate us</w:t>
        <w:br/>
        <w:t>we dwell free from hatred!</w:t>
        <w:br/>
        <w:t>We live happily indeed, free from ailments among the ailing! among men who</w:t>
        <w:br/>
        <w:t>are ailing let us dwell free from ailments!</w:t>
        <w:br/>
        <w:t>We live happily indeed, free from greed among the greedy! among men who are</w:t>
        <w:br/>
        <w:t>greedy let us dwell free from greed!</w:t>
        <w:br/>
        <w:t>We live happily indeed, though we call nothing our own! We shall be like the</w:t>
        <w:br/>
        <w:t>bright gods, feeding on happiness!</w:t>
        <w:br/>
        <w:t>Victory breeds hatred, for the conquered is unhappy. He who has given up both</w:t>
        <w:br/>
        <w:t>victory and defeat, he, the contented, is happy.</w:t>
        <w:br/>
        <w:t>There is no fire like passion; there is no losing throw like hatred; there is no pain</w:t>
        <w:br/>
        <w:t>like this body; there is no happiness higher than rest.</w:t>
        <w:br/>
        <w:t>Hunger is the worst of diseases, the elements  of the body the greatest evil; if one</w:t>
        <w:br/>
        <w:t>knows this truly, that is Nirvâna, the highest happiness.</w:t>
        <w:br/>
        <w:t>Health is the greatest of gifts, contentedness the best riches; trust is the best of</w:t>
        <w:br/>
        <w:t>relationships, Nirvâna the highest happiness.</w:t>
        <w:br/>
        <w:t>Dhammapada 15:197–204</w:t>
        <w:br/>
        <w:t>All that we are is the result of what we have thought: it is founded on our</w:t>
        <w:br/>
        <w:t>thoughts, it is made up of our thoughts. If a man speaks or acts with an evil thought,</w:t>
        <w:br/>
        <w:t>pain follows him, as the wheel follows the foot of the ox that draws the carriage.</w:t>
        <w:br/>
        <w:t>All that we are is the result of what we have thought: it is founded on our</w:t>
        <w:br/>
        <w:t>thoughts, it is made up of our thoughts. If a man speaks or acts with a pure thought,</w:t>
        <w:br/>
        <w:t>happiness follows him, like a shadow that never leaves him. . . .</w:t>
        <w:br/>
        <w:t>For hatred does not cease by hatred at an y time: hatred ceases by love, this is an</w:t>
        <w:br/>
        <w:t>old rule.</w:t>
        <w:br/>
        <w:t>Dhammapada 1:1–2 and 5</w:t>
        <w:br/>
        <w:t>At this period, brethren, there will arise in the world an Exalted One named</w:t>
        <w:br/>
        <w:t>Maitreye, Arahant, Fully Awakened, abounding in wisdom and goodness, happy with knowledge of the worlds, unsurpassed as a guide to mortals willing to be led, a teacher for gods and men, an Exalted One, a Buddha, even as I am now. . . . The</w:t>
        <w:br/>
        <w:t>truth, lovely in its origin, lovely in its progress, lovely in its consummation, will he</w:t>
        <w:br/>
        <w:t>proclaim, both in the spirit and in the letter, the higher life will he make known, in</w:t>
        <w:br/>
        <w:t>all its fullness and in all its purity, even as I do now.</w:t>
        <w:br/>
        <w:t>Digha Nikaya 26:25</w:t>
        <w:br/>
        <w:t>In the New Testament, the Sacred Text of  Christianity, we re ad the following words</w:t>
        <w:br/>
        <w:t>attributed to Jesus Christ, Whose Mission began around 30 AD:</w:t>
        <w:br/>
        <w:t>Blessed are the poor in spirit: for their’s is the kingdom of heaven.</w:t>
        <w:br/>
        <w:t>Blessed are they that mourn: for they shall be comforted.</w:t>
        <w:br/>
        <w:t>Blessed are the meek: for they shall inherit the earth.</w:t>
        <w:br/>
        <w:t>Blessed are they which do hunger and thirst after righteousness: for they shall</w:t>
        <w:br/>
        <w:t>be filled.</w:t>
      </w:r>
    </w:p>
    <w:p>
      <w:pPr>
        <w:spacing w:line="276" w:lineRule="auto" w:after="120"/>
        <w:jc w:val="both"/>
      </w:pPr>
      <w:r>
        <w:t>Pre-Publication Edition — Version 1.2.1.PP — Not for Distribution</w:t>
        <w:br/>
        <w:t>The Eternal Covenant – 67 Blessed are the merciful: for they shall obtain mercy.</w:t>
        <w:br/>
        <w:t>Blessed are the pure in heart: for they shall see God.</w:t>
        <w:br/>
        <w:t>Blessed are the peacemakers: for they shall be called the children of God.</w:t>
        <w:br/>
        <w:t>Blessed are they which are persecuted for righteousness’ sake: for their’s is the</w:t>
        <w:br/>
        <w:t>kingdom of heaven.</w:t>
        <w:br/>
        <w:t>Blessed are ye, when men shall revile you, and persecute you, and shall say all</w:t>
        <w:br/>
        <w:t>manner of evil against you falsely, for my sake.</w:t>
        <w:br/>
        <w:t>Rejoice, and be exceeding glad: for great is your reward in heaven: for so</w:t>
        <w:br/>
        <w:t>persecuted they the prophets which were before you.</w:t>
        <w:br/>
        <w:t>Ye are the salt of the earth: but if the salt have lost his savor, wherewith shall it</w:t>
        <w:br/>
        <w:t>be salted? it is thenceforth good for nothing, but to be cast out, and to be trodden</w:t>
        <w:br/>
        <w:t>under foot of men.</w:t>
        <w:br/>
        <w:t>Ye are the light of the world. A city that is set on an hill cannot be hid.</w:t>
        <w:br/>
        <w:t>Neither do men light a candle, and put it under a bushel, but on a candlestick;</w:t>
        <w:br/>
        <w:t>and it giveth light unto all that are in the house.</w:t>
        <w:br/>
        <w:t>Let your light so shine before men, that they may see your good works, and</w:t>
        <w:br/>
        <w:t>glorify your Father which is in heaven.</w:t>
        <w:br/>
        <w:t>Matthew 5:3–16</w:t>
        <w:br/>
        <w:t>Therefore whosoever heareth these sayings of mine, and doeth them, I will liken</w:t>
        <w:br/>
        <w:t>him unto a wise man, which built his house upon a rock:</w:t>
        <w:br/>
        <w:t>And the rain descended, and the floods came, and the winds blew, and beat upon</w:t>
        <w:br/>
        <w:t>that house; and it fell not: for it was founded upon a rock.</w:t>
        <w:br/>
        <w:t>And every one that heareth these sayings of  mine, and doeth them not, shall be</w:t>
        <w:br/>
        <w:t>likened unto a foolish man, which built his house upon the sand:</w:t>
        <w:br/>
        <w:t>And the rain descended, and the floods came, and the winds blew, and beat upon</w:t>
        <w:br/>
        <w:t>that house; and it fell: and great was the fall of it.</w:t>
        <w:br/>
        <w:t>Matthew 7:24–27</w:t>
        <w:br/>
        <w:t>And he spake many things unto them in parables, saying, Behold, a sower went</w:t>
        <w:br/>
        <w:t>forth to sow;</w:t>
        <w:br/>
        <w:t>And when he sowed, some seeds  fell by the way side, and the fowls came and</w:t>
        <w:br/>
        <w:t>devoured them up:</w:t>
        <w:br/>
        <w:t>Some fell upon stony places, where they had not much earth: and forthwith they</w:t>
        <w:br/>
        <w:t>sprung up, because they had no deepness of earth:</w:t>
        <w:br/>
        <w:t>And when the sun was up, they were scorched; and because they had no root,</w:t>
        <w:br/>
        <w:t>they withered away.</w:t>
        <w:br/>
        <w:t>And some fell among thorns; and the thorns sprung up, and choked them:</w:t>
        <w:br/>
        <w:t>But other fell into good ground, and brought forth fruit, some an hundredfold,</w:t>
        <w:br/>
        <w:t>some sixtyfold, some thirtyfold.</w:t>
        <w:br/>
        <w:t>Who hath ears to hear, let him hear. . . . Hear ye therefore the parable of the sower.</w:t>
      </w:r>
    </w:p>
    <w:p>
      <w:pPr>
        <w:spacing w:line="276" w:lineRule="auto" w:after="120"/>
        <w:jc w:val="both"/>
      </w:pPr>
      <w:r>
        <w:t>Pre-Publication Edition — Version 1.2.1.PP — Not for Distribution</w:t>
        <w:br/>
        <w:t>68 – Gaining an Historical Perspective, Unit 1 When any one heareth the word of the kingdom, and understandeth it not, then</w:t>
        <w:br/>
        <w:t>cometh the wicked one, and catcheth away that which was sown in his heart. This is</w:t>
        <w:br/>
        <w:t>he which received seed by the way side.</w:t>
        <w:br/>
        <w:t>But he that received the seed into stony places, the same is he that heareth the</w:t>
        <w:br/>
        <w:t>word, and anon with joy receiveth it;</w:t>
        <w:br/>
        <w:t>Yet hath he not root in himself, but dureth for a while: for when tribulation or</w:t>
        <w:br/>
        <w:t>persecution ariseth because of the word, by and by he is offended.</w:t>
        <w:br/>
        <w:t>He also that received seed among the thorns is he that heareth the word; and the</w:t>
        <w:br/>
        <w:t>care of this world, and the deceitfulness of  riches, choke the word, and he becometh</w:t>
        <w:br/>
        <w:t>unfruitful.</w:t>
        <w:br/>
        <w:t>But he that received seed into the good ground is he that heareth the word, and</w:t>
        <w:br/>
        <w:t>understandeth it; which also beareth fruit, and bringeth forth, some an</w:t>
        <w:br/>
        <w:t>hundredfold, some sixty, some thirty.</w:t>
        <w:br/>
        <w:t>Matthew 13:3 −9, 18−23</w:t>
        <w:br/>
        <w:t>Watch therefore: for ye know not what hour your Lord doth come.</w:t>
        <w:br/>
        <w:t>But know this, that if the goodman of the house had known in what watch the</w:t>
        <w:br/>
        <w:t>thief would come, he would have watched, and would not have suffered his house to</w:t>
        <w:br/>
        <w:t>be broken up.</w:t>
        <w:br/>
        <w:t>Therefore be ye also ready: for in such an hour as ye think not the Son of man</w:t>
        <w:br/>
        <w:t>cometh.</w:t>
        <w:br/>
        <w:t>Matthew 24:42–44</w:t>
        <w:br/>
        <w:t>I have yet many things to say unto you, but ye cannot bear them now.</w:t>
        <w:br/>
        <w:t>Howbeit when he, the Spirit of truth, is come, he will guide you into all truth: . . .</w:t>
        <w:br/>
        <w:t>John 16:12–13</w:t>
        <w:br/>
        <w:t>For the Son of man shall come in the glory of his Father with his angels; and</w:t>
        <w:br/>
        <w:t>then he shall reward every man according to his works.</w:t>
        <w:br/>
        <w:t>Matthew 16:27</w:t>
        <w:br/>
        <w:t>And from the Qur’án, the Holy Book of Islám, revealed by Mu ḥammad around 600 AD,</w:t>
        <w:br/>
        <w:t>we read:</w:t>
        <w:br/>
        <w:t>God is the light of the Heavens and of the Earth. His Light is like a niche in</w:t>
        <w:br/>
        <w:t>which is a lamp—the lamp encased in glass—the glass, as it were, a glistening star. From a blessed tree is it lighted, the olive neither of the East nor of the West, whose oil would well nigh shine out, even though fire touched it not! It is light upon light.</w:t>
        <w:br/>
        <w:t>God guideth whom He will to His light, a nd God setteth forth parables to men, for</w:t>
        <w:br/>
        <w:t>God knoweth all things.</w:t>
        <w:br/>
        <w:t>In the temples which God hath allowed to be reared, that His name may therein</w:t>
        <w:br/>
        <w:t>be remembered, do men praise Him morn and even.</w:t>
        <w:br/>
        <w:t>Men whom neither merchandise nor traffic beguile from the remembrance of</w:t>
        <w:br/>
        <w:t>God, and from the observance of prayer, and the payment of the stated alms,</w:t>
        <w:br/>
        <w:t>through fear of the day when hearts shall throb  and eyes shall roll:</w:t>
      </w:r>
    </w:p>
    <w:p>
      <w:pPr>
        <w:spacing w:line="276" w:lineRule="auto" w:after="120"/>
        <w:jc w:val="both"/>
      </w:pPr>
      <w:r>
        <w:t>Pre-Publication Edition — Version 1.2.1.PP — Not for Distribution</w:t>
        <w:br/>
        <w:t>The Eternal Covenant – 69 That for their most excellent works may God recompense them, and of His</w:t>
        <w:br/>
        <w:t>bounty increase it to them more and more : for God maketh provision for whom He</w:t>
        <w:br/>
        <w:t>pleaseth without measure.</w:t>
        <w:br/>
        <w:t>But as to the infidels, their works are like the vapor in a plain which the thirsty</w:t>
        <w:br/>
        <w:t>dreameth to be water, until when he cometh unto it, he findeth it not aught, but</w:t>
        <w:br/>
        <w:t>findeth that God is with him; and He fully  payeth him his account: for swift to take</w:t>
        <w:br/>
        <w:t>account is God:</w:t>
        <w:br/>
        <w:t>Or like the darkness on the deep sea when covered by billows riding upon</w:t>
        <w:br/>
        <w:t>billows, above which are clouds: darkness upon darkness. When a man reacheth forth his hand, he cannot nearly see it! He to  whom God shall not give light, no light</w:t>
        <w:br/>
        <w:t>at all hath he!</w:t>
        <w:br/>
        <w:t>Qur’án 24:35–40</w:t>
        <w:br/>
        <w:t>And whoso maketh efforts for us, in ou r ways will we guide them: for God is</w:t>
        <w:br/>
        <w:t>assuredly with those who do righteous deeds.</w:t>
        <w:br/>
        <w:t>Qur’án 29:69</w:t>
        <w:br/>
        <w:t>Truly the men who resign themselves to God, and the women who resign</w:t>
        <w:br/>
        <w:t>themselves, and the believing men and the believing women, and the devout men and the devout women, and the men of tr uth, and the women of truth, and the</w:t>
        <w:br/>
        <w:t>patient men and the patient women, a nd the humble men and the humble women,</w:t>
        <w:br/>
        <w:t>and the men who give alms and the women who give alms, and the men who fast and the women who fast, and the chaste men and the chaste women, and the men and</w:t>
        <w:br/>
        <w:t>the women who oft remember God: for th em hath God prepared forgiveness and a</w:t>
        <w:br/>
        <w:t>rich recompense.</w:t>
        <w:br/>
        <w:t>Qur’án 33:35</w:t>
        <w:br/>
        <w:t>Now hath a light and a clear Book come to you from God, by which God will</w:t>
        <w:br/>
        <w:t>guide him who shall follow after his good pleasure, to paths of peace, and will bring them out of the darkness to the light, by hi s will: and to the straight path will he</w:t>
        <w:br/>
        <w:t>guide them.</w:t>
        <w:br/>
        <w:t>Qur’án 5:15–16</w:t>
        <w:br/>
        <w:t>But love will the God of Mercy vouchsafe to those who believe and do the things</w:t>
        <w:br/>
        <w:t>that be right.</w:t>
        <w:br/>
        <w:t>Qur’án 19:96</w:t>
        <w:br/>
        <w:t>And hold ye fast by the cord of God, a ll of you, and break not loose from it; and</w:t>
        <w:br/>
        <w:t>remember God’s goodness towards you, how that when ye were enemies, He united your hearts, and by his favor ye became brethren;</w:t>
        <w:br/>
        <w:t>And when ye were on the brink of the pit of fire, he drew you back from it. Thus</w:t>
        <w:br/>
        <w:t>God clearly sheweth you his signs that ye may be guided;</w:t>
        <w:br/>
        <w:t>And that there may be among you a people who invite to the Good, and enjoin</w:t>
        <w:br/>
        <w:t>the Just, and forbid the Wrong. These are they with whom it shall be well.</w:t>
        <w:br/>
        <w:t>Qur’án 3:103–4</w:t>
      </w:r>
    </w:p>
    <w:p>
      <w:pPr>
        <w:spacing w:line="276" w:lineRule="auto" w:after="120"/>
        <w:jc w:val="both"/>
      </w:pPr>
      <w:r>
        <w:t>Pre-Publication Edition — Version 1.2.1.PP — Not for Distribution</w:t>
        <w:br/>
        <w:t>70 – Gaining an Historical Perspective, Unit 1 God! nought that is in Earth or that is  in Heaven, is hidden unto Him. He it is</w:t>
        <w:br/>
        <w:t>who formeth you in your mothers’ wombs. There is no god but He; the Mighty, the</w:t>
        <w:br/>
        <w:t>Wise!</w:t>
        <w:br/>
        <w:t>He it is who hath sent down to thee “the Book.” Some of its signs are of</w:t>
        <w:br/>
        <w:t>themselves perspicuous;—these are the basis of the Book—and others are figurative.</w:t>
        <w:br/>
        <w:t>But they whose hearts are given to err, follo w its figures, craving discord, craving an</w:t>
        <w:br/>
        <w:t>interpretation; yet none knoweth its interpretation but God. And the stable in knowledge say, “We believe in it: it is all from our Lord.” But none will bear this in</w:t>
        <w:br/>
        <w:t>mind, save men endued with understanding.</w:t>
        <w:br/>
        <w:t>O our Lord! suffer not our hearts to go astray after that thou hast once guided</w:t>
        <w:br/>
        <w:t>us, and give us mercy from before thee; for verily thou art He who giveth.</w:t>
        <w:br/>
        <w:t>O our Lord! For the day of whose coming there is not a doubt, thou wilt surely</w:t>
        <w:br/>
        <w:t>gather mankind together. Verily, God will not fail the promise.</w:t>
        <w:br/>
        <w:t>Qur’án 3:5–9</w:t>
        <w:br/>
        <w:t>SECTION 30</w:t>
        <w:br/>
        <w:t>All the past Manifestations of God foretold  the coming of the Day of God, a day when</w:t>
        <w:br/>
        <w:t>the peoples of the world would be united, when  wars and misery would disappear, and peace</w:t>
        <w:br/>
        <w:t>would be established on earth. Such prophecies, of course, point to the advent of Bahá’u’lláh. So</w:t>
        <w:br/>
        <w:t>potent is the measure of God’s bounty in this Day, and so excellent are the favors that are being</w:t>
        <w:br/>
        <w:t>showered upon humanity, that we have been bless ed by two Manifestations of God, the Báb</w:t>
        <w:br/>
        <w:t>appearing only nine years before Bahá’u’lláh.</w:t>
        <w:br/>
        <w:t>The Writings of the Báb are of a very special  nature. His Dispensation, which began in</w:t>
        <w:br/>
        <w:t>1844, was meant to be short, and its primary purpos e was to prepare the people of Persia for the</w:t>
        <w:br/>
        <w:t>coming of Bahá’u’lláh.</w:t>
        <w:br/>
        <w:t>The Tablet below is addressed by the Báb to Bahá’u’lláh, to Whom He refers as “Him</w:t>
        <w:br/>
        <w:t>Whom God shall make manifest”. In it, the Báb begins speaking from the station of oneness by saying that He is addressing a letter from God unt o God. Then He speaks from the station of</w:t>
        <w:br/>
        <w:t>servitude and affirms that His most Holy Book, the Bayán, and those who believed in Him are but</w:t>
        <w:br/>
        <w:t>a present from Him to Bahá’u’lláh. “The Day of th e Latter Resurrection” refers to the time of the</w:t>
        <w:br/>
        <w:t>appearance of Bahá’u’lláh. The Báb states that, even  if, on that day, Bahá’u’lláh were to dismiss</w:t>
        <w:br/>
        <w:t>the entire company of the followers of the Bayá n, He would be praised for doing so. The Báb</w:t>
        <w:br/>
        <w:t>then asks that Bahá’u’lláh, as a token of His favor , allow a period of nineteen years to pass before</w:t>
        <w:br/>
        <w:t>He declares His Mission. Bahá’u’lláh received the first stirrings of God’s Revelation while imprisoned in the Síyáh-Chál of Ṭihrán in 1852, yet He did not make His Mission known until</w:t>
        <w:br/>
        <w:t>Riḍván 1863, exactly nineteen year s after the Báb’s declaration.</w:t>
        <w:br/>
        <w:t>He is the Most Glorious.</w:t>
        <w:br/>
        <w:t>“He is God, no God is there but Him, the Almighty, the Best-Beloved. All that are in</w:t>
        <w:br/>
        <w:t>the heavens and on the earth and whatever lie th between them are His. Verily He is</w:t>
        <w:br/>
        <w:t>the Help in Peril, the Self-Subsisting.</w:t>
      </w:r>
    </w:p>
    <w:p>
      <w:pPr>
        <w:spacing w:line="276" w:lineRule="auto" w:after="120"/>
        <w:jc w:val="both"/>
      </w:pPr>
      <w:r>
        <w:t>Pre-Publication Edition — Version 1.2.1.PP — Not for Distribution</w:t>
        <w:br/>
        <w:t>The Eternal Covenant – 71 “This is a letter from God, the Help in Peril, the Self-Subsisting, unto God, the</w:t>
        <w:br/>
        <w:t>Almighty, the Best-Beloved, to affirm that the Bayán and such as bear allegiance to it are but a present from me unto Thee a nd to express my undoubting faith that</w:t>
        <w:br/>
        <w:t>there is no God but Thee, that the kingdoms  of Creation and Revelation are Thine,</w:t>
        <w:br/>
        <w:t>that no one can attain anything save by Thy power and that He Whom Thou hast raised up is but Thy servant and Thy Testimony. I, indeed, beg to address Him Whom God shall make manifest, by Thy leave in these words: ‘Shouldst Thou dismiss the entire company of the followers of the Bayán in the Day of the Latter Resurrection by a mere sign of Thy finger even while still a suckling babe, Thou wouldst indeed be praised in Thy indication. And though no doubt is there about it, do Thou grant a respite of nineteen years as a token of Thy favor so that those who have embraced this Cause may be gracious ly rewarded by Thee. Thou art verily the</w:t>
        <w:br/>
        <w:t>Lord of grace abounding. Thou dost ind eed suffice every created thing and causest</w:t>
        <w:br/>
        <w:t>it to be independent of all things, while nothing in the heavens or on the earth or</w:t>
        <w:br/>
        <w:t>that which lieth between them can ever suffice Thee.’</w:t>
        <w:br/>
        <w:t>“Verily Thou art the Self-Sufficient, the All-Knowing; Thou art indeed potent over</w:t>
        <w:br/>
        <w:t>all things.”</w:t>
        <w:br/>
        <w:t>SECTION 31</w:t>
        <w:br/>
        <w:t>That the eternal Covenant of God is an in estimable bounty to humankind is clear from all</w:t>
        <w:br/>
        <w:t>that we have studied thus far. Through it, we ar e able to see His light, to hear His Word, and to</w:t>
        <w:br/>
        <w:t>understand His purpose for our lives. Yet, an important  question remains to be asked: What is our</w:t>
        <w:br/>
        <w:t>part in the eternal Covenant, in this agreemen t between God and humanity which is welded into</w:t>
        <w:br/>
        <w:t>our very beings? The opening passages of the Kitá b-i-Aqdas address this question in the clearest</w:t>
        <w:br/>
        <w:t>terms:</w:t>
        <w:br/>
        <w:t>“The first duty prescribed by God for His servants is the recognition of Him Who is</w:t>
        <w:br/>
        <w:t>the Dayspring of His Revelation and the Fountain of His laws, Who representeth the Godhead in both the Kingdom of His Cause and the world of creation. Whoso</w:t>
        <w:br/>
        <w:t>achieveth this duty hath attained unto all good; and whoso is deprived thereof hath</w:t>
        <w:br/>
        <w:t>gone astray, though he be the author of every righteous deed. It behooveth everyone who reacheth this most sublime station, this summit of transcendent glory, to observe every ordinance of Him Who is the Desire of the world. These twin duties are inseparable. Neither is acceptable withou t the other. Thus hath it been decreed</w:t>
        <w:br/>
        <w:t>by Him Who is the Source of Divine inspiration.</w:t>
        <w:br/>
        <w:t>“They whom God hath endued with insight will readily recognize that the precepts</w:t>
        <w:br/>
        <w:t>laid down by God constitute the highest means for the maintenance of order in the</w:t>
        <w:br/>
        <w:t>world and the security of its peoples. He that turneth away from them is accounted among the abject and foolish. We, verily, have commanded you to refuse the dictates of your evil passions and corrupt desires, and not to transgress the bounds which</w:t>
        <w:br/>
        <w:t>the Pen of the Most High hath fixed, fo r these are the breath of life unto all created</w:t>
        <w:br/>
        <w:t>things.”</w:t>
      </w:r>
    </w:p>
    <w:p>
      <w:pPr>
        <w:spacing w:line="276" w:lineRule="auto" w:after="120"/>
        <w:jc w:val="both"/>
      </w:pPr>
      <w:r>
        <w:t>Pre-Publication Edition — Version 1.2.1.PP — Not for Distribution</w:t>
        <w:br/>
        <w:t>72 – Gaining an Historical Perspective, Unit 1 On so many occasions in this sequence of c ourses we have thought about the inseparable</w:t>
        <w:br/>
        <w:t>twin duties of recognition and obedience and their im plications for the life of the individual. In</w:t>
        <w:br/>
        <w:t>the first unit of Book 7, we tried to gain insights into the nature of spiritual growth and, in this</w:t>
        <w:br/>
        <w:t>context, examined such attributes as love, knowle dge, faith, longing desire, hope, and certitude.</w:t>
        <w:br/>
        <w:t>Central to our discussions was the consideration of the twin duties as described in the opening</w:t>
        <w:br/>
        <w:t>passage above from the Kitáb-i-Aqdas. You may wish  to discuss in your group, in light of your</w:t>
        <w:br/>
        <w:t>reflections on the theme of the eternal Covenant of God and the experience you have gained since</w:t>
        <w:br/>
        <w:t>studying Book 7, the nature of the intima te connection between recognition of God’s</w:t>
        <w:br/>
        <w:t>Manifestation and observance of His laws, and their inseparability.</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32</w:t>
        <w:br/>
        <w:t>We know that, once we have recognized the Mani festation of God, our greatest duty is to</w:t>
        <w:br/>
        <w:t>follow His commandments. Yet, distracted by a worl d that is often forgetful of God, and subject</w:t>
        <w:br/>
        <w:t>to the constant promptings of the ego, from wher e do we find the strength to remain steadfast in</w:t>
        <w:br/>
        <w:t>His Covenant? What force keeps our feet firm on th e straight path and enables us to observe His</w:t>
        <w:br/>
        <w:t>laws? Love is clearly one such force. The call in the Kitáb-i-Aqdas “Observe My commandments,</w:t>
        <w:br/>
        <w:t>for the love of My beauty” points to the inexhaustible source of our motivation:</w:t>
        <w:br/>
        <w:t>“O ye peoples of the world! Know assuredly that My commandments are the lamps</w:t>
        <w:br/>
        <w:t>of My loving providence among My servants, and the keys of My mercy for My creatures. Thus hath it been sent down fr om the heaven of the Will of your Lord,</w:t>
        <w:br/>
        <w:t>the Lord of Revelation. Were any man to ta ste the sweetness of the words which the</w:t>
        <w:br/>
        <w:t>lips of the All-Merciful have willed to utter, he would, though the treasures of the</w:t>
      </w:r>
    </w:p>
    <w:p>
      <w:pPr>
        <w:spacing w:line="276" w:lineRule="auto" w:after="120"/>
        <w:jc w:val="both"/>
      </w:pPr>
      <w:r>
        <w:t>Pre-Publication Edition — Version 1.2.1.PP — Not for Distribution</w:t>
        <w:br/>
        <w:t>The Eternal Covenant – 73 earth be in his possession, renounce them one and all, that he might vindicate the</w:t>
        <w:br/>
        <w:t>truth of even one of His commandments, shining above the Dayspring of His bountiful care and loving-kindness.</w:t>
        <w:br/>
        <w:t>“Say: From My laws the sweet-smelling s avor of My garment can be smelled, and</w:t>
        <w:br/>
        <w:t>by their aid the standards of Victory will be planted upon the highest peaks. The Tongue of My power hath, from the heaven of My omnipotent glory, addressed to</w:t>
        <w:br/>
        <w:t>My creation these words: ‘Observe My comma ndments, for the love of My beauty.’</w:t>
        <w:br/>
        <w:t>Happy is the lover that hath inhaled the divine fragrance of his Best-Beloved from</w:t>
        <w:br/>
        <w:t>these words, laden with the perfume of a grace which no tongue can describe. By</w:t>
        <w:br/>
        <w:t>My life! He who hath drunk the choice wine of fairness from the hands of My bountiful favor will circle around My  commandments that shine above the</w:t>
        <w:br/>
        <w:t>Dayspring of My creation.</w:t>
        <w:br/>
        <w:t>“Think not that We have revealed unto you  a mere code of laws. Nay, rather, We</w:t>
        <w:br/>
        <w:t>have unsealed the choice Wine with the fingers of might and power. To this beareth witness that which the Pen of Revelation hath revealed. Meditate upon this, O men</w:t>
        <w:br/>
        <w:t>of insight!”</w:t>
        <w:br/>
        <w:t>The above quotation speaks to us about the nature of the laws of God, which are</w:t>
        <w:br/>
        <w:t>described as “lamps” of His “loving providence”, as “keys” of His “mercy”, as “the choice Wine”</w:t>
        <w:br/>
        <w:t>which has been unsealed by “the fingers of might and power”, and it sheds light on the significance of obedience to these laws. It is sugg ested that you meditate on the passage and then</w:t>
        <w:br/>
        <w:t>write a short paragraph articulating a few thoughts about our love for the Most Great Beauty as a</w:t>
        <w:br/>
        <w:t>force that compels us to observe His laws.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74 – Gaining an Historical Perspective, Unit 1 No reflection on the above quotation can fail to recognize that living in obedience to</w:t>
        <w:br/>
        <w:t>God’s commandments, motivated by our love for His beauty, is a most joyous state of being. We</w:t>
        <w:br/>
        <w:t>should remember, then, as we mentioned when we began this course, that our relationship with</w:t>
        <w:br/>
        <w:t>God is ultimately one of love a nd that knowledge of God is intimate ly connected to love for Him.</w:t>
        <w:br/>
        <w:t>You and the other members of your group may now wish to read through the verses below from The Hidden Words, which, no matter how well fa miliar to us, always touch our hearts and</w:t>
        <w:br/>
        <w:t>disclose to us new vistas of understanding.</w:t>
        <w:br/>
        <w:t>“O Son of Man! Veiled in My immemorial being and in the ancient eternity of My</w:t>
        <w:br/>
        <w:t>essence, I knew My love for thee; therefore I created thee, have engraved on thee Mine image and revealed to thee My beauty.”</w:t>
        <w:br/>
        <w:t>“O Son of Spirit! My claim on thee is great,  it cannot be forgotten. My grace to thee</w:t>
        <w:br/>
        <w:t>is plenteous, it cannot be veiled. My love  has made in thee its home, it cannot be</w:t>
        <w:br/>
        <w:t>concealed. My light is manifest to thee, it cannot be obscured.”157</w:t>
        <w:br/>
        <w:t>“O Son of Being! My love is My strongho ld; he that entereth therein is safe and</w:t>
        <w:br/>
        <w:t>secure, and he that turneth away shall surely stray and perish.”158</w:t>
        <w:br/>
        <w:t>“O Son of Man! I loved thy creation, hence I created thee. Wherefore, do thou love</w:t>
        <w:br/>
        <w:t>Me, that I may name thy name and fill thy soul with the spirit of life.”159</w:t>
        <w:br/>
        <w:t>“O Son of Being! Thy Paradise is My l ove; thy heavenly home, reunion with Me.</w:t>
        <w:br/>
        <w:t>Enter therein and tarry not. This is that which hath been destined for thee in Our</w:t>
        <w:br/>
        <w:t>kingdom above and Our exalted dominion.”160</w:t>
        <w:br/>
        <w:t>“O Son of Man! If thou lovest Me, turn away from thyself; and if thou seekest My</w:t>
        <w:br/>
        <w:t>pleasure, regard not thine own; that thou m ayest die in Me and I may eternally live</w:t>
        <w:br/>
        <w:t>in thee.”161</w:t>
        <w:br/>
        <w:t>“O Son of Being! Walk in My statutes for love of Me and deny thyself that which</w:t>
        <w:br/>
        <w:t>thou desirest if thou seekest My pleasure.”162</w:t>
        <w:br/>
        <w:t>“O Son of Man! Neglect not My commandments if thou lovest My beauty, and</w:t>
        <w:br/>
        <w:t>forget not My counsels if thou wo uldst attain My good pleasure.”163</w:t>
        <w:br/>
        <w:t>“O Son of Being! Love Me, that I may love thee. If thou lovest Me not, My love can</w:t>
        <w:br/>
        <w:t>in no wise reach thee. Know this, O servant.”164</w:t>
        <w:br/>
        <w:t>“O Son of the Wondrous Vision! I have b reathed within thee a breath of My own</w:t>
        <w:br/>
        <w:t>Spirit, that thou mayest be My lover. Why hast thou forsaken Me and sought a beloved other than Me?”</w:t>
        <w:br/>
        <w:t>“O Son of Justice! Whither can a lover go but to the land of his beloved? And what</w:t>
        <w:br/>
        <w:t>seeker findeth rest away from his heart’s desire? To the true lover reunion is life, and separation is death. His breast is void of patience and his heart hath no peace. A</w:t>
        <w:br/>
        <w:t>myriad lives he would forsake to hast en to the abode of his beloved.”</w:t>
      </w:r>
    </w:p>
    <w:p>
      <w:pPr>
        <w:spacing w:line="276" w:lineRule="auto" w:after="120"/>
        <w:jc w:val="both"/>
      </w:pPr>
      <w:r>
        <w:t>Pre-Publication Edition — Version 1.2.1.PP — Not for Distribution</w:t>
        <w:br/>
        <w:t>The Eternal Covenant – 75 SECTION 33</w:t>
        <w:br/>
        <w:t>With all that we have studied in this unit— with our reflections on the attributes of God</w:t>
        <w:br/>
        <w:t>and the way they are to find expression in our liv es and service to the Cause, with the insights we</w:t>
        <w:br/>
        <w:t>have gained into the nature of progressive re velation and the unfoldment of God’s Will and</w:t>
        <w:br/>
        <w:t>purpose for humanity through His successive Manifestations, with our discussion of the inseparable twin duties of recognition and obedien ce in the forefront of our minds—let us now</w:t>
        <w:br/>
        <w:t>return to the question of the purpose of our lives to know God and to worship Him. We have said</w:t>
        <w:br/>
        <w:t>that God has endowed every soul with the capacity to fulfill this purpose. Therefore, the pursuit</w:t>
        <w:br/>
        <w:t>of knowledge, above all the knowledge  of God, revealed through His Manifestation for this Day,</w:t>
        <w:br/>
        <w:t>is the most central concern of our lives. His word s enable us to ascend into the heavens of Divine</w:t>
        <w:br/>
        <w:t>knowledge and scale the heights of God’s love. We must strive to hear His melodies with our inner ear and see His beauty with our inner eye. And we should always remember that the acquisition of knowledge must be accompanied by true understanding, which, the opening</w:t>
        <w:br/>
        <w:t>passages of the Kitáb-i-Íqán make clear, requires certain conditions:</w:t>
        <w:br/>
        <w:t>“No man shall attain the shores of the ocean of true understanding except he be</w:t>
        <w:br/>
        <w:t>detached from all that is in heaven and on earth. Sanctify your souls, O ye peoples of the world, that haply ye may attain that station which God hath destined for you and enter thus the tabernacle which, according to the dispensations of Providence, hath been raised in the firmament of the Bayán.</w:t>
        <w:br/>
        <w:t>“The essence of these words is this: they that tread the path of faith, they that thirst</w:t>
        <w:br/>
        <w:t>for the wine of certitude, must cleanse themselves of all that is earthly—their ears from idle talk, their minds from vain imaginings, their hearts from worldly</w:t>
        <w:br/>
        <w:t>affections, their eyes from that which perish eth. They should put their trust in God,</w:t>
        <w:br/>
        <w:t>and, holding fast unto Him, follow in His w ay. Then will they be made worthy of the</w:t>
        <w:br/>
        <w:t>effulgent glories of the sun of divine knowledge and understanding, and become the recipients of a grace that is infinite and unseen, inasmuch as man can never hope to attain unto the knowledge of the All-Glor ious, can never quaff from the stream of</w:t>
        <w:br/>
        <w:t>divine knowledge and wisdom, can never enter the abode of immortality, nor</w:t>
        <w:br/>
        <w:t>partake of the cup of divine nearness and favor, unless and until he ceases to regard the words and deeds of mortal men as a standard for the true understanding and recognition of God and His Prophets.”</w:t>
        <w:br/>
        <w:t>How infinitely blessed we feel upon realizing that  as we strive to fulfill our part in the</w:t>
        <w:br/>
        <w:t>eternal Covenant of God we attain unto the City of  Certitude and enter its gates, the City that has</w:t>
        <w:br/>
        <w:t>been bequeathed unto us to be our true home:</w:t>
        <w:br/>
        <w:t>“Only when the lamp of search, of earnest striving, of longing desire, of passionate</w:t>
        <w:br/>
        <w:t>devotion, of fervid love, of rapture, and ecstasy, is kindled within the seeker’s heart, and the breeze of His loving-kindness is wa fted upon his soul, will the darkness of</w:t>
        <w:br/>
        <w:t>error be dispelled, the mists of doubts and mi sgivings be dissipated, and the lights of</w:t>
        <w:br/>
        <w:t>knowledge and certitude envelop his being. At that hour will the mystic Herald,</w:t>
        <w:br/>
        <w:t>bearing the joyful tidings of the Spirit, shine forth from the City of God resplendent as the morn, and, through the trumpet-blast  of knowledge, will awaken the heart,</w:t>
        <w:br/>
        <w:t>the soul, and the spirit from the slumb er of negligence. Then will the manifold</w:t>
        <w:br/>
        <w:t>favors and outpouring grace of the holy and everlasting Spirit confer such new life</w:t>
      </w:r>
    </w:p>
    <w:p>
      <w:pPr>
        <w:spacing w:line="276" w:lineRule="auto" w:after="120"/>
        <w:jc w:val="both"/>
      </w:pPr>
      <w:r>
        <w:t>Pre-Publication Edition — Version 1.2.1.PP — Not for Distribution</w:t>
        <w:br/>
        <w:t>76 – Gaining an Historical Perspective, Unit 1 upon the seeker that he will find himself endowed with a new eye, a new ear, a new</w:t>
        <w:br/>
        <w:t>heart, and a new mind. He will contemplat e the manifest signs of the universe, and</w:t>
        <w:br/>
        <w:t>will penetrate the hidden mysteries of the so ul. Gazing with the eye of God, he will</w:t>
        <w:br/>
        <w:t>perceive within every atom a door that leadeth him to the stations of absolute certitude. He will discover in all things the mysteries of divine Revelation and the evidences of an everlasting manifestation.</w:t>
        <w:br/>
        <w:t>“I swear by God! Were he that treadeth the path of guidance and seeketh to scale</w:t>
        <w:br/>
        <w:t>the heights of righteousness to attain unto this glorious and supreme station, he would inhale at a distance of a thousa nd leagues the fragrance of God, and would</w:t>
        <w:br/>
        <w:t>perceive the resplendent morn of a divine Guidance rising above the dayspring of all things. Each and every thing, however sma ll, would be to him a revelation, leading</w:t>
        <w:br/>
        <w:t>him to his Beloved, the Object of his quest. So great shall be the discernment of this seeker that he will discriminate between truth and falsehood even as he doth distinguish the sun from shadow. If in th e uttermost corners of the East the sweet</w:t>
        <w:br/>
        <w:t>savors of God be wafted, he will assuredly  recognize and inhale their fragrance,</w:t>
        <w:br/>
        <w:t>even though he be dwelling in the uttermost ends of the West. He will likewise clearly distinguish all the signs of God— His wondrous utterances, His great works,</w:t>
        <w:br/>
        <w:t>and mighty deeds—from the doings, words and ways of men, even as the jeweler</w:t>
        <w:br/>
        <w:t>who knoweth the gem from the stone, or the man who distinguisheth the spring from autumn and heat from cold. When the channel of the human soul is cleansed of</w:t>
        <w:br/>
        <w:t>all worldly and impeding attachments, it will unfailingly perceive the breath of the Beloved across immeasurable distances, and will, led by its perfume, attain and</w:t>
        <w:br/>
        <w:t>enter the City of Certitude. Therein he will discern the wonders of His ancient wisdom, and will perceive all the hidden teachings from the rustling leaves of the Tree—which flourisheth in that City. With  both his inner and his outer ear he will</w:t>
        <w:br/>
        <w:t>hear from its dust the hymns of glory and praise ascending unto the Lord of Lords, and with his inner eye will he discover the mysteries of ‘return’ and ‘revival.’ How</w:t>
        <w:br/>
        <w:t>unspeakably glorious are the signs, the tokens, the revelations, and splendors which</w:t>
        <w:br/>
        <w:t>He Who is the King of names and attributes hath destined for that City! The attainment of this City quencheth thirst without water, and kindleth the love of God without fire. Within every blade of gr ass are enshrined the mysteries of an</w:t>
        <w:br/>
        <w:t>inscrutable wisdom, and upon every rose-bush a myriad nightingales pour out, in</w:t>
        <w:br/>
        <w:t>blissful rapture, their melody. Its wondro us tulips unfold the mystery of the undying</w:t>
        <w:br/>
        <w:t>Fire in the Burning Bush, and its sweet s avors of holiness breathe the perfume of the</w:t>
        <w:br/>
        <w:t>Messianic Spirit. It bestoweth wealth without gold, and conferreth immortality without death. In every leaf ineffable delights are treasured, and within every</w:t>
        <w:br/>
        <w:t>chamber unnumbered mysteries lie hidden.</w:t>
        <w:br/>
        <w:t>“They that valiantly labor in quest of God’ s will, when once they have renounced all</w:t>
        <w:br/>
        <w:t>else but Him, will be so attached and wedded to that City that a moment’s</w:t>
        <w:br/>
        <w:t>separation from it would to them be unt hinkable. They will hearken unto infallible</w:t>
        <w:br/>
        <w:t>proofs from the Hyacinth of that assembly, and receive the surest testimonies from the beauty of its Rose and the melody of its Nightingale. Once in about a thousand years shall this City be renewed and re-adorned. . . .</w:t>
        <w:br/>
        <w:t>“That city is none other than the Wo rd of God revealed in every age and</w:t>
        <w:br/>
        <w:t>dispensation. In the days of Moses it was the Pentateuch; in the days of Jesus the Gospel; in the days of Mu ḥammad the Messenger of God the Qur’án; in this day the</w:t>
      </w:r>
    </w:p>
    <w:p>
      <w:pPr>
        <w:spacing w:line="276" w:lineRule="auto" w:after="120"/>
        <w:jc w:val="both"/>
      </w:pPr>
      <w:r>
        <w:t>Pre-Publication Edition — Version 1.2.1.PP — Not for Distribution</w:t>
        <w:br/>
        <w:t>The Eternal Covenant – 77 Bayán; and in the dispensation of Him Whom God will make manifest His own</w:t>
        <w:br/>
        <w:t>Book—the Book unto which all the Books of former Dispensations must needs  be referred, the Book which standeth amongst them all transcendent and supreme.”</w:t>
        <w:br/>
        <w:t>SECTION 34</w:t>
        <w:br/>
        <w:t>One of the most powerful desires that arises from the depths of the soul of every human</w:t>
        <w:br/>
        <w:t>being is the desire to be free. Having been born bou nd to the world of dust, we wish to rise above</w:t>
        <w:br/>
        <w:t>it and soar to heights which we know are ultimately  within our reach. But alas, in trying to satisfy</w:t>
        <w:br/>
        <w:t>this desire, many go astray and, in the name of  freedom, become slaves to worldly passions. It is</w:t>
        <w:br/>
        <w:t>essential for our spiritual existence and eternal jo urney towards God, then, to be firm in our</w:t>
        <w:br/>
        <w:t>conviction that we can find freedom only if we ar e faithful to the Covenant. We can be free only</w:t>
        <w:br/>
        <w:t>if we obey the laws brought to us by the Manifest ation of God. We can be free only if we abide</w:t>
        <w:br/>
        <w:t>by the commandments of God for the love of His beauty. Let us end this course by memorizing</w:t>
        <w:br/>
        <w:t>the following quotations:</w:t>
        <w:br/>
        <w:t>“Say: True liberty consisteth in man’s s ubmission unto My commandments, little as</w:t>
        <w:br/>
        <w:t>ye know it. Were men to observe that which We have sent down unto them from the Heaven of Revelation, they would, of a certainty, attain unto perfect liberty. Happy is the man that hath apprehended the Pur pose of God in whatever He hath revealed</w:t>
        <w:br/>
        <w:t>from the Heaven of His Will that pervadeth all created things. Say: The liberty that profiteth you is to be found nowhere excep t in complete servitude unto God, the</w:t>
        <w:br/>
        <w:t>Eternal Truth. Whoso hath tasted of its sweetness will refuse to barter it for all the</w:t>
        <w:br/>
        <w:t>dominion of earth and heaven.”</w:t>
        <w:br/>
        <w:t>“O Son of Man! Wert thou to speed th rough the immensity of space and traverse</w:t>
        <w:br/>
        <w:t>the expanse of heaven, yet thou wouldst find no rest save in submission to Our command and humbleness before Our Face.”</w:t>
      </w:r>
    </w:p>
    <w:p>
      <w:pPr>
        <w:spacing w:line="276" w:lineRule="auto" w:after="120"/>
        <w:jc w:val="both"/>
      </w:pPr>
      <w:r>
        <w:t>Pre-Publication Edition — Version 1.2.1.PP — Not for Distribution</w:t>
        <w:br/>
        <w:t>78 – Gaining an Historical Perspective, Unit 1 REFERENCES</w:t>
      </w:r>
    </w:p>
    <w:p>
      <w:pPr>
        <w:spacing w:line="276" w:lineRule="auto" w:after="120"/>
        <w:jc w:val="both"/>
      </w:pPr>
      <w:r>
        <w:t>1 Bahá’u’lláh, in Bahá’í Prayers: A Selection of Prayers Revealed by Bahá’u’lláh, the Báb, and</w:t>
        <w:br/>
        <w:t>‘Abdu’l-Bahá  (Wilmette: Bahá’í Publishing Tr ust, 2002, 2011 printing), p. 4.</w:t>
        <w:br/>
        <w:t>2 Gleanings from the Writings of Bahá’u’lláh  (Wilmette: Bahá’í Publishing, 2005), no. 29, p. 78.</w:t>
        <w:br/>
        <w:t>3 From “Ishráqát” [Splendors], published in Tablets of Bahá’u’lláh Revea led after the Kitáb-i-Aqdas</w:t>
        <w:br/>
        <w:t>(Wilmette: Bahá’í Publishing Trus t, 1988, 2005 printing), p. 111.</w:t>
        <w:br/>
        <w:t>4 From “A ṣl-i-Kullu’l-Khayr” [Words of Wisdom], ibid., p. 155.</w:t>
        <w:br/>
        <w:t>5 Gleanings from the Writings of Bahá’u’lláh,  no. 21, pp. 54–55.</w:t>
        <w:br/>
        <w:t>6 ‘Abdu’l-Bahá, Some Answered Questions  (Haifa: Bahá’í World Centre, 2014), p. 256.</w:t>
        <w:br/>
        <w:t>7 The Promulgation of Universal Peace: Talks Delivered by ‘Abdu’l-Bahá during His Visit to the</w:t>
        <w:br/>
        <w:t>United States and Canada in 1912 (Wilmette: Bahá’í Publishing, 2012), p. 595.</w:t>
        <w:br/>
        <w:t>8 Prayers and Meditations by Bahá’u’lláh  (Wilmette: Bahá’í Publishi ng Trust, 2013), no. 176,</w:t>
        <w:br/>
        <w:t>pp. 225–26.</w:t>
        <w:br/>
        <w:t>9 Some Answered Questions,  pp. 254–55.</w:t>
        <w:br/>
        <w:t>10 Some Answered Questions,  pp. 93–95.</w:t>
        <w:br/>
        <w:t>11 From “Kitáb-i-Asmá” [The Book of Names], published in Selections from the Writings of the Báb</w:t>
        <w:br/>
        <w:t>(Wilmette: Bahá’í Publishing Trust, 2006), p. 188.</w:t>
        <w:br/>
        <w:t>12 The Promulgation of Universal Peace,  p. 125.</w:t>
        <w:br/>
        <w:t>13 Gleanings from the Writings of Bahá’u’lláh,  no. 67, pp. 149–50.</w:t>
        <w:br/>
        <w:t>14 Bahá’u’lláh, The Kitáb-i-Íqán: The Book of Certitude  (Wilmette: Bahá’í Publishing Trust, 2003,</w:t>
        <w:br/>
        <w:t>2008 printing), p. 129.</w:t>
        <w:br/>
        <w:t>15 Ibid., pp. 15–16.</w:t>
        <w:br/>
        <w:t>16 The Promulgation of Universal Peace,  p. 125.</w:t>
        <w:br/>
        <w:t>17 From “Súriy-i-Haykal” [Súrih of the Temple], published in The Summons of the Lord of Hosts:</w:t>
        <w:br/>
        <w:t>Tablets of Bahá’u’lláh  (Wilmette: Bahá’í Publishing, 2006), p. 102.</w:t>
        <w:br/>
        <w:t>18 Prayers and Meditations by Bahá’u’lláh,  no. 176, p. 224.</w:t>
        <w:br/>
        <w:t>19 Gleanings from the Writings of Bahá’u’lláh,  no. 100, p. 232.</w:t>
        <w:br/>
        <w:t>20 Bahá’u’lláh, in Women: Extracts from the Writings of Bahá’u’lláh, ‘Abdu’l-Bahá, Shoghi Effendi</w:t>
        <w:br/>
        <w:t>and the Universal House of Justice, compiled by the Research Departme nt of the Universal House of</w:t>
        <w:br/>
        <w:t>Justice (Wilmette: Bahá’í Publishing Trus t, 1986, 1997 printing), p. 3; also in The Compilation of</w:t>
        <w:br/>
        <w:t>Compilations  (Maryborough: Bahá’í Publications  Australia, 1991), vol. 2, p. 358.</w:t>
        <w:br/>
        <w:t>21 From the Tablet of A ḥmad revealed by Bahá’u’lláh, in Bahá’í Prayers, pp. 307–8.</w:t>
        <w:br/>
        <w:t>22 Bahá’u’lláh,  Gems  of Divine Mysteries: Javáhiru’l-Asrár  (Haifa: Bahá’í Worl d Centre, 2002, 2007</w:t>
        <w:br/>
        <w:t>printing), p. 14.</w:t>
        <w:br/>
        <w:t>23 Selections from the Writings of ‘Abdu’l-Bahá (Wilmette: Bahá’í Publishing Trust, 1997, 2009</w:t>
        <w:br/>
        <w:t>printing), no. 177, pp. 214–15.</w:t>
        <w:br/>
        <w:t>24 The Kitáb-i-Íqán,  p. 49.</w:t>
        <w:br/>
        <w:t>25 From “Súriy-i-Vafá” [Tablet to Vafá], published in Tablets of Bahá’u’lláh Revealed after the Kitáb-i-</w:t>
        <w:br/>
        <w:t>Aqdas,  p. 188.</w:t>
        <w:br/>
        <w:t>26 The Kitáb-i-Íqán,  p. 57.</w:t>
        <w:br/>
        <w:t>27 Selections from the Writings of ‘Abdu’l-Bahá,  no. 18, p. 41.</w:t>
        <w:br/>
        <w:t>28 Gleanings from the Writings of Bahá’u’lláh, no. 152, p. 365.</w:t>
        <w:br/>
        <w:t>29 Bahá’u’lláh, The Hidden Words  (Wilmette: Bahá’í Publishing Trus t, 2003), Persian no. 11, p. 25.</w:t>
      </w:r>
    </w:p>
    <w:p>
      <w:pPr>
        <w:spacing w:line="276" w:lineRule="auto" w:after="120"/>
        <w:jc w:val="both"/>
      </w:pPr>
      <w:r>
        <w:t>Pre-Publication Edition — Version 1.2.1.PP — Not for Distribution</w:t>
        <w:br/>
        <w:t>The Eternal Covenant – 79</w:t>
        <w:br/>
        <w:t>30 From “Súriy-i-Mulúk” [Súrih of the Kings], published in The Summons of the Lord of Hosts,  p. 297;</w:t>
        <w:br/>
        <w:t>also in Gleanings from the Writings of Bahá’u’lláh,  no. 66, p. 145.</w:t>
        <w:br/>
        <w:t>31 The Kitáb-i-Íqán,  p. 34.</w:t>
        <w:br/>
        <w:t>32 Ibid., pp. 153–54.</w:t>
        <w:br/>
        <w:t>33 From a Tablet to Mírzá Abu’l-Fa ḍl, published in The Tabernacle of Unity: Bahá’u’lláh’ s Responses</w:t>
        <w:br/>
        <w:t>to Mánikchí Ṣáḥib and Other Writings (Haifa: Bahá’í World Centre : 2006), p. 19; also in Gleanings</w:t>
        <w:br/>
        <w:t>from the Writings of Bahá’u’lláh,  no. 106, p. 241.</w:t>
        <w:br/>
        <w:t>34 Gleanings from the Writings of Bahá’u’lláh,  no. 74, p. 161.</w:t>
        <w:br/>
        <w:t>35 The Hidden Words,  Persian no. 33, pp. 33–34.</w:t>
        <w:br/>
        <w:t>36 Prayers and Meditations by Bahá’u’lláh,  no. 135, p. 185.</w:t>
        <w:br/>
        <w:t>37 ‘Abdu’l-Bahá, in Scholarship: Extracts from the Writings  of Bahá’u’lláh and ‘Abdu’l-Bahá and</w:t>
        <w:br/>
        <w:t>from the Letters of Shoghi Effendi and the Universal House of Justice, compiled by the Research</w:t>
        <w:br/>
        <w:t>Department of the Universal Hous e of Justice (Maryborough: Bahá’í Publications Australia, 1995),</w:t>
        <w:br/>
        <w:t>p. 30; also in Bahá’í Education: A Compilation of Extracts from the Bahá’í  Writings, compiled by the</w:t>
        <w:br/>
        <w:t>Research Department of the Universal House of Jus tice (London: Bahá’í Publishing Trust, 1998), p. 29 ;</w:t>
        <w:br/>
        <w:t>also in The Compilation of Compilations  (Maryborough: Bahá’í Publi cations Australia, 1991), vol. 1,</w:t>
        <w:br/>
        <w:t>p. 278.</w:t>
        <w:br/>
        <w:t>38 Selections from the Writings of ‘Abdu’l-Bahá,  no. 72, p. 116.</w:t>
        <w:br/>
        <w:t>39 ‘Abdu’l-Bahá, in Bahá’í Prayers, p. 211.</w:t>
        <w:br/>
        <w:t>40 Selections from the Writings of ‘Abdu’l-Bahá, no. 52, p. 98.</w:t>
        <w:br/>
        <w:t>41 Gleanings from the Writings of Bahá’u’lláh,  no. 142, p. 350.</w:t>
        <w:br/>
        <w:t>42 The Hidden Words,  Arabic no. 3, p. 4.</w:t>
        <w:br/>
        <w:t>43 Ibid., Persian no. 29, p. 32.</w:t>
        <w:br/>
        <w:t>44 Ibid., Arabic no. 20, pp. 8–9.</w:t>
        <w:br/>
        <w:t>45 The Promulgation of Universal Peace,  p. 358.</w:t>
        <w:br/>
        <w:t>46 Some Answered Questions,  p. 347.</w:t>
        <w:br/>
        <w:t>47 Paris Talks: Addresses Given by ‘Abdu’l-Bahá in 1911 (Wilmette: Bahá’í Publishing, 2011), p. 98 .</w:t>
        <w:br/>
        <w:t>48 Selections from the Writings of ‘Abdu’l-Bahá, no. 12, p. 30.</w:t>
        <w:br/>
        <w:t>49 Bahá’u’lláh, in Women,  p. 26; also in The Compilation of Compilations, vol. 2, p. 379.</w:t>
        <w:br/>
        <w:t>50 Gleanings from the Writings of Bahá’u’lláh,  no. 123, p. 295.</w:t>
        <w:br/>
        <w:t>51 Ibid., no. 100, p. 232.</w:t>
        <w:br/>
        <w:t>52 The Hidden Words,  Arabic no. 7, p. 5.</w:t>
        <w:br/>
        <w:t>53 Gleanings from the Writings of Bahá’u’lláh,  no. 100, p. 232.</w:t>
        <w:br/>
        <w:t>54 Selections from the Writings of ‘Abdu’l-Bahá, no. 12, p. 31.</w:t>
        <w:br/>
        <w:t>55 Ibid., no. 10, p. 30.</w:t>
        <w:br/>
        <w:t>56 Ibid., no. 7, p. 24.</w:t>
        <w:br/>
        <w:t>57 Gleanings from the Writings of Bahá’u’lláh,  no. 143, pp. 353–54.</w:t>
        <w:br/>
        <w:t>58 The Promulgation of Universal Peace,  p. 128.</w:t>
        <w:br/>
        <w:t>59 Paris Talks,  p. 33.</w:t>
        <w:br/>
        <w:t>60 Gleanings from the Writings of Bahá’u’lláh,  no. 30, p. 81.</w:t>
        <w:br/>
        <w:t>61 Ibid., no. 32, p. 84.</w:t>
        <w:br/>
        <w:t>62 Ibid., no. 26, p. 68.</w:t>
        <w:br/>
        <w:t>63 The Promulgation of Universal Peace,  p. 21.</w:t>
      </w:r>
    </w:p>
    <w:p>
      <w:pPr>
        <w:spacing w:line="276" w:lineRule="auto" w:after="120"/>
        <w:jc w:val="both"/>
      </w:pPr>
      <w:r>
        <w:t>Pre-Publication Edition — Version 1.2.1.PP — Not for Distribution</w:t>
        <w:br/>
        <w:t>80 – Gaining an Historical Perspective, Unit 1</w:t>
        <w:br/>
        <w:t>64 Selections from the Writings of ‘Abdu’l-Bahá, no. 139, pp. 169–70.</w:t>
        <w:br/>
        <w:t>65 The Kitáb-i-Íqán,  p. 127.</w:t>
        <w:br/>
        <w:t>66 Gleanings from the Writings of Bahá’u’lláh,  no. 14, pp. 31–32.</w:t>
        <w:br/>
        <w:t>67 Tablets of Bahá’u’lláh Revea led after the Kitáb-i-Aqdas,  p. 266.</w:t>
        <w:br/>
        <w:t>68 Gleanings from the Writings of Bahá’u’lláh,  no. 129, p. 316.</w:t>
        <w:br/>
        <w:t>69 Ibid., no. 5, p. 8.</w:t>
        <w:br/>
        <w:t>70 Tablets of Abdul-Baha Abbas (New York: Bahá’í Publishing Committee, 1909, 1930 printing),</w:t>
        <w:br/>
        <w:t>vol. 1, p. 95. (authorized translation)</w:t>
        <w:br/>
        <w:t>71 Tablets of Abdul-Baha Abbas (New York: Bahá’í Publishing Committee, 1915, 1940 printing),</w:t>
        <w:br/>
        <w:t>vol. 2, p. 294. (authorized translation)</w:t>
        <w:br/>
        <w:t>72 Selections from the Writings of ‘Abdu’l-Bahá, no. 155, p. 191.</w:t>
        <w:br/>
        <w:t>73 The Promulgation of Universal Peace,  p. 19.</w:t>
        <w:br/>
        <w:t>74 Gleanings from the Writings of Bahá’u’lláh,  no. 10, p. 14.</w:t>
        <w:br/>
        <w:t>75 Bahá’u’lláh, in Bahá’í Prayers, p. 20.</w:t>
        <w:br/>
        <w:t>76 Gleanings from the Writings of Bahá’u’lláh,  no. 128, pp. 314–15.</w:t>
        <w:br/>
        <w:t>77 Tablets of Abdul-Baha Abbas (New York: Bahá’í Publishing Committee, 1916, 1930 printing),</w:t>
        <w:br/>
        <w:t>vol. 3, p. 641. (authorized translation)</w:t>
        <w:br/>
        <w:t>78 Gleanings from the Writings of Bahá’u’lláh,  no. 95, p. 219.</w:t>
        <w:br/>
        <w:t>79 Tablets of Abdul-Baha Abbas, vol. 1, p. 111. (authorized translation)</w:t>
        <w:br/>
        <w:t>80 Selections from the Writings of ‘Abdu’l-Bahá, no. 157, p. 196.</w:t>
        <w:br/>
        <w:t>81 Bahá’u’lláh, in Bahá’í Prayers, pp. 140–41.</w:t>
        <w:br/>
        <w:t>82 Prayers and Meditations by Bahá’u’lláh,  no. 153, pp. 204–5.</w:t>
        <w:br/>
        <w:t>83 The Promulgation of Universal Peace,  p. 273.</w:t>
        <w:br/>
        <w:t>84 Tablets of Abdul-Baha Abbas, vol. 3, p. 642. (aut horized translation)</w:t>
        <w:br/>
        <w:t>85 The Promulgation of Universal Peace,  p. 474.</w:t>
        <w:br/>
        <w:t>86 The Hidden Words,  Persian no. 49, p. 39.</w:t>
        <w:br/>
        <w:t>87 Gleanings from the Writings of Bahá’u’lláh, no. 136, p. 336.</w:t>
        <w:br/>
        <w:t>88 Ibid., no. 130, p. 322.</w:t>
        <w:br/>
        <w:t>89 Tablets of Abdul-Baha Abbas, vol. 3, p. 689. (aut horized translation)</w:t>
        <w:br/>
        <w:t>90 The Promulgation of Universal Peace,  pp. 329–30.</w:t>
        <w:br/>
        <w:t>91 Selections from the Writings of ‘Abdu’l-Bahá, no. 153, p. 188.</w:t>
        <w:br/>
        <w:t>92 Ibid., no. 22, p. 55.</w:t>
        <w:br/>
        <w:t>93 Gleanings from the Writings of Bahá’u’lláh, no. 15, p. 39.</w:t>
        <w:br/>
        <w:t>94 Prayers and Meditations by Bahá’u’lláh,  no. 81, p. 113.</w:t>
        <w:br/>
        <w:t>95 Gleanings from the Writings of Bahá’u’lláh,  no. 142, pp. 349–50.</w:t>
        <w:br/>
        <w:t>96 Ibid., no. 100, p. 231.</w:t>
        <w:br/>
        <w:t>97 From the Tablet of Visitati on revealed by Bahá’u’lláh, in Bahá’í Prayers, p. 330.</w:t>
        <w:br/>
        <w:t>98 Gleanings from the Writings of Baha’u’llah,  no. 142, p. 351–52.</w:t>
        <w:br/>
        <w:t>99 Bahá’u’lláh, The Kitáb-i-Aqdas: The Most Holy Book (Wilmette: Bahá’í Publishing Trust, 1993,</w:t>
        <w:br/>
        <w:t>2009 printing), p. 86.</w:t>
        <w:br/>
        <w:t>100 Gleanings from the Writings of Bahá’u’lláh,  no. 153, p. 366–67.</w:t>
      </w:r>
    </w:p>
    <w:p>
      <w:pPr>
        <w:spacing w:line="276" w:lineRule="auto" w:after="120"/>
        <w:jc w:val="both"/>
      </w:pPr>
      <w:r>
        <w:t>Pre-Publication Edition — Version 1.2.1.PP — Not for Distribution</w:t>
        <w:br/>
        <w:t>The Eternal Covenant – 81</w:t>
        <w:br/>
        <w:t>101 From “Bishárát” [Glad-Tidings], published in Tablets of Bahá’u’lláh Revea led after the Kitáb-i-Aqdas,</w:t>
        <w:br/>
        <w:t>p. 24 .</w:t>
        <w:br/>
        <w:t>102 From “Law ḥ-i-Ḥikmat” [Tablet of Wisdom], ibid., p. 139.</w:t>
        <w:br/>
        <w:t>103 The Promulgation of Universal Peace,  p. 447.</w:t>
        <w:br/>
        <w:t>104 Tablets of Abdul-Baha Abbas, vol. 2, p. 436. (aut horized translation)</w:t>
        <w:br/>
        <w:t>105 The Promulgation of Universal Peace,  pp. 638–39.</w:t>
        <w:br/>
        <w:t>106 Abdul Baha on Divine Philosophy (Boston: The Tudor Press, 1918), pp. 41–42.</w:t>
        <w:br/>
        <w:t>107 Selections from the Writings of ‘Abdu’l-Bahá, no. 35, pp. 78–79.</w:t>
        <w:br/>
        <w:t>108 Some Answered Questions,  p. 309.</w:t>
        <w:br/>
        <w:t>109 The Báb, in  Bahá’í Prayers, p. 80.</w:t>
        <w:br/>
        <w:t>110 Gleanings from the Writings of Bahá’u’lláh,  no. 139, p. 342.</w:t>
        <w:br/>
        <w:t>111 Ibid., no. 129, pp. 321–22.</w:t>
        <w:br/>
        <w:t>112 From “Súriy-i-Haykal” [Súrih of the Temple], published in The Summons of the Lord of Hosts,</w:t>
        <w:br/>
        <w:t>pp. 57–58.</w:t>
        <w:br/>
        <w:t>113 Gleanings from the Writings of Bahá’u’lláh, no. 74, pp. 160–61.</w:t>
        <w:br/>
        <w:t>114 Prayers and Meditations by Bahá’u’lláh,  no. 88, p. 123.</w:t>
        <w:br/>
        <w:t>115 Selections from the Writings of ‘Abdu’l-Bahá, no. 23, p. 57.</w:t>
        <w:br/>
        <w:t>116 From a letter dated 17 December 1919 written by ‘Abdu’l-Bahá to the Cent ral Organization for a</w:t>
        <w:br/>
        <w:t>Durable Peace, The Hague, published in Tablet to the Hague (London: Bahá’í Publ ishing Trust, n.d.),</w:t>
        <w:br/>
        <w:t>p. 12.</w:t>
        <w:br/>
        <w:t>117 From “Súriy-i-Haykal” [Súrih of the Temple], published in The Summons of the Lord of Hosts,</w:t>
        <w:br/>
        <w:t>pp. 10–11.</w:t>
        <w:br/>
        <w:t>118 The Kitáb-i-Íqán,  p. 157.</w:t>
        <w:br/>
        <w:t>119 The Hidden Words,  Persian no. 64, p. 44.</w:t>
        <w:br/>
        <w:t>120 Gleanings from the Writings of Bahá’u’lláh,  no. 163, p. 387.</w:t>
        <w:br/>
        <w:t>121 Bahá’u’lláh, in Bahá’í Prayers, p. 140.</w:t>
        <w:br/>
        <w:t>122 Prayers and Meditations by Bahá’u’lláh,  no. 75, pp. 101–2.</w:t>
        <w:br/>
        <w:t>123 Ibid., no. 58, p. 73.</w:t>
        <w:br/>
        <w:t>124 Ibid., no. 38, p. 44.</w:t>
        <w:br/>
        <w:t>125 From “Aṣl-i-Kullu’l-Khayr” [Words of Wisdom], published in Tablets of Bahá’u’lláh Revealed after the</w:t>
        <w:br/>
        <w:t>Kitáb-i-Aqdas,  p. 155.</w:t>
        <w:br/>
        <w:t>126 From “Súriy-i-Haykal” [Súrih of the Temple], published in The Summons of the Lord of Hosts,</w:t>
        <w:br/>
        <w:t>p. 70.</w:t>
        <w:br/>
        <w:t>127 Bahá’u’lláh, quoted  by Shoghi Effendi, The Advent of Divine Justice  (Wilmette: Bahá’í Publishing</w:t>
        <w:br/>
        <w:t>Trust, 2006, 2011 printing), p. 124.</w:t>
        <w:br/>
        <w:t>128 Bahá’u’lláh, in Bahá’í Prayers, pp. 222–23.</w:t>
        <w:br/>
        <w:t>129 ‘Abdu’l-Bahá, in Bahá’í Scriptures: Selections from the Utterances of Bahá’u’lláh and ‘Abdu’l-</w:t>
        <w:br/>
        <w:t>Bahá  (New York: Bahá’í Publishing Committee, 1928), p. 479.</w:t>
        <w:br/>
        <w:t>130 Tablets of Bahá’u’lláh Revea led after the Kitáb-i-Aqdas,  p. 261.</w:t>
        <w:br/>
        <w:t>131 From “Ishráqát” [Splendors], ibid., p. 113.</w:t>
        <w:br/>
        <w:t>132 Gleanings from the Writings of Bahá’u’lláh,  no. 26, pp. 67–68.</w:t>
        <w:br/>
        <w:t>133 From “Law ḥ-i-Aqdas” [The Most Holy  Tablet], published in Tablets of Bahá’u’lláh Revealed after</w:t>
        <w:br/>
        <w:t>the Kitáb-i-Aqdas,  pp. 16–17.</w:t>
      </w:r>
    </w:p>
    <w:p>
      <w:pPr>
        <w:spacing w:line="276" w:lineRule="auto" w:after="120"/>
        <w:jc w:val="both"/>
      </w:pPr>
      <w:r>
        <w:t>Pre-Publication Edition — Version 1.2.1.PP — Not for Distribution</w:t>
        <w:br/>
        <w:t>82 – Gaining an Historical Perspective, Unit 1</w:t>
        <w:br/>
        <w:t>134 The Kitáb-i-Íqán,  p. 90; also in Gleanings from the Writings of Bahá’u’lláh, no. 19, p. 51.</w:t>
        <w:br/>
        <w:t>135 Some Answered Questions,  pp. 165–66.</w:t>
        <w:br/>
        <w:t>136 The Kitáb-i-Íqán,  pp. 91–92; also in Gleanings from the Writings of Bahá’u’lláh, no. 19,</w:t>
        <w:br/>
        <w:t>pp. 51–52.</w:t>
        <w:br/>
        <w:t>137 Ibid., p. 95; also ibid, no. 19, p. 52.</w:t>
        <w:br/>
        <w:t>138 Gleanings from the Writings of Bahá’u’lláh, no. 20, p. 54.</w:t>
        <w:br/>
        <w:t>139 Ibid., no. 21, pp. 54–55.</w:t>
        <w:br/>
        <w:t>140 The Kitáb-i-Íqán,  pp. 140–42; also in Gleanings from the Writings of Bahá’u’lláh, no. 22,</w:t>
        <w:br/>
        <w:t>pp. 55–57.</w:t>
        <w:br/>
        <w:t>141 Some Answered Questions,  pp. 150–51.</w:t>
        <w:br/>
        <w:t>142 The Kitáb-i-Íqán,  pp. 162–63; also, in part, in Gleanings from the Writings of Bahá’u’lláh, no. 22,</w:t>
        <w:br/>
        <w:t>pp. 57–58.</w:t>
        <w:br/>
        <w:t>143 Ibid., pp. 164–67; also ibid., no. 22, pp. 59–62.</w:t>
        <w:br/>
        <w:t>144 Gleanings from the Writings of Bahá’u’lláh,  no. 23, pp. 62–65.</w:t>
        <w:br/>
        <w:t>145 The Kitáb-i-Íqán,  p. 42.</w:t>
        <w:br/>
        <w:t>146 Gleanings from the Writings of Bahá’u’lláh,  no. 34, pp. 88–89.</w:t>
        <w:br/>
        <w:t>147 Ibid., p. 89.</w:t>
        <w:br/>
        <w:t>148 Ibid.</w:t>
        <w:br/>
        <w:t>149 Ibid., pp. 89–90.</w:t>
        <w:br/>
        <w:t>150 Some Answered Questions,  pp. 187–89.</w:t>
        <w:br/>
        <w:t>151 The Promulgation of Universal Peace,  pp. 532–33.</w:t>
        <w:br/>
        <w:t>152 Ibid., pp. 568–70.</w:t>
        <w:br/>
        <w:t>153 From a Tablet addressed to “Him Who Will Be Made Manifest”, published in Selections from the</w:t>
        <w:br/>
        <w:t>Writings of the Báb,  pp. 7–9.</w:t>
        <w:br/>
        <w:t>154 Bahá’u’lláh, The Kitáb-i-Aqdas, pp. 21–22; also in  Gleanings from the Writings of Bahá’u’lláh,</w:t>
        <w:br/>
        <w:t>no. 155, pp. 375–76.</w:t>
        <w:br/>
        <w:t>155 Ibid., pp. 22–23; also ibid., no. 155, pp. 376–77.</w:t>
        <w:br/>
        <w:t>156 The Hidden Words,  Arabic no. 3, p. 4.</w:t>
        <w:br/>
        <w:t>157 Ibid., Arabic no. 20, pp. 8–9.</w:t>
        <w:br/>
        <w:t>158 Ibid., Arabic no. 9, p. 5.</w:t>
        <w:br/>
        <w:t>159 Ibid., Arabic no. 4, p. 4.</w:t>
        <w:br/>
        <w:t>160 Ibid., Arabic no. 6, p. 5.</w:t>
        <w:br/>
        <w:t>161 Ibid., Arabic no. 7, p. 5.</w:t>
        <w:br/>
        <w:t>162 Ibid., Arabic no. 38, p. 12.</w:t>
        <w:br/>
        <w:t>163 Ibid., Arabic no. 39, p. 13.</w:t>
        <w:br/>
        <w:t>164 Ibid., Arabic no. 5, p. 4.</w:t>
        <w:br/>
        <w:t>165 Ibid., Arabic no. 19, p. 8.</w:t>
        <w:br/>
        <w:t>166 Ibid., Persian no. 4, p. 23.</w:t>
        <w:br/>
        <w:t>167 The Kitáb-i-Íqán,  pp. 3–4.</w:t>
        <w:br/>
        <w:t>168 Ibid., pp. 180–84; also in  Gleanings from the Writings of Bahá’u’lláh,  no. 125, pp. 301–5.</w:t>
        <w:br/>
        <w:t>169 Bahá’u’lláh, The Kitáb-i-Aqdas, pp. 63–64; also ibid., no. 159, pp. 381–82.</w:t>
        <w:br/>
        <w:t>170 The Hidden Words,  Arabic no. 40, p. 13.</w:t>
      </w:r>
    </w:p>
    <w:p>
      <w:pPr>
        <w:spacing w:before="360"/>
      </w:pPr>
      <w:r>
        <w:rPr>
          <w:i/>
          <w:color w:val="94A3B8"/>
          <w:sz w:val="17"/>
        </w:rPr>
        <w:t>Offizielle Referenz: https://www.ruhi.org/en/materials/reflections-life-spirit/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