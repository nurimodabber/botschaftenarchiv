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 n Botschaft 2021 was lernen wir daraus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2021-04-21 • Studienmaterial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</w:t>
        <w:br/>
        <w:t xml:space="preserve">Riḍván 2021 </w:t>
        <w:br/>
        <w:t>An die Bahá’í der Welt</w:t>
      </w:r>
    </w:p>
    <w:p>
      <w:pPr>
        <w:spacing w:line="276" w:lineRule="auto" w:after="120"/>
        <w:jc w:val="both"/>
      </w:pPr>
      <w:r>
        <w:t xml:space="preserve">•Innig geliebte Freunde, </w:t>
        <w:br/>
        <w:t xml:space="preserve">1. die letzten Worte eines äußerst denkwürdigen Kapitels in </w:t>
        <w:br/>
        <w:t xml:space="preserve">der Geschichte der Sache sind nun geschrieben, und eine </w:t>
        <w:br/>
        <w:t xml:space="preserve">neue Seite wird aufgeschlagen. Dieses Ri ḍván markiert den </w:t>
        <w:br/>
        <w:t xml:space="preserve">Abschluss eines außergewöhnlichen Jahres, eines </w:t>
        <w:br/>
        <w:t xml:space="preserve">Fünfjahresplans und einer ganzen Serie von Plänen, die 1996 </w:t>
        <w:br/>
        <w:t xml:space="preserve">begannen. Eine neue Serie von Plänen erwartet uns, mit </w:t>
        <w:br/>
        <w:t xml:space="preserve">einer vielversprechenden, bedeutsamen Periode von zwölf </w:t>
        <w:br/>
        <w:t xml:space="preserve">Monaten als Auftakt für eine neunjährige Anstrengung, die </w:t>
        <w:br/>
        <w:t xml:space="preserve">mit dem nächsten Ri ḍván beginnen soll. Vor uns sehen wir </w:t>
        <w:br/>
        <w:t xml:space="preserve">eine Gemeinde, die schnell an Stärke gewonnen hat und </w:t>
        <w:br/>
        <w:t xml:space="preserve">bereit ist, große Schritte vorwärts zu machen. Wir dürfen </w:t>
        <w:br/>
        <w:t xml:space="preserve">uns aber keinen falschen Vorstellungen darüber hingeben, </w:t>
        <w:br/>
        <w:t xml:space="preserve">wie viel Mühe es erforderte, um diesen Punkt zu erreichen, </w:t>
        <w:br/>
        <w:t xml:space="preserve">und wie hart erkämpft die dabei gewonnenen Erkenntnisse </w:t>
        <w:br/>
        <w:t xml:space="preserve">waren: Das auf diesem Weg Gelernte wird die Zukunft der </w:t>
        <w:br/>
        <w:t xml:space="preserve">Gemeinde prägen, und die Berichte darüber, wie es </w:t>
        <w:br/>
        <w:t xml:space="preserve">erworben wurde, werfen ein Licht auf das, was kommen </w:t>
        <w:br/>
        <w:t xml:space="preserve">wird. •Die letzten Worte dieses denkwürdigen </w:t>
        <w:br/>
        <w:t xml:space="preserve">Kapitels in der Geschichte des Glaubens </w:t>
        <w:br/>
        <w:t xml:space="preserve">beschreiben den Abschluss einer Serie von </w:t>
        <w:br/>
        <w:t>Plänen, die vor 25 Jahren begann.</w:t>
        <w:br/>
        <w:t xml:space="preserve">•Wir befinden uns in einer bedeutsamen </w:t>
        <w:br/>
        <w:t xml:space="preserve">Periode von 12 Monaten, die in wenigen </w:t>
        <w:br/>
        <w:t xml:space="preserve">Monaten in eine neue Serie von Plänen </w:t>
        <w:br/>
        <w:t xml:space="preserve">münden wird, beginnend mit einem </w:t>
        <w:br/>
        <w:t xml:space="preserve">Neunjahresplan. </w:t>
        <w:br/>
        <w:t xml:space="preserve">•Was wir bisher gelernt haben, und, wie wir </w:t>
        <w:br/>
        <w:t xml:space="preserve">dies taten, werfen ein Licht darauf, was </w:t>
        <w:br/>
        <w:t>kommen wird.</w:t>
        <w:br/>
        <w:t xml:space="preserve">•Das Studium dieser Botschaft hilft uns </w:t>
        <w:br/>
        <w:t xml:space="preserve">vermutlich, die nächste Serie von Plänen </w:t>
        <w:br/>
        <w:t>besser zu verstehen.</w:t>
      </w:r>
    </w:p>
    <w:p>
      <w:pPr>
        <w:spacing w:line="276" w:lineRule="auto" w:after="120"/>
        <w:jc w:val="both"/>
      </w:pPr>
      <w:r>
        <w:t xml:space="preserve">2. Die Jahrzehnte vor 1996, die selbst reich an eigenen </w:t>
        <w:br/>
        <w:t xml:space="preserve">Fortschritten und Einsichten waren, hatten keinen Zweifel </w:t>
        <w:br/>
        <w:t xml:space="preserve">daran gelassen, dass eine große Anzahl von Menschen in vielen </w:t>
        <w:br/>
        <w:t xml:space="preserve">Gesellschaften bereit wäre, unter das Banner des Glaubens zu </w:t>
        <w:br/>
        <w:t xml:space="preserve">treten. Dennoch, so ermutigend die Beispiele von Erklärungen </w:t>
        <w:br/>
        <w:t xml:space="preserve">in großem Ausmaß auch waren, sie entsprachen nicht einem </w:t>
        <w:br/>
        <w:t xml:space="preserve">nachhaltigen Wachstumsprozess, der in unterschiedlichen </w:t>
        <w:br/>
        <w:t xml:space="preserve">Umfeldern hätte kultiviert werden können. Die Gemeinde sah </w:t>
        <w:br/>
        <w:t xml:space="preserve">sich tiefgreifenden Fragen gegenübergestellt, für deren </w:t>
        <w:br/>
        <w:t xml:space="preserve">angemessene Beantwortung sie zu diesem Zeitpunkt nur </w:t>
        <w:br/>
        <w:t xml:space="preserve">unzureichende Erfahrung besaß. Wie konnten die </w:t>
        <w:br/>
        <w:t xml:space="preserve">Bemühungen um Ausbreitung Hand in Hand gehen mit dem </w:t>
        <w:br/>
        <w:t xml:space="preserve">Prozess der Festigung, und wie konnte die langjährige, </w:t>
        <w:br/>
        <w:t xml:space="preserve">scheinbar unlösbare Herausforderung gemeistert werden, das </w:t>
        <w:br/>
        <w:t xml:space="preserve">Wachstum aufrechtzuerhalten? Wie konnten Einzelne, </w:t>
        <w:br/>
        <w:t xml:space="preserve">Institutionen und Gemeinden aufgebaut werden, die fähig sein </w:t>
        <w:br/>
        <w:t xml:space="preserve">würden, Bahá’u’lláhs Lehren in die Tat umzusetzen? Und wie </w:t>
        <w:br/>
        <w:t xml:space="preserve">konnten diejenigen, die von den Lehren angezogen wurden, zu </w:t>
        <w:br/>
        <w:t xml:space="preserve">Protagonisten in einem globalen geistigen Unterfangen </w:t>
        <w:br/>
        <w:t xml:space="preserve">werden? •Weltweite Pläne begannen 1953 unter der </w:t>
        <w:br/>
        <w:t xml:space="preserve">Führung des geliebten Hüters, nach 1963 unter </w:t>
        <w:br/>
        <w:t xml:space="preserve">der Führung des Universalen Hauses der </w:t>
        <w:br/>
        <w:t>Gerechtigkeit.</w:t>
        <w:br/>
        <w:t xml:space="preserve">•In vielen Teilen der Welt schlossen sich vor 1996 </w:t>
        <w:br/>
        <w:t>eine große Anzahl von Menschen der Sache an.</w:t>
        <w:br/>
        <w:t xml:space="preserve">•Eine Nachhaltigkeit dieses Wachstumsprozesses </w:t>
        <w:br/>
        <w:t xml:space="preserve">konnte nicht aufrechtgehalten werden. Fragen </w:t>
        <w:br/>
        <w:t xml:space="preserve">tauchten auf, die mangels Erfahrung noch ihrer </w:t>
        <w:br/>
        <w:t>Antwort harrten:</w:t>
        <w:br/>
        <w:t xml:space="preserve">-Wie sieht eine gesunde Ausbreitungs -und </w:t>
        <w:br/>
        <w:t>Festigungsphase aus?</w:t>
        <w:br/>
        <w:t xml:space="preserve">-Wie kann bei den drei Protagonisten die </w:t>
        <w:br/>
        <w:t>Fähigkeit der Umsetzung der Lehren Bahá‘u</w:t>
        <w:br/>
        <w:t xml:space="preserve">lláhs in die Tat und auf die Nöte der Zeit </w:t>
        <w:br/>
        <w:t>aufgebaut werden?</w:t>
        <w:br/>
        <w:t xml:space="preserve">-Wie können die neuen Gläubigen auf dem Feld </w:t>
        <w:br/>
        <w:t xml:space="preserve">des Dienstes begleitet und selber zu </w:t>
        <w:br/>
        <w:t>Protagonsten werden?</w:t>
      </w:r>
    </w:p>
    <w:p>
      <w:pPr>
        <w:spacing w:line="276" w:lineRule="auto" w:after="120"/>
        <w:jc w:val="both"/>
      </w:pPr>
      <w:r>
        <w:t>3. So kam es, dass vor einem Vierteljahrhundert eine Bahá’í -</w:t>
        <w:br/>
        <w:t xml:space="preserve">Gemeinde, die damals noch drei Hände der Sache Gottes in ihren </w:t>
        <w:br/>
        <w:t xml:space="preserve">vordersten Reihen zählen konnte, einen Vierjahresplan in Angriff </w:t>
        <w:br/>
        <w:t xml:space="preserve">nahm, der sich von den vorangegangenen dadurch unterschied, </w:t>
        <w:br/>
        <w:t xml:space="preserve">dass er sich auf ein einziges Ziel konzentrierte: einen bedeutenden </w:t>
        <w:br/>
        <w:t xml:space="preserve">Fortschritt im Prozess des Beitritts in Scharen. Dieses Ziel sollte </w:t>
        <w:br/>
        <w:t xml:space="preserve">auch die Serie der folgenden Pläne bestimmen. Die Gemeinde </w:t>
        <w:br/>
        <w:t xml:space="preserve">hatte inzwischen verstanden, dass es bei diesem Prozess nicht nur </w:t>
        <w:br/>
        <w:t xml:space="preserve">um den Beitritt größerer Gruppen in den Glauben ging und dass </w:t>
        <w:br/>
        <w:t xml:space="preserve">dieser auch nicht spontan erfolgen würde; zielgerichtete, </w:t>
        <w:br/>
        <w:t xml:space="preserve">systematische und beschleunigte Ausbreitung und Festigung </w:t>
        <w:br/>
        <w:t xml:space="preserve">würden vonnöten sein. Diese Arbeit würde die kundige, bewusste </w:t>
        <w:br/>
        <w:t xml:space="preserve">Teilnahme sehr vieler Menschen erfordern, und 1996 wurde die </w:t>
        <w:br/>
        <w:t xml:space="preserve">Bahá’í -Welt aufgerufen, die enorme Herausforderung </w:t>
        <w:br/>
        <w:t xml:space="preserve">anzunehmen, die ein solcher Erziehungs -und Bildungsprozess </w:t>
        <w:br/>
        <w:t xml:space="preserve">mit sich brachte. Sie wurde aufgerufen, ein Netzwerk von </w:t>
        <w:br/>
        <w:t xml:space="preserve">Trainingsinstituten zu errichten, die das Ziel hatten, einen </w:t>
        <w:br/>
        <w:t xml:space="preserve">wachsenden Strom von Menschen zu generieren, die über die </w:t>
        <w:br/>
        <w:t xml:space="preserve">erforderlichen Fähigkeiten verfügen würden, um den </w:t>
        <w:br/>
        <w:t>Wachstumsprozess aufrechtzuerhalten.  •1996-2000 Vierjahresplan</w:t>
        <w:br/>
        <w:t xml:space="preserve">•Ziel beginnend 1996 und der darauffolgenden 25 </w:t>
        <w:br/>
        <w:t xml:space="preserve">Jahre: Ein bedeutender Fortschritt im Prozess des </w:t>
        <w:br/>
        <w:t>Beitritts in Scharen.</w:t>
        <w:br/>
        <w:t xml:space="preserve">•Nicht spontan, (eruptiv) sondern zielgerichtet und </w:t>
        <w:br/>
        <w:t>systematisch.</w:t>
        <w:br/>
        <w:t xml:space="preserve">•1996 Aufruf zum Aufbau eines Netzwerkes von </w:t>
        <w:br/>
        <w:t xml:space="preserve">Trainingsinstituten für einen Erziehungs -und </w:t>
        <w:br/>
        <w:t xml:space="preserve">Bildungsprozess mit dem Ziel eine wachsende Zahl </w:t>
        <w:br/>
        <w:t xml:space="preserve">von Menschen mit Fähigkeiten (Kapazität) </w:t>
        <w:br/>
        <w:t xml:space="preserve">auszustatten und so einen nachhaltigen </w:t>
        <w:br/>
        <w:t>Wachstumsprozess aufrechtzuerhalten.</w:t>
        <w:br/>
        <w:t xml:space="preserve">•Deshalb wurde das Trainingsinstitut im Lauf der </w:t>
        <w:br/>
        <w:t>Jahre zum Motor des Wachstums.</w:t>
      </w:r>
    </w:p>
    <w:p>
      <w:pPr>
        <w:spacing w:line="276" w:lineRule="auto" w:after="120"/>
        <w:jc w:val="both"/>
      </w:pPr>
      <w:r>
        <w:t xml:space="preserve">4. Die Freunde nahmen diese Aufgabe in Angriff, wohl wissend, dass sie trotz ihrer </w:t>
        <w:br/>
        <w:t xml:space="preserve">früheren Erfolge auf dem Feld des Lehrens offenbar noch viel darüber lernen </w:t>
        <w:br/>
        <w:t xml:space="preserve">mussten, welche Fähigkeiten sie erwerben sollten und –ganz entscheidend –wie sie </w:t>
        <w:br/>
        <w:t xml:space="preserve">diese erwerben konnten. In vielerlei Hinsicht lernte die Gemeinde im Handeln und </w:t>
        <w:br/>
        <w:t xml:space="preserve">die daraus gewonnenen Erkenntnisse fanden, nachdem sie wiederholt über einen </w:t>
        <w:br/>
        <w:t xml:space="preserve">längeren Zeitraum in verschiedenen Umfeldern angewandt und dadurch kondensiert </w:t>
        <w:br/>
        <w:t xml:space="preserve">und verfeinert worden waren, schließlich Eingang in Bildungsmaterialien. Man </w:t>
        <w:br/>
        <w:t xml:space="preserve">erkannte, dass bestimmte Aktivitäten eine natürliche Antwort auf die geistigen </w:t>
        <w:br/>
        <w:t xml:space="preserve">Bedürfnisse einer Bevölkerung waren. Studienkreise, Kinderklassen, Andachtstreffen </w:t>
        <w:br/>
        <w:t xml:space="preserve">und später Juniorjugendgruppen waren in dieser Hinsicht von zentraler Bedeutung, </w:t>
        <w:br/>
        <w:t xml:space="preserve">und wenn sie mit dazu gehörenden Aktivitäten verwoben wurden, konnte die </w:t>
        <w:br/>
        <w:t xml:space="preserve">dadurch entstandene Dynamik zu einem lebendigen Muster des Gemeindelebens </w:t>
        <w:br/>
        <w:t xml:space="preserve">führen. Und als die Zahl der Teilnehmer an diesen Kernaktivitäten zunahm, wurde </w:t>
        <w:br/>
        <w:t xml:space="preserve">deren ursprünglicher Zweck um eine neue Dimension erweitert. Sie erwiesen sich als </w:t>
        <w:br/>
        <w:t xml:space="preserve">Portale, durch die Jugendliche, Erwachsene und ganze Familien aus der umgebenden </w:t>
        <w:br/>
        <w:t xml:space="preserve">Gesellschaft mit der Offenbarung Bahá ’u’lláhs in Berührung kommen konnten. Es </w:t>
        <w:br/>
        <w:t xml:space="preserve">wurde auch deutlich, wie praktisch es war, Strategien für die Arbeit der </w:t>
        <w:br/>
        <w:t xml:space="preserve">Gemeindebildung im Kontext des „Clusters“ in Betracht zu ziehen: ein geografisches </w:t>
        <w:br/>
        <w:t xml:space="preserve">Gebiet von überschaubarer Größe mit spezifischen sozialen und wirtschaftlichen </w:t>
        <w:br/>
        <w:t xml:space="preserve">Merkmalen. Es wurde nach und nach die Fähigkeit kultiviert, einfache Pläne auf der </w:t>
        <w:br/>
        <w:t xml:space="preserve">Ebene des Clusters zu erstellen, und aus diesen Plänen entstanden Programme für </w:t>
        <w:br/>
        <w:t xml:space="preserve">das Wachstum des Glaubens, welche zunehmend in dreimonatlichen </w:t>
        <w:br/>
        <w:t xml:space="preserve">Aktivitätszyklen organisiert wurden. Ein wichtiger Punkt wurde schon früh klar: Die </w:t>
        <w:br/>
        <w:t xml:space="preserve">Bewegung von Einzelnen durch eine Abfolge von Kursen gibt der Bewegung von </w:t>
        <w:br/>
        <w:t xml:space="preserve">Clustern entlang eines Entwicklungskontinuums Impulse und wird wiederum von </w:t>
        <w:br/>
        <w:t xml:space="preserve">ihr weiter aufrechterhalten. Diese komplementäre Beziehung half den Freunden </w:t>
        <w:br/>
        <w:t xml:space="preserve">überall, die Dynamik des Wachstums in ihrem eigenen Umfeld einzuschätzen und </w:t>
        <w:br/>
        <w:t xml:space="preserve">einen Weg hin zu größerer Stärke aufzuzeigen. Im Laufe der Zeit erwies es sich als </w:t>
        <w:br/>
        <w:t xml:space="preserve">fruchtbar, das Geschehen in einem Cluster sowohl aus der Perspektive der drei </w:t>
        <w:br/>
        <w:t xml:space="preserve">Erziehungsaufträge zu betrachten –dem Dienst an Kindern, Juniorjugendlichen </w:t>
        <w:br/>
        <w:t xml:space="preserve">sowie Jugendlichen und Erwachsenen –als auch aus der Perspektive der für den </w:t>
        <w:br/>
        <w:t xml:space="preserve">Wachstumsrhythmus wesentlichen Aktivitätszyklen. Schon bald auf dem Weg dieses </w:t>
        <w:br/>
        <w:t xml:space="preserve">fünfundzwanzigjährigen Unterfangens waren viele der am deutlichsten erkennbaren </w:t>
        <w:br/>
        <w:t xml:space="preserve">Merkmale des Wachstumsprozesses, den wir heute sehen, dabei sich gut zu </w:t>
        <w:br/>
        <w:t xml:space="preserve">etablieren. •Welche Fähigkeiten sind auf dem Feld des Lehrens erforderlich, und wie können </w:t>
        <w:br/>
        <w:t>wir diese erwerben?</w:t>
        <w:br/>
        <w:t xml:space="preserve">•Das Bildungsprogramm wurde auf verschiedene Umfelder angewandt, verfeinert </w:t>
        <w:br/>
        <w:t xml:space="preserve">und fand Eingang in Bildungsmaterialien. Diese sind nicht statisch und werden </w:t>
        <w:br/>
        <w:t>weiter in der Anwendung überprüft.</w:t>
        <w:br/>
        <w:t xml:space="preserve">•Bestimmte Aktivitäten waren eine natürliche Antwort auf die geistigen </w:t>
        <w:br/>
        <w:t xml:space="preserve">Bedürfnisse der Bevölkerung. </w:t>
        <w:br/>
        <w:t xml:space="preserve">•Diese Kernaktivitäten waren: Studienkreise, Andachtstreffen, Kinderklassen, </w:t>
        <w:br/>
        <w:t xml:space="preserve">etwas später Juniorjugendgruppen. </w:t>
        <w:br/>
        <w:t xml:space="preserve">•Die Folge: Ein lebendiges Muster des Gemeindelebens. Portale für Jugendliche, </w:t>
        <w:br/>
        <w:t xml:space="preserve">Erwachsene und Familien mit der Sendung Bahá‘u‘lláhs in Berührung zu </w:t>
        <w:br/>
        <w:t>kommen.</w:t>
        <w:br/>
        <w:t xml:space="preserve">•Aufteilung in Clustern: Bildung von geographisch überschaubarer Räume, wo </w:t>
        <w:br/>
        <w:t>über den Wachstumsprozess gelernt werden konnte.</w:t>
        <w:br/>
        <w:t xml:space="preserve">•Aufstellung von kleinen Plänen, die mit der Zeit an Komplexität zunahmen. </w:t>
        <w:br/>
        <w:t xml:space="preserve">Studium, Planen, Handeln, Reflektieren wurde zum Handlungsmuster. Der </w:t>
        <w:br/>
        <w:t>Wachstumsrhythmus fand in dreimonatlichen Aktivitätszyklen statt.</w:t>
        <w:br/>
        <w:t xml:space="preserve">•Betrachtung des Clusters aus zwei Perspektiven: </w:t>
        <w:br/>
        <w:t xml:space="preserve">Wie sieht es mit dem Trainingsinstitut aus –Bewegung der Einzelnen durch die </w:t>
        <w:br/>
        <w:t xml:space="preserve">Kursfolge, wie steht es um die Kernaktivitäten? </w:t>
        <w:br/>
        <w:t xml:space="preserve">Und wie sieht der Wachstumsprozess mit Blick auf Ausbreitungs -und </w:t>
        <w:br/>
        <w:t xml:space="preserve">Festigungsphasen aus. </w:t>
        <w:br/>
        <w:t xml:space="preserve">Beide Bewegungen stehen in einem direkten Zusammenhang und beeinflussen </w:t>
        <w:br/>
        <w:t>und befördern sich gegenseitig.</w:t>
        <w:br/>
        <w:t>•Früh waren Merkmale des Wachstumsprozesses erkennbar.</w:t>
      </w:r>
    </w:p>
    <w:p>
      <w:pPr>
        <w:spacing w:line="276" w:lineRule="auto" w:after="120"/>
        <w:jc w:val="both"/>
      </w:pPr>
      <w:r>
        <w:t xml:space="preserve">5. Als die Bemühungen der Freunde sich intensivierten, kristallisierten </w:t>
        <w:br/>
        <w:t xml:space="preserve">sich verschiedene Prinzipien, Konzepte und Strategien von </w:t>
        <w:br/>
        <w:t xml:space="preserve">allgemeingültiger Bedeutung für den Wachstumsprozess zu einem </w:t>
        <w:br/>
        <w:t xml:space="preserve">Handlungsrahmen heraus, der sich weiterentwickeln konnte, um neue </w:t>
        <w:br/>
        <w:t xml:space="preserve">Elemente aufzunehmen. Dieser Handlungsrahmen erwies sich als </w:t>
        <w:br/>
        <w:t xml:space="preserve">grundlegend für die Freisetzung einer enormen Vitalität. Er half den </w:t>
        <w:br/>
        <w:t xml:space="preserve">Freunden, ihre Energien auf eine Weise zu kanalisieren, die, wie die </w:t>
        <w:br/>
        <w:t xml:space="preserve">Erfahrung gezeigt hatte, für das Wachstum gesunder Gemeinden </w:t>
        <w:br/>
        <w:t xml:space="preserve">förderlich war. Aber ein Handlungsrahmen ist keine Formel. Durch die </w:t>
        <w:br/>
        <w:t xml:space="preserve">Berücksichtigung der verschiedenen Elemente des Handlungsrahmens </w:t>
        <w:br/>
        <w:t xml:space="preserve">bei der Beurteilung der Realität eines Clusters, eines Ortes oder einfach </w:t>
        <w:br/>
        <w:t xml:space="preserve">einer Nachbarschaft konnte ein Handlungsmuster entwickelt werden, das </w:t>
        <w:br/>
        <w:t xml:space="preserve">sich auf das stützte, was die übrige Bahá ’í-Welt im Begriff war zu lernen, </w:t>
        <w:br/>
        <w:t xml:space="preserve">während es gleichzeitig auf die Besonderheiten jedes speziellen Ortes </w:t>
        <w:br/>
        <w:t xml:space="preserve">einging. Eine Dichotomie zwischen starren Anforderungen einerseits und </w:t>
        <w:br/>
        <w:t xml:space="preserve">uneingeschränkten persönlichen Vorlieben andererseits wurde von einem </w:t>
        <w:br/>
        <w:t xml:space="preserve">differenzierteren Verständnis der Vielfalt der Mittel abgelöst, mit denen </w:t>
        <w:br/>
        <w:t xml:space="preserve">Einzelne einen Prozess unterstützen konnten, der im Kern kohärent war </w:t>
        <w:br/>
        <w:t xml:space="preserve">und als gesammelte Erfahrung kontinuierlich verfeinert wurde. Es sollte </w:t>
        <w:br/>
        <w:t xml:space="preserve">keinen Zweifel an dem Fortschritt geben, den das Hervortreten dieses </w:t>
        <w:br/>
        <w:t xml:space="preserve">Rahmens darstellt: Die Implikationen für  die Harmonisierung und </w:t>
        <w:br/>
        <w:t xml:space="preserve">Vereinigung der Bemühungen der gesamten Bahá ’í-Welt und die </w:t>
        <w:br/>
        <w:t xml:space="preserve">Förderung ihres weiteren Voranschreitens waren von großer Bedeutung. •Durch die Intensivierung der Bemühungen traten </w:t>
        <w:br/>
        <w:t xml:space="preserve">verschiedene Prinzipien (z.B. Lernhaltung, Schulter an </w:t>
        <w:br/>
        <w:t xml:space="preserve">Schulter, Demut), Konzepte (z.B. Beschreiten eines Pfades </w:t>
        <w:br/>
        <w:t xml:space="preserve">des Dienstes, Kapazitätsaufbau) und Strategien (z.B. </w:t>
        <w:br/>
        <w:t xml:space="preserve">Besuchskultur, identifizieren einer empfänglichen </w:t>
        <w:br/>
        <w:t>Bevölkerungsgruppe, Lesen der Realittät) zu Tage.</w:t>
        <w:br/>
        <w:t xml:space="preserve">•Es kristallisierte sich ein Handlungsrahmen heraus, der </w:t>
        <w:br/>
        <w:t xml:space="preserve">nicht als Formel verstanden werden durfte und in </w:t>
        <w:br/>
        <w:t xml:space="preserve">Abhängigkeit der Besonderheiten vor Ort zur </w:t>
        <w:br/>
        <w:t>Anwendung kam.</w:t>
        <w:br/>
        <w:t xml:space="preserve">•Die Folge war: Die Freisetzung einer enormen Vitalität! </w:t>
        <w:br/>
        <w:t xml:space="preserve">(Spürbar auch in der Coronazeit) </w:t>
        <w:br/>
        <w:t xml:space="preserve">•Dichotomien zwischen starren Anforderungen und </w:t>
        <w:br/>
        <w:t xml:space="preserve">persönlichen Vorlieben konnten mit wachsendem </w:t>
        <w:br/>
        <w:t>Verständnis gelöst werden.</w:t>
        <w:br/>
        <w:t xml:space="preserve">•Das Hervortreten dieses Handlungsrahmens war </w:t>
        <w:br/>
        <w:t xml:space="preserve">zweifelsfrei ein Meilenstein in der Entwicklung des </w:t>
        <w:br/>
        <w:t xml:space="preserve">Glaubens auf diesem Planeten: Es harmonisierte und </w:t>
        <w:br/>
        <w:t>vereinigte die Bemühungen der weltweiten Bahá‘í -</w:t>
        <w:br/>
        <w:t>Gemeinde.</w:t>
      </w:r>
    </w:p>
    <w:p>
      <w:pPr>
        <w:spacing w:line="276" w:lineRule="auto" w:after="120"/>
        <w:jc w:val="both"/>
      </w:pPr>
      <w:r>
        <w:t xml:space="preserve">6. Als ein Plan auf den anderen folgte und das Engagement für die Arbeit der </w:t>
        <w:br/>
        <w:t xml:space="preserve">Gemeindebildung auf eine breitere Basis gestellt wurde, zeichneten sich </w:t>
        <w:br/>
        <w:t xml:space="preserve">deutlichere Fortschritte auf der Ebene der Kultur ab. Zum Beispiel wurde die </w:t>
        <w:br/>
        <w:t xml:space="preserve">Bedeutung der Erziehung und Bildung der jüngeren Generationen mehr und </w:t>
        <w:br/>
        <w:t xml:space="preserve">mehr gewürdigt, so wie auch das außergewöhnliche Potenzial, das </w:t>
        <w:br/>
        <w:t xml:space="preserve">insbesondere der Juniorjugend innewohnt. Dass Menschen sich gegenseitig </w:t>
        <w:br/>
        <w:t xml:space="preserve">auf einem gemeinsamen Weg unterstützen und begleiten und dabei den Kreis </w:t>
        <w:br/>
        <w:t xml:space="preserve">der gegenseitigen Hilfe ständig erweitern, wurde zu einem Muster für alle </w:t>
        <w:br/>
        <w:t xml:space="preserve">Bemühungen, die darauf abzielten, Fähigkeiten zum Dienen zu entwickeln. </w:t>
        <w:br/>
        <w:t xml:space="preserve">Sogar die Interaktionen der Freunde untereinander und mit ihren </w:t>
        <w:br/>
        <w:t xml:space="preserve">Mitmenschen änderten sich mit dem wachsenden Bewusstsein der Kraft, mit </w:t>
        <w:br/>
        <w:t xml:space="preserve">der bedeutungsvolle Gespräche geistige Empfänglichkeit erwecken und </w:t>
        <w:br/>
        <w:t xml:space="preserve">fördern können. Und was besonders bedeutsam war: Die Bahá’í -Gemeinden </w:t>
        <w:br/>
        <w:t xml:space="preserve">nahmen eine zunehmend nach außen gerichtete Orientierung an. Jeder für die </w:t>
        <w:br/>
        <w:t xml:space="preserve">Vision des Glaubens empfängliche Mensch konnte ein aktiver Teilnehmer von </w:t>
        <w:br/>
        <w:t xml:space="preserve">Bildungsaktivitäten, Andachtsversammlungen und anderen Elementen </w:t>
        <w:br/>
        <w:t xml:space="preserve">gemeindebildender Arbeit werden –sogar als deren Förderer und </w:t>
        <w:br/>
        <w:t xml:space="preserve">Durchführender. Viele von ihnen erklärten auch ihren Glauben an Bahá’u’lláh. </w:t>
        <w:br/>
        <w:t xml:space="preserve">So entstand ein Verständnis vom Prozess des Beitritts in Scharen, das sich </w:t>
        <w:br/>
        <w:t xml:space="preserve">weniger auf Theorien und Annahmen als vielmehr auf tatsächliche </w:t>
        <w:br/>
        <w:t xml:space="preserve">Erfahrungen darüber stützte, auf welche Weise viele Menschen den Glauben </w:t>
        <w:br/>
        <w:t xml:space="preserve">fanden, sich mit ihm vertraut machten, sich mit seinen Zielen identifizierten, </w:t>
        <w:br/>
        <w:t xml:space="preserve">sich an seinen Aktivitäten und Beratungen beteiligten und ihn in vielen Fällen </w:t>
        <w:br/>
        <w:t xml:space="preserve">annahmen. In der Tat, indem der Institutsprozess in einer Region nach der </w:t>
        <w:br/>
        <w:t xml:space="preserve">anderen gestärkt wurde, stieg die Anzahl derjenigen sprunghaft an, die sich </w:t>
        <w:br/>
        <w:t xml:space="preserve">an der Arbeit des Plans beteiligten, und umfasste sogar diejenigen, die den </w:t>
        <w:br/>
        <w:t xml:space="preserve">Glauben erst kurz zuvor kennengelernt hatten. Hierbei ging es jedoch nicht </w:t>
        <w:br/>
        <w:t xml:space="preserve">um das bloße Interesse an Zahlen. Die Vision von gleichzeitig stattfindendem </w:t>
        <w:br/>
        <w:t xml:space="preserve">persönlichem und kollektivem Wandel, gegründet auf das Studium des </w:t>
        <w:br/>
        <w:t xml:space="preserve">Wortes Gottes und die Anerkennung der Fähigkeit eines jeden Menschen, </w:t>
        <w:br/>
        <w:t xml:space="preserve">Protagonist in einem tiefgreifenden geistigen Drama zu werden, hatte ein </w:t>
        <w:br/>
        <w:t xml:space="preserve">Gefühl für die Gemeinsamkeit der Bestrebungen entstehen lassen.  •Fortschritte auf der Ebene der Kultur wurden sichtbar, </w:t>
        <w:br/>
        <w:t xml:space="preserve">als in dieser Serie von Plänen immer mehr Menschen sich </w:t>
        <w:br/>
        <w:t>für die Gemeindebildung einsetzten:</w:t>
        <w:br/>
        <w:t xml:space="preserve">-Das Bewusstsein für die Bedeutung der Erziehung der </w:t>
        <w:br/>
        <w:t>jüngeren Generation stieg.</w:t>
        <w:br/>
        <w:t>-Hilfsbereitschaft nahm zu.</w:t>
        <w:br/>
        <w:t xml:space="preserve">-Die Interaktion unter den Freunden wurde bereichert </w:t>
        <w:br/>
        <w:t xml:space="preserve">mit dem Bewusstsein für die Wirkung von </w:t>
        <w:br/>
        <w:t>bedeutungsvollen Gesprächen.</w:t>
        <w:br/>
        <w:t xml:space="preserve">-Der Blick nach außen nahm zu, empfängliche Menschen </w:t>
        <w:br/>
        <w:t xml:space="preserve">beteiligten sich am Gemeindebildungsprozess! Viele von </w:t>
        <w:br/>
        <w:t>ihnen nahmen den Glauben an.</w:t>
        <w:br/>
        <w:t xml:space="preserve">•Das Verständnis für den Prozess des Beitritts in Scharen </w:t>
        <w:br/>
        <w:t xml:space="preserve">wuchs auf der Basis von Erfahrungen und nicht auf der </w:t>
        <w:br/>
        <w:t>von Theorie und Annahmen.</w:t>
        <w:br/>
        <w:t xml:space="preserve">•Der Institutsprozess trug entscheidend hierzu bei: Das </w:t>
        <w:br/>
        <w:t xml:space="preserve">Studium des lebensspendenden Wortes Gottes führte zu </w:t>
        <w:br/>
        <w:t xml:space="preserve">persönlichem und kollektiven Wandel. </w:t>
        <w:br/>
        <w:t xml:space="preserve">•Jeder Mensch ist fähig Protagonist in diesem </w:t>
        <w:br/>
        <w:t xml:space="preserve">tiefgreifenden geistigen Drama zu sein, und er ist dabei </w:t>
        <w:br/>
        <w:t>nicht allein!</w:t>
      </w:r>
    </w:p>
    <w:p>
      <w:pPr>
        <w:spacing w:line="276" w:lineRule="auto" w:after="120"/>
        <w:jc w:val="both"/>
      </w:pPr>
      <w:r>
        <w:t xml:space="preserve">7. Eines der auffälligsten und inspirierendsten Merkmale </w:t>
        <w:br/>
        <w:t xml:space="preserve">dieser fünfundzwanzigjährigen Periode war der Dienst der </w:t>
        <w:br/>
        <w:t xml:space="preserve">Bahá’í -Jugendlichen, die mit Glauben und Tapferkeit den </w:t>
        <w:br/>
        <w:t xml:space="preserve">ihnen gebührenden Platz an der Spitze der Bemühungen </w:t>
        <w:br/>
        <w:t xml:space="preserve">der Gemeinde eingenommen haben. Als Lehrer der Sache </w:t>
        <w:br/>
        <w:t xml:space="preserve">und Erzieher der Jüngeren, als reisende Tutoren und </w:t>
        <w:br/>
        <w:t xml:space="preserve">Pioniere an der Heimatfront, als Clusterkoordinatoren und </w:t>
        <w:br/>
        <w:t xml:space="preserve">Mitglieder von Bahá’í -Agenturen haben sich Jugendliche </w:t>
        <w:br/>
        <w:t xml:space="preserve">auf fünf Kontinenten erhoben, um ihren Gemeinden mit </w:t>
        <w:br/>
        <w:t xml:space="preserve">Hingabe und Opferbereitschaft zu dienen. Die Reife, die </w:t>
        <w:br/>
        <w:t xml:space="preserve">sie bei der Erfüllung der Aufgaben bewiesen haben, von </w:t>
        <w:br/>
        <w:t xml:space="preserve">denen die Weiterentwicklung des Göttlichen Plans </w:t>
        <w:br/>
        <w:t xml:space="preserve">abhängt, zeigt ihre geistige Vitalität und ihr Engagement </w:t>
        <w:br/>
        <w:t xml:space="preserve">für die Bewahrung der Zukunft der Menschheit. In </w:t>
        <w:br/>
        <w:t xml:space="preserve">Anerkennung dieser immer offensichtlicher werdenden </w:t>
        <w:br/>
        <w:t xml:space="preserve">Reife haben wir beschlossen, dass diesem Ri ḍván </w:t>
        <w:br/>
        <w:t xml:space="preserve">unmittelbar folgend zwar das Alter, in dem Gläubige in </w:t>
        <w:br/>
        <w:t xml:space="preserve">einen Geistigen Rat gewählt werden können, bei </w:t>
        <w:br/>
        <w:t xml:space="preserve">einundzwanzig bleibt, das Alter, in dem Gläubige bei </w:t>
        <w:br/>
        <w:t xml:space="preserve">Bahá’í -Wahlen ihre Wahl abgeben dürfen, jedoch auf </w:t>
        <w:br/>
        <w:t xml:space="preserve">achtzehn gesenkt wird. Wir haben keinen Zweifel daran, </w:t>
        <w:br/>
        <w:t xml:space="preserve">dass mündige Bahá’í -Jugendliche überall unser Vertrauen </w:t>
        <w:br/>
        <w:t xml:space="preserve">in ihre Fähigkeit rechtfertigen werden, die „heilige Pflicht“, </w:t>
        <w:br/>
        <w:t xml:space="preserve">zu der jeder Bahá’í -Wähler berufen ist, „gewissenhaft und </w:t>
        <w:br/>
        <w:t xml:space="preserve">sorgfältig“ zu erfüllen. •Die Bahá‘í-Jugendlichen haben in diesen Plänen </w:t>
        <w:br/>
        <w:t>einen herausragenden Dienst geleistet!</w:t>
        <w:br/>
        <w:t>•Und dies auf allen Ebenen:</w:t>
        <w:br/>
        <w:t>-Lehrer der Sache und der jüngeren Generation</w:t>
        <w:br/>
        <w:t>-Tutoren und Pioniere</w:t>
        <w:br/>
        <w:t xml:space="preserve">-Koordinatoren und Dienst in den </w:t>
        <w:br/>
        <w:t>Clusteragenturen.</w:t>
        <w:br/>
        <w:t xml:space="preserve">•Von ihnen hängt die Weiterentwicklung des </w:t>
        <w:br/>
        <w:t>Göttlichen Planes ab!</w:t>
        <w:br/>
        <w:t xml:space="preserve">•Das Alter, in dem die Gläubigen ihr Wahlvorrecht </w:t>
        <w:br/>
        <w:t xml:space="preserve">(ihre heilige Pflicht) ausüben dürfen, wird von 21 </w:t>
        <w:br/>
        <w:t>auf 18 gesenkt!</w:t>
        <w:br/>
        <w:t xml:space="preserve">•Das Universale Haus der Gerechtigkeit ist davon </w:t>
        <w:br/>
        <w:t xml:space="preserve">überzeugt, dass sie dies in der richtigen Haltung </w:t>
        <w:br/>
        <w:t>gewissenhaft und sorgfältig tun werden.</w:t>
      </w:r>
    </w:p>
    <w:p>
      <w:pPr>
        <w:spacing w:line="276" w:lineRule="auto" w:after="120"/>
        <w:jc w:val="both"/>
      </w:pPr>
      <w:r>
        <w:t xml:space="preserve">•Dem Universalen Haus der Gerechtigkeit </w:t>
        <w:br/>
        <w:t xml:space="preserve">ist bewusst, dass sich die Entwicklung der </w:t>
        <w:br/>
        <w:t xml:space="preserve">Pläne von Region zu Region </w:t>
        <w:br/>
        <w:t xml:space="preserve">unterschiedlich gestaltet hat. Dies hat </w:t>
        <w:br/>
        <w:t xml:space="preserve">viele Gründe, eines betraf die </w:t>
        <w:br/>
        <w:t>Empfänglichkeit der Bevölkerung.</w:t>
        <w:br/>
        <w:t xml:space="preserve">•Aber überall ist die Kapazität gewachsen, </w:t>
        <w:br/>
        <w:t xml:space="preserve">die Ausbreitungs -und Festigungsarbeit </w:t>
        <w:br/>
        <w:t>zu systematisieren und zu verfeinern.</w:t>
        <w:br/>
        <w:t xml:space="preserve">•Pioniere erhoben sich mit dem selben </w:t>
        <w:br/>
        <w:t xml:space="preserve">Mut, wie früher, aber waren vor Ort mit </w:t>
        <w:br/>
        <w:t xml:space="preserve">deutlich mehr Fertigkeiten ausgestattet, </w:t>
        <w:br/>
        <w:t xml:space="preserve">die ihre Arbeit erleichterte.8. Wir sind uns bewusst, dass die Gegebenheiten in den </w:t>
        <w:br/>
        <w:t xml:space="preserve">Gemeinden natürlich sehr unterschiedlich sind. </w:t>
        <w:br/>
        <w:t xml:space="preserve">Verschiedene nationale Gemeinden und verschiedene </w:t>
        <w:br/>
        <w:t xml:space="preserve">Orte innerhalb dieser Gemeinden begannen diese Serie </w:t>
        <w:br/>
        <w:t xml:space="preserve">von Plänen an verschiedenen Punkten ihrer Entwicklung. </w:t>
        <w:br/>
        <w:t xml:space="preserve">Seitdem haben sie sich auch mit unterschiedlicher </w:t>
        <w:br/>
        <w:t xml:space="preserve">Geschwindigkeit entwickelt und unterschiedliche Stufen </w:t>
        <w:br/>
        <w:t xml:space="preserve">des Fortschritts erreicht. Dies ist an sich nichts Neues. Es </w:t>
        <w:br/>
        <w:t xml:space="preserve">war schon immer so, dass sich die Bedingungen an </w:t>
        <w:br/>
        <w:t xml:space="preserve">verschiedenen Orten unterscheiden, ebenso wie der Grad </w:t>
        <w:br/>
        <w:t xml:space="preserve">der Empfänglichkeit, der dort zu finden ist. Aber wir </w:t>
        <w:br/>
        <w:t xml:space="preserve">nehmen auch wahr, dass, wie eine ansteigende Flut, die </w:t>
        <w:br/>
        <w:t xml:space="preserve">Kapazität, das Vertrauen und die gesammelten </w:t>
        <w:br/>
        <w:t xml:space="preserve">Erfahrungen der meisten Gemeinden zunehmen, </w:t>
        <w:br/>
        <w:t xml:space="preserve">beflügelt vom Erfolg ihrer Schwestergemeinden nah und </w:t>
        <w:br/>
        <w:t xml:space="preserve">fern. Während es beispielsweise Gläubigen, die sich 1996 </w:t>
        <w:br/>
        <w:t xml:space="preserve">erhoben, um einen neuen Ort zu eröffnen, nicht an Mut, </w:t>
        <w:br/>
        <w:t xml:space="preserve">Glauben und Hingabe fehlte, kombinieren solche </w:t>
        <w:br/>
        <w:t xml:space="preserve">Freunde heute überall dieselben Eigenschaften mit dem </w:t>
        <w:br/>
        <w:t xml:space="preserve">Wissen, der Einsicht und den Fertigkeiten, die sich in </w:t>
        <w:br/>
        <w:t xml:space="preserve">einer fünfundzwanzig Jahre währenden Anstrengung der </w:t>
        <w:br/>
        <w:t xml:space="preserve">gesamten Bahá’í -Welt angesammelt haben, um die </w:t>
        <w:br/>
        <w:t xml:space="preserve">Ausbreitungs -und Festigungsarbeit zu systematisieren </w:t>
        <w:br/>
        <w:t>und zu verfeinern.</w:t>
      </w:r>
    </w:p>
    <w:p>
      <w:pPr>
        <w:spacing w:line="276" w:lineRule="auto" w:after="120"/>
        <w:jc w:val="both"/>
      </w:pPr>
      <w:r>
        <w:t xml:space="preserve">9. Eine Gemeinde hat –unabhängig von ihrem </w:t>
        <w:br/>
        <w:t xml:space="preserve">Ausgangspunkt –den Wachstumsprozess </w:t>
        <w:br/>
        <w:t xml:space="preserve">vorangetrieben, wenn sie die Eigenschaften </w:t>
        <w:br/>
        <w:t xml:space="preserve">Glaube, Ausdauer und Engagement mit der </w:t>
        <w:br/>
        <w:t xml:space="preserve">Bereitschaft zu lernen verbunden hat. Tatsächlich </w:t>
        <w:br/>
        <w:t xml:space="preserve">ist ein bleibendes Vermächtnis dieser Serie von </w:t>
        <w:br/>
        <w:t xml:space="preserve">Plänen die weit verbreitete Erkenntnis, dass jede </w:t>
        <w:br/>
        <w:t xml:space="preserve">Bemühung voranzukommen mit einer </w:t>
        <w:br/>
        <w:t xml:space="preserve">Ausrichtung auf das Lernen beginnt. Die </w:t>
        <w:br/>
        <w:t xml:space="preserve">Einfachheit dieses Prinzips täuscht über die </w:t>
        <w:br/>
        <w:t xml:space="preserve">Bedeutsamkeit der Implikationen hinweg, die </w:t>
        <w:br/>
        <w:t xml:space="preserve">daraus folgen. Wir bezweifeln nicht, dass jeder </w:t>
        <w:br/>
        <w:t xml:space="preserve">Cluster mit der Zeit entlang des Kontinuums der </w:t>
        <w:br/>
        <w:t xml:space="preserve">Entwicklung voranschreiten wird. Die Gemeinden, </w:t>
        <w:br/>
        <w:t xml:space="preserve">die im Vergleich zu denen, deren Gegebenheiten </w:t>
        <w:br/>
        <w:t xml:space="preserve">und Möglichkeiten ähnlich waren, am schnellsten </w:t>
        <w:br/>
        <w:t xml:space="preserve">vorangekommen sind, haben die Fähigkeit </w:t>
        <w:br/>
        <w:t xml:space="preserve">bewiesen, Einheit im Denken zu fördern und mehr </w:t>
        <w:br/>
        <w:t xml:space="preserve">über wirksames Handeln zu lernen. Und das taten </w:t>
        <w:br/>
        <w:t xml:space="preserve">sie –und sie haben nicht gezögert zu handeln. •Wachstum in einer Gemeinde ist abhängig </w:t>
        <w:br/>
        <w:t>von:</w:t>
        <w:br/>
        <w:t xml:space="preserve">-Glauben (auch an die Führung des </w:t>
        <w:br/>
        <w:t>Universalen Hauses der Gerechtigkeit)</w:t>
        <w:br/>
        <w:t xml:space="preserve">-Ausdauer (nicht bei jedem Rückschlag </w:t>
        <w:br/>
        <w:t>aufgeben)</w:t>
        <w:br/>
        <w:t>-Einsatz (Zeit opfern)</w:t>
        <w:br/>
        <w:t xml:space="preserve">-Lernhaltung </w:t>
        <w:br/>
        <w:t xml:space="preserve">•Die Ausrichtung auf das Lernen ist </w:t>
        <w:br/>
        <w:t>außerordentlich wichtig!</w:t>
        <w:br/>
        <w:t xml:space="preserve">•Gemeinden, die dieses Prinzip beherzigten, </w:t>
        <w:br/>
        <w:t xml:space="preserve">förderten die Einheit im Denken und kamen </w:t>
        <w:br/>
        <w:t>schneller voran.</w:t>
      </w:r>
    </w:p>
    <w:p>
      <w:pPr>
        <w:spacing w:line="276" w:lineRule="auto" w:after="120"/>
        <w:jc w:val="both"/>
      </w:pPr>
      <w:r>
        <w:t xml:space="preserve">10. Eine Verpflichtung zum Lernen bedeutete </w:t>
        <w:br/>
        <w:t xml:space="preserve">auch, Fehler zu akzeptieren –und manchmal </w:t>
        <w:br/>
        <w:t xml:space="preserve">brachten Fehler natürlich Unbehagen mit sich. </w:t>
        <w:br/>
        <w:t xml:space="preserve">Es überrascht nicht, dass neue Methoden und </w:t>
        <w:br/>
        <w:t xml:space="preserve">Ansätze aufgrund mangelnder Erfahrung </w:t>
        <w:br/>
        <w:t xml:space="preserve">zunächst ungeschickt gehandhabt wurden. </w:t>
        <w:br/>
        <w:t xml:space="preserve">Gelegentlich ging eine neu erworbene </w:t>
        <w:br/>
        <w:t xml:space="preserve">Fähigkeit verloren, während eine Gemeinde </w:t>
        <w:br/>
        <w:t xml:space="preserve">von der Entwicklung einer anderen Fähigkeit </w:t>
        <w:br/>
        <w:t xml:space="preserve">ganz in Anspruch genommen war. Die besten </w:t>
        <w:br/>
        <w:t xml:space="preserve">Absichten zu haben schützt nicht vor falschen </w:t>
        <w:br/>
        <w:t xml:space="preserve">Schritten, und diese hinter sich zu lassen, </w:t>
        <w:br/>
        <w:t xml:space="preserve">erfordert sowohl Demut als auch Loslösung. </w:t>
        <w:br/>
        <w:t xml:space="preserve">Wenn eine Gemeinde entschlossen bleibt, </w:t>
        <w:br/>
        <w:t xml:space="preserve">Nachsicht zu üben und aus Fehlern zu lernen, </w:t>
        <w:br/>
        <w:t xml:space="preserve">die naturgemäß auftreten, ist Fortschritt nie </w:t>
        <w:br/>
        <w:t xml:space="preserve">außer Reichweite. •Fehler sind unvermeidlich, und </w:t>
        <w:br/>
        <w:t xml:space="preserve">wir durften lernen mit dem </w:t>
        <w:br/>
        <w:t xml:space="preserve">Unbehagen, den sie immer </w:t>
        <w:br/>
        <w:t xml:space="preserve">auslösten, in einer Lernhaltung </w:t>
        <w:br/>
        <w:t>umzugehen.</w:t>
        <w:br/>
        <w:t xml:space="preserve">•Demut und Loslösung sind die </w:t>
        <w:br/>
        <w:t xml:space="preserve">geistigen Prinzipien, die wir </w:t>
        <w:br/>
        <w:t>entwickeln durften.</w:t>
      </w:r>
    </w:p>
    <w:p>
      <w:pPr>
        <w:spacing w:line="276" w:lineRule="auto" w:after="120"/>
        <w:jc w:val="both"/>
      </w:pPr>
      <w:r>
        <w:t xml:space="preserve">11. Auf halbem Weg in der Serie von Plänen begann die </w:t>
        <w:br/>
        <w:t xml:space="preserve">Beteiligung der Gemeinde am Leben der Gesellschaft mehr direkte </w:t>
        <w:br/>
        <w:t xml:space="preserve">Aufmerksamkeit zu erhalten. Die Gläubigen wurden ermutigt, </w:t>
        <w:br/>
        <w:t xml:space="preserve">dies in zwei miteinander verbundenen Bereichen ihres Bemühens </w:t>
        <w:br/>
        <w:t xml:space="preserve">zu betrachten –sozialem Handeln und der Teilnahme an den </w:t>
        <w:br/>
        <w:t xml:space="preserve">vorherrschenden gesellschaftlichen Diskursen. Dies waren </w:t>
        <w:br/>
        <w:t xml:space="preserve">natürlich keine Alternativen zur Ausbreitungs -und </w:t>
        <w:br/>
        <w:t xml:space="preserve">Festigungsarbeit, und erst recht keine Ablenkungen davon: Sie </w:t>
        <w:br/>
        <w:t xml:space="preserve">waren hiervon ein natürlicher Bestandteil. Je mehr menschliche </w:t>
        <w:br/>
        <w:t xml:space="preserve">Ressourcen einer Gemeinde zur Verfügung standen, desto größer </w:t>
        <w:br/>
        <w:t xml:space="preserve">wurde ihre Fähigkeit, die in Bahá’u’lláhs Offenbarung enthaltene </w:t>
        <w:br/>
        <w:t xml:space="preserve">Weisheit auf die Herausforderungen der Stunde anzuwenden, </w:t>
        <w:br/>
        <w:t xml:space="preserve">nämlich Seine Lehren in die Wirklichkeit umzusetzen. Und die </w:t>
        <w:br/>
        <w:t xml:space="preserve">problembeladenen Belange der Menschheit während dieser </w:t>
        <w:br/>
        <w:t xml:space="preserve">Zeitspanne schienen zu unterstreichen, wie verzweifelt sie des </w:t>
        <w:br/>
        <w:t xml:space="preserve">vom Göttlichen Arzt verschriebenen Heilmittels bedurfte. Hierin </w:t>
        <w:br/>
        <w:t xml:space="preserve">impliziert war eine Auffassung von Religion, die sich von den </w:t>
        <w:br/>
        <w:t xml:space="preserve">Vorstellungen, die in der Welt insgesamt vorherrschen, stark </w:t>
        <w:br/>
        <w:t xml:space="preserve">unterscheidet: eine Auffassung, die die Religion als die machtvolle </w:t>
        <w:br/>
        <w:t xml:space="preserve">Kraft anerkennt, die eine immer weiter fortschreitende Kultur </w:t>
        <w:br/>
        <w:t xml:space="preserve">vorantreibt. Allen war klar, dass eine solche Kultur auch nicht </w:t>
        <w:br/>
        <w:t xml:space="preserve">spontan von selbst erscheinen würde –es war die Mission der </w:t>
        <w:br/>
        <w:t xml:space="preserve">Anhänger Bahá’u’lláhs, für ihr Entstehen hart zu arbeiten. Eine </w:t>
        <w:br/>
        <w:t xml:space="preserve">solche Mission erforderte es, den gleichen Prozess systematischen </w:t>
        <w:br/>
        <w:t xml:space="preserve">Lernens auf die Arbeit des sozialen Handelns und des </w:t>
        <w:br/>
        <w:t xml:space="preserve">Engagements im öffentlichen Diskurs anzuwenden. •Ab Mitte dieser Serie der Pläne wurden die </w:t>
        <w:br/>
        <w:t xml:space="preserve">Freunde ermutigt soziale Projekte zu initiieren und </w:t>
        <w:br/>
        <w:t>am gesellschaftlichen Diskurs teilzunehmen.</w:t>
        <w:br/>
        <w:t xml:space="preserve">•Ziel: Die Lehren Bahá ‘u‘lláhs auf die Nöte der Zeit </w:t>
        <w:br/>
        <w:t>anzuwenden.</w:t>
        <w:br/>
        <w:t xml:space="preserve">•Keine Ablenkung von der Ausbreitung -und </w:t>
        <w:br/>
        <w:t xml:space="preserve">Festigungsarbeit, die Priorität bleibt und sorgt </w:t>
        <w:br/>
        <w:t xml:space="preserve">dafür, dass das Potential der Gemeinde vergrößert </w:t>
        <w:br/>
        <w:t xml:space="preserve">wird. </w:t>
        <w:br/>
        <w:t xml:space="preserve">•Die Welt dürstet nach der göttlich verordneten </w:t>
        <w:br/>
        <w:t xml:space="preserve">Arznei, aber wehrt sich gegen etwas, das mit </w:t>
        <w:br/>
        <w:t xml:space="preserve">Religion zu tun hat. </w:t>
        <w:br/>
        <w:t xml:space="preserve">•Wir wissen jedoch, dass Religion die menschliche </w:t>
        <w:br/>
        <w:t>Kultur voranbringen kann.</w:t>
        <w:br/>
        <w:t xml:space="preserve">•Der Handlungsrahmen mit der entsprechenden </w:t>
        <w:br/>
        <w:t>Lernhaltung finden auch hier Anwendung.</w:t>
      </w:r>
    </w:p>
    <w:p>
      <w:pPr>
        <w:spacing w:line="276" w:lineRule="auto" w:after="120"/>
        <w:jc w:val="both"/>
      </w:pPr>
      <w:r>
        <w:t xml:space="preserve">12. Aus dem Blickwinkel der vergangenen zweieinhalb Jahrzehnte  </w:t>
        <w:br/>
        <w:t xml:space="preserve">betrachtet, hat die Fähigkeit zu sozialem Handeln deutlich </w:t>
        <w:br/>
        <w:t xml:space="preserve">zugenommen, was zu einem außerordentlichen Aufblühen von </w:t>
        <w:br/>
        <w:t xml:space="preserve">Aktivitäten geführt hat. Im Vergleich zu 1996, als von Jahr zu Jahr </w:t>
        <w:br/>
        <w:t xml:space="preserve">rund 250 soziale und wirtschaftliche Entwicklungsprojekte </w:t>
        <w:br/>
        <w:t xml:space="preserve">aufrechterhalten werden konnten, sind es jetzt 1.500, und die Zahl </w:t>
        <w:br/>
        <w:t xml:space="preserve">der Bahá ’í-inspirierten Organisationen hat sich vervierfacht auf </w:t>
        <w:br/>
        <w:t xml:space="preserve">über 160. Jedes Jahr werden an der Basis mehr als 70.000 Initiativen </w:t>
        <w:br/>
        <w:t xml:space="preserve">für kurzfristiges soziales Handeln durchgeführt, was einer </w:t>
        <w:br/>
        <w:t xml:space="preserve">fünfzigfachen Vermehrung entspricht. Wir freuen uns auf eine </w:t>
        <w:br/>
        <w:t xml:space="preserve">weitere Steigerung all dieser Bemühungen, die sich jetzt aus der </w:t>
        <w:br/>
        <w:t xml:space="preserve">engagierten Unterstützung und Anregung durch die Bahá ’í </w:t>
        <w:br/>
        <w:t xml:space="preserve">International Development Organization ergeben wird. Inzwischen </w:t>
        <w:br/>
        <w:t xml:space="preserve">ist auch die Beteiligung der Bahá ’í an den vorherrschenden </w:t>
        <w:br/>
        <w:t xml:space="preserve">gesellschaftlichen Diskursen enorm gewachsen. Neben den vielen </w:t>
        <w:br/>
        <w:t xml:space="preserve">Gelegenheiten, bei denen die Freunde feststellen, dass sie in </w:t>
        <w:br/>
        <w:t xml:space="preserve">Gesprächen in einem beruflichen oder persönlichen Kontext eine </w:t>
        <w:br/>
        <w:t xml:space="preserve">Bahá’í-Perspektive anbieten können, hat eine eher formelle </w:t>
        <w:br/>
        <w:t xml:space="preserve">Teilnahme an Diskursen erheblich zugenommen. Wir denken nicht </w:t>
        <w:br/>
        <w:t xml:space="preserve">nur an die stark erweiterten Bemühungen und immer </w:t>
        <w:br/>
        <w:t xml:space="preserve">anspruchsvolleren Beiträge der Bahá ’í International Community, </w:t>
        <w:br/>
        <w:t xml:space="preserve">die in diesem Zeitraum Büros in Afrika, Asien und Europa </w:t>
        <w:br/>
        <w:t xml:space="preserve">eröffnete, sondern auch an die Arbeit eines stark erweiterten und </w:t>
        <w:br/>
        <w:t xml:space="preserve">verstärkten Netzwerks nationaler Büros für Außenbeziehungen, für </w:t>
        <w:br/>
        <w:t xml:space="preserve">die dieser Tätigkeitsbereich zum Mittelpunkt wurde. Darüber </w:t>
        <w:br/>
        <w:t xml:space="preserve">hinaus gab es in bestimmten Bereichen erkenntnisreiche und </w:t>
        <w:br/>
        <w:t xml:space="preserve">beachtenswerte Beiträge einzelner Gläubiger. All dies erklärt </w:t>
        <w:br/>
        <w:t xml:space="preserve">gewissermaßen die Wertschätzung, Anerkennung und </w:t>
        <w:br/>
        <w:t xml:space="preserve">Bewunderung, die Vordenker und andere prominente </w:t>
        <w:br/>
        <w:t xml:space="preserve">Persönlichkeiten auf allen Ebenen der Gesellschaft immer wieder </w:t>
        <w:br/>
        <w:t xml:space="preserve">für den Glauben, seine Anhänger und ihre Aktivitäten zum </w:t>
        <w:br/>
        <w:t xml:space="preserve">Ausdruck gebracht haben. •An Zahlen ist erkennbar, in welchem Ausmaß die </w:t>
        <w:br/>
        <w:t xml:space="preserve">Fähigkeit zum sozialen Handeln zugenommen hat. </w:t>
        <w:br/>
        <w:t xml:space="preserve">Die Bahá’í International Development </w:t>
        <w:br/>
        <w:t xml:space="preserve">Organization ermutigt und unterstützt diese </w:t>
        <w:br/>
        <w:t>Bemühungen.</w:t>
        <w:br/>
        <w:t xml:space="preserve">•Auch die Beteiligung der Bahá’í an den </w:t>
        <w:br/>
        <w:t xml:space="preserve">vorherrschenden gesellschaftlichen Diskursen hat </w:t>
        <w:br/>
        <w:t>deutlich zugenommen:</w:t>
        <w:br/>
        <w:t xml:space="preserve">-informell im beruflichen und persönlichem </w:t>
        <w:br/>
        <w:t>Kontext,</w:t>
        <w:br/>
        <w:t xml:space="preserve">-formell durch Beiträge der Bahá’í International </w:t>
        <w:br/>
        <w:t>Community,</w:t>
        <w:br/>
        <w:t>-und den nationalen Büros für Außenbeziehungen.</w:t>
        <w:br/>
        <w:t xml:space="preserve">•Anerkennung und Bewunderung durch Vordenker, </w:t>
        <w:br/>
        <w:t xml:space="preserve">prominente Persönlichkeiten auf allen Ebenen der </w:t>
        <w:br/>
        <w:t>Gesellschaft.</w:t>
      </w:r>
    </w:p>
    <w:p>
      <w:pPr>
        <w:spacing w:line="276" w:lineRule="auto" w:after="120"/>
        <w:jc w:val="both"/>
      </w:pPr>
      <w:r>
        <w:t>„O Bahá’u’lláh! Was hast Du vollbracht? “</w:t>
        <w:br/>
        <w:t xml:space="preserve">13.1.Wenn wir auf den gesamten Zeitraum von fünfundzwanzig Jahren </w:t>
        <w:br/>
        <w:t xml:space="preserve">zurückblicken, sind wir überwältigt von den vielfältigen Fortschritten, die </w:t>
        <w:br/>
        <w:t xml:space="preserve">die Bahá’í -Welt in dieser Zeit gemacht hat. Ihr intellektuelles Leben </w:t>
        <w:br/>
        <w:t xml:space="preserve">blühte auf, wie es nicht nur die Fortschritte in allen bereits diskutierten </w:t>
        <w:br/>
        <w:t xml:space="preserve">Bereichen des Bemühens zeigen, sondern auch die von Bahá’í -Autoren </w:t>
        <w:br/>
        <w:t xml:space="preserve">veröffentlichte Menge an hochwertiger Literatur, die Entwicklung von </w:t>
        <w:br/>
        <w:t xml:space="preserve">Räumen für die Erforschung bestimmter Disziplinen im Lichte der </w:t>
        <w:br/>
        <w:t xml:space="preserve">Lehren und die Auswirkungen der Seminare für Studierende und </w:t>
        <w:br/>
        <w:t xml:space="preserve">Hochschulabsolventen, die systematisch vom Institute for Studies in </w:t>
        <w:br/>
        <w:t xml:space="preserve">Global Prosperity angeboten werden, das in Zusammenarbeit mit den </w:t>
        <w:br/>
        <w:t xml:space="preserve">Institutionen der Sache nun Bahá’í -Jugendlichen aus weit über 100 </w:t>
        <w:br/>
        <w:t xml:space="preserve">Ländern zur Verfügung steht. Die Bestrebungen zur Errichtung von </w:t>
        <w:br/>
        <w:t xml:space="preserve">Häusern der Andacht haben sich sichtbar beschleunigt. Der letzte </w:t>
        <w:br/>
        <w:t xml:space="preserve">Muttertempel wurde in Santiago de Chile errichtet, und es wurden </w:t>
        <w:br/>
        <w:t>Projekte zum Bau von zwei nationalen und fünf lokalen Ma shriqu’l -</w:t>
        <w:br/>
        <w:t xml:space="preserve">Adhkár initiiert. Die Häuser der Andacht in Battambang, Kambodscha, </w:t>
        <w:br/>
        <w:t xml:space="preserve">und Norte del Cauca, Kolumbien, haben bereits ihre Türen geöffnet. </w:t>
        <w:br/>
        <w:t xml:space="preserve">Bahá’í -Häuser der Andacht, ob neu eingeweiht oder seit langem </w:t>
        <w:br/>
        <w:t xml:space="preserve">bestehend, nehmen immer mehr ihre Stellung im Herzen des </w:t>
        <w:br/>
        <w:t xml:space="preserve">Gemeindelebens ein. Die materielle Unterstützung der Gesamtheit der </w:t>
        <w:br/>
        <w:t xml:space="preserve">Gläubigen für die unzähligen Bemühungen der Freunde Gottes war und </w:t>
        <w:br/>
        <w:t xml:space="preserve">ist außerordentlich großzügig. Wenn man dies nur als Maßstab für die </w:t>
        <w:br/>
        <w:t xml:space="preserve">kollektive geistige Vitalität nimmt, dann ist die Großzügigkeit und </w:t>
        <w:br/>
        <w:t xml:space="preserve">Opferbereitschaft, mit denen in einer Zeit erheblicher wirtschaftlicher </w:t>
        <w:br/>
        <w:t xml:space="preserve">Umwälzungen der lebensnotwendige Geldfluss aufrechterhalten, ja, </w:t>
        <w:br/>
        <w:t xml:space="preserve">sogar belebt wird, besonders aussagekräftig.•Die Höchste Körperschaft ist überwältigt von den </w:t>
        <w:br/>
        <w:t xml:space="preserve">vielfältigen Fortschritten der letzten 25 Jahre: </w:t>
        <w:br/>
        <w:t>-Aufblühen des intellektuellen Lebens.</w:t>
        <w:br/>
        <w:t xml:space="preserve">-Seminare für Studierende und </w:t>
        <w:br/>
        <w:t xml:space="preserve">Hochschulabsolventen, die systematisch vom </w:t>
        <w:br/>
        <w:t xml:space="preserve">Institute for Studies in Global Prosperity angeboten </w:t>
        <w:br/>
        <w:t>werden.</w:t>
        <w:br/>
        <w:t xml:space="preserve">-Die Errichtung von Häusern der Andacht </w:t>
        <w:br/>
        <w:t xml:space="preserve">(Santiago de Chile, Battambang und Norte del </w:t>
        <w:br/>
        <w:t>Cauca)</w:t>
        <w:br/>
        <w:t xml:space="preserve">-alle Häuser der Andacht nehmen zusehends ihre </w:t>
        <w:br/>
        <w:t>Stellung im Herzen der Gemeinde ein.</w:t>
        <w:br/>
        <w:t xml:space="preserve">-die großzügige materielle Unterstützung der </w:t>
        <w:br/>
        <w:t xml:space="preserve">Gläubigen ist ein Maßstab der geistigen Vitalität </w:t>
        <w:br/>
        <w:t>der Gemeinde.</w:t>
      </w:r>
    </w:p>
    <w:p>
      <w:pPr>
        <w:spacing w:line="276" w:lineRule="auto" w:after="120"/>
        <w:jc w:val="both"/>
      </w:pPr>
      <w:r>
        <w:t xml:space="preserve">13.2 . Im Bereich der Bahá ’í-Administration hat die Fähigkeit der </w:t>
        <w:br/>
        <w:t xml:space="preserve">Nationalen Geistigen Räte, die Angelegenheiten ihrer </w:t>
        <w:br/>
        <w:t xml:space="preserve">Gemeinden in all ihrer wachsenden Komplexität zu verwalten, </w:t>
        <w:br/>
        <w:t xml:space="preserve">erheblich zugenommen. Sie haben insbesondere von neuen </w:t>
        <w:br/>
        <w:t xml:space="preserve">Dimensionen der Zusammenarbeit mit den Beratern profitiert, </w:t>
        <w:br/>
        <w:t xml:space="preserve">die maßgeblich dazu beigetragen haben, das Sammeln von </w:t>
        <w:br/>
        <w:t xml:space="preserve">Erkenntnissen an der Basis auf der ganzen Welt zu </w:t>
        <w:br/>
        <w:t xml:space="preserve">systematisieren und sicherzustellen, dass sie weit verbreitet </w:t>
        <w:br/>
        <w:t xml:space="preserve">werden. Dies war auch der Zeitabschnitt, in dem der </w:t>
        <w:br/>
        <w:t xml:space="preserve">Regionalrat der Bahá ’í zu einer vollwertigen Institution der </w:t>
        <w:br/>
        <w:t xml:space="preserve">Sache wurde, und in mittlerweile 230 Regionen haben sich die </w:t>
        <w:br/>
        <w:t xml:space="preserve">Räte und die von ihnen betreuten Trainingsinstitute als </w:t>
        <w:br/>
        <w:t xml:space="preserve">unverzichtbar erwiesen, um den Wachstumsprozess </w:t>
        <w:br/>
        <w:t xml:space="preserve">voranzutreiben . Um die Funktionen des Haupttreuhänders für </w:t>
        <w:br/>
        <w:t xml:space="preserve">Ḥ uqúqu’lláh, Hand der Sache Gottes ‘AlíMuḥammad Varqá, in </w:t>
        <w:br/>
        <w:t xml:space="preserve">die Zukunft fortzuschreiben, wurde 2005 das Internationale </w:t>
        <w:br/>
        <w:t xml:space="preserve">Treuhänderamt für Huqúqu ’lláh gegründet. Heute koordiniert </w:t>
        <w:br/>
        <w:t xml:space="preserve">es die Bemühungen von nicht weniger als 33 nationalen und </w:t>
        <w:br/>
        <w:t xml:space="preserve">regionalen Treuhänderämtern, die jetzt den Globus </w:t>
        <w:br/>
        <w:t xml:space="preserve">umschließen, und die ihrerseits die Arbeit von über 1.000 </w:t>
        <w:br/>
        <w:t xml:space="preserve">Bevollmächtigten leiten.•Wachsende institutionelle Kapazität </w:t>
        <w:br/>
        <w:t xml:space="preserve">der Nationalen Räte. </w:t>
        <w:br/>
        <w:t xml:space="preserve">•Neue Dimension der Zusammenarbeit </w:t>
        <w:br/>
        <w:t>mit den Beratern.</w:t>
        <w:br/>
        <w:t xml:space="preserve">•Sammeln der Erkenntnisse an der </w:t>
        <w:br/>
        <w:t>Basis.</w:t>
        <w:br/>
        <w:t xml:space="preserve">•Die Regionalräte entwickelten sich zu </w:t>
        <w:br/>
        <w:t>vollwertigen Institutionen.</w:t>
        <w:br/>
        <w:t xml:space="preserve">•Von ihnen betreute Trainingsinstitute </w:t>
        <w:br/>
        <w:t xml:space="preserve">erwiesen sich als unverzichtbar für </w:t>
        <w:br/>
        <w:t>den Wachstumsprozess.</w:t>
        <w:br/>
        <w:t xml:space="preserve">•Gründung des Internationalen </w:t>
        <w:br/>
        <w:t>Treuhänderamt für Huqúqu’lláh</w:t>
      </w:r>
    </w:p>
    <w:p>
      <w:pPr>
        <w:spacing w:line="276" w:lineRule="auto" w:after="120"/>
        <w:jc w:val="both"/>
      </w:pPr>
      <w:r>
        <w:t xml:space="preserve">13.3. Die Entwicklungen am Bahá ’í-Weltzentrum im selben </w:t>
        <w:br/>
        <w:t xml:space="preserve">Zeitraum sind zahlreich: Davon zeugen die Fertigstellung der </w:t>
        <w:br/>
        <w:t xml:space="preserve">Terrassen am Schrein des Báb und zweier Gebäude am Bogen </w:t>
        <w:br/>
        <w:t xml:space="preserve">sowie der Beginn des Baus des Schreins von ‘Abdu’l-Bahá, ganz </w:t>
        <w:br/>
        <w:t xml:space="preserve">zu schweigen von einer Vielzahl von Projekten zur Verstärkung </w:t>
        <w:br/>
        <w:t xml:space="preserve">und Erhaltung der kostbaren Heiligen Stätten des Glaubens. Der </w:t>
        <w:br/>
        <w:t xml:space="preserve">Schrein Bahá ’u’lláhs und der Schrein des Báb, Orte von </w:t>
        <w:br/>
        <w:t xml:space="preserve">unschätzbarer Bedeutung für die Menschheit, wurden als </w:t>
        <w:br/>
        <w:t xml:space="preserve">Weltkulturerbe anerkannt. Besucher strömten zu </w:t>
        <w:br/>
        <w:t xml:space="preserve">Hunderttausenden an diese heiligen Orte, und in manchen </w:t>
        <w:br/>
        <w:t xml:space="preserve">Jahren erreichte ihre Zahl fast eineinhalb Millionen. Das </w:t>
        <w:br/>
        <w:t xml:space="preserve">Weltzentrum begrüßte regelmäßig Hunderte von Pilgern zur </w:t>
        <w:br/>
        <w:t xml:space="preserve">gleichen Zeit, manchmal mehr als 5.000 pro Jahr, und zusätzlich </w:t>
        <w:br/>
        <w:t xml:space="preserve">eine ähnliche Anzahl von Bahá ’í-Besuchern. Wir freuen uns </w:t>
        <w:br/>
        <w:t xml:space="preserve">gleichermaßen über die gestiegenen Zahlen wie auch darüber, </w:t>
        <w:br/>
        <w:t xml:space="preserve">dass sich unter denen, die an der Gnade der Pilgerreise teilhaben, </w:t>
        <w:br/>
        <w:t xml:space="preserve">so viele unterschiedliche Völker und Nationen finden. Die </w:t>
        <w:br/>
        <w:t xml:space="preserve">Übersetzung, Veröffentlichung und Verbreitung der Heiligen </w:t>
        <w:br/>
        <w:t xml:space="preserve">Texte wurde erheblich beschleunigt, parallel dazu die </w:t>
        <w:br/>
        <w:t xml:space="preserve">Entwicklung der Bahá ’í-Referenzbibliothek, eines der </w:t>
        <w:br/>
        <w:t xml:space="preserve">bemerkenswertesten Elemente des wachsenden Netzes von </w:t>
        <w:br/>
        <w:t xml:space="preserve">Websites, die angebunden sind an Bahai.org; diese selbst steht </w:t>
        <w:br/>
        <w:t xml:space="preserve">jetzt in zehn Sprachen zur Verfügung. Es wurden verschiedene </w:t>
        <w:br/>
        <w:t xml:space="preserve">Büros und Agenturen eingerichtet, die sich am Weltzentrum und </w:t>
        <w:br/>
        <w:t xml:space="preserve">andernorts befinden, und die die Aufgabe haben, den </w:t>
        <w:br/>
        <w:t xml:space="preserve">Lernprozess in verschiedenen Bereichen der Bestrebungen der </w:t>
        <w:br/>
        <w:t xml:space="preserve">Bahá’í-Welt zu unterstützen. All dies, unsere Schwestern und </w:t>
        <w:br/>
        <w:t xml:space="preserve">Brüder im Glauben, ist nur ein Bruchteil der Geschichte, die wir </w:t>
        <w:br/>
        <w:t xml:space="preserve">erzählen könnten über das, was Ihre Hingabe an Den </w:t>
        <w:br/>
        <w:t xml:space="preserve">hervorgebracht hat, Der der Unterdrückte der Welt war. Wir </w:t>
        <w:br/>
        <w:t xml:space="preserve">können nur die ergreifenden Worte wiederholen, die der geliebte </w:t>
        <w:br/>
        <w:t xml:space="preserve">Meister einmal äußerte, als Er, von Seinen Gefühlen überwältigt, </w:t>
        <w:br/>
        <w:t xml:space="preserve">ausrief: „O Bahá’u’lláh! Was hast Du vollbracht? “•Die Entwicklungen am Weltzentrum sind </w:t>
        <w:br/>
        <w:t>mannigfach:</w:t>
        <w:br/>
        <w:t xml:space="preserve">-Fertigstellung der Terrassen und </w:t>
        <w:br/>
        <w:t>-zweier Gebäuden am Bogen</w:t>
        <w:br/>
        <w:t xml:space="preserve">-Schrein von Bahá ‘u‘lláh und des Báb als </w:t>
        <w:br/>
        <w:t>Weltkulturerbe aufgenommen</w:t>
        <w:br/>
        <w:t>-zahlreiche Instandhaltungsarbeiten</w:t>
        <w:br/>
        <w:t>-Beginn des Baus des Schreins von Abdu ‘l-</w:t>
        <w:br/>
        <w:t>Bahá</w:t>
        <w:br/>
        <w:t xml:space="preserve">-Strom von Besuchern und Pilger aus aller </w:t>
        <w:br/>
        <w:t>Welt</w:t>
        <w:br/>
        <w:t xml:space="preserve">-Beschleunigung der Übersetzung, </w:t>
        <w:br/>
        <w:t xml:space="preserve">Veröffentlichung und Verbreitung der </w:t>
        <w:br/>
        <w:t>Heiligen Texte</w:t>
        <w:br/>
        <w:t>-Entwicklung der Bahá ‘í-Referenzbibliotek</w:t>
        <w:br/>
        <w:t xml:space="preserve">-Einrichtung von verschiedenen Büros und </w:t>
        <w:br/>
        <w:t xml:space="preserve">Agenturen am Weltzentrum und anderswo, </w:t>
        <w:br/>
        <w:t>die den Lernprozess weltweit unterstützen</w:t>
        <w:br/>
        <w:t xml:space="preserve">-All dies ist nur ein Bruchteil dessen, was die </w:t>
        <w:br/>
        <w:t>Hingabe der Freunde zustande gebracht hat.</w:t>
      </w:r>
    </w:p>
    <w:p>
      <w:pPr>
        <w:spacing w:line="276" w:lineRule="auto" w:after="120"/>
        <w:jc w:val="both"/>
      </w:pPr>
      <w:r>
        <w:t xml:space="preserve">14. Ausgehend von der Gesamtschau über ein </w:t>
        <w:br/>
        <w:t xml:space="preserve">entscheidendes Vierteljahrhundert richten wir </w:t>
        <w:br/>
        <w:t xml:space="preserve">nun unseren Blick auf den jüngsten </w:t>
        <w:br/>
        <w:t xml:space="preserve">Fünfjahresplan, der sich in vielerlei Hinsicht </w:t>
        <w:br/>
        <w:t xml:space="preserve">von den vorangegangenen unterscheidet. In </w:t>
        <w:br/>
        <w:t xml:space="preserve">diesem Plan forderten wir die Bahá’í der Welt </w:t>
        <w:br/>
        <w:t xml:space="preserve">auf, all das zu nutzen, was sie im Verlauf der </w:t>
        <w:br/>
        <w:t xml:space="preserve">vergangenen zwanzig Jahre gelernt hatten, und </w:t>
        <w:br/>
        <w:t xml:space="preserve">es in vollem Umfang umzusetzen. Wir sind </w:t>
        <w:br/>
        <w:t xml:space="preserve">hoch erfreut darüber, dass unsere Hoffnungen </w:t>
        <w:br/>
        <w:t xml:space="preserve">in dieser Hinsicht mehr als erfüllt wurden, und </w:t>
        <w:br/>
        <w:t xml:space="preserve">obwohl wir natürlich Herausragendes von den </w:t>
        <w:br/>
        <w:t xml:space="preserve">Anhängern der Gesegneten Schönheit </w:t>
        <w:br/>
        <w:t xml:space="preserve">erwarten, war dennoch die Qualität dessen, </w:t>
        <w:br/>
        <w:t xml:space="preserve">was durch ihre Herkulesanstrengungen </w:t>
        <w:br/>
        <w:t xml:space="preserve">erreicht wurde, wirklich atemberaubend. Es </w:t>
        <w:br/>
        <w:t xml:space="preserve">war der krönende Abschluss einer Leistung, </w:t>
        <w:br/>
        <w:t xml:space="preserve">die sich über fünfundzwanzig Jahre erstreckte. •Schauen wir uns nun den letzten </w:t>
        <w:br/>
        <w:t>Fünfjahresplan an.</w:t>
        <w:br/>
        <w:t xml:space="preserve">•Die Hoffnungen des Universalen </w:t>
        <w:br/>
        <w:t xml:space="preserve">Hauses der Gerechtigkeit </w:t>
        <w:br/>
        <w:t>wurden mehr als erfüllt.</w:t>
        <w:br/>
        <w:t xml:space="preserve">•Es war der krönende Abschluss </w:t>
        <w:br/>
        <w:t xml:space="preserve">einer Leistung, die sich über 25 </w:t>
        <w:br/>
        <w:t>Jahre erstreckte.</w:t>
      </w:r>
    </w:p>
    <w:p>
      <w:pPr>
        <w:spacing w:line="276" w:lineRule="auto" w:after="120"/>
        <w:jc w:val="both"/>
      </w:pPr>
      <w:r>
        <w:t xml:space="preserve">15. Der Plan war besonders denkwürdig, weil er </w:t>
        <w:br/>
        <w:t xml:space="preserve">durch die beiden Zweihundertjahrfeiern in drei </w:t>
        <w:br/>
        <w:t xml:space="preserve">Teile aufgeteilt wurde, Heilige Tage, deren jeder </w:t>
        <w:br/>
        <w:t xml:space="preserve">die örtlichen Gemeinden auf der ganzen Welt </w:t>
        <w:br/>
        <w:t xml:space="preserve">entflammte. Die Gemeinschaft der Gläubigen </w:t>
        <w:br/>
        <w:t xml:space="preserve">zeigte in einem nie zuvor erlebten Ausmaß die </w:t>
        <w:br/>
        <w:t xml:space="preserve">Fähigkeit, mit relativer Leichtigkeit Menschen </w:t>
        <w:br/>
        <w:t xml:space="preserve">aus allen Bereichen der Gesellschaft darin </w:t>
        <w:br/>
        <w:t xml:space="preserve">einzubeziehen, das Leben einer Manifestation </w:t>
        <w:br/>
        <w:t xml:space="preserve">Gottes zu ehren. Dies war ein kraftvoller </w:t>
        <w:br/>
        <w:t xml:space="preserve">Indikator für etwas Größeres: die Fähigkeit, die </w:t>
        <w:br/>
        <w:t xml:space="preserve">Freisetzung enormer geistiger Energien für den </w:t>
        <w:br/>
        <w:t xml:space="preserve">Fortschritt der Sache zu kanalisieren. Die </w:t>
        <w:br/>
        <w:t xml:space="preserve">Resonanz war so großartig, dass der Glaube </w:t>
        <w:br/>
        <w:t xml:space="preserve">vielerorts auf nationaler Ebene plötzlich aus der </w:t>
        <w:br/>
        <w:t xml:space="preserve">Verborgenheit hervortrat. In Umfeldern, wo man </w:t>
        <w:br/>
        <w:t xml:space="preserve">es nicht erwartet, vielleicht nicht einmal in den </w:t>
        <w:br/>
        <w:t xml:space="preserve">Blick genommen hatte, zeigte sich eine </w:t>
        <w:br/>
        <w:t xml:space="preserve">ausgeprägte Empfänglichkeit für den Glauben. </w:t>
        <w:br/>
        <w:t xml:space="preserve">Tausende und Abertausende fühlten sich bewegt </w:t>
        <w:br/>
        <w:t xml:space="preserve">und erhoben durch ihre Begegnung mit dem </w:t>
        <w:br/>
        <w:t>Geist der Andacht, der heute für Bahá’í -</w:t>
        <w:br/>
        <w:t xml:space="preserve">Gemeinden überall charakteristisch ist. Die </w:t>
        <w:br/>
        <w:t xml:space="preserve">Vision dessen, was durch das Begehen eines </w:t>
        <w:br/>
        <w:t xml:space="preserve">Bahá’í -Feiertages möglich ist, wurde </w:t>
        <w:br/>
        <w:t xml:space="preserve">unermesslich erweitert.•Der letzte Plan war besonders gekennzeichnet </w:t>
        <w:br/>
        <w:t xml:space="preserve">durch die beiden Zweihundertjahrfeiern und </w:t>
        <w:br/>
        <w:t>ihre geistigen Auswirkungen.</w:t>
        <w:br/>
        <w:t xml:space="preserve">•Menschen aus allen Bereichen der Gesellschaft </w:t>
        <w:br/>
        <w:t>konnten einbezogen werden.</w:t>
        <w:br/>
        <w:t xml:space="preserve">•Dies war ein kraftvoller Indikator dafür, in der </w:t>
        <w:br/>
        <w:t xml:space="preserve">Lage zu sein, geistige Energien für den </w:t>
        <w:br/>
        <w:t>Fortschritt der Sache zu kanalisieren.</w:t>
        <w:br/>
        <w:t xml:space="preserve">•Vielerorts trat auf nationaler Ebene der Glaube </w:t>
        <w:br/>
        <w:t>aus der Verborgenheit hervor.</w:t>
        <w:br/>
        <w:t xml:space="preserve">•Empfänglichkeit wurde in Umfeldern </w:t>
        <w:br/>
        <w:t xml:space="preserve">beobachtet, die man vorher nicht einmal in den </w:t>
        <w:br/>
        <w:t>Blick genommen hatte.</w:t>
        <w:br/>
        <w:t xml:space="preserve">•Die Vision, was durch das Begehen eines </w:t>
        <w:br/>
        <w:t>Bahá‘í -Feiertages möglich ist, erweiterte sich.</w:t>
      </w:r>
    </w:p>
    <w:p>
      <w:pPr>
        <w:spacing w:line="276" w:lineRule="auto" w:after="120"/>
        <w:jc w:val="both"/>
      </w:pPr>
      <w:r>
        <w:t xml:space="preserve">16. Rein zahlenmäßig gesehen, stellten die </w:t>
        <w:br/>
        <w:t xml:space="preserve">Erfolge dieses Plans schnell diejenigen aller </w:t>
        <w:br/>
        <w:t xml:space="preserve">Pläne in den Schatten, die ihm seit 1996 </w:t>
        <w:br/>
        <w:t xml:space="preserve">vorausgegangen waren. Zu Beginn dieses Plans </w:t>
        <w:br/>
        <w:t xml:space="preserve">gab es die Kapazität für die Durchführung von </w:t>
        <w:br/>
        <w:t xml:space="preserve">etwas mehr als 100.000 Kernaktivitäten zu einem </w:t>
        <w:br/>
        <w:t xml:space="preserve">gegebenen Zeitpunkt, eine Kapazität, die das </w:t>
        <w:br/>
        <w:t xml:space="preserve">Ergebnis von zwanzig Jahren gemeinsamer </w:t>
        <w:br/>
        <w:t xml:space="preserve">Bemühungen war. Jetzt werden 300.000 </w:t>
        <w:br/>
        <w:t xml:space="preserve">Kernaktivitäten gleichzeitig aufrechterhalten. </w:t>
        <w:br/>
        <w:t xml:space="preserve">Die Zahl der Teilnehmer an diesen Aktivitäten </w:t>
        <w:br/>
        <w:t xml:space="preserve">ist auf über zwei Millionen gestiegen, was </w:t>
        <w:br/>
        <w:t xml:space="preserve">ebenfalls fast einer Verdreifachung entspricht. Es </w:t>
        <w:br/>
        <w:t xml:space="preserve">gibt 329 nationale und regionale </w:t>
        <w:br/>
        <w:t xml:space="preserve">Trainingsinstitute, und ihre Kapazität wird </w:t>
        <w:br/>
        <w:t xml:space="preserve">durch die Tatsache belegt, dass eine dreiviertel </w:t>
        <w:br/>
        <w:t xml:space="preserve">Million Menschen mindestens ein Buch der </w:t>
        <w:br/>
        <w:t xml:space="preserve">Kursfolge absolvieren konnte. Insgesamt beträgt </w:t>
        <w:br/>
        <w:t xml:space="preserve">die Anzahl der von Einzelpersonen absolvierten </w:t>
        <w:br/>
        <w:t xml:space="preserve">Kurse nun ebenfalls zwei Millionen –ein Anstieg </w:t>
        <w:br/>
        <w:t xml:space="preserve">von weit über einem Drittel in fünf Jahren.•Rein zahlenmäßig stellte der </w:t>
        <w:br/>
        <w:t xml:space="preserve">letzte Plan die übrigen in den </w:t>
        <w:br/>
        <w:t>Schatten.</w:t>
        <w:br/>
        <w:t xml:space="preserve">•Die Zahlen sind einfach </w:t>
        <w:br/>
        <w:t>beeindruckend!</w:t>
      </w:r>
    </w:p>
    <w:p>
      <w:pPr>
        <w:spacing w:line="276" w:lineRule="auto" w:after="120"/>
        <w:jc w:val="both"/>
      </w:pPr>
      <w:r>
        <w:t xml:space="preserve">17. Die zunehmende Intensität, mit der Wachstumsprogramme auf der ganzen </w:t>
        <w:br/>
        <w:t xml:space="preserve">Welt durchgeführt werden, erzählt eine eigene, beeindruckende Geschichte. In </w:t>
        <w:br/>
        <w:t xml:space="preserve">diesem Fünfjahreszeitraum hatten wir dazu aufgerufen, das Wachstum in jedem </w:t>
        <w:br/>
        <w:t xml:space="preserve">der 5.000 Cluster, in denen es begonnen hatte, zu beschleunigen. Dieser </w:t>
        <w:br/>
        <w:t xml:space="preserve">dringende Aufruf wurde zum starken Impuls für ernsthafte Bemühungen auf </w:t>
        <w:br/>
        <w:t xml:space="preserve">der ganzen Welt. In der Folge hat sich die Anzahl der intensiven </w:t>
        <w:br/>
        <w:t xml:space="preserve">Wachstumsprogramme mehr als verdoppelt und liegt nun bei rund 4.000. </w:t>
        <w:br/>
        <w:t xml:space="preserve">Schwierigkeiten bei der Eröffnung neuer Dörfer und Nachbarschaften für den </w:t>
        <w:br/>
        <w:t xml:space="preserve">Glauben inmitten einer globalen Gesundheitskrise oder bei der Ausweitung von </w:t>
        <w:br/>
        <w:t xml:space="preserve">Aktivitäten, die sich zu Beginn der Pandemie noch in einem frühen Stadium </w:t>
        <w:br/>
        <w:t xml:space="preserve">befanden, verhinderten, dass im letzten Jahr des Plans eine noch höhere </w:t>
        <w:br/>
        <w:t xml:space="preserve">Gesamtzahl erreicht werden konnte. Es gibt jedoch noch mehr zu erzählen als </w:t>
        <w:br/>
        <w:t xml:space="preserve">das. Zu Beginn des Plans hatten wir die Hoffnung geäußert, dass die Anzahl der </w:t>
        <w:br/>
        <w:t xml:space="preserve">Cluster, in denen die Freunde den dritten Meilenstein entlang eines </w:t>
        <w:br/>
        <w:t xml:space="preserve">Wachstumskontinuums 8 überschritten haben würden, um weitere Hunderte </w:t>
        <w:br/>
        <w:t xml:space="preserve">wachsen würde, als Folge des erlangten Verständnisses davon, wie eine große </w:t>
        <w:br/>
        <w:t xml:space="preserve">Anzahl von Menschen mit offenen Armen in die Aktivitäten einbezogen werden </w:t>
        <w:br/>
        <w:t xml:space="preserve">können. Diese Zahl lag damals bei etwa 200, verteilt auf rund 40 Länder. Fünf </w:t>
        <w:br/>
        <w:t xml:space="preserve">Jahre später ist diese Zahl auf erstaunliche 1.000 in fast 100 Ländern angestiegen </w:t>
        <w:br/>
        <w:t xml:space="preserve">–ein Viertel aller intensiven Wachstumsprogramme der Welt und eine Leistung, </w:t>
        <w:br/>
        <w:t xml:space="preserve">die unsere Erwartungen weit übertrifft. Und doch reflektieren selbst diese </w:t>
        <w:br/>
        <w:t xml:space="preserve">Zahlen nicht die höchsten Höhen, zu denen sich die Gemeinde </w:t>
        <w:br/>
        <w:t xml:space="preserve">emporgeschwungen hat. Es gibt über 30 Cluster, in denen mehr als 1.000 </w:t>
        <w:br/>
        <w:t xml:space="preserve">Kernaktivitäten durchgeführt werden; stellenweise sind es mehrere tausend </w:t>
        <w:br/>
        <w:t xml:space="preserve">Aktivitäten, an denen mehr als 20.000 Menschen in einem einzigen Cluster </w:t>
        <w:br/>
        <w:t xml:space="preserve">beteiligt sind. Eine wachsende Anzahl örtlicher Geistiger Räte überblickt nun </w:t>
        <w:br/>
        <w:t xml:space="preserve">die Entfaltung von Bildungsprogrammen, die praktisch alle Kinder und </w:t>
        <w:br/>
        <w:t xml:space="preserve">Juniorjugendlichen in einem Dorf versorgen; die gleiche Realität zeichnet sich </w:t>
        <w:br/>
        <w:t xml:space="preserve">auch schon in einigen städtischen Nachbarschaften ab. Die Beschäftigung mit </w:t>
        <w:br/>
        <w:t xml:space="preserve">der Offenbarung Bahá ’u’lláhs ist in bemerkenswerten Fällen über </w:t>
        <w:br/>
        <w:t xml:space="preserve">Einzelpersonen, Familien und die erweiterte Verwandtschaft hinausgegangen. </w:t>
        <w:br/>
        <w:t xml:space="preserve">Was sich beobachten lässt, ist die Bewegung ganzer Bevölkerungsgruppen auf </w:t>
        <w:br/>
        <w:t xml:space="preserve">einen gemeinsamen Mittelpunkt zu. Manchmal lassen gegnerische Gruppen </w:t>
        <w:br/>
        <w:t xml:space="preserve">uralte Feindseligkeiten hinter sich, und bestimmte gesellschaftliche Strukturen </w:t>
        <w:br/>
        <w:t xml:space="preserve">und Dynamiken werden im Lichte der göttlichen Lehren verwandelt.•Die Zahl der Cluster mit einem intensiven Wachstums </w:t>
        <w:br/>
        <w:t xml:space="preserve">verdoppelte sich und wäre noch höher ausgefallen, wenn </w:t>
        <w:br/>
        <w:t>die Pandemie nicht dazwischengekommen wäre.</w:t>
        <w:br/>
        <w:t xml:space="preserve">•Besonders beeindruckend ist die Zahl der Cluster, die den </w:t>
        <w:br/>
        <w:t xml:space="preserve">dritten Meilenstein überschritten haben, nämlich 1000 in </w:t>
        <w:br/>
        <w:t>fast 100 Ländern!</w:t>
        <w:br/>
        <w:t xml:space="preserve">•Es gibt über 30 Cluster mit mehr als 1000 </w:t>
        <w:br/>
        <w:t xml:space="preserve">Kernaktivitäten, an denen mehr als 20000 Menschen </w:t>
        <w:br/>
        <w:t>beteiligt sind!</w:t>
        <w:br/>
        <w:t xml:space="preserve">•Was sich beobachten lässt, ist die Bewegung ganzer </w:t>
        <w:br/>
        <w:t xml:space="preserve">Bevölkerungsgruppen auf einen gemeinsamen </w:t>
        <w:br/>
        <w:t xml:space="preserve">Mittelpunkt zu. Manchmal lassen gegnerische Gruppen </w:t>
        <w:br/>
        <w:t xml:space="preserve">uralte Feindseligkeiten hinter sich, und bestimmte </w:t>
        <w:br/>
        <w:t xml:space="preserve">gesellschaftliche Strukturen und Dynamiken werden im </w:t>
        <w:br/>
        <w:t>Lichte der göttlichen Lehren verwandelt.</w:t>
      </w:r>
    </w:p>
    <w:p>
      <w:pPr>
        <w:spacing w:line="276" w:lineRule="auto" w:after="120"/>
        <w:jc w:val="both"/>
      </w:pPr>
      <w:r>
        <w:t xml:space="preserve">18. Wir können nicht anders, als überglücklich über derartig </w:t>
        <w:br/>
        <w:t xml:space="preserve">beeindruckende Fortschritte zu sein. Die gesellschaftsbildende </w:t>
        <w:br/>
        <w:t xml:space="preserve">Kraft des Glaubens Bahá’u’lláhs kommt immer deutlicher zum </w:t>
        <w:br/>
        <w:t xml:space="preserve">Ausdruck, und dies ist eine solide Grundlage, auf der der </w:t>
        <w:br/>
        <w:t xml:space="preserve">kommende Neunjahresplan aufbauen wird. Cluster von </w:t>
        <w:br/>
        <w:t xml:space="preserve">ausgeprägter Stärke haben sich, wie erhofft, als Reservoir an </w:t>
        <w:br/>
        <w:t xml:space="preserve">Wissen und Ressourcen für ihre Nachbarcluster erwiesen. Und </w:t>
        <w:br/>
        <w:t xml:space="preserve">Regionen, in denen mehr als ein solcher Cluster existiert, haben </w:t>
        <w:br/>
        <w:t xml:space="preserve">mit größerer Leichtigkeit die Mittel dafür entwickelt, das </w:t>
        <w:br/>
        <w:t xml:space="preserve">Wachstum in einem Cluster nach dem anderen zu </w:t>
        <w:br/>
        <w:t xml:space="preserve">beschleunigen. Wir fühlen uns jedoch veranlasst erneut zu </w:t>
        <w:br/>
        <w:t xml:space="preserve">betonen, dass der Fortschritt nahezu universell war; der </w:t>
        <w:br/>
        <w:t xml:space="preserve">Unterschied im Fortschritt zwischen einem Ort und einem </w:t>
        <w:br/>
        <w:t xml:space="preserve">anderen ist nur einer des Grades. Das kollektive Verständnis </w:t>
        <w:br/>
        <w:t xml:space="preserve">der Gemeinde für den Prozess des Beitritts in Scharen und ihr </w:t>
        <w:br/>
        <w:t xml:space="preserve">Vertrauen, diesen Prozess unter allen nur denkbaren </w:t>
        <w:br/>
        <w:t xml:space="preserve">Umständen beflügeln zu können, haben ein Niveau erreicht, </w:t>
        <w:br/>
        <w:t xml:space="preserve">wie es in den vergangenen Jahrzehnten unvorstellbar war. Die </w:t>
        <w:br/>
        <w:t xml:space="preserve">tiefgreifenden Fragen, die schon so lange schwelten und die </w:t>
        <w:br/>
        <w:t>1996 scharf in den Fokus gerückt wurden, sind von der Bahá’í -</w:t>
        <w:br/>
        <w:t xml:space="preserve">Welt überzeugend beantwortet worden. Es gibt nun eine </w:t>
        <w:br/>
        <w:t xml:space="preserve">Generation von Gläubigen, deren gesamtes Leben durch den </w:t>
        <w:br/>
        <w:t xml:space="preserve">Fortschritt der Gemeinde geprägt wurde. Aber das schiere </w:t>
        <w:br/>
        <w:t xml:space="preserve">Ausmaß dessen, was in den zahlreichen Clustern geschehen ist, </w:t>
        <w:br/>
        <w:t xml:space="preserve">in denen die Horizonte des Lernens ständig erweitert werden, </w:t>
        <w:br/>
        <w:t xml:space="preserve">hat den erheblichen Fortschritt beim Prozess des Beitritts in </w:t>
        <w:br/>
        <w:t xml:space="preserve">Scharen in einen bedeutsamen Prozess von historischem </w:t>
        <w:br/>
        <w:t xml:space="preserve">Ausmaß verwandelt.•Die gesellschaftsbildende Kraft des Glaubens </w:t>
        <w:br/>
        <w:t xml:space="preserve">Bahá’u’lláhs kommt immer deutlicher zum </w:t>
        <w:br/>
        <w:t xml:space="preserve">Ausdruck, und dies ist eine solide Grundlage, auf </w:t>
        <w:br/>
        <w:t>der der kommende Neunjahresplan aufbauen wird.</w:t>
        <w:br/>
        <w:t xml:space="preserve">•Das kollektive Verständnis der Gemeinde für den </w:t>
        <w:br/>
        <w:t xml:space="preserve">Prozess des Beitritts in Scharen und ihr Vertrauen, </w:t>
        <w:br/>
        <w:t xml:space="preserve">diesen Prozess unter allen nur denkbaren </w:t>
        <w:br/>
        <w:t xml:space="preserve">Umständen beflügeln zu können, haben ein Niveau </w:t>
        <w:br/>
        <w:t xml:space="preserve">erreicht, wie es in den vergangenen Jahrzehnten </w:t>
        <w:br/>
        <w:t>unvorstellbar war.</w:t>
        <w:br/>
        <w:t xml:space="preserve">•Das schiere Ausmaß dessen, was in den zahlreichen </w:t>
        <w:br/>
        <w:t xml:space="preserve">Clustern geschehen ist, in denen die Horizonte des </w:t>
        <w:br/>
        <w:t xml:space="preserve">Lernens ständig erweitert werden, hat den </w:t>
        <w:br/>
        <w:t xml:space="preserve">erheblichen Fortschritt beim Prozess des Beitritts in </w:t>
        <w:br/>
        <w:t xml:space="preserve">Scharen in einen bedeutsamen Prozess von </w:t>
        <w:br/>
        <w:t>historischem Ausmaß verwandelt.</w:t>
        <w:br/>
        <w:t xml:space="preserve">•Die tiefgreifenden Fragen, die schon so lange </w:t>
        <w:br/>
        <w:t xml:space="preserve">schwelten und die 1996 scharf in den Fokus gerückt </w:t>
        <w:br/>
        <w:t xml:space="preserve">wurden, sind von der Bahá ’í-Welt überzeugend </w:t>
        <w:br/>
        <w:t>beantwortet worden.</w:t>
      </w:r>
    </w:p>
    <w:p>
      <w:pPr>
        <w:spacing w:line="276" w:lineRule="auto" w:after="120"/>
        <w:jc w:val="both"/>
      </w:pPr>
      <w:r>
        <w:t xml:space="preserve">19. Viele werden wissen, wie der Hüter die Zeitalter des Glaubens </w:t>
        <w:br/>
        <w:t xml:space="preserve">in aufeinanderfolgende Epochen unterteilt hat; die fünfte Epoche </w:t>
        <w:br/>
        <w:t xml:space="preserve">des Gestaltenden Zeitalters begann 2001. Weniger bekannt ist, dass </w:t>
        <w:br/>
        <w:t xml:space="preserve">der Hüter auch ausdrücklich darauf hingewiesen hat, dass es </w:t>
        <w:br/>
        <w:t xml:space="preserve">Epochen des Göttlichen Plans und Etappen innerhalb dieser </w:t>
        <w:br/>
        <w:t xml:space="preserve">Epochen gibt. Der von ‘Abdu’l -Bahá konzipierte Göttliche Plan, der </w:t>
        <w:br/>
        <w:t xml:space="preserve">zwei Jahrzehnte lang ruhte, während örtliche und nationale Organe </w:t>
        <w:br/>
        <w:t xml:space="preserve">der Gemeindeordnung errichtet und gestärkt wurden, wurde 1937 </w:t>
        <w:br/>
        <w:t xml:space="preserve">mit dem Beginn der ersten Etappe seiner ersten Epoche offiziell </w:t>
        <w:br/>
        <w:t xml:space="preserve">eröffnet: mit dem Siebenjahresplan, den der Hüter der </w:t>
        <w:br/>
        <w:t xml:space="preserve">nordamerikanischen Bahá’í -Gemeinde zugewiesen hatte. Diese </w:t>
        <w:br/>
        <w:t xml:space="preserve">erste Epoche endete mit dem Abschluss des Zehnjahres -Kreuzzugs </w:t>
        <w:br/>
        <w:t xml:space="preserve">im Jahr 1963, der dazu geführt hatte, dass das Banner des Glaubens </w:t>
        <w:br/>
        <w:t xml:space="preserve">auf der ganzen Welt errichtet wurde. Die Eröffnungsetappe der 9 </w:t>
        <w:br/>
        <w:t xml:space="preserve">zweiten Epoche war der erste Neunjahresplan, gefolgt von nicht </w:t>
        <w:br/>
        <w:t xml:space="preserve">weniger als zehn Plänen –Plänen mit einer Laufzeit von zwölf </w:t>
        <w:br/>
        <w:t xml:space="preserve">Monaten bis sieben Jahren. Bei Anbruch dieser zweiten Epoche </w:t>
        <w:br/>
        <w:t xml:space="preserve">erlebte die Bahá’í -Welt bereits die frühesten Anfänge dieses Beitritts </w:t>
        <w:br/>
        <w:t xml:space="preserve">in Scharen in den Glauben, wie er vom Urheber des Göttlichen </w:t>
        <w:br/>
        <w:t xml:space="preserve">Plans vorausgesehen worden war. In den folgenden Jahrzehnten </w:t>
        <w:br/>
        <w:t xml:space="preserve">haben Generationen hingebungsvoller Gläubiger in der Gemeinde </w:t>
        <w:br/>
        <w:t xml:space="preserve">des Größten Namens hart im Göttlichen Weinberg gearbeitet, um </w:t>
        <w:br/>
        <w:t xml:space="preserve">die Bedingungen für ein nachhaltiges Wachstum in großem </w:t>
        <w:br/>
        <w:t xml:space="preserve">Maßstab zu schaffen. Und zu dieser herrlichen Ri ḍvánZeit, wie </w:t>
        <w:br/>
        <w:t xml:space="preserve">reichlich sind die Früchte dieser harten Arbeit! Das Phänomen einer </w:t>
        <w:br/>
        <w:t xml:space="preserve">beträchtlichen Anzahl von Menschen, welche die Aktivitäten der </w:t>
        <w:br/>
        <w:t xml:space="preserve">Gemeinde anschwellen lassen, den Funken des Glaubens auffangen </w:t>
        <w:br/>
        <w:t xml:space="preserve">und sich sogleich erheben, um in der vordersten Reihe des Plans zu </w:t>
        <w:br/>
        <w:t xml:space="preserve">dienen, hat sich von einer von Glauben getragenen Erwartung zu </w:t>
        <w:br/>
        <w:t xml:space="preserve">einer sich wiederholenden Realität entwickelt. Solch ein </w:t>
        <w:br/>
        <w:t xml:space="preserve">ausgeprägter und nachweisbarer Fortschritt verlangt danach, in den </w:t>
        <w:br/>
        <w:t xml:space="preserve">Annalen der Sache hervorgehoben zu werden. Mit begeisterten </w:t>
        <w:br/>
        <w:t xml:space="preserve">Herzen verkünden wir, dass die dritte Epoche des Göttlichen Plans </w:t>
        <w:br/>
        <w:t xml:space="preserve">des Meisters begonnen hat. Etappe für Etappe, Epoche nach </w:t>
        <w:br/>
        <w:t xml:space="preserve">Epoche, wird sich Sein Plan entfalten, bis das Licht des Königreichs </w:t>
        <w:br/>
        <w:t xml:space="preserve">jedes Herz erleuchtet.•Es gibt Epochen des Gestaltenden Zeitalters. Wir </w:t>
        <w:br/>
        <w:t>befinden uns seit 2001 in der 5. Epoche.</w:t>
        <w:br/>
        <w:t>•Aber es gibt auch Epochen des Göttlichen Plans!</w:t>
        <w:br/>
        <w:t xml:space="preserve">-1. Epoche 1937 -1963 (7 Jahresplan und 10 </w:t>
        <w:br/>
        <w:t>Jahresplan)</w:t>
        <w:br/>
        <w:t>-2. Epoche 1963 -2021 (9 Jahresplan und 10 weitere)</w:t>
        <w:br/>
        <w:t>-3. Epoche 2021 -…   (9 Jahresplan und …)</w:t>
        <w:br/>
        <w:t>•Bei Anbruch dieser zweiten Epoche erlebte die Bahá’í -</w:t>
        <w:br/>
        <w:t xml:space="preserve">Welt bereits die frühesten Anfänge dieses Beitritts in </w:t>
        <w:br/>
        <w:t xml:space="preserve">Scharen in den Glauben, wie er vom Urheber des </w:t>
        <w:br/>
        <w:t xml:space="preserve">Göttlichen Plans vorausgesehen worden war. In den </w:t>
        <w:br/>
        <w:t xml:space="preserve">folgenden Jahrzehnten haben Generationen </w:t>
        <w:br/>
        <w:t xml:space="preserve">hingebungsvoller Gläubiger in der Gemeinde des </w:t>
        <w:br/>
        <w:t xml:space="preserve">Größten Namens hart im Göttlichen Weinberg </w:t>
        <w:br/>
        <w:t xml:space="preserve">gearbeitet, um die Bedingungen für ein nachhaltiges </w:t>
        <w:br/>
        <w:t>Wachstum in großem Maßstab zu schaffen.</w:t>
        <w:br/>
        <w:t xml:space="preserve">•Solch ein ausgeprägter und nachweisbarer Fortschritt </w:t>
        <w:br/>
        <w:t xml:space="preserve">verlangt danach, in den Annalen der Sache </w:t>
        <w:br/>
        <w:t xml:space="preserve">hervorgehoben zu werden. Mit begeisterten Herzen </w:t>
        <w:br/>
        <w:t xml:space="preserve">verkünden wir, dass die dritte Epoche des Göttlichen </w:t>
        <w:br/>
        <w:t xml:space="preserve">Plans des Meisters begonnen hat. Etappe für Etappe, </w:t>
        <w:br/>
        <w:t xml:space="preserve">Epoche nach Epoche, wird sich Sein Plan entfalten, bis </w:t>
        <w:br/>
        <w:t>das Licht des Königreichs jedes Herz erleuchtet.</w:t>
      </w:r>
    </w:p>
    <w:p>
      <w:pPr>
        <w:spacing w:line="276" w:lineRule="auto" w:after="120"/>
        <w:jc w:val="both"/>
      </w:pPr>
      <w:r>
        <w:t xml:space="preserve">20. Geliebte Freunde, keine Rückschau auf das fünfjährige </w:t>
        <w:br/>
        <w:t xml:space="preserve">Unterfangen, das die zweite Epoche des Göttlichen Plans zum </w:t>
        <w:br/>
        <w:t xml:space="preserve">Abschluss gebracht hat, wäre vollständig, ohne dass auf die </w:t>
        <w:br/>
        <w:t xml:space="preserve">Umwälzungen hingewiesen wird, die mit seinem letzten Jahr </w:t>
        <w:br/>
        <w:t xml:space="preserve">einhergingen und immer noch andauern. Die Einschränkungen in den </w:t>
        <w:br/>
        <w:t xml:space="preserve">persönlichen Interaktionen, die in den meisten Ländern in diesem </w:t>
        <w:br/>
        <w:t xml:space="preserve">Zeitraum ständig zunahmen und wieder abnahmen, hätten den </w:t>
        <w:br/>
        <w:t xml:space="preserve">kollektiven Bemühungen der Gemeinde einen schweren Schlag </w:t>
        <w:br/>
        <w:t xml:space="preserve">versetzen können, und sich davon zu erholen, hätte vermutlich Jahre </w:t>
        <w:br/>
        <w:t xml:space="preserve">beansprucht. Aber es gibt zwei Gründe, warum dies nicht der Fall war. </w:t>
        <w:br/>
        <w:t xml:space="preserve">Ein Grund war das weit verbreitete Bewusstsein der Bahá ’í für ihre </w:t>
        <w:br/>
        <w:t xml:space="preserve">Verpflichtung, der Menschheit zu dienen, und dies umso mehr in </w:t>
        <w:br/>
        <w:t xml:space="preserve">Zeiten der Gefahr und Drangsal. Der andere war der außerordentliche </w:t>
        <w:br/>
        <w:t xml:space="preserve">Anstieg der Fähigkeit in der Bahá ’í-Welt, diesem Bewusstsein </w:t>
        <w:br/>
        <w:t xml:space="preserve">Ausdruck zu verleihen. Über viele Jahre daran gewöhnt, systematische </w:t>
        <w:br/>
        <w:t xml:space="preserve">Handlungsmuster anzuwenden, brachten die Freunde ihre Kreativität </w:t>
        <w:br/>
        <w:t xml:space="preserve">und ihr Zielbewusstsein in einer unvorhergesehenen Krise zum </w:t>
        <w:br/>
        <w:t xml:space="preserve">Tragen. Gleichzeitig stellten sie sicher, dass die neuen Ansätze, die sie </w:t>
        <w:br/>
        <w:t xml:space="preserve">entwickelten, mit dem Rahmenwerk kohärent waren, das sie sich </w:t>
        <w:br/>
        <w:t xml:space="preserve">bemüht hatten, in aufeinanderfolgenden Plänen zu vervollkommnen. </w:t>
        <w:br/>
        <w:t xml:space="preserve">Dabei sollen keineswegs die großen Nöte übersehen werden, die die </w:t>
        <w:br/>
        <w:t xml:space="preserve">Bahá’í, wie auch ihre Landsleute in jedem Land, ertragen müssen. </w:t>
        <w:br/>
        <w:t xml:space="preserve">Aber inmitten dieser ernsthaften Schwierigkeiten behielten die </w:t>
        <w:br/>
        <w:t xml:space="preserve">Gläubigen das Ziel im Auge. Ressourcen wurden an bedürftige </w:t>
        <w:br/>
        <w:t xml:space="preserve">Gemeinden weitergeleitet, Wahlen wurden durchgeführt, wo immer </w:t>
        <w:br/>
        <w:t xml:space="preserve">dies möglich war, und unter jeglichen Umständen haben die </w:t>
        <w:br/>
        <w:t xml:space="preserve">Institutionen der Sache ihre Pflichten weiterhin erfüllt. Es gab sogar </w:t>
        <w:br/>
        <w:t xml:space="preserve">kühne Schritte nach vorn. Der Nationale Geistige Rat von São Tomé </w:t>
        <w:br/>
        <w:t xml:space="preserve">und Príncipe wird an diesem Ri ḍván wiedergebildet, und zwei neue </w:t>
        <w:br/>
        <w:t xml:space="preserve">Säulen des Universalen Hauses der Gerechtigkeit werden errichtet: der </w:t>
        <w:br/>
        <w:t xml:space="preserve">Nationale Geistige Rat von Kroatien mit Sitz in Zagreb und der </w:t>
        <w:br/>
        <w:t xml:space="preserve">Nationale Geistige Rat von Timor -Leste mit Sitz in Dili.•Im letzten Jahr des Planes begannen Umwälzungen, die </w:t>
        <w:br/>
        <w:t>noch andauern:</w:t>
        <w:br/>
        <w:t xml:space="preserve">•Einschränkungen in den persönlichen Interaktionen und </w:t>
        <w:br/>
        <w:t xml:space="preserve">den kollektiven Unternehmungen hätten große </w:t>
        <w:br/>
        <w:t>Rückschläge bewirken können.</w:t>
        <w:br/>
        <w:t>•Das dem nicht so war hatte (hat) zwei Gründe:</w:t>
        <w:br/>
        <w:t xml:space="preserve">-Bewusstsein der Verpflichtung der Menschheit zu </w:t>
        <w:br/>
        <w:t>dienen unter allen Umständen</w:t>
        <w:br/>
        <w:t xml:space="preserve">-Anstieg der Fähigkeit diesem Dienst Ausdruck zu </w:t>
        <w:br/>
        <w:t>verleihen</w:t>
        <w:br/>
        <w:t>•Das Handlungsmuster war auch hier hilfreich.</w:t>
        <w:br/>
        <w:t xml:space="preserve">•Aber inmitten dieser ernsthaften Schwierigkeiten </w:t>
        <w:br/>
        <w:t xml:space="preserve">behielten die Gläubigen das Ziel im Auge. Ressourcen </w:t>
        <w:br/>
        <w:t xml:space="preserve">wurden an bedürftige Gemeinden weitergeleitet, Wahlen </w:t>
        <w:br/>
        <w:t xml:space="preserve">wurden durchgeführt, wo immer dies möglich war, und </w:t>
        <w:br/>
        <w:t xml:space="preserve">unter jeglichen Umständen haben die Institutionen der </w:t>
        <w:br/>
        <w:t>Sache ihre Pflichten weiterhin erfüllt.</w:t>
        <w:br/>
        <w:t xml:space="preserve">•Zwei neue Säulen des Universalen Huses der </w:t>
        <w:br/>
        <w:t>Gerechtigkeit wurden gebildet.</w:t>
      </w:r>
    </w:p>
    <w:p>
      <w:pPr>
        <w:spacing w:line="276" w:lineRule="auto" w:after="120"/>
        <w:jc w:val="both"/>
      </w:pPr>
      <w:r>
        <w:t xml:space="preserve">21. Und so beginnt der Einjahresplan. Sein Ziel und seine </w:t>
        <w:br/>
        <w:t xml:space="preserve">Anforderungen wurden bereits in unserer Botschaft zum Tag des </w:t>
        <w:br/>
        <w:t xml:space="preserve">Bundes dargelegt. Obwohl dieser Plan kurz ist, wird er </w:t>
        <w:br/>
        <w:t xml:space="preserve">ausreichen, um die Bahá ’í-Welt auf den darauf folgenden </w:t>
        <w:br/>
        <w:t xml:space="preserve">Neunjahresplan vorzubereiten. Eine Periode besonderer </w:t>
        <w:br/>
        <w:t xml:space="preserve">Wirkkraft, die einhundert Jahre nach der Offenbarung der </w:t>
        <w:br/>
        <w:t xml:space="preserve">Sendschreiben zum Göttlichen Plan eröffnet wurde, endet bald </w:t>
        <w:br/>
        <w:t>mit dem hundertsten Jahrestag des Hinscheidens von ‘Abdu’l-</w:t>
        <w:br/>
        <w:t xml:space="preserve">Bahá und markiert den Abschluss des ersten Jahrhunderts des </w:t>
        <w:br/>
        <w:t xml:space="preserve">Gestaltenden Zeitalters und den Beginn des zweiten. Die </w:t>
        <w:br/>
        <w:t xml:space="preserve">Gemeinschaft der Gläubigen tritt in diesen neuen Plan ein zu einer </w:t>
        <w:br/>
        <w:t xml:space="preserve">Zeit, in der die Menschheit –geläutert durch die Offenlegung </w:t>
        <w:br/>
        <w:t xml:space="preserve">ihrer Verwundbarkeit –ein stärkeres Bewusstsein für die </w:t>
        <w:br/>
        <w:t xml:space="preserve">Notwendigkeit von Zusammenarbeit zur Bewältigung globaler </w:t>
        <w:br/>
        <w:t xml:space="preserve">Herausforderungen entwickelt zu haben scheint. Die anhaltenden </w:t>
        <w:br/>
        <w:t xml:space="preserve">Gewohnheiten von Konkurrenzdenken, Eigeninteressen, </w:t>
        <w:br/>
        <w:t xml:space="preserve">Vorurteilen und Engstirnigkeit behindern jedoch nach wie vor die </w:t>
        <w:br/>
        <w:t xml:space="preserve">Bewegung hin zur Einheit, obwohl immer mehr Menschen in </w:t>
        <w:br/>
        <w:t xml:space="preserve">Wort und Tat zeigen, wie auch sie sich nach einer größeren </w:t>
        <w:br/>
        <w:t xml:space="preserve">Akzeptanz der Einheit sehnen, die der Menschheit innewohnt. </w:t>
        <w:br/>
        <w:t xml:space="preserve">Wir beten darum, dass es der Familie der Nationen gelingt, im </w:t>
        <w:br/>
        <w:t xml:space="preserve">Interesse des Gemeinwohls ihre Differenzen beizulegen. </w:t>
        <w:br/>
        <w:t xml:space="preserve">Ungeachtet der Ungewissheiten, die auf den kommenden </w:t>
        <w:br/>
        <w:t xml:space="preserve">Monaten lasten, bitten wir Bahá ’u’lláh, die Bestätigungen, durch </w:t>
        <w:br/>
        <w:t xml:space="preserve">die Seine Anhänger so lange getragen wurden, noch reicher </w:t>
        <w:br/>
        <w:t xml:space="preserve">strömen zu lassen, damit Sie in Ihrer Mission weitergebracht </w:t>
        <w:br/>
        <w:t xml:space="preserve">werden und Ihre Gelassenheit unberührt bleibt von den </w:t>
        <w:br/>
        <w:t xml:space="preserve">Turbulenzen einer Welt, deren Bedürfnis nach Seiner heilenden </w:t>
        <w:br/>
        <w:t>Botschaft immer drängender wird. •Einjahresplan: Ziele klar, siehe Botschaft 25.11.20.:</w:t>
        <w:br/>
        <w:t xml:space="preserve">-Dort, wo die Umstände nationale Gemeinden daran hindern, </w:t>
        <w:br/>
        <w:t xml:space="preserve">vor Riḍván 2021 so viele intensive Wachstumsprogramme wie </w:t>
        <w:br/>
        <w:t xml:space="preserve">von ihnen ursprünglich angestrebt zu etablieren, bedeuten diese </w:t>
        <w:br/>
        <w:t xml:space="preserve">zwölf Monate eine Verlängerung der ihnen dafür zur Verfügung </w:t>
        <w:br/>
        <w:t>stehenden Zeit.</w:t>
        <w:br/>
        <w:t xml:space="preserve">-Bei den Bemühungen dieses einen Jahres muss jede Gemeinde </w:t>
        <w:br/>
        <w:t xml:space="preserve">das noch ungenutzte Potenzial, das sie besitzen mag, </w:t>
        <w:br/>
        <w:t xml:space="preserve">ausschöpfen und danach trachten, alle Hindernisse zu </w:t>
        <w:br/>
        <w:t xml:space="preserve">überwinden, die ihrem Wachstum im Wege stehen, um sich so </w:t>
        <w:br/>
        <w:t xml:space="preserve">auf die kommenden Anforderungen vorzubereiten. </w:t>
        <w:br/>
        <w:t xml:space="preserve">-Der kommende Plan sieht nicht nur Fortschritte innerhalb von </w:t>
        <w:br/>
        <w:t xml:space="preserve">Clustern überall vor, sondern wird ein Jahr sein, um tief über </w:t>
        <w:br/>
        <w:t xml:space="preserve">das Leben ‘Abdu’l-Bahás und die Kraft des Bundes, dessen </w:t>
        <w:br/>
        <w:t xml:space="preserve">Mittelpunkt Er war, nachzudenken, während sich die Gemeinde </w:t>
        <w:br/>
        <w:t xml:space="preserve">darauf vorbereitet, den hundertsten Jahrestag Seines </w:t>
        <w:br/>
        <w:t>Hinscheidens gebührend zu gedenken …</w:t>
        <w:br/>
        <w:t xml:space="preserve">-In der gegenwärtigen Stunde bitten wir Sie dringend, Ihre </w:t>
        <w:br/>
        <w:t xml:space="preserve">Energien erneut voll und ganz auf die unmittelbar vor Ihnen </w:t>
        <w:br/>
        <w:t>liegende Aufgabe zu konzentrieren.</w:t>
        <w:br/>
        <w:t>•Vorbereitung auf den Neunjahresplan</w:t>
        <w:br/>
        <w:t xml:space="preserve">•Die Gemeinschaft der Gläubigen tritt in diesen neuen Plan ein zu </w:t>
        <w:br/>
        <w:t xml:space="preserve">einer Zeit, in der die Menschheit –geläutert durch die </w:t>
        <w:br/>
        <w:t xml:space="preserve">Offenlegung ihrer Verwundbarkeit –ein stärkeres Bewusstsein </w:t>
        <w:br/>
        <w:t xml:space="preserve">für die Notwendigkeit von Zusammenarbeit zur Bewältigung </w:t>
        <w:br/>
        <w:t>globaler Herausforderungen entwickelt zu haben scheint.</w:t>
        <w:br/>
        <w:t xml:space="preserve">•Bitte gelassen zu bleiben, unsere Mission im Auge zu behalten </w:t>
        <w:br/>
        <w:t xml:space="preserve">und zu wissen, dass wir in einer Welt leben, deren Bedürfnis </w:t>
        <w:br/>
        <w:t>nach Seiner heilenden Botschaft immer drängender wird!</w:t>
      </w:r>
    </w:p>
    <w:p>
      <w:pPr>
        <w:spacing w:line="276" w:lineRule="auto" w:after="120"/>
        <w:jc w:val="both"/>
      </w:pPr>
      <w:r>
        <w:t xml:space="preserve">22. Der Göttliche Plan tritt in eine neue Epoche und in eine neue Etappe ein. Die </w:t>
        <w:br/>
        <w:t>neue Seite ist aufgeschlagen.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