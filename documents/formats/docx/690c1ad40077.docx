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Ruhi Book 3 – [EN] - Teaching Children’s Classes, Grade 1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2024-01-01 • Ruhi-Institut • Trainingsinstitute &amp; Tutoren</w:t>
      </w:r>
    </w:p>
    <w:p>
      <w:pPr>
        <w:spacing w:line="276" w:lineRule="auto" w:after="120"/>
        <w:jc w:val="both"/>
      </w:pPr>
      <w:r>
        <w:t>Teaching</w:t>
        <w:br/>
        <w:t>Children’s Classes</w:t>
        <w:br/>
        <w:t>Grade 1</w:t>
        <w:br/>
        <w:t>Ruhi Institute</w:t>
        <w:br/>
        <w:t>Book 3</w:t>
      </w:r>
    </w:p>
    <w:p>
      <w:pPr>
        <w:spacing w:line="276" w:lineRule="auto" w:after="120"/>
        <w:jc w:val="both"/>
      </w:pPr>
      <w:r>
        <w:t>Teaching Children’s Classes</w:t>
        <w:br/>
        <w:t>Grade 1</w:t>
        <w:br/>
        <w:t>Ruhi Institute</w:t>
      </w:r>
    </w:p>
    <w:p>
      <w:pPr>
        <w:spacing w:line="276" w:lineRule="auto" w:after="120"/>
        <w:jc w:val="both"/>
      </w:pPr>
      <w:r>
        <w:t>Books in the Series:</w:t>
        <w:br/>
        <w:t>Below are the current titles in the series designed by the Ruhi Institute. The books are intended to be used</w:t>
        <w:br/>
        <w:t>as the main sequence of courses in a systematic effort to enhance the capacity of youth and adults to serve</w:t>
        <w:br/>
        <w:t>their communities. The Ruhi Institute is also developing a set of courses that branch out from the third</w:t>
        <w:br/>
        <w:t>book in the series for training teachers of Bahá’í children’s classes, as well as another set from Book 5</w:t>
        <w:br/>
        <w:t>for raising up animators of junior youth groups. These, too, are indicated in the list below. It should be</w:t>
        <w:br/>
        <w:t>noted that the list may undergo change as experience in the field advances, and additional titles will be</w:t>
        <w:br/>
        <w:t>added as a number of curricular elements under development reach the stage where they can be made</w:t>
        <w:br/>
        <w:t>widely available.</w:t>
        <w:br/>
        <w:t>Book 1 Reflections on the Life of the Spirit</w:t>
        <w:br/>
        <w:t>Book 2 Arising to Serve</w:t>
        <w:br/>
        <w:t>Book 3 Teaching Children’ s Classes, Grade 1</w:t>
        <w:br/>
        <w:t>Teaching Children’ s Classes, Grade 2 (branch course)</w:t>
        <w:br/>
        <w:t>Teaching Children’ s Classes, Grade 3 (branch course)</w:t>
        <w:br/>
        <w:t>Teaching Children’ s Classes, Grade 4 (branch course)</w:t>
        <w:br/>
        <w:t>Book 4 The Twin Manifestations</w:t>
        <w:br/>
        <w:t>Book 5 Releasing the Powers of Junior Youth</w:t>
        <w:br/>
        <w:t>Initial Impulse: The first branch course of Book 5</w:t>
        <w:br/>
        <w:t>Widening Circle: The second branch course of Book 5</w:t>
        <w:br/>
        <w:t>Book 6 Teaching the Cause</w:t>
        <w:br/>
        <w:t>Book 7 Walking Together on a Path of Service</w:t>
        <w:br/>
        <w:t>Book 8 The Covenant of Bahá’u’lláh</w:t>
        <w:br/>
        <w:t>Book 9 Gaining an Historical Perspective</w:t>
        <w:br/>
        <w:t>Book 10 Building Vibrant Communities</w:t>
        <w:br/>
        <w:t>Book 11 Material Means</w:t>
        <w:br/>
        <w:t>Book 12 Family and the Community</w:t>
        <w:br/>
        <w:t>Book 13 Engaging in Social Action</w:t>
        <w:br/>
        <w:t>Book 14 Participating in Public Discourse</w:t>
        <w:br/>
        <w:t>Copyright © 1987, 1995, 2021 by the Ruhi Foundation, Colombia</w:t>
        <w:br/>
        <w:t>All rights reserved. Edition 1.1.1.PE published January 1995</w:t>
        <w:br/>
        <w:t>Edition 2.2.1.PE September 2021</w:t>
        <w:br/>
        <w:t>ISBN 978-958-52941-6-5</w:t>
        <w:br/>
        <w:t>Ruhi Institute</w:t>
        <w:br/>
        <w:t>Cali, Colombia</w:t>
        <w:br/>
        <w:t>Email: instituto@ruhi.org</w:t>
        <w:br/>
        <w:t>Website: www.ruhi.org</w:t>
      </w:r>
    </w:p>
    <w:p>
      <w:pPr>
        <w:spacing w:line="276" w:lineRule="auto" w:after="120"/>
        <w:jc w:val="both"/>
      </w:pPr>
      <w:r>
        <w:t>Contents</w:t>
        <w:br/>
        <w:t>A Few Thoughts for the Tutor ................................ v</w:t>
        <w:br/>
        <w:t>Some Principles of Bahá’í Education  ..................... 1</w:t>
        <w:br/>
        <w:t>Lessons for Children’s Classes, Grade 1 .............. 35</w:t>
      </w:r>
    </w:p>
    <w:p>
      <w:pPr>
        <w:spacing w:line="276" w:lineRule="auto" w:after="120"/>
        <w:jc w:val="both"/>
      </w:pPr>
      <w:r>
        <w:t>vA Few Thoughts for the Tutor</w:t>
        <w:br/>
        <w:t>This book brings together two units that seek to build capacity in a growing number of</w:t>
        <w:br/>
        <w:t>individuals to undertake the highly meritorious act of teaching regular classes for the spiritual</w:t>
        <w:br/>
        <w:t>education of children in neighborhoods and villages. It is the third in the Ruhi Institute’s main</w:t>
        <w:br/>
        <w:t>sequence of courses, and the first to open up a specialized path of service for those wishing</w:t>
        <w:br/>
        <w:t>to pursue it. Participants who decide to do so will go on to study a series of branch courses</w:t>
        <w:br/>
        <w:t>for teaching children, while continuing to progress, each at a pace suitable to his or her own</w:t>
        <w:br/>
        <w:t>situation, along the path traced out by the main sequence.</w:t>
        <w:br/>
        <w:t>In guiding a group through the book, the tutor should keep the above vision in mind,</w:t>
        <w:br/>
        <w:t>remembering that only a percentage of the participants may choose to dedicate themselves to</w:t>
        <w:br/>
        <w:t>this area of endeavor. Beyond its immediate aim, then, the book will serve more broadly to</w:t>
        <w:br/>
        <w:t>familiarize every individual now firmly set on the path of service with some of the concepts</w:t>
        <w:br/>
        <w:t>and ideas that give shape to the educational program for youngsters unfolding in his or her</w:t>
        <w:br/>
        <w:t>village or neighborhood. In this, the book hopes to contribute to a heightened awareness</w:t>
        <w:br/>
        <w:t>within a community, both of its obligation to nurture children spiritually and of the qualities,</w:t>
        <w:br/>
        <w:t>attitudes and conduct its adult members must display in their interactions with them.</w:t>
        <w:br/>
        <w:t>From their study of the second unit of Book 2, participants are already acquainted with</w:t>
        <w:br/>
        <w:t>‘Abdu’l-Bahá’s statement that education is of three kinds: material, human, and spiritual. Here</w:t>
        <w:br/>
        <w:t>they will be given an opportunity to further their understanding of the latter type of education,</w:t>
        <w:br/>
        <w:t>by the aid of which the spiritual nature, the higher nature, of the individual is developed.</w:t>
        <w:br/>
        <w:t>What should be clear from the outset is that spiritual education for children as conceived in</w:t>
        <w:br/>
        <w:t>the Bahá’í Faith differs fundamentally from the imposition of dogmatic beliefs sometimes</w:t>
        <w:br/>
        <w:t>associated with religious instruction. It aims to foster, instead, a love for knowledge, an open</w:t>
        <w:br/>
        <w:t>attitude towards learning, and a constant desire to investigate reality.</w:t>
        <w:br/>
        <w:t>It is equally important to acknowledge that, in the education of the young, religious</w:t>
        <w:br/>
        <w:t>precepts cannot be swept aside, for to do so would be to deny them access to divine truths</w:t>
        <w:br/>
        <w:t>and spiritual principles, principles that must come to govern their thoughts and actions.</w:t>
        <w:br/>
        <w:t>Those supporting the claim that youngsters are best left to acquire their own standards and</w:t>
        <w:br/>
        <w:t>worldviews from their interactions with society, supposedly by free choice, do not seem to</w:t>
        <w:br/>
        <w:t>appreciate how aggressively political, economic and cultural powers promote patterns of</w:t>
        <w:br/>
        <w:t>belief and behavior that serve their own interests. But even if this were not so, there is no</w:t>
        <w:br/>
        <w:t>reason to assume that succeeding generations would be able to create a better world without</w:t>
        <w:br/>
        <w:t>an education that nurtures the spiritual nature of the individual. Humanity bereft of guidance</w:t>
        <w:br/>
        <w:t>from the Divine Educator can produce little more than chaos, injustice, and suffering.</w:t>
        <w:br/>
        <w:t>Bahá’í teachings, then, are central to the six-year program of child education envisioned</w:t>
        <w:br/>
        <w:t>in this book and in those that branch off from it. That said, the design of the program,</w:t>
        <w:br/>
        <w:t>particularly the sequencing of the content across grades, opens the way for youngsters of</w:t>
        <w:br/>
        <w:t>all backgrounds to take part. Lessons for Grade 1  are concerned with the development of</w:t>
      </w:r>
    </w:p>
    <w:p>
      <w:pPr>
        <w:spacing w:line="276" w:lineRule="auto" w:after="120"/>
        <w:jc w:val="both"/>
      </w:pPr>
      <w:r>
        <w:t>vispiritual qualities in children aged 5 or 6—this, in an effort to contribute to the refinement</w:t>
        <w:br/>
        <w:t>of character. Grade 2 builds on these lessons by fostering the habits and pattern of conduct</w:t>
        <w:br/>
        <w:t>that give expression to the inner qualities explored the previous year—for example, the habit</w:t>
        <w:br/>
        <w:t>of praying, through which an inner state distinguished by the desire to draw close to God is</w:t>
        <w:br/>
        <w:t>expressed. The next grades turn to the question of knowledge. Specifically, to work consciously</w:t>
        <w:br/>
        <w:t>for their own spiritual development, individuals must be connected to the Source from which</w:t>
        <w:br/>
        <w:t>the knowledge of God flows. Themes central to the lives of the Twin Manifestations of God</w:t>
        <w:br/>
        <w:t>for this Day, as well as Manifestations that appeared before Them, are discussed, then, in the</w:t>
        <w:br/>
        <w:t>lessons for these grades. The final grade provides children with an opportunity to grow in</w:t>
        <w:br/>
        <w:t>their knowledge of Bahá’u’lláh’s Revelation, guided by, and benefiting from, the explanations</w:t>
        <w:br/>
        <w:t>and example of ‘Abdu’l-Bahá. It is hoped that this will help strengthen the habit in children</w:t>
        <w:br/>
        <w:t>of turning to His Writings and utterances as they move forward in life and strive to align</w:t>
        <w:br/>
        <w:t>their thoughts and actions with Bahá’u’lláh’s teachings. By the time they reach the age of 11</w:t>
        <w:br/>
        <w:t>or 12, youngsters are ready to make the passage to the junior youth spiritual empowerment</w:t>
        <w:br/>
        <w:t>program, in which their rising consciousness will be expanded further through a series of</w:t>
        <w:br/>
        <w:t>texts, studied alongside an animator, including texts that continue the education they received</w:t>
        <w:br/>
        <w:t>in Bahá’í children’s classes. Aspiring children’s class teachers should have every confidence</w:t>
        <w:br/>
        <w:t>that parents who are not themselves Bahá’ís welcome the opportunity to send their sons and</w:t>
        <w:br/>
        <w:t>daughters to such classes and invariably rejoice in seeing the effects of spiritual education</w:t>
        <w:br/>
        <w:t>on their tender hearts and minds.</w:t>
        <w:br/>
        <w:t>As noted above, classes in Grade 1 focus on the refinement of character. It is within</w:t>
        <w:br/>
        <w:t>this context, then, that the first unit, “Some Principles of Bahá’í Education”, examines</w:t>
        <w:br/>
        <w:t>certain fundamental concepts gleaned from the Writings of the Faith that have profound</w:t>
        <w:br/>
        <w:t>implications for education. The initial half of the unit is given over to this discussion, while</w:t>
        <w:br/>
        <w:t>the remainder looks at what approaches can be taken in conducting the lessons and at the</w:t>
        <w:br/>
        <w:t>teacher’s relationship with parents.</w:t>
        <w:br/>
        <w:t>One of the first concepts discussed in the unit is human potential, which is explored</w:t>
        <w:br/>
        <w:t>through the imagery found in Bahá’u’lláh’s statement that likens the human being to “a</w:t>
        <w:br/>
        <w:t>mine rich in gems of inestimable value”. Participants are asked to reflect on two immediate</w:t>
        <w:br/>
        <w:t>implications that can be drawn from the statement—namely, that educational approaches</w:t>
        <w:br/>
        <w:t>which view students as empty vessels waiting to be filled with information ought best to be</w:t>
        <w:br/>
        <w:t>set aside and that, without proper nurturing, children will not be able to manifest the many</w:t>
        <w:br/>
        <w:t>gems latent within their inmost beings.</w:t>
        <w:br/>
        <w:t>Among the gems with which every individual is endowed, the unit proposes, are those</w:t>
        <w:br/>
        <w:t>called “spiritual qualities”, seen as permanent structures upon which a noble and upright</w:t>
        <w:br/>
        <w:t>character can be built. That they constitute a distinct category of “virtues”—a general term</w:t>
        <w:br/>
        <w:t>used for every kind of praiseworthy attribute, including habits and attitudes as well as skills</w:t>
        <w:br/>
        <w:t>and abilities—is an essential idea that all participants should adequately grasp. Sections 6</w:t>
        <w:br/>
        <w:t>and 7 consider some of the implications of this statement. The tutor will want to make sure</w:t>
        <w:br/>
        <w:t>that members of the group are able to relate what they are discussing to their study of the third</w:t>
        <w:br/>
        <w:t>unit of Book 1, where they thought about how spiritual qualities, as faculties of the human</w:t>
        <w:br/>
        <w:t>soul, must be developed in this life to aid and assist us on our eternal journey towards God.</w:t>
        <w:br/>
        <w:t>Love of God and knowledge of God are indispensable in nurturing spiritual qualities. It is</w:t>
        <w:br/>
        <w:t>important for participants to see how the ideas in these two sections set the Grade 1 lessons</w:t>
        <w:br/>
        <w:t>apart from, say, a course on virtues that treats punctuality and truthfulness as one and the same</w:t>
        <w:br/>
        <w:t>type of attribute. And, when teachers appreciate this distinction, they will avoid the tendency</w:t>
        <w:br/>
        <w:t>to view the development of a goodly character primarily in terms of behavior modification.</w:t>
      </w:r>
    </w:p>
    <w:p>
      <w:pPr>
        <w:spacing w:line="276" w:lineRule="auto" w:after="120"/>
        <w:jc w:val="both"/>
      </w:pPr>
      <w:r>
        <w:t>viiSpiritual qualities, of course, have a dynamics of their own, which the core elements</w:t>
        <w:br/>
        <w:t>of the lessons—prayer, memorization of quotations, and stories—in particular strive to foster.</w:t>
        <w:br/>
        <w:t>Participants already have some insight into the nature of these elements from their study</w:t>
        <w:br/>
        <w:t>of Books 1 and 2, and Section 8 is intended to help them extend what they have learned to</w:t>
        <w:br/>
        <w:t>the task of teaching children. In doing so, they should recognize that, to cultivate spiritual</w:t>
        <w:br/>
        <w:t>qualities in youngsters, the lessons put them in immediate contact with the Word of God</w:t>
        <w:br/>
        <w:t>and inspire them with stories of ‘Abdu’l-Bahá, the embodiment of the highest human ideals.</w:t>
        <w:br/>
        <w:t>Another concept explored in the unit is the fear of God, which is addressed in</w:t>
        <w:br/>
        <w:t>Section  12. It is, according to the Bahá’í Writings, the “prime factor” in the education of a</w:t>
        <w:br/>
        <w:t>human being. What is important for participants to understand is that this fear is inseparable</w:t>
        <w:br/>
        <w:t>from the love of God, for it is a fear born of the desire to please the One we love and to avoid</w:t>
        <w:br/>
        <w:t>any act that would prevent the bounties of His love from reaching us. In the absence of love,</w:t>
        <w:br/>
        <w:t>the fear that motivates us to turn away from unseemly conduct is of another kind—fear of</w:t>
        <w:br/>
        <w:t>chastisement by a wrathful God. This is not an image that should enter the minds of children.</w:t>
        <w:br/>
        <w:t>While aspiring teachers need to grasp well the relationship between love of God and fear of</w:t>
        <w:br/>
        <w:t>God in the educational process, they should recognize that it is not a subject they will raise</w:t>
        <w:br/>
        <w:t>explicitly in class. Rather they must learn to fan the flame of the love of God in the hearts</w:t>
        <w:br/>
        <w:t>of their students and help them gain the absolute assurance that, having created humanity</w:t>
        <w:br/>
        <w:t>out of His infinite love, God will never cease to nurture and protect us. It is the love of His</w:t>
        <w:br/>
        <w:t>Beauty that, in the final analysis, will discourage them from acting in ways contrary to His</w:t>
        <w:br/>
        <w:t>good pleasure.</w:t>
        <w:br/>
        <w:t>Discussion on the above concepts and ideas should lead participants to the realization</w:t>
        <w:br/>
        <w:t>that, ultimately, through a process of spiritual education, children should come to regard</w:t>
        <w:br/>
        <w:t>the acquisition of spiritual qualities as a reward in itself and the possession of an unworthy</w:t>
        <w:br/>
        <w:t>character as the greatest punishment. All of this, then, should enable participants to view</w:t>
        <w:br/>
        <w:t>the modification of behavior in youngsters from a proper perspective—not as a central aim</w:t>
        <w:br/>
        <w:t>but as an aid to the refinement of character. They will, accordingly, find appropriate ways in</w:t>
        <w:br/>
        <w:t>their interactions with children to encourage desirable conduct and to discourage unbecoming</w:t>
        <w:br/>
        <w:t>patterns of behavior, and some of these are mentioned in Section 13. Other concepts briefly</w:t>
        <w:br/>
        <w:t>addressed in the section are those related to freedom and discipline. While harsh punishment</w:t>
        <w:br/>
        <w:t>obviously has no place in the education of children, allowing them absolute freedom to do</w:t>
        <w:br/>
        <w:t>as they wish is equally damaging to their spiritual development.</w:t>
        <w:br/>
        <w:t>The unit turns next to the question of how to maintain order and discipline in a class</w:t>
        <w:br/>
        <w:t>while creating a joyful learning environment. The tutor should remember that most participants</w:t>
        <w:br/>
        <w:t>will have had no previous experience teaching children, and so only a few initial ideas are</w:t>
        <w:br/>
        <w:t>offered here for their consideration. They may wish to return to the relevant sections after</w:t>
        <w:br/>
        <w:t>they have taken up this act of service and reflect on the ideas in light of experience.</w:t>
        <w:br/>
        <w:t>Participants then go on to examine some of the approaches they can follow in engaging</w:t>
        <w:br/>
        <w:t>children in the activities that make up the lessons. In addition to the core elements of prayer,</w:t>
        <w:br/>
        <w:t>memorization of quotations, and stories, highlighted above, these activities include songs,</w:t>
        <w:br/>
        <w:t>games, and coloring. In analyzing the approaches available to them, participants review the</w:t>
        <w:br/>
        <w:t>first lesson on the spiritual quality of purity.</w:t>
        <w:br/>
        <w:t>Finally, in Section 26, they consider the nature of the ongoing conversation that unfolds</w:t>
        <w:br/>
        <w:t>between a teacher and the parents of youngsters in his or her class. This section builds on</w:t>
        <w:br/>
        <w:t>what participants have already studied in this regard in Book 2, as well as on any experience</w:t>
        <w:br/>
        <w:t>they may have gained since then as part of a growing nucleus of friends visiting households</w:t>
      </w:r>
    </w:p>
    <w:p>
      <w:pPr>
        <w:spacing w:line="276" w:lineRule="auto" w:after="120"/>
        <w:jc w:val="both"/>
      </w:pPr>
      <w:r>
        <w:t>viiiwith children who attend classes in their neighborhood or village. The tutor should make sure</w:t>
        <w:br/>
        <w:t>to give participants sufficient time to carry out the exercise that calls for them to reexamine</w:t>
        <w:br/>
        <w:t>concepts in this first unit in preparation for their conversations with parents. The exercise</w:t>
        <w:br/>
        <w:t>will serve as a means for the members of the group to reinforce in their minds many of the</w:t>
        <w:br/>
        <w:t>concepts and ideas discussed.</w:t>
        <w:br/>
        <w:t>The second unit, “Lessons for Children’s Classes, Grade 1”, consists of two parts:</w:t>
        <w:br/>
        <w:t>the twenty-four lessons suggested for this grade and preliminary sections designed to enable</w:t>
        <w:br/>
        <w:t>teachers to become well acquainted with the content of the lessons, each of which is structured</w:t>
        <w:br/>
        <w:t>around the development of a spiritual quality. Taking four lessons at a time, the preliminary</w:t>
        <w:br/>
        <w:t>sections guide participants through a review of the core elements of each one, which they</w:t>
        <w:br/>
        <w:t>analyze in much the same way they did the first on purity in the preceding unit.</w:t>
        <w:br/>
        <w:t>A quotation from the Bahá’í Writings constitutes the pivotal element of every lesson.</w:t>
        <w:br/>
        <w:t>It is accompanied by a short statement that teachers are encouraged to use in introducing the</w:t>
        <w:br/>
        <w:t>quotation to the children. Though brief, the statement employs a constellation of words and</w:t>
        <w:br/>
        <w:t>images drawn from the Writings that will help the children start to form a picture in their</w:t>
        <w:br/>
        <w:t>minds of the dynamics that characterize the spiritual quality addressed. A teacher’s ability</w:t>
        <w:br/>
        <w:t>to present the introductory remarks in a natural way and assist students in gaining insights</w:t>
        <w:br/>
        <w:t>into these dynamics will grow through experience and through continued contemplation</w:t>
        <w:br/>
        <w:t>on the spiritual qualities discussed in the lessons. In this light, participants are asked in the</w:t>
        <w:br/>
        <w:t>preliminary sections to undertake an initial reflection on the significance of each quality, both</w:t>
        <w:br/>
        <w:t>in the life of the individual and for their teaching efforts, and a small selection of quotations</w:t>
        <w:br/>
        <w:t>related to each one is included for this purpose.</w:t>
        <w:br/>
        <w:t>Having engaged in such reflection, participants next examine the stories that illustrate</w:t>
        <w:br/>
        <w:t>the qualities they have been considering. Gleaned largely from the life of ‘Abdu’l-Bahá, these</w:t>
        <w:br/>
        <w:t>are intended to offer children a glimpse of the limitless manifestations of spiritual qualities as</w:t>
        <w:br/>
        <w:t>attributes of the human soul. To this end, some questions are provided for each story to help</w:t>
        <w:br/>
        <w:t>teachers look beyond the sequence of events to the spiritual reality it explores. Particularly</w:t>
        <w:br/>
        <w:t>in the case of stories of ‘Abdu’l-Bahá, these questions are formulated so as to ensure that,</w:t>
        <w:br/>
        <w:t>in their narration, teachers place emphasis on how He manifested spiritual qualities to the</w:t>
        <w:br/>
        <w:t>utmost perfection and avoid drawing the kind of immediate and superficial correlation that</w:t>
        <w:br/>
        <w:t>can distract children from seeing the true significance of His actions.</w:t>
        <w:br/>
        <w:t>After participants have analyzed each grouping of four lessons in this way, they</w:t>
        <w:br/>
        <w:t>are asked to spend time practicing the various elements among themselves, employing the</w:t>
        <w:br/>
        <w:t>approaches discussed in the first unit. The importance of the practice component cannot be</w:t>
        <w:br/>
        <w:t>overestimated. Much will now fall on the tutor to assist the members of the group in their</w:t>
        <w:br/>
        <w:t>efforts to enhance their ability as potential teachers. The organization of the study of the lessons</w:t>
        <w:br/>
        <w:t>into sets of four allows for a degree of flexibility in this respect, and some thought should</w:t>
        <w:br/>
        <w:t>be given by the tutor on how best to proceed, in consultation, as needed, with the institute</w:t>
        <w:br/>
        <w:t>coordinator for children’s classes. There may be times when it is possible for participants</w:t>
        <w:br/>
        <w:t>to complete the study of the entire unit, including its practice component, before they take</w:t>
        <w:br/>
        <w:t>up this act of service. In that case, it is essential that those wishing to hold classes are able</w:t>
        <w:br/>
        <w:t>to gain experience swiftly following their completion of Book 3, whether by starting one of</w:t>
        <w:br/>
        <w:t>their own or by working alongside another teacher, helping out with some of the activities.</w:t>
        <w:br/>
        <w:t>Under other circumstances, however, it may be fruitful for participants to begin acquiring</w:t>
        <w:br/>
        <w:t>similar experience in teaching after they have completed the study and practice of, say, one</w:t>
        <w:br/>
        <w:t>or two sets of four lessons. At appropriate intervals, then, the tutor would bring participants</w:t>
        <w:br/>
        <w:t>back together to study and practice four more lessons in light of their growing experience.</w:t>
      </w:r>
    </w:p>
    <w:p>
      <w:pPr>
        <w:spacing w:line="276" w:lineRule="auto" w:after="120"/>
        <w:jc w:val="both"/>
      </w:pPr>
      <w:r>
        <w:t>ixIt should be mentioned here that the organization of the preliminary sections into groups of</w:t>
        <w:br/>
        <w:t>four lessons does not imply that the spiritual qualities addressed in them are in any special</w:t>
        <w:br/>
        <w:t>way connected.</w:t>
        <w:br/>
        <w:t>Irrespective of such arrangements, it is vital for teachers to become thoroughly familiar</w:t>
        <w:br/>
        <w:t>with the lessons and prepare well for each class period. Children’s classes will be much more</w:t>
        <w:br/>
        <w:t>successful if the teacher does not read directly from the book but has learned to recite the</w:t>
        <w:br/>
        <w:t>prayers and quotations by heart, has prepared to introduce the quotation for the lesson, and</w:t>
        <w:br/>
        <w:t>has practiced telling the story. Aside from preparation of this kind, very little is needed for</w:t>
        <w:br/>
        <w:t>the classes by way of materials and outside resources, beyond some supplies for games and</w:t>
        <w:br/>
        <w:t>the coloring sheets and crayons. The coloring sheets, found at the end of the second unit,</w:t>
        <w:br/>
        <w:t>can be photocopied or reproduced by tracing them out on separate pieces of paper. They can,</w:t>
        <w:br/>
        <w:t>in addition, be downloaded from the website of the Ruhi Institute in order for prints to be</w:t>
        <w:br/>
        <w:t>made. Also provided on the website are recordings of the songs for Grade 1, which teachers</w:t>
        <w:br/>
        <w:t>may wish to use not only to prepare themselves for class but to assist the children in learning</w:t>
        <w:br/>
        <w:t>to sing them. Those who begin a class for youngsters in their community are encouraged</w:t>
        <w:br/>
        <w:t>to maintain a notebook dedicated to their efforts, which will enable them to have needed</w:t>
        <w:br/>
        <w:t>information readily on hand and will strengthen a pattern of preparation and reflection.</w:t>
        <w:br/>
        <w:t>It is worthwhile to make explicit here that the twenty-four lessons for Grade 1 have</w:t>
        <w:br/>
        <w:t>been designed with the intent of ensuring that each one can be completed in a single class</w:t>
        <w:br/>
        <w:t>period, under normal circumstances. Dividing the elements of a lesson between two periods</w:t>
        <w:br/>
        <w:t>contributes to a tendency to prolong activities unnecessarily. More crucially, however, it can</w:t>
        <w:br/>
        <w:t>undermine the effectiveness of a process of learning in which establishing a rhythm among</w:t>
        <w:br/>
        <w:t>activities, each of different levels of intensity, but all revolving around one spiritual quality,</w:t>
        <w:br/>
        <w:t>is essential.</w:t>
        <w:br/>
        <w:t>Lastly, a few words should be said about the relationship between the teacher and</w:t>
        <w:br/>
        <w:t>the students in the educational process, a theme treated in Sections 9 and 10 of the first unit</w:t>
        <w:br/>
        <w:t>but implicit throughout the entire book. That every teacher should exert the utmost effort to</w:t>
        <w:br/>
        <w:t>bring to his or her endeavors among children all the spiritual qualities they are studying in</w:t>
        <w:br/>
        <w:t>Grade 1 is evident. Of these, none will be more important than love, a love that is a reflection</w:t>
        <w:br/>
        <w:t>of the love of God. This love will be felt in the environment created by the teacher—in the</w:t>
        <w:br/>
        <w:t>degree of preparation made before class, in the prayers offered at the start of each one, in</w:t>
        <w:br/>
        <w:t>the language employed in interactions with the students, and in the way students receive</w:t>
        <w:br/>
        <w:t>encouragement and praise for the progress they are making.</w:t>
      </w:r>
    </w:p>
    <w:p>
      <w:pPr>
        <w:spacing w:line="276" w:lineRule="auto" w:after="120"/>
        <w:jc w:val="both"/>
      </w:pPr>
      <w:r>
        <w:t>Some Principles of</w:t>
        <w:br/>
        <w:t>Bahá’í Education</w:t>
        <w:br/>
        <w:t>Purpose</w:t>
        <w:br/>
        <w:t>To explore some of the principles and concepts</w:t>
        <w:br/>
        <w:t>found in the Bahá’í Writings related to education</w:t>
        <w:br/>
        <w:t>and to reflect on how to engage children</w:t>
        <w:br/>
        <w:t>in classes that nurture them spiritually</w:t>
      </w:r>
    </w:p>
    <w:p>
      <w:pPr>
        <w:spacing w:line="276" w:lineRule="auto" w:after="120"/>
        <w:jc w:val="both"/>
      </w:pPr>
      <w:r>
        <w:t>Some Principles of Bahá’í Education – 3SECTION 1</w:t>
        <w:br/>
        <w:t>This third book of the Ruhi Institute introduces to you a most meritorious act of</w:t>
        <w:br/>
        <w:t>service, teaching Bahá’í classes for the spiritual education of children. If, after studying</w:t>
        <w:br/>
        <w:t>the book and carrying out its practice component, you decide to dedicate some of your</w:t>
        <w:br/>
        <w:t>time and energy to this act of service, you will be in the position to begin a weekly class in</w:t>
        <w:br/>
        <w:t>your community for a group of youngsters entering the first grade of a six-year educational</w:t>
        <w:br/>
        <w:t>program. While you offer the class, you will, of course, continue to advance through the</w:t>
        <w:br/>
        <w:t>books of the main sequence.</w:t>
        <w:br/>
        <w:t>Teaching children is only one of several acts of service on the path you are treading.</w:t>
        <w:br/>
        <w:t>Even if you choose not to engage in it, you will find the study of this course valuable. In</w:t>
        <w:br/>
        <w:t>contributing to the community-building process in your village, town or neighborhood, you</w:t>
        <w:br/>
        <w:t>will interact with small children on many occasions and will be able to draw often on the</w:t>
        <w:br/>
        <w:t>insights you gain from your study here. Take a moment to reflect on the sentiments that the</w:t>
        <w:br/>
        <w:t>statement below from the Universal House of Justice engenders towards children:</w:t>
        <w:br/>
        <w:t>“Children are the most precious treasure a community can possess, for in them</w:t>
        <w:br/>
        <w:t>are the promise and guarantee of the future. They bear the seeds of the character</w:t>
        <w:br/>
        <w:t>of future society which is largely shaped by what the adults constituting the</w:t>
        <w:br/>
        <w:t>community do or fail to do with respect to children. They are a trust no community</w:t>
        <w:br/>
        <w:t>can neglect with impunity. An all-embracing love of children, the manner of</w:t>
        <w:br/>
        <w:t>treating them, the quality of the attention shown them, the spirit of adult behavior</w:t>
        <w:br/>
        <w:t>toward them—these are all among the vital aspects of the requisite attitude.”1</w:t>
        <w:br/>
        <w:t>The lessons for the first grade, presented in the second unit of the book, are simple.</w:t>
        <w:br/>
        <w:t>Each one consists of a set of activities focused on the development of a spiritual quality.</w:t>
        <w:br/>
        <w:t>The children are encouraged to memorize prayers and quotations from the Writings, listen</w:t>
        <w:br/>
        <w:t>to stories and explanations of the teachings, draw and color, sing and play. To offer these</w:t>
        <w:br/>
        <w:t>lessons, a great deal of knowledge of the field of education is not required. Irrespective of</w:t>
        <w:br/>
        <w:t>whether you have any formal training as a teacher, this course will prepare you to conduct a</w:t>
        <w:br/>
        <w:t>children’s class effectively week after week. As you study the courses that branch off from</w:t>
        <w:br/>
        <w:t>Book 3 and gain experience, you will have an opportunity to give thought to many issues</w:t>
        <w:br/>
        <w:t>fundamental to education. At the beginning, you will probably follow the lesson plans closely</w:t>
        <w:br/>
        <w:t>but will increasingly be able to enrich them with additional content you yourself elaborate.</w:t>
        <w:br/>
        <w:t>SECTION 2</w:t>
        <w:br/>
        <w:t>Let us reflect on the following words of Bahá’u’lláh and ‘Abdu’l-Bahá, which help</w:t>
        <w:br/>
        <w:t>us appreciate the work performed by a teacher. You may wish to commit them to memory,</w:t>
        <w:br/>
        <w:t>so that you can bring them to mind when teaching.</w:t>
        <w:br/>
        <w:t>“Blessed is that teacher who shall arise to instruct the children, and to guide the</w:t>
        <w:br/>
        <w:t>people into the pathways of God, the Bestower, the Well-Beloved.”2</w:t>
        <w:br/>
        <w:t>“Among the greatest of all services that can possibly be rendered by man to</w:t>
        <w:br/>
        <w:t>Almighty God is the education and training of children . . .”3</w:t>
      </w:r>
    </w:p>
    <w:p>
      <w:pPr>
        <w:spacing w:line="276" w:lineRule="auto" w:after="120"/>
        <w:jc w:val="both"/>
      </w:pPr>
      <w:r>
        <w:t>4 – Teaching Children’s Classes, Grade 1“According to the explicit divine Text, teaching the children is indispensable and</w:t>
        <w:br/>
        <w:t>obligatory. It followeth that teachers are servants of the Lord God, since they</w:t>
        <w:br/>
        <w:t>have arisen to perform this task, which is the same as worship. You must therefore</w:t>
        <w:br/>
        <w:t>offer praise with every breath, for you are educating your spiritual children.”4</w:t>
        <w:br/>
        <w:t>1. As you reflect on the significance of these words, fill in the blanks in the sentences</w:t>
        <w:br/>
        <w:t>below.</w:t>
        <w:br/>
        <w:t>a. ____________ is that ____________ who shall arise to _____________ the</w:t>
        <w:br/>
        <w:t>children, and to ___________ the people into the _______________ of God, the</w:t>
        <w:br/>
        <w:t>_______________  , the ______________________ .</w:t>
        <w:br/>
        <w:t>b. Among the _______________ of all ______________ that can possibly be rendered</w:t>
        <w:br/>
        <w:t>by any individual to Almighty God is the _______________ and _____________</w:t>
        <w:br/>
        <w:t>of children.</w:t>
        <w:br/>
        <w:t>c. According to the explicit divine Text, teaching the children is ___________________</w:t>
        <w:br/>
        <w:t>and _________________ . It follows that _______________ are _______________ of</w:t>
        <w:br/>
        <w:t>the Lord God, since they have ____________ to perform this task, which is the</w:t>
        <w:br/>
        <w:t>__________ as ________________ . You must therefore offer ____________ with</w:t>
        <w:br/>
        <w:t>every breath, for you are educating your _____________________________ .</w:t>
        <w:br/>
        <w:t>2. On the basis of what we have studied so far, decide which of these statements are true:</w:t>
        <w:br/>
        <w:t>____  Parents, teachers, and the community all share in the responsibility for the</w:t>
        <w:br/>
        <w:t>spiritual education of children.</w:t>
        <w:br/>
        <w:t>____  Every community has an obligation to establish classes for the spiritual education</w:t>
        <w:br/>
        <w:t>of children.</w:t>
        <w:br/>
        <w:t>____  Teaching children can be considered an act of worship.</w:t>
        <w:br/>
        <w:t>____  Since children go to school, the community does not need to establish classes</w:t>
        <w:br/>
        <w:t>for their spiritual education.</w:t>
        <w:br/>
        <w:t>____  A teacher of children is raising spiritual sons and daughters.</w:t>
        <w:br/>
        <w:t>SECTION 3</w:t>
        <w:br/>
        <w:t>There are many passages in the Writings of the Faith bearing on the field of education.</w:t>
        <w:br/>
        <w:t>We will study some of them in this course and in those branching off from it. To begin, read</w:t>
        <w:br/>
        <w:t>the following words of Bahá’u’lláh:</w:t>
        <w:br/>
        <w:t>“Regard man as a mine rich in gems of inestimable value. Education can, alone,</w:t>
        <w:br/>
        <w:t>cause it to reveal its treasures, and enable mankind to benefit therefrom.”5</w:t>
        <w:br/>
        <w:t>Completing the sentences below will help you meditate on the profound meaning of</w:t>
        <w:br/>
        <w:t>this statement and commit it to memory, if you have not already done so.</w:t>
      </w:r>
    </w:p>
    <w:p>
      <w:pPr>
        <w:spacing w:line="276" w:lineRule="auto" w:after="120"/>
        <w:jc w:val="both"/>
      </w:pPr>
      <w:r>
        <w:t>Some Principles of Bahá’í Education – 5a. The human being is like a ___________ rich in gems of inestimable ___________ .</w:t>
        <w:br/>
        <w:t>b. _____________________ can, alone, cause it to _________________ its treasures,</w:t>
        <w:br/>
        <w:t>and enable mankind to __________________ therefrom.</w:t>
        <w:br/>
        <w:t>The implications of Bahá’u’lláh’s words for the field of education are vast, and a</w:t>
        <w:br/>
        <w:t>number of them will be addressed in the sections that follow. For now, let us consider one</w:t>
        <w:br/>
        <w:t>idea. Suppose you were given some twenty empty jars and asked to fill them with water,</w:t>
        <w:br/>
        <w:t>spoonful by spoonful. If education were to be conceived in this way—feeding students with</w:t>
        <w:br/>
        <w:t>bits of information—it would be a tedious task, would it not? Next, imagine a mine filled</w:t>
        <w:br/>
        <w:t>with hidden gems ready to be discovered and brought to light. Do you not agree that teaching</w:t>
        <w:br/>
        <w:t>viewed as mining gems is indeed a most joyful occupation?</w:t>
        <w:br/>
        <w:t>SECTION 4</w:t>
        <w:br/>
        <w:t>Let us think further about the above quotation. Can we include qualities such as</w:t>
        <w:br/>
        <w:t>love, truthfulness, justice, generosity, steadfastness and sincerity among the gems to which</w:t>
        <w:br/>
        <w:t>Bahá’u’lláh refers? What about the powers of the human mind, its powers to discover the</w:t>
        <w:br/>
        <w:t>mysteries of nature, to produce beautiful works of art, to express noble and uplifting thoughts?</w:t>
        <w:br/>
        <w:t>The children you will teach potentially possess all these attributes. Can you mention some</w:t>
        <w:br/>
        <w:t>others? Will any of them be developed without proper education? In reflecting on these</w:t>
        <w:br/>
        <w:t>questions, remember the analogy employed in Book 1, that a lamp has the potential to give</w:t>
        <w:br/>
        <w:t>light but that, to do so, it must be lit.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5</w:t>
        <w:br/>
        <w:t>To develop our potential, we all go through various stages of an educational process</w:t>
        <w:br/>
        <w:t>that, we could say, unfolds until the end of our lives. We are educated at home, at school, at</w:t>
        <w:br/>
        <w:t>work, and within the community. A question we must ask ourselves here is, What should be</w:t>
        <w:br/>
        <w:t>the focus of Bahá’í classes for children, particularly in the first grade, as one facet of this</w:t>
        <w:br/>
        <w:t>lifelong educational process? Certain counsels of ‘Abdu’l-Bahá will assist us in finding answers:</w:t>
        <w:br/>
        <w:t>“Ye should consider the question of goodly character as of the first importance.</w:t>
        <w:br/>
        <w:t>It is incumbent upon every father and mother to counsel their children over a</w:t>
        <w:br/>
        <w:t>long period and guide them unto those things which lead to everlasting honor.”6</w:t>
        <w:br/>
        <w:t>“Training in morals and good conduct is far more important than book learning.</w:t>
        <w:br/>
        <w:t>A child that is cleanly, agreeable, of good character, well-behaved—even though</w:t>
      </w:r>
    </w:p>
    <w:p>
      <w:pPr>
        <w:spacing w:line="276" w:lineRule="auto" w:after="120"/>
        <w:jc w:val="both"/>
      </w:pPr>
      <w:r>
        <w:t>6 – Teaching Children’s Classes, Grade 1he be ignorant—is preferable to a child that is rude, unwashed, ill-natured, and</w:t>
        <w:br/>
        <w:t>yet becoming deeply versed in all the sciences and arts. The reason for this is that</w:t>
        <w:br/>
        <w:t>the child who conducts himself well, even though he be ignorant, is of benefit</w:t>
        <w:br/>
        <w:t>to others, while an ill-natured, ill-behaved child is corrupted and harmful to</w:t>
        <w:br/>
        <w:t>others, even though he be learned. If, however, the child be trained to be both</w:t>
        <w:br/>
        <w:t>learned and good, the result is light upon light.”7</w:t>
        <w:br/>
        <w:t>“In a time to come, morals will degenerate to an extreme degree. It is essential</w:t>
        <w:br/>
        <w:t>that children be reared in the Bahá’í way, that they may find happiness both in</w:t>
        <w:br/>
        <w:t>this world and the next. If not, they shall be beset by sorrows and troubles, for</w:t>
        <w:br/>
        <w:t>human happiness is founded upon spiritual behavior.”8</w:t>
        <w:br/>
        <w:t>Passages such as these have led the Ruhi Institute to focus on the refinement of</w:t>
        <w:br/>
        <w:t>character in the first grade of its program for the spiritual education of children. Before we</w:t>
        <w:br/>
        <w:t>go on to explore this aim, you may wish to discuss in your group what you understand by a</w:t>
        <w:br/>
        <w:t>“goodly character” and write some of your conclusions in the space below.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6</w:t>
        <w:br/>
        <w:t>A concept that immediately comes to mind when one thinks of a goodly character</w:t>
        <w:br/>
        <w:t>is “virtue”. There are many worthwhile programs in the world that seek to develop in the</w:t>
        <w:br/>
        <w:t>student one set of virtues or another. These programs use the term “virtue” to describe a</w:t>
        <w:br/>
        <w:t>wide range of praiseworthy human attributes. Some are habits like punctuality. Others are</w:t>
        <w:br/>
        <w:t>attitudes such as sympathy for those in difficulty. Yet others refer to certain skills and abilities,</w:t>
        <w:br/>
        <w:t>say, the ability to speak clearly. But there is one category of virtues which stands apart from</w:t>
        <w:br/>
        <w:t>all the rest—truthfulness, generosity, humility, love, to mention a few examples—that we</w:t>
        <w:br/>
        <w:t>call “spiritual qualities”. You are being asked to focus your efforts in the first grade on the</w:t>
        <w:br/>
        <w:t>development of these fundamental attributes of the human soul. This does not mean that, in</w:t>
        <w:br/>
        <w:t>your interactions with the children, you will neglect other virtues. It is just that the lessons you</w:t>
        <w:br/>
        <w:t>teach will be primarily concerned with qualities that are essential to the soul’s eternal journey</w:t>
        <w:br/>
        <w:t>towards God. To appreciate the kind of distinction being made here, consider punctuality</w:t>
        <w:br/>
        <w:t>as a virtue. Someone who is punctual may also be mean and cruel. Cruelty and meanness,</w:t>
        <w:br/>
        <w:t>however, cannot be traits of one who has acquired the heavenly qualities of truthfulness and</w:t>
        <w:br/>
        <w:t>sincerity, love and justice, generosity and forgiveness. For such a person to be punctual too</w:t>
        <w:br/>
        <w:t>is, of course, highly desirable.</w:t>
        <w:br/>
        <w:t>You have given some thought to the qualities the soul must acquire in this life in</w:t>
        <w:br/>
        <w:t>the third unit of Book 1. It may be opportune for you to go back to that unit and review the</w:t>
        <w:br/>
        <w:t>relevant sections. Then think about what you studied there in the context of the importance</w:t>
        <w:br/>
        <w:t>of developing spiritual qualities from the tender years of childhood. Below is some space</w:t>
        <w:br/>
        <w:t>for you to write down your reflections.</w:t>
      </w:r>
    </w:p>
    <w:p>
      <w:pPr>
        <w:spacing w:line="276" w:lineRule="auto" w:after="120"/>
        <w:jc w:val="both"/>
      </w:pPr>
      <w:r>
        <w:t>Some Principles of Bahá’í Education – 7  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7</w:t>
        <w:br/>
        <w:t>In helping children to manifest a praiseworthy character, you will naturally be concerned</w:t>
        <w:br/>
        <w:t>with their conduct, for virtues must necessarily be put into practice. As a teacher, you will</w:t>
        <w:br/>
        <w:t>reinforce good behavior in many ways. Praise, encouragement, exhortation, explanation,</w:t>
        <w:br/>
        <w:t>reward—each of these you will use time and again in following the progress of a small group</w:t>
        <w:br/>
        <w:t>of youngsters. On occasion, a mild expression of displeasure from you will also serve as</w:t>
        <w:br/>
        <w:t>a means for discouraging unseemly conduct exhibited by one or another child—this, once</w:t>
        <w:br/>
        <w:t>you have established deep bonds of love and affection with the students in your class. We</w:t>
        <w:br/>
        <w:t>will explore some of the issues related to how you will interact with your students in later</w:t>
        <w:br/>
        <w:t>sections. For the purpose of our present discussion, let us consider an example. In your</w:t>
        <w:br/>
        <w:t>interactions with the children, you will undoubtedly try to foster in them a sharing attitude</w:t>
        <w:br/>
        <w:t>and the corresponding habit. What are some of the things you could say and do? Discuss this</w:t>
        <w:br/>
        <w:t>question with the other members of your group.</w:t>
        <w:br/>
        <w:t>Now reflect on the following question: Will sharing as an aspect of behavior endure,</w:t>
        <w:br/>
        <w:t>say, in times of scarcity, if it is not the manifestation of generosity, a spiritual quality that is</w:t>
        <w:br/>
        <w:t>a reflection of an attribute of God, the Generous, the All-Bountiful? The answer, of course, is</w:t>
        <w:br/>
        <w:t>that while modification of behavior has its place, the real aim is the development of spiritual</w:t>
        <w:br/>
        <w:t>qualities which, as faculties of the human soul, must be nurtured by the knowledge of God</w:t>
        <w:br/>
        <w:t>and the love of God. ‘Abdu’l-Bahá advises us:</w:t>
        <w:br/>
        <w:t>“Thou didst write as to the children: from the very beginning, the children must</w:t>
        <w:br/>
        <w:t>receive divine education and must continually be reminded to remember their</w:t>
        <w:br/>
        <w:t>God. Let the love of God pervade their inmost being, commingled with their</w:t>
        <w:br/>
        <w:t>mother’s milk.”9</w:t>
        <w:br/>
        <w:t>“From his infancy, the child must be nursed at the breast of God’s love, and</w:t>
        <w:br/>
        <w:t>nurtured in the embrace of His knowledge, that he may radiate light, grow in</w:t>
        <w:br/>
        <w:t>spirituality, be filled with wisdom and learning, and take on the characteristics</w:t>
        <w:br/>
        <w:t>of the angelic host.”10</w:t>
        <w:br/>
        <w:t>“As to thy question regarding the education of children: it behooveth thee to nurture</w:t>
        <w:br/>
        <w:t>them at the breast of the love of God, and urge them onward to the things of the</w:t>
        <w:br/>
        <w:t>spirit, that they may turn their faces unto God; that their ways may conform</w:t>
        <w:br/>
        <w:t>to the rules of good conduct and their character be second to none; that they</w:t>
        <w:br/>
        <w:t>make their own all the graces and praiseworthy qualities of humankind . . .”11</w:t>
        <w:br/>
        <w:t>You may wish to memorize at least one of these quotations.</w:t>
      </w:r>
    </w:p>
    <w:p>
      <w:pPr>
        <w:spacing w:line="276" w:lineRule="auto" w:after="120"/>
        <w:jc w:val="both"/>
      </w:pPr>
      <w:r>
        <w:t>8 – Teaching Children’s Classes, Grade 1SECTION 8</w:t>
        <w:br/>
        <w:t>The lessons you will be teaching children in the first grade, generally aged five or</w:t>
        <w:br/>
        <w:t>six, have been elaborated with the ideas we have explored thus far in mind. It may be helpful</w:t>
        <w:br/>
        <w:t>at this point for you to turn to the second unit and read through two or three lessons, paying</w:t>
        <w:br/>
        <w:t>particular attention to the initial one. Later you will have an opportunity to analyze all twenty-</w:t>
        <w:br/>
        <w:t>four lessons in detail. For now, you are encouraged to give thought to their various elements,</w:t>
        <w:br/>
        <w:t>as noted below, in light of the discussion in the preceding sections.</w:t>
        <w:br/>
        <w:t>Every class begins with prayers recited by you and some of the children. Immediately</w:t>
        <w:br/>
        <w:t>after, the youngsters dedicate time to memorizing a prayer with your assistance. Prayer is</w:t>
        <w:br/>
        <w:t>indispensable to the development of a child who is to be “nursed at the breast of God’s love”.</w:t>
        <w:br/>
        <w:t>‘Abdu’l-Bahá tells us that “children are even as young plants, and teaching them the prayers</w:t>
        <w:br/>
        <w:t>is as letting the rain pour down upon them, that they may wax tender and fresh, and the soft</w:t>
        <w:br/>
        <w:t>breezes of the love of God may blow over them, making them to tremble with joy.” Take a</w:t>
        <w:br/>
        <w:t>moment to ponder how this element of the class contributes to the overall aim of nurturing a</w:t>
        <w:br/>
        <w:t>goodly character in children. Try to articulate your ideas in a few sentences. Certain passages</w:t>
        <w:br/>
        <w:t>quoted in Book 1, such as the following, will assist you:</w:t>
        <w:br/>
        <w:t>“The greatest attainment or the sweetest state is none other than conversation</w:t>
        <w:br/>
        <w:t>with God. It creates spirituality, creates mindfulness and celestial feelings, begets</w:t>
        <w:br/>
        <w:t>new attractions of the Kingdom and engenders the susceptibilities of the higher</w:t>
        <w:br/>
        <w:t>intelligence.”12</w:t>
        <w:br/>
        <w:t>“Intone, O My servant, the verses of God that have been received by thee, as</w:t>
        <w:br/>
        <w:t>intoned by them who have drawn nigh unto Him, that the sweetness of thy melody</w:t>
        <w:br/>
        <w:t>may kindle thine own soul, and attract the hearts of all men.”13</w:t>
        <w:br/>
        <w:t>“Spirit has influence; prayer has spiritual effect.”14</w:t>
        <w:br/>
        <w:t>“It behooveth the servant to pray to and seek assistance from God, and to supplicate</w:t>
        <w:br/>
        <w:t>and implore His aid. Such becometh the rank of servitude, and the Lord will</w:t>
        <w:br/>
        <w:t>decree whatsoever He desireth, in accordance with His consummate wisdom.”15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The theme of each lesson revolves around a quotation from the Sacred Text that</w:t>
        <w:br/>
        <w:t>the children are expected to memorize. You are asked to do your best to help them gain a</w:t>
        <w:br/>
        <w:t>basic understanding of its meaning, an understanding which invariably proves essential to</w:t>
        <w:br/>
        <w:t>the development of spiritual qualities. A question to consider in this respect is whether you</w:t>
        <w:br/>
        <w:t>could nurture the desired qualities in any meaningful way without the aid of the Word of God.</w:t>
        <w:br/>
        <w:t>Again, in formulating your thoughts, call to mind some of your reflections in earlier books</w:t>
        <w:br/>
        <w:t>in the sequence—for example, on the power of the Word of God in the first unit of Book 2.</w:t>
      </w:r>
    </w:p>
    <w:p>
      <w:pPr>
        <w:spacing w:line="276" w:lineRule="auto" w:after="120"/>
        <w:jc w:val="both"/>
      </w:pPr>
      <w:r>
        <w:t>Some Principles of Bahá’í Education – 9How does the passage below in particular, which you probably know by heart, assist you in</w:t>
        <w:br/>
        <w:t>addressing this question?</w:t>
        <w:br/>
        <w:t>“The Word of God may be likened unto a sapling, whose roots have been implanted</w:t>
        <w:br/>
        <w:t>in the hearts of men. It is incumbent upon you to foster its growth through the</w:t>
        <w:br/>
        <w:t>living waters of wisdom, of sanctified and holy words, so that its root may become</w:t>
        <w:br/>
        <w:t>firmly fixed and its branches may spread out as high as the heavens and beyond.”16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Another element of the lessons consists of stories narrated to the children. Most</w:t>
        <w:br/>
        <w:t>are drawn from the life of ‘Abdu’l-Bahá, Who, as the perfect Exemplar of His Father’s</w:t>
        <w:br/>
        <w:t>teachings, embodied the qualities you wish to foster. From your study of the third unit of</w:t>
        <w:br/>
        <w:t>Book 2, you are already aware of the unique bounty bestowed upon humanity in the Person</w:t>
        <w:br/>
        <w:t>of ‘Abdu’l-Bahá. The stories the children learn of His life play a special role in developing</w:t>
        <w:br/>
        <w:t>their character, and they should be reminded time and again of His great love for children.</w:t>
        <w:br/>
        <w:t>As their bond with ‘Abdu’l-Bahá strengthens, you can assure them that, when they strive</w:t>
        <w:br/>
        <w:t>to follow His example, they bring joy to His heart. How do you think stories from the life</w:t>
        <w:br/>
        <w:t>of ‘Abdu’l-Bahá, told with joy and reverence, contribute to the development of the desired</w:t>
        <w:br/>
        <w:t>qualities in youngsters?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Singing songs is yet another element of the class, one which fills the hearts and souls</w:t>
        <w:br/>
        <w:t>of children with happiness. ‘Abdu’l-Bahá says:</w:t>
        <w:br/>
        <w:t>“The art of music is divine and effective. It is the food of the soul and spirit. Through</w:t>
        <w:br/>
        <w:t>the power and charm of music the spirit of man is uplifted. It has wonderful</w:t>
        <w:br/>
        <w:t>sway and effect in the hearts of children, for their hearts are pure, and melodies</w:t>
        <w:br/>
        <w:t>have great influence in them. The latent talents with which the hearts of these</w:t>
        <w:br/>
        <w:t>children are endowed will find expression through the medium of music.”17</w:t>
        <w:br/>
        <w:t>Discuss with your group why it is important for children to learn to sing beautiful</w:t>
        <w:br/>
        <w:t>songs from the time they are very young.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line="276" w:lineRule="auto" w:after="120"/>
        <w:jc w:val="both"/>
      </w:pPr>
      <w:r>
        <w:t>10 – Teaching Children’s Classes, Grade 1 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Games and coloring are two other elements of a class. The games are cooperative</w:t>
        <w:br/>
        <w:t>in nature and are meant to contribute to the development of certain desirable attitudes and</w:t>
        <w:br/>
        <w:t>habits. The coloring sheets provided for the lessons relate to the spiritual quality on which</w:t>
        <w:br/>
        <w:t>each one is focused. Coloring, too, strengthens a number of vital skills and abilities necessary</w:t>
        <w:br/>
        <w:t>for children at this stage of growth. These two activities help create the atmosphere of joy</w:t>
        <w:br/>
        <w:t>that must be the hallmark of a class for the spiritual education of children. You may wish</w:t>
        <w:br/>
        <w:t>to say a few words about how indispensable a joyful environment is for the development of</w:t>
        <w:br/>
        <w:t>spiritual qualities.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9</w:t>
        <w:br/>
        <w:t>Over the past several sections you have gained some insight into the aim of the</w:t>
        <w:br/>
        <w:t>lessons in the first grade and have seen how each element contributes to the refinement of</w:t>
        <w:br/>
        <w:t>character. Let us now briefly examine the nature of your relationship with the youngsters</w:t>
        <w:br/>
        <w:t>you will be teaching.</w:t>
        <w:br/>
        <w:t>First and foremost is the love you will feel towards your students, a love which, as a</w:t>
        <w:br/>
        <w:t>reflection of the love of God, will embrace all children of every background. How to express</w:t>
        <w:br/>
        <w:t>this love in a way that reaches each child is something a teacher strives to learn.</w:t>
        <w:br/>
        <w:t>Your love for your students, pure and free from favoritism, will make it easy for you</w:t>
        <w:br/>
        <w:t>to discover the gems of inestimable value that have been deposited within the reality of each</w:t>
        <w:br/>
        <w:t>child by the Hand of the Almighty. You will see every student as a noble being created in the</w:t>
        <w:br/>
        <w:t>image of God, a truth to which these words of Bahá’u’lláh testify:</w:t>
        <w:br/>
        <w:t>“Veiled in My immemorial being and in the ancient eternity of My essence, I knew</w:t>
        <w:br/>
        <w:t>My love for thee; therefore I created thee, have engraved on thee Mine image</w:t>
        <w:br/>
        <w:t>and revealed to thee My beauty.”18</w:t>
        <w:br/>
        <w:t>“With the hands of power I made thee and with the fingers of strength I created</w:t>
        <w:br/>
        <w:t>thee; and within thee have I placed the essence of My light.”19</w:t>
        <w:br/>
        <w:t>“Thou art My lamp and My light is in thee. Get thou from it thy radiance and</w:t>
        <w:br/>
        <w:t>seek none other than Me. For I have created thee rich and have bountifully shed</w:t>
        <w:br/>
        <w:t>My favor upon thee.”20</w:t>
      </w:r>
    </w:p>
    <w:p>
      <w:pPr>
        <w:spacing w:line="276" w:lineRule="auto" w:after="120"/>
        <w:jc w:val="both"/>
      </w:pPr>
      <w:r>
        <w:t>Some Principles of Bahá’í Education – 11You must realize, of course, that love will inevitably be tested. As you teach, you</w:t>
        <w:br/>
        <w:t>are bound to come across undesirable character traits in your students. On such occasions</w:t>
        <w:br/>
        <w:t>it is essential you reject the erroneous notion that some children are incorrigible. A teacher</w:t>
        <w:br/>
        <w:t>of Bahá’í children’s classes must have no doubt that every child has the capacity to know</w:t>
        <w:br/>
        <w:t>God through His Manifestations and to obey Their teachings. Every child has the capacity</w:t>
        <w:br/>
        <w:t>to advance spiritually. Every one of the youngsters in your class has been created noble and</w:t>
        <w:br/>
        <w:t>can, with your assistance, show forth this nobility.</w:t>
        <w:br/>
        <w:t>Calling to mind phrases used by the beloved Master in referring to children will help</w:t>
        <w:br/>
        <w:t>you see more clearly their spiritual essence as God’s creation. Below is a selection of such</w:t>
        <w:br/>
        <w:t>phrases; read them and reflect on how they should shape your perception of the precious</w:t>
        <w:br/>
        <w:t>beings you will be teaching.</w:t>
        <w:br/>
        <w:t>− these lovely children</w:t>
        <w:br/>
        <w:t>− these bright, radiant children</w:t>
        <w:br/>
        <w:t>− these beautiful children of the Kingdom</w:t>
        <w:br/>
        <w:t>− these saplings which have sprouted by the stream of Thy guidance</w:t>
        <w:br/>
        <w:t>− young plants of the Abhá Paradise</w:t>
        <w:br/>
        <w:t>− plants of Thine orchard</w:t>
        <w:br/>
        <w:t>− tender seedlings in the garden of the love of God</w:t>
        <w:br/>
        <w:t>− fresh saplings in the meadows of the knowledge of God</w:t>
        <w:br/>
        <w:t>− saplings bursting into bloom in Thy divine springtime</w:t>
        <w:br/>
        <w:t>− the roses of Thy garden</w:t>
        <w:br/>
        <w:t>− the roses of the garden of Thy guidance</w:t>
        <w:br/>
        <w:t>− the flowers of Thy meadow</w:t>
        <w:br/>
        <w:t>− the twigs of the tree of life</w:t>
        <w:br/>
        <w:t>− young branches growing in the gardens of Thy knowledge</w:t>
        <w:br/>
        <w:t>− boughs budding in Thy groves of grace</w:t>
        <w:br/>
        <w:t>− birds of the meads of salvation</w:t>
        <w:br/>
        <w:t>− candles which have been lighted by the fingers of the Blessed Perfection</w:t>
        <w:br/>
        <w:t>− the handiwork of the fingers of Thy might</w:t>
        <w:br/>
        <w:t>− the wondrous signs of Thy greatness</w:t>
        <w:br/>
        <w:t>− loved ones of ‘Abdu’l -Bahá</w:t>
      </w:r>
    </w:p>
    <w:p>
      <w:pPr>
        <w:spacing w:line="276" w:lineRule="auto" w:after="120"/>
        <w:jc w:val="both"/>
      </w:pPr>
      <w:r>
        <w:t>12 – Teaching Children’s Classes, Grade 1SECTION 10</w:t>
        <w:br/>
        <w:t>Alongside love, the relationship you nurture with your students will be characterized</w:t>
        <w:br/>
        <w:t>by all the other spiritual qualities addressed in the lessons for the first grade. There is no doubt</w:t>
        <w:br/>
        <w:t>that you will strive to increasingly manifest these qualities not only in your interactions with</w:t>
        <w:br/>
        <w:t>the children during class but in every aspect of your life. Bahá’u’lláh advises us:</w:t>
        <w:br/>
        <w:t>“Take heed, O people, lest ye be of them that give good counsel to others but</w:t>
        <w:br/>
        <w:t>forget to follow it themselves.”21</w:t>
        <w:br/>
        <w:t>It is particularly important for children’s class teachers to gain a growing appreciation</w:t>
        <w:br/>
        <w:t>of the meaning and implications of each quality discussed in the lessons, an appreciation</w:t>
        <w:br/>
        <w:t>that will assist them in their efforts to train and nurture the tender saplings under their care.</w:t>
        <w:br/>
        <w:t>As you will have noted, for example, the first lesson focuses on purity. It seems appropriate</w:t>
        <w:br/>
        <w:t>that classes concerned with the question of character should begin by exploring the quality</w:t>
        <w:br/>
        <w:t>of purity of heart. Bahá’u’lláh reminds us, “All that is in heaven and earth” God has ordained</w:t>
        <w:br/>
        <w:t>for us “except the human heart,” which He has made the habitation of His beauty and glory.</w:t>
        <w:br/>
        <w:t>Cleansing the mirror of one’s heart enables it to reflect all the other attributes with which</w:t>
        <w:br/>
        <w:t>the soul of a human being should be adorned.</w:t>
        <w:br/>
        <w:t>To help teachers think about the spiritual qualities addressed in this grade, the second</w:t>
        <w:br/>
        <w:t>unit includes several quotations related to each one. For now, you are encouraged to read the</w:t>
        <w:br/>
        <w:t>quotations below concerning purity. Then, with the other members of your group, discuss</w:t>
        <w:br/>
        <w:t>the significance of this quality in the life of a human being, in general, and to the efforts of</w:t>
        <w:br/>
        <w:t>those who arise to teach children, specifically. After writing down some of your thoughts in</w:t>
        <w:br/>
        <w:t>the space provided, you may wish to memorize at least one of the quotations.</w:t>
        <w:br/>
        <w:t>“O My brother! A pure heart is as a mirror; cleanse it with the burnish of love</w:t>
        <w:br/>
        <w:t>and severance from all save God, that the true sun may shine therein and the</w:t>
        <w:br/>
        <w:t>eternal morning dawn.”22</w:t>
        <w:br/>
        <w:t>“O Son of Being! Thy heart is My home; sanctify it for My descent. Thy spirit is</w:t>
        <w:br/>
        <w:t>My place of revelation; cleanse it for My manifestation.”23</w:t>
        <w:br/>
        <w:t>“The more pure and sanctified the heart of man becomes, the nearer it draws to</w:t>
        <w:br/>
        <w:t>God, and the light of the Sun of Reality is revealed within it.”24</w:t>
        <w:br/>
        <w:t>“First in a human being’s way of life must be purity, then freshness, cleanliness,</w:t>
        <w:br/>
        <w:t>and independence of spirit. First must the stream bed be cleansed, then may the</w:t>
        <w:br/>
        <w:t>sweet river waters be led into it.”25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line="276" w:lineRule="auto" w:after="120"/>
        <w:jc w:val="both"/>
      </w:pPr>
      <w:r>
        <w:t>Some Principles of Bahá’í Education – 13SECTION 11</w:t>
        <w:br/>
        <w:t>Now, you need to ask yourself, as a teacher of young children, how you can help</w:t>
        <w:br/>
        <w:t>strengthen their motivation to act according to the teachings God has revealed through His</w:t>
        <w:br/>
        <w:t>Manifestation Bahá’u’lláh and develop the qualities He tells us should adorn our souls. As</w:t>
        <w:br/>
        <w:t>you seek answers to this question, reflect on the following words of Bahá’u’lláh:</w:t>
        <w:br/>
        <w:t>“The Tongue of My power hath, from the heaven of My omnipotent glory, addressed</w:t>
        <w:br/>
        <w:t>to My creation these words: ‘Observe My commandments, for the love of My</w:t>
        <w:br/>
        <w:t>beauty.’ Happy is the lover that hath inhaled the divine fragrance of His Best-</w:t>
        <w:br/>
        <w:t>Beloved from these words, laden with the perfume of a grace which no tongue</w:t>
        <w:br/>
        <w:t>can describe.”26</w:t>
        <w:br/>
        <w:t>“Let the flame of the love of God burn brightly within your radiant hearts.</w:t>
        <w:br/>
        <w:t>Feed it with the oil of Divine guidance, and protect it within the shelter of your</w:t>
        <w:br/>
        <w:t>constancy. Guard it within the globe of trust and detachment from all else but</w:t>
        <w:br/>
        <w:t>God, so that the evil whisperings of the ungodly may not extinguish its light.”27</w:t>
        <w:br/>
        <w:t>“O Son of Being! My love is My stronghold; he that entereth therein is safe and</w:t>
        <w:br/>
        <w:t>secure, and he that turneth away shall surely stray and perish.”28</w:t>
        <w:br/>
        <w:t>1. Complete the following sentences with words from the preceding quotations:</w:t>
        <w:br/>
        <w:t>a. We should observe the commandments of God for the love of His _____________ .</w:t>
        <w:br/>
        <w:t>b. The ______________ of the love of God should burn __________________</w:t>
        <w:br/>
        <w:t>within our ___________________ hearts.</w:t>
        <w:br/>
        <w:t>c. We should feed the flame of the __________ of God with the ________ of Divine</w:t>
        <w:br/>
        <w:t>__________________ .</w:t>
        <w:br/>
        <w:t>d. We should protect it within the ______________ of our ____________________ .</w:t>
        <w:br/>
        <w:t>e. We should __________________ the flame of the __________ of God within the</w:t>
        <w:br/>
        <w:t>globe of _______________ and ______________________ from _____________</w:t>
        <w:br/>
        <w:t>______________________ .</w:t>
        <w:br/>
        <w:t>f. We should observe the commandments of God for the love of His _____________ .</w:t>
        <w:br/>
        <w:t>The ________________ of the love of God should burn _____________________</w:t>
        <w:br/>
        <w:t>within our ___________________ hearts. We should feed this flame with the oil</w:t>
        <w:br/>
        <w:t>of ________________ guidance. We should protect it within the shelter of our</w:t>
        <w:br/>
        <w:t>__________________ . We should guard it within the globe of _______________</w:t>
        <w:br/>
        <w:t>and ______________________ from all else but God. We should feed the flame</w:t>
        <w:br/>
        <w:t>of the love of God, protect it and guard it so that the evil whisperings of the</w:t>
        <w:br/>
        <w:t>ungodly may not extinguish its ____________ . Whoever enters the stronghold</w:t>
        <w:br/>
        <w:t>of the ___________ of God is safe and _______________ .</w:t>
      </w:r>
    </w:p>
    <w:p>
      <w:pPr>
        <w:spacing w:line="276" w:lineRule="auto" w:after="120"/>
        <w:jc w:val="both"/>
      </w:pPr>
      <w:r>
        <w:t>14 – Teaching Children’s Classes, Grade 1SECTION 12</w:t>
        <w:br/>
        <w:t>During the time you spend with the youngsters, you will be striving to fan the “flame</w:t>
        <w:br/>
        <w:t>of the love of God” in their radiant hearts and make them conscious of His blessings and</w:t>
        <w:br/>
        <w:t>of the joy of being able to grow through His words. Of course, our love for God and our</w:t>
        <w:br/>
        <w:t>longing to receive His bounties bring with them the fear that, for some reason, His love may</w:t>
        <w:br/>
        <w:t>not reach us. What if our wrongdoings act as barriers that prevent us from receiving His</w:t>
        <w:br/>
        <w:t>blessings? God’s love is the very cause of our existence, and if we were deprived of it for</w:t>
        <w:br/>
        <w:t>even a moment, our lives would be shattered. This fear, that if we disobey God we may not</w:t>
        <w:br/>
        <w:t>be able to receive His love, keeps us on the straight path and protects us from the promptings</w:t>
        <w:br/>
        <w:t>of our ego and from envy, greed, vain imaginings and corrupt desires.</w:t>
        <w:br/>
        <w:t>In your endeavor to sow the seeds of the love of God in the hearts of the children</w:t>
        <w:br/>
        <w:t>you must also think of the fear of God, since the two are inseparable from one another.</w:t>
        <w:br/>
        <w:t>‘Abdu’l-Bahá exhorts us:</w:t>
        <w:br/>
        <w:t>“Train these children with divine exhortations. From their childhood instill in</w:t>
        <w:br/>
        <w:t>their hearts the love of God so they may manifest in their lives the fear of God</w:t>
        <w:br/>
        <w:t>and have confidence in the bestowals of God. Teach them to free themselves</w:t>
        <w:br/>
        <w:t>from human imperfections and to acquire the divine perfections latent in the</w:t>
        <w:br/>
        <w:t>heart of man.”29</w:t>
        <w:br/>
        <w:t>It is important to note that fear of God is not a concept to be discussed directly with</w:t>
        <w:br/>
        <w:t>the children. The only image they must carry with them is that of a loving God, in Whose</w:t>
        <w:br/>
        <w:t>bounties and bestowals they should have complete confidence and trust. As you strive to</w:t>
        <w:br/>
        <w:t>nurture in them the love of God, a notion you can introduce is that certain words and deeds</w:t>
        <w:br/>
        <w:t>are pleasing to God and others are not. You can remind the children from time to time that</w:t>
        <w:br/>
        <w:t>because they love God, they wish to please Him. They could be told, for example, that having</w:t>
        <w:br/>
        <w:t>a kindly tongue and being loving towards one another are acts that please God, while using</w:t>
        <w:br/>
        <w:t>unkind words or hurting others displease Him.</w:t>
        <w:br/>
        <w:t>The following quotations are provided for your reflection:</w:t>
        <w:br/>
        <w:t>“It is incumbent upon thee to summon the people, under all conditions, to whatever</w:t>
        <w:br/>
        <w:t>will cause them to show forth spiritual characteristics and goodly deeds, so that</w:t>
        <w:br/>
        <w:t>all may become aware of that which is the cause of human upliftment, and may,</w:t>
        <w:br/>
        <w:t>with the utmost endeavor, direct themselves towards the most sublime Station</w:t>
        <w:br/>
        <w:t>and the Pinnacle of Glory. The fear of God hath ever been the prime factor in the</w:t>
        <w:br/>
        <w:t>education of His creatures. Well is it with them that have attained thereunto!”30</w:t>
        <w:br/>
        <w:t>“In this Revelation the hosts that can render it victorious are the hosts of</w:t>
        <w:br/>
        <w:t>praiseworthy deeds and upright character. The leader and commander of these</w:t>
        <w:br/>
        <w:t>hosts hath ever been the fear of God, a fear that encompasseth all things and</w:t>
        <w:br/>
        <w:t>reigneth over all things.”31</w:t>
        <w:br/>
        <w:t>“Other attributes of perfection are to fear God, to love God by loving His servants,</w:t>
        <w:br/>
        <w:t>to exercise mildness and forbearance and calm, to be sincere, amenable, clement</w:t>
        <w:br/>
        <w:t>and compassionate; to have resolution and courage, trustworthiness and energy,</w:t>
        <w:br/>
        <w:t>to strive and struggle, to be generous, loyal, without malice, to have zeal and</w:t>
        <w:br/>
        <w:t>a sense of honor, to be high-minded and magnanimous, and to have regard for</w:t>
        <w:br/>
        <w:t>the rights of others.”32</w:t>
      </w:r>
    </w:p>
    <w:p>
      <w:pPr>
        <w:spacing w:line="276" w:lineRule="auto" w:after="120"/>
        <w:jc w:val="both"/>
      </w:pPr>
      <w:r>
        <w:t>Some Principles of Bahá’í Education – 15In light of the passages in this and the previous section, write a paragraph or two</w:t>
        <w:br/>
        <w:t>describing the relationship between the love of God and the fear of God and how the dynamic</w:t>
        <w:br/>
        <w:t>interaction of the two is vital to the development of a praiseworthy character.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13</w:t>
        <w:br/>
        <w:t>As should be clear from our discussion in the preceding sections, spiritual education</w:t>
        <w:br/>
        <w:t>draws on the force of attraction to beauty and, by focusing on the development of spiritual</w:t>
        <w:br/>
        <w:t>qualities, properly directs the hearts of children to true beauty—the beauty of a good character,</w:t>
        <w:br/>
        <w:t>the beauty inherent in the Sacred Word, the beauty of exemplary conduct, the beauty of lofty</w:t>
        <w:br/>
        <w:t>thoughts, and, most importantly, attraction to the Beauty of the All-Glorious. Ultimately,</w:t>
        <w:br/>
        <w:t>obedience to the laws of God springs from love of His beauty. Thus children grow up to see</w:t>
        <w:br/>
        <w:t>that acquiring spiritual qualities is the greatest reward in itself, and possessing an unworthy</w:t>
        <w:br/>
        <w:t>character the greatest punishment. ‘Abdu’l-Bahá says:</w:t>
        <w:br/>
        <w:t>“The root cause of wrongdoing is ignorance, and we must therefore hold fast to</w:t>
        <w:br/>
        <w:t>the tools of perception and knowledge. Good character must be taught. Light</w:t>
        <w:br/>
        <w:t>must be spread afar, so that, in the school of humanity, all may acquire the</w:t>
        <w:br/>
        <w:t>heavenly characteristics of the spirit, and see for themselves beyond any doubt</w:t>
        <w:br/>
        <w:t>that there is no fiercer hell, no more fiery abyss, than to possess a character that</w:t>
        <w:br/>
        <w:t>is evil and unsound; no more darksome pit nor loathsome torment than to show</w:t>
        <w:br/>
        <w:t>forth qualities which deserve to be condemned.”33</w:t>
        <w:br/>
        <w:t>To help children experience the joy of reflecting heavenly qualities, we should</w:t>
        <w:br/>
        <w:t>encourage them in their efforts to show forth upright conduct and discourage undesirable</w:t>
        <w:br/>
        <w:t>behavior. Both harsh punishment and absolute freedom, permitting children to do as they</w:t>
        <w:br/>
        <w:t>wish, should be avoided. As the Universal House of Justice reminds us, “Love demands</w:t>
      </w:r>
    </w:p>
    <w:p>
      <w:pPr>
        <w:spacing w:line="276" w:lineRule="auto" w:after="120"/>
        <w:jc w:val="both"/>
      </w:pPr>
      <w:r>
        <w:t>16 – Teaching Children’s Classes, Grade 1discipline, the courage to accustom children to hardship, not to indulge their whims or leave</w:t>
        <w:br/>
        <w:t>them entirely to their own devices.” Children, it goes on to say, “must lovingly but insistently</w:t>
        <w:br/>
        <w:t>be guided to live up to the Bahá’í standards”. And ‘Abdu’l-Bahá explains:</w:t>
        <w:br/>
        <w:t>“Whensoever a mother seeth that her child hath done well, let her praise and</w:t>
        <w:br/>
        <w:t>applaud him and cheer his heart; and if the slightest undesirable trait should</w:t>
        <w:br/>
        <w:t>manifest itself, let her counsel the child and punish him, and use means based</w:t>
        <w:br/>
        <w:t>on reason, even a slight verbal chastisement should this be necessary. It is not,</w:t>
        <w:br/>
        <w:t>however, permissible to strike a child, or vilify him, for the child’s character will</w:t>
        <w:br/>
        <w:t>be totally perverted if he be subjected to blows or verbal abuse.”34</w:t>
        <w:br/>
        <w:t>In order to follow the guidance of ‘Abdu’l-Bahá, the teacher should think of ways</w:t>
        <w:br/>
        <w:t>to praise the children and bring joy to their hearts when they do well. This requires that the</w:t>
        <w:br/>
        <w:t>teacher be observant and make note of each child’s progress, taking care not to praise the</w:t>
        <w:br/>
        <w:t>same few children all the time while ignoring the rest. For a child who is accustomed to</w:t>
        <w:br/>
        <w:t>receiving loving attention from the teacher, then, a simple gesture of disapproval of unruly</w:t>
        <w:br/>
        <w:t>behavior can be a subtle yet effective means of punishment. Sometimes it may be necessary</w:t>
        <w:br/>
        <w:t>to go further and express verbal disapproval of misconduct, especially if a child is disrupting</w:t>
        <w:br/>
        <w:t>an activity. This should be done in a tone of voice that is firm and respectful, without showing</w:t>
        <w:br/>
        <w:t>the least trace of anger or impatience. In addition, teachers often need to find time outside</w:t>
        <w:br/>
        <w:t>of class to counsel one or another child.</w:t>
        <w:br/>
        <w:t>It may happen that, even when the teacher follows the above advice, some children</w:t>
        <w:br/>
        <w:t>do not behave as expected. In such cases, small and appropriate sanctions may be required.</w:t>
        <w:br/>
        <w:t>Examples of such sanctions include not allowing a child to color or holding him or her out of</w:t>
        <w:br/>
        <w:t>a game for several minutes. There are two essential ideas to bear in mind in this regard. The</w:t>
        <w:br/>
        <w:t>first is that the teacher should explain clearly to the child why he or she is being sanctioned,</w:t>
        <w:br/>
        <w:t>by saying, for example, “Because you did such and such a thing, you must wait five minutes</w:t>
        <w:br/>
        <w:t>before entering the game.” The second idea is that the sanction must be applied immediately</w:t>
        <w:br/>
        <w:t>after the misbehavior occurred; otherwise the child may not be able to connect the punishment</w:t>
        <w:br/>
        <w:t>to the conduct.</w:t>
        <w:br/>
        <w:t>Now discuss the above ideas with the other members of your group. Can you devise</w:t>
        <w:br/>
        <w:t>sentences together that you think would be appropriate to use in encouraging good conduct</w:t>
        <w:br/>
        <w:t>in children and in praising the progress you see them making, both individually and as a</w:t>
        <w:br/>
        <w:t>group? What sentences would be appropriate in discouraging misconduct, when necessary?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line="276" w:lineRule="auto" w:after="120"/>
        <w:jc w:val="both"/>
      </w:pPr>
      <w:r>
        <w:t>Some Principles of Bahá’í Education – 17SECTION 14</w:t>
        <w:br/>
        <w:t>To assist children in developing praiseworthy qualities, it is important for you to create</w:t>
        <w:br/>
        <w:t>a suitable environment in the class, an environment distinguished by discipline and order.</w:t>
        <w:br/>
        <w:t>‘Abdu’l-Bahá says:</w:t>
        <w:br/>
        <w:t>“. . . the children’s school must be a place of utmost discipline and order, that</w:t>
        <w:br/>
        <w:t>instruction must be thorough, and provision must be made for the rectification</w:t>
        <w:br/>
        <w:t>and refinement of character; so that, in his earliest years, within the very essence</w:t>
        <w:br/>
        <w:t>of the child, the divine foundation will be laid and the structure of holiness</w:t>
        <w:br/>
        <w:t>raised up.”35</w:t>
        <w:br/>
        <w:t>And referring to weekly classes for children, He gives the following counsels:</w:t>
        <w:br/>
        <w:t>“Thou must certainly continue this organized activity without cessation, and</w:t>
        <w:br/>
        <w:t>attach importance to it, so that day by day it may grow and be quickened with</w:t>
        <w:br/>
        <w:t>the breaths of the Holy Spirit. If this activity is well organized, rest thou assured</w:t>
        <w:br/>
        <w:t>that it will yield great results.”36</w:t>
        <w:br/>
        <w:t>Much of the art of teaching consists in knowing how to guide each child so that his</w:t>
        <w:br/>
        <w:t>or her conduct contributes to a joyful yet disciplined learning atmosphere. Though there</w:t>
        <w:br/>
        <w:t>are many insights you will need to gain from experience in this regard, we will discuss a</w:t>
        <w:br/>
        <w:t>few basic ideas to help you prepare yourself from the start. To begin, read the following</w:t>
        <w:br/>
        <w:t>description of a class period:</w:t>
        <w:br/>
        <w:t>You give the children a few minutes to organize themselves and sit quietly when they</w:t>
        <w:br/>
        <w:t>arrive. Once all the youngsters are settled, you take advantage of the calm atmosphere</w:t>
        <w:br/>
        <w:t>to open the class with prayers. The next activity you introduce is singing songs, after</w:t>
        <w:br/>
        <w:t>which you present the theme of the lesson and help the children memorize a quotation.</w:t>
        <w:br/>
        <w:t>Then, having created an atmosphere of anticipation, you tell the children a story.</w:t>
        <w:br/>
        <w:t>Afterwards they play a game. When they are finished, you distribute the coloring</w:t>
        <w:br/>
        <w:t>sheets and crayons or pencils and ask them to color in the picture with care. To end</w:t>
        <w:br/>
        <w:t>the class, you encourage the children to sit quietly and prepare themselves for closing</w:t>
        <w:br/>
        <w:t>prayers, which are then recited by you and a few of the youngsters.</w:t>
        <w:br/>
        <w:t>Is there a logic in the sequence of activities? Why do you think the activities are</w:t>
        <w:br/>
        <w:t>ordered in this way?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line="276" w:lineRule="auto" w:after="120"/>
        <w:jc w:val="both"/>
      </w:pPr>
      <w:r>
        <w:t>18 – Teaching Children’s Classes, Grade 1SECTION 15</w:t>
        <w:br/>
        <w:t>As you may have discussed above, children do not come to class to stay quiet. Neither</w:t>
        <w:br/>
        <w:t>should it be your intention to keep them that way. You should try to take advantage of their</w:t>
        <w:br/>
        <w:t>natural energy and channel it into learning. To do this, you will need to plan for quiet moments</w:t>
        <w:br/>
        <w:t>and for periods of activity and spontaneity. In all cases, organization is a basic element.</w:t>
        <w:br/>
        <w:t>When a class is well organized, it is easier for the children to concentrate and to learn. It is</w:t>
        <w:br/>
        <w:t>worthwhile to consider at least the following three points in this connection:</w:t>
        <w:br/>
        <w:t>1. Each class period should begin in a clear and consistent way and end in an orderly</w:t>
        <w:br/>
        <w:t>way as well.</w:t>
        <w:br/>
        <w:t>2. A routine needs to be established. Thus, little by little, the children come to know</w:t>
        <w:br/>
        <w:t>which activity follows which and what is expected of them.</w:t>
        <w:br/>
        <w:t>3. The time dedicated to each activity should be flexible and should depend on the</w:t>
        <w:br/>
        <w:t>enthusiasm and energy of the children.</w:t>
        <w:br/>
        <w:t>As noted in the description in the preceding section, the activities the children will</w:t>
        <w:br/>
        <w:t>carry out in every class period are as follows:</w:t>
        <w:br/>
        <w:t>a. Reciting and memorizing prayers</w:t>
        <w:br/>
        <w:t>b. Singing songs</w:t>
        <w:br/>
        <w:t>c. Learning and memorizing quotations from the Bahá’í Writings</w:t>
        <w:br/>
        <w:t>d. Listening to stories</w:t>
        <w:br/>
        <w:t>e. Playing games</w:t>
        <w:br/>
        <w:t>f. Coloring in drawings</w:t>
        <w:br/>
        <w:t>g. Reciting closing prayers</w:t>
        <w:br/>
        <w:t>These activities naturally tend to differ in the level of energy and degree of movement</w:t>
        <w:br/>
        <w:t>they require; some will be very active and others more tranquil.</w:t>
        <w:br/>
        <w:t>Which of these seven activities involve the most movement?  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Which are quieter activities?  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</w:r>
    </w:p>
    <w:p>
      <w:pPr>
        <w:spacing w:line="276" w:lineRule="auto" w:after="120"/>
        <w:jc w:val="both"/>
      </w:pPr>
      <w:r>
        <w:t>Some Principles of Bahá’í Education – 19There are certain demands that maintaining an orderly atmosphere places on the</w:t>
        <w:br/>
        <w:t>teacher. Which of the following contribute to the desired atmosphere and which hamper it?</w:t>
        <w:br/>
        <w:t>Mark them with a “C” or an “H” accordingly.</w:t>
        <w:br/>
        <w:t>____  Keeping the space where the class is held clean and organized</w:t>
        <w:br/>
        <w:t>____  Remaining calm and patient, no matter the circumstances</w:t>
        <w:br/>
        <w:t>____  Losing one’s patience when the children do not listen to directions</w:t>
        <w:br/>
        <w:t>____  Preparing the materials for each activity in advance</w:t>
        <w:br/>
        <w:t>____  Looking everywhere for the supplies for a given activity while the children</w:t>
        <w:br/>
        <w:t>wait</w:t>
        <w:br/>
        <w:t>____  Explaining clearly what the children are meant to do for each activity</w:t>
        <w:br/>
        <w:t>____  Having other activities ready for children who finish their tasks early in order</w:t>
        <w:br/>
        <w:t>to keep them engaged</w:t>
        <w:br/>
        <w:t>____  Helping children transition from one activity to another in an orderly manner</w:t>
        <w:br/>
        <w:t>____  Reading the story to the children from the book</w:t>
        <w:br/>
        <w:t>____  Learning the story so well that it can be told to the children with enthusiasm</w:t>
        <w:br/>
        <w:t>and ease</w:t>
        <w:br/>
        <w:t>SECTION 16</w:t>
        <w:br/>
        <w:t>In striving to create an atmosphere of discipline and order in the class, you will</w:t>
        <w:br/>
        <w:t>need to establish certain standards of conduct. The first few weeks will be particularly</w:t>
        <w:br/>
        <w:t>important in this respect. Whatever expectations are set during this initial period are likely</w:t>
        <w:br/>
        <w:t>to be maintained throughout the year. In the beginning, the teacher should choose several</w:t>
        <w:br/>
        <w:t>standards of behavior and explain them, not more than three or four at a time, in a simple</w:t>
        <w:br/>
        <w:t>language to the children. Very general standards like “We should behave ourselves” do not</w:t>
        <w:br/>
        <w:t>help them much, but others like “We take turns when speaking” are easy to understand.</w:t>
        <w:br/>
        <w:t>Discuss with the members of your group the standards set in the statements below and add</w:t>
        <w:br/>
        <w:t>a few more to the list.</w:t>
        <w:br/>
        <w:t>a. We help each other when we play a game.</w:t>
        <w:br/>
        <w:t>b. We remain united and do not fight.</w:t>
        <w:br/>
        <w:t>c. We welcome new friends to our class.</w:t>
        <w:br/>
        <w:t>d. We listen to each other and to our teacher when they speak.</w:t>
        <w:br/>
        <w:t>e. We speak to one another with a kindly tongue.</w:t>
        <w:br/>
        <w:t>f. We wait our turn to speak.</w:t>
        <w:br/>
        <w:t>g. We share our crayons with each other.</w:t>
        <w:br/>
        <w:t>h. We try to finish our tasks.</w:t>
      </w:r>
    </w:p>
    <w:p>
      <w:pPr>
        <w:spacing w:line="276" w:lineRule="auto" w:after="120"/>
        <w:jc w:val="both"/>
      </w:pPr>
      <w:r>
        <w:t>20 – Teaching Children’s Classes, Grade 1i.  _______________________________________________________________</w:t>
        <w:br/>
        <w:t>j.  _______________________________________________________________</w:t>
        <w:br/>
        <w:t>k.  _______________________________________________________________</w:t>
        <w:br/>
        <w:t>l.  _______________________________________________________________</w:t>
        <w:br/>
        <w:t>Expectations for behavior, when composed as simple sentences such as these, can</w:t>
        <w:br/>
        <w:t>be discussed with the children, and the statements recited with them regularly. In this way,</w:t>
        <w:br/>
        <w:t>the statements can be internalized as standards to which the children aspire and will not be</w:t>
        <w:br/>
        <w:t>perceived as rules rigidly imposed. When they have become familiar with a given set of</w:t>
        <w:br/>
        <w:t>expectations, the teacher can gradually introduce others, remembering to avoid adding many</w:t>
        <w:br/>
        <w:t>all at once. Should a particular difficulty arise during a class, the children can be assisted in</w:t>
        <w:br/>
        <w:t>creating some simple sentences that address it. In such instances, the teacher should be firm</w:t>
        <w:br/>
        <w:t>and consistent, yet at the same time friendly and full of tenderness.</w:t>
        <w:br/>
        <w:t>SECTION 17</w:t>
        <w:br/>
        <w:t>In Section 8 we briefly examined the significance of the various elements of the Grade 1</w:t>
        <w:br/>
        <w:t>lessons and discussed how they each strive to contribute to a praiseworthy character. In this</w:t>
        <w:br/>
        <w:t>and the next seven sections we will consider some of the approaches you can take in engaging</w:t>
        <w:br/>
        <w:t>children in the activities suggested, beginning with memorization.</w:t>
        <w:br/>
        <w:t>The memorization of prayers and quotations from the Writings is central to the</w:t>
        <w:br/>
        <w:t>lessons you will be teaching, and in every class period you will be helping your students in</w:t>
        <w:br/>
        <w:t>their efforts to recite prayers from memory and to learn one new quotation by heart. Before</w:t>
        <w:br/>
        <w:t>we discuss how you can go about engaging them in this activity, a few words should be said</w:t>
        <w:br/>
        <w:t>about a common misconception that ought best to be set aside in trying to assist youngsters</w:t>
        <w:br/>
        <w:t>in memorizing the Sacred Word.</w:t>
        <w:br/>
        <w:t>You may have heard, or may hear as you begin teaching, comments such as “children</w:t>
        <w:br/>
        <w:t>should not repeat things”, “they should learn to express their own ideas”, “they should not</w:t>
        <w:br/>
        <w:t>parrot facts and information”. In fact, so pervasive is the criticism of so-called rote-learning</w:t>
        <w:br/>
        <w:t>that these ideas are becoming more and more widespread in all parts of the world. It is true</w:t>
        <w:br/>
        <w:t>that one could memorize an equation in mathematics, the definition of a law in physics, or a</w:t>
        <w:br/>
        <w:t>piece of prose in literature with little or no understanding of it. But the question you should</w:t>
        <w:br/>
        <w:t>ask yourself is this: Why should memorization of a profound statement and comprehension</w:t>
        <w:br/>
        <w:t>of its meaning be placed in opposition to one another? Memory is as much a power of</w:t>
        <w:br/>
        <w:t>the human mind as are the powers of comprehension, thought, and imagination. They all</w:t>
        <w:br/>
        <w:t>complement and reinforce each other. We can only imagine how much the memorization of</w:t>
        <w:br/>
        <w:t>the Word of God, with its endless potentialities to recreate the human heart and mind, will</w:t>
        <w:br/>
        <w:t>enhance intelligence and understanding in children. Later, as they go through different stages</w:t>
        <w:br/>
        <w:t>of growth, they will gain fresh insights from the passages they have committed to memory,</w:t>
        <w:br/>
        <w:t>and all throughout their lives they will be able to draw on the creative, regenerative and</w:t>
        <w:br/>
        <w:t>transformative powers of the Word of God.</w:t>
        <w:br/>
        <w:t>Discuss with the other members of your group why it is important for teachers to be</w:t>
        <w:br/>
        <w:t>convinced that memorization of the Word of God helps to firmly plant in the minds and hearts</w:t>
        <w:br/>
        <w:t>of children seeds of spiritual knowledge, seeds that will grow over time to bear luscious fruits.</w:t>
      </w:r>
    </w:p>
    <w:p>
      <w:pPr>
        <w:spacing w:line="276" w:lineRule="auto" w:after="120"/>
        <w:jc w:val="both"/>
      </w:pPr>
      <w:r>
        <w:t>Some Principles of Bahá’í Education – 21  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18</w:t>
        <w:br/>
        <w:t>With the above reflection in mind, let us give thought to how you will go about helping</w:t>
        <w:br/>
        <w:t>your students to memorize passages from the Writings, taking the quotation in Lesson 1 as</w:t>
        <w:br/>
        <w:t>an example. To begin, you will want to assist them in gaining some initial insights into the</w:t>
        <w:br/>
        <w:t>significance of the spiritual quality on which the lesson focuses. For this purpose, a short</w:t>
        <w:br/>
        <w:t>introductory statement is provided for you to draw upon. You are then encouraged to help them</w:t>
        <w:br/>
        <w:t>acquire a first basic understanding of the meaning of the quotation by selecting the difficult</w:t>
        <w:br/>
        <w:t>words it contains and using them in situations with which the children can easily identify.</w:t>
        <w:br/>
        <w:t>Consider this approach as described in Lesson 1, which addresses the quality of purity.</w:t>
        <w:br/>
        <w:t>Our hearts are like mirrors. We should always keep them clean. Holding a</w:t>
        <w:br/>
        <w:t>grudge towards someone, feeling jealous of someone, and being unkind to</w:t>
        <w:br/>
        <w:t>anyone for whatever reason—these are like dust that cover the mirror of</w:t>
        <w:br/>
        <w:t>our hearts. When our hearts are pure, they reflect the light of God and His</w:t>
        <w:br/>
        <w:t>attributes—attributes such as kindness, love, and generosity—and we become</w:t>
        <w:br/>
        <w:t>a cause of happiness to others. To help keep our hearts pure, let us memorize</w:t>
        <w:br/>
        <w:t>this quotation of Bahá’u’lláh:</w:t>
        <w:br/>
        <w:t>“O Son of Spirit! My first counsel is this: Possess a pure, kindly and</w:t>
        <w:br/>
        <w:t>radiant heart . . .”</w:t>
        <w:br/>
        <w:t>Counsel</w:t>
        <w:br/>
        <w:t>1. One day Gerard and Mary were coloring some drawings. Gerard</w:t>
        <w:br/>
        <w:t>needed the yellow crayon, but Mary did not want to give it to him.</w:t>
        <w:br/>
        <w:t>The teacher told Mary that she should share. The teacher gave Mary</w:t>
        <w:br/>
        <w:t>good counsel.</w:t>
        <w:br/>
        <w:t>2. Patricia has to decide whether to spend her money on candy or on a</w:t>
        <w:br/>
        <w:t>storybook. Her parents advise her to buy the storybook. Her parents</w:t>
        <w:br/>
        <w:t>give Patricia good counsel.</w:t>
        <w:br/>
        <w:t>Possess</w:t>
        <w:br/>
        <w:t>1. Tinaye likes to read prayers before going to sleep. She has a small</w:t>
        <w:br/>
        <w:t>prayer book to read from. Tinaye possesses a small prayer book.</w:t>
      </w:r>
    </w:p>
    <w:p>
      <w:pPr>
        <w:spacing w:line="276" w:lineRule="auto" w:after="120"/>
        <w:jc w:val="both"/>
      </w:pPr>
      <w:r>
        <w:t>22 – Teaching Children’s Classes, Grade 12. We grow many delicious vegetables in our garden. We possess a good</w:t>
        <w:br/>
        <w:t>plot of land that gives us many fresh vegetables.</w:t>
        <w:br/>
        <w:t>Pure heart</w:t>
        <w:br/>
        <w:t>1. Cathy became angry and said unkind words to Agot. Agot was sad</w:t>
        <w:br/>
        <w:t>but quickly forgave Cathy. Agot possesses a pure heart.</w:t>
        <w:br/>
        <w:t>2. Gustavo likes to share his cookies with all the children, even with</w:t>
        <w:br/>
        <w:t>Jorge, who does not share anything with others. Gustavo possesses</w:t>
        <w:br/>
        <w:t>a pure heart.</w:t>
        <w:br/>
        <w:t>Kindly heart</w:t>
        <w:br/>
        <w:t>1. When her parents invite friends to their home, Ming Ling happily</w:t>
        <w:br/>
        <w:t>serves them food. Ming Ling possesses a kindly heart.</w:t>
        <w:br/>
        <w:t>2. Mr. Robertson is very old. Jimmy helps him carry his fruit harvest</w:t>
        <w:br/>
        <w:t>to the market. Jimmy possesses a kindly heart.</w:t>
        <w:br/>
        <w:t>Radiant heart</w:t>
        <w:br/>
        <w:t>1. When I feel sad, my mother always cheers me up and makes me</w:t>
        <w:br/>
        <w:t>happy. My mother possesses a radiant heart.</w:t>
        <w:br/>
        <w:t>2. Obuya became ill and had to spend all his time in bed. He said many</w:t>
        <w:br/>
        <w:t>prayers, did not become sad, and continued to show forth happiness.</w:t>
        <w:br/>
        <w:t>Obuya possesses a radiant heart.</w:t>
        <w:br/>
        <w:t>Of course, you will not simply read the introductory statement and explanatory</w:t>
        <w:br/>
        <w:t>sentences from the book, and so you will need to prepare well in advance in order to present</w:t>
        <w:br/>
        <w:t>them in a natural way.</w:t>
        <w:br/>
        <w:t>As for the prayers the children memorize, it is suggested that you take a similar</w:t>
        <w:br/>
        <w:t>approach, but it will be left for you to decide which words or phrases may require explanation.</w:t>
        <w:br/>
        <w:t>You will want to exercise some care in this respect. There are times when it may be sufficient</w:t>
        <w:br/>
        <w:t>to allow the youngsters to glean the meaning of words gradually from the prayers themselves.</w:t>
        <w:br/>
        <w:t>Look, for example, at the prayer below that the children begin to learn in Lesson 1. They will</w:t>
        <w:br/>
        <w:t>readily recognize that both a “pure heart” and a “pearl” are something precious. But, in order</w:t>
        <w:br/>
        <w:t>to understand that, ultimately, a pure heart is given to us by God, they will probably need</w:t>
        <w:br/>
        <w:t>to learn what the word “bestow” means. What sentences would you devise for this purpose?</w:t>
        <w:br/>
        <w:t>“He is God! O God, my God! Bestow upon me a pure heart, like unto a pearl.”37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line="276" w:lineRule="auto" w:after="120"/>
        <w:jc w:val="both"/>
      </w:pPr>
      <w:r>
        <w:t>Some Principles of Bahá’í Education – 23SECTION 19</w:t>
        <w:br/>
        <w:t>Now let us consider one approach you can take in helping your students to memorize</w:t>
        <w:br/>
        <w:t>prayers and quotations. What you can do is divide the passage into smaller parts, which can</w:t>
        <w:br/>
        <w:t>then be learned one at a time. After the first part has been committed to memory, the second can</w:t>
        <w:br/>
        <w:t>be added to it and so on, until the entire quotation or prayer has been memorized. You can ask</w:t>
        <w:br/>
        <w:t>the children to repeat the parts after you, sometimes individually and other times as a group.</w:t>
        <w:br/>
        <w:t>For example, to teach your students the quotation in Lesson 1, you would begin with</w:t>
        <w:br/>
        <w:t>the phrase “O Son of Spirit!” and have them repeat it. Then you would combine “O Son</w:t>
        <w:br/>
        <w:t>of Spirit!” with “My first counsel is this” and ask them to repeat the two phrases together.</w:t>
        <w:br/>
        <w:t>Finally you would add the words “Possess a pure, kindly and radiant heart”. Once the group</w:t>
        <w:br/>
        <w:t>has learned the quotation in this way, a few of the children could be helped to recite it from</w:t>
        <w:br/>
        <w:t>memory. Of course, you would need to make sure this exercise is done in a sprightly manner,</w:t>
        <w:br/>
        <w:t>so the children remain attentive and a joyful atmosphere is maintained. Further, as their</w:t>
        <w:br/>
        <w:t>capacity gradually increases, they may be able to memorize longer segments in prayers and</w:t>
        <w:br/>
        <w:t>entire quotations all at once.</w:t>
        <w:br/>
        <w:t>As you carry out this portion of the class, certain situations may present themselves</w:t>
        <w:br/>
        <w:t>that are difficult to anticipate, and you will have to learn how to address these through firsthand</w:t>
        <w:br/>
        <w:t>experience. Still, there are some situations that you would do well to consider as part of your</w:t>
        <w:br/>
        <w:t>preparations. Discuss the following questions with the other members of your group:</w:t>
        <w:br/>
        <w:t>− If there are many children in your class, how will you go about helping them to</w:t>
        <w:br/>
        <w:t>memorize the quotation?</w:t>
        <w:br/>
        <w:t>− What will you do if some of the children memorize faster than the rest?</w:t>
        <w:br/>
        <w:t>− What will you do if one or more children have difficulty memorizing?</w:t>
        <w:br/>
        <w:t>− How will you ensure that, even when a child is unable to memorize a quotation</w:t>
        <w:br/>
        <w:t>in its entirety during class, he or she still feels a sense of accomplishment?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20</w:t>
        <w:br/>
        <w:t>Children love to sing, and this activity, which precedes the memorization of quotations,</w:t>
        <w:br/>
        <w:t>is one of the most joyful. The key to success is practice. You yourself should sing the songs</w:t>
      </w:r>
    </w:p>
    <w:p>
      <w:pPr>
        <w:spacing w:line="276" w:lineRule="auto" w:after="120"/>
        <w:jc w:val="both"/>
      </w:pPr>
      <w:r>
        <w:t>24 – Teaching Children’s Classes, Grade 1with someone who knows them, paying special attention to the rhythm and the melody. If you</w:t>
        <w:br/>
        <w:t>can listen to recordings of the songs, you will learn them even faster. With the children, you</w:t>
        <w:br/>
        <w:t>will also have to sing the songs over and over until they have learned them well. The words of</w:t>
        <w:br/>
        <w:t>the songs can be memorized in much the same way as those of the quotations, only this time</w:t>
        <w:br/>
        <w:t>the words are repeated along with the melody. You may find, depending on the capacity of</w:t>
        <w:br/>
        <w:t>your students, that some of the songs are too difficult for them to sing. In such cases, it may</w:t>
        <w:br/>
        <w:t>be possible for you to sing the verses and for your students to join you in singing the chorus.</w:t>
        <w:br/>
        <w:t>SECTION 21</w:t>
        <w:br/>
        <w:t>The next activity we will consider is storytelling. As mentioned earlier, most of the</w:t>
        <w:br/>
        <w:t>stories in the first grade are drawn from the life of ‘Abdu’l-Bahá. These stories serve a very</w:t>
        <w:br/>
        <w:t>special purpose. They help children see how the spiritual qualities they are trying to acquire</w:t>
        <w:br/>
        <w:t>were completely manifested in the perfect Exemplar throughout His days on this earthly plane.</w:t>
        <w:br/>
        <w:t>The reverence shown by a teacher when narrating these accounts stirs heavenly emotions in</w:t>
        <w:br/>
        <w:t>their tender hearts and awakens their spiritual susceptibilities.</w:t>
        <w:br/>
        <w:t>Though the stories you will tell the children about ‘Abdu’l-Bahá are short, the spiritual</w:t>
        <w:br/>
        <w:t>insights they offer are profound. You will therefore want to take your students beyond the</w:t>
        <w:br/>
        <w:t>events described to help them catch glimpses into spiritual reality. Let us examine the story</w:t>
        <w:br/>
        <w:t>from Lesson 1 in this light.</w:t>
        <w:br/>
        <w:t>‘Abdu’l-Bahá could always tell what was in a person’ s heart, and He greatly</w:t>
        <w:br/>
        <w:t>loved people whose hearts were pure and radiant. There was a lady who had</w:t>
        <w:br/>
        <w:t>the honor of being the guest of ‘Abdu’l-Bahá at dinner. As she sat listening</w:t>
        <w:br/>
        <w:t>to His words of wisdom, she looked at a glass of water in front of her and</w:t>
        <w:br/>
        <w:t>thought, “Oh! If only ‘Abdu’l-Bahá would take my heart and empty it of every</w:t>
        <w:br/>
        <w:t>earthly desire and then refill it with Divine love and understanding, just as</w:t>
        <w:br/>
        <w:t>you would do with this glass of water.”</w:t>
        <w:br/>
        <w:t>This thought passed through her mind quickly, and she did not say anything</w:t>
        <w:br/>
        <w:t>about it, but soon something happened that made her realize ‘Abdu’l-Bahá</w:t>
        <w:br/>
        <w:t>had known what she was thinking. While He was in the middle of His talk,</w:t>
        <w:br/>
        <w:t>He paused to call over an attendant and said a few words to him softly. The</w:t>
        <w:br/>
        <w:t>attendant quietly came to the lady’ s place at the table, took her glass, emptied</w:t>
        <w:br/>
        <w:t>it, and put it back in front of her.</w:t>
        <w:br/>
        <w:t>A little later, ‘Abdu’l-Bahá, while continuing to talk, picked up a pitcher of</w:t>
        <w:br/>
        <w:t>water from the table, and in a most natural way, slowly refilled the lady’ s</w:t>
        <w:br/>
        <w:t>empty glass. No one noticed what had happened, but the lady knew that</w:t>
        <w:br/>
        <w:t>‘Abdu’l-Bahá was answering her heart’ s desire. She was filled with joy. Now</w:t>
        <w:br/>
        <w:t>she knew that hearts and minds were like open books to ‘Abdu’l-Bahá, Who</w:t>
        <w:br/>
        <w:t>read them with great love and kindliness.</w:t>
      </w:r>
    </w:p>
    <w:p>
      <w:pPr>
        <w:spacing w:line="276" w:lineRule="auto" w:after="120"/>
        <w:jc w:val="both"/>
      </w:pPr>
      <w:r>
        <w:t>Some Principles of Bahá’í Education – 25Clearly purity is the spiritual quality on which the story—and, indeed, the entire</w:t>
        <w:br/>
        <w:t>lesson—is focused. The following questions will help you think about how your narration</w:t>
        <w:br/>
        <w:t>will deepen the students’ understanding of this quality and what it means to strive for it.</w:t>
        <w:br/>
        <w:t>1. It will be important for the children to recognize that ‘Abdu’l-Bahá’s guest was</w:t>
        <w:br/>
        <w:t>longing to acquire purity of heart. What is the connection in the story between this</w:t>
        <w:br/>
        <w:t>longing and the glass of water in front of the guest?</w:t>
        <w:br/>
        <w:t>2. To attain unto purity, we must, just as a glass is emptied and refilled, rid ourselves of</w:t>
        <w:br/>
        <w:t>unworthy thoughts and feelings, that God may illumine our hearts with qualities such</w:t>
        <w:br/>
        <w:t>as love, generosity, and kindness. We know, of course, that nothing can be hidden from</w:t>
        <w:br/>
        <w:t>the sight of God. How does this understanding help us in our efforts to strive for purity?</w:t>
        <w:br/>
        <w:t>After discussing these questions with the other members of your group, write down</w:t>
        <w:br/>
        <w:t>some of your thoughts here.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There are a few stories in this grade that, although not related to the life of ‘Abdu’l-</w:t>
        <w:br/>
        <w:t>Bahá, illustrate the significance of spiritual qualities. In them, children are able to see the</w:t>
        <w:br/>
        <w:t>reward for showing forth these qualities and the consequences of neglecting them. For</w:t>
        <w:br/>
        <w:t>example, the story in Lesson 4 of the shepherd who cries wolf, well known in many cultures,</w:t>
        <w:br/>
        <w:t>demonstrates the consequences of lying and, in this way, provides insights into the quality</w:t>
        <w:br/>
        <w:t>of truthfulness. Children can benefit greatly from the messages conveyed in these stories,</w:t>
        <w:br/>
        <w:t>which will prove valuable to them in the formation of their characters.</w:t>
        <w:br/>
        <w:t>SECTION 22</w:t>
        <w:br/>
        <w:t>Storytelling is an art. To tell a story effectively, one must be well acquainted with it.</w:t>
        <w:br/>
        <w:t>In this section, we will study in greater detail the story from Lesson 1 to see how a teacher</w:t>
        <w:br/>
        <w:t>should go about narrating it to children.</w:t>
        <w:br/>
        <w:t>We have established that the central theme of the story is the spiritual quality of</w:t>
        <w:br/>
        <w:t>purity of heart, which is explored through the example of the glass. The first question you</w:t>
        <w:br/>
        <w:t>need to ask yourself then is, What parts of the story are directly related to this main theme?</w:t>
        <w:br/>
        <w:t>That ‘Abdu’l-Bahá’s words of wisdom cause the lady to think of how much she wants to</w:t>
        <w:br/>
        <w:t>purify her heart of earthly desire, like the glass in front of her, is one essential part. The</w:t>
        <w:br/>
        <w:t>instructions given by ‘Abdu’l-Bahá to the attendant to discard the water in the glass, which</w:t>
      </w:r>
    </w:p>
    <w:p>
      <w:pPr>
        <w:spacing w:line="276" w:lineRule="auto" w:after="120"/>
        <w:jc w:val="both"/>
      </w:pPr>
      <w:r>
        <w:t>26 – Teaching Children’s Classes, Grade 1‘Abdu’l-Bahá later refills, is another. What would it be like if you did not mention, for</w:t>
        <w:br/>
        <w:t>example, that ‘Abdu’l-Bahá asked the attendant to empty the lady’s glass?</w:t>
        <w:br/>
        <w:t>Now, even though we have identified the essential parts of the story, its other details</w:t>
        <w:br/>
        <w:t>cannot be forgotten. Would it be a story if you simply said that a guest of ‘Abdu’l-Bahá,</w:t>
        <w:br/>
        <w:t>while sitting at dinner, wished that her heart could be purified in the same way one would</w:t>
        <w:br/>
        <w:t>empty a glass? There are always details in a story which give it more feeling and make it</w:t>
        <w:br/>
        <w:t>engaging. What are these?</w:t>
        <w:br/>
        <w:t>• The thought of the empty glass occurs to the guest over a meal, while listening</w:t>
        <w:br/>
        <w:t>to ‘Abdu’l-Bah á share His wisdom, but she never voices her thought out loud.</w:t>
        <w:br/>
        <w:t>• Though speaking to those gathered at the dinner, ‘Abdu’l-Bahá pauses to address</w:t>
        <w:br/>
        <w:t>the woman’s unvoiced thought.</w:t>
        <w:br/>
        <w:t>• No one else notices what has happened.</w:t>
        <w:br/>
        <w:t>• The guest feels immense joy in knowing that ‘Abdul-Bah á recognizes her heart’s</w:t>
        <w:br/>
        <w:t>desire.</w:t>
        <w:br/>
        <w:t>It should be noted here that every teacher must take care not to embellish the stories</w:t>
        <w:br/>
        <w:t>in Grade 1 with additional details and other elements, which can divert the children’s attention</w:t>
        <w:br/>
        <w:t>from the spiritual truths that the stories are meant to convey.</w:t>
        <w:br/>
        <w:t>Throughout your narration, then, you will want to keep in mind that the purpose of</w:t>
        <w:br/>
        <w:t>telling a story is to teach something important to the children. When you recount it with joy</w:t>
        <w:br/>
        <w:t>and feeling, they will understand it better. Children are not going to be interested in a story</w:t>
        <w:br/>
        <w:t>told monotonously. You must learn to communicate emotions such as happiness, sorrow,</w:t>
        <w:br/>
        <w:t>disappointment, fear, and courage through your voice, facial expressions, and gestures. The</w:t>
        <w:br/>
        <w:t>tone and volume of your voice should change according to the story’s development, and your</w:t>
        <w:br/>
        <w:t>gestures, though simple, should correspond with each part. You need to think, too, about the</w:t>
        <w:br/>
        <w:t>rhythm and pace of your narration. If you talk too slowly, the children will become bored,</w:t>
        <w:br/>
        <w:t>and if you talk too quickly, they will not be able to follow the story. Above all, you should</w:t>
        <w:br/>
        <w:t>remember that you are not playacting and that your feelings must be sincere. Youngsters can</w:t>
        <w:br/>
        <w:t>easily detect a lack of sincerity. What is desired is to connect with the hearts of the children</w:t>
        <w:br/>
        <w:t>and to carry on the longstanding tradition of storytelling through which, for millennia now,</w:t>
        <w:br/>
        <w:t>the store of wisdom acquired by humanity has been passed from one generation to the next.</w:t>
        <w:br/>
        <w:t>SECTION 23</w:t>
        <w:br/>
        <w:t>Now let us consider the two activities that follow storytelling—playing games and</w:t>
        <w:br/>
        <w:t>coloring. In this section we will discuss how to approach the period dedicated to games, and</w:t>
        <w:br/>
        <w:t>coloring will be addressed in the next.</w:t>
        <w:br/>
        <w:t>As mentioned earlier, the games in Grade 1 are cooperative in nature. Many people</w:t>
        <w:br/>
        <w:t>believe that, for games to be challenging, children need to compete with one another. What</w:t>
        <w:br/>
        <w:t>we should realize is that, when children are put in situations in which they have to compete,</w:t>
        <w:br/>
        <w:t>certain undesirable attitudes and habits are cultivated that last well beyond the duration of the</w:t>
        <w:br/>
        <w:t>game. Further, there is a notion that excellence can only be achieved through competition.</w:t>
      </w:r>
    </w:p>
    <w:p>
      <w:pPr>
        <w:spacing w:line="276" w:lineRule="auto" w:after="120"/>
        <w:jc w:val="both"/>
      </w:pPr>
      <w:r>
        <w:t>Some Principles of Bahá’í Education – 27You need to examine closely the veracity of this idea. Is it really true that we cannot achieve</w:t>
        <w:br/>
        <w:t>excellence through cooperation? In competition, some win while others lose; in cooperation</w:t>
        <w:br/>
        <w:t>everyone feels a sense of accomplishment.</w:t>
        <w:br/>
        <w:t>Games in the first grade seek to enhance in children the skills of listening to and</w:t>
        <w:br/>
        <w:t>following instructions. They will also come to see that each game establishes a common</w:t>
        <w:br/>
        <w:t>goal for the whole class and that, in coordinating their efforts, every one of them has a role</w:t>
        <w:br/>
        <w:t>to play in achieving it. Above all, it is expected that they will increase the degree of care</w:t>
        <w:br/>
        <w:t>they show towards one another, learn perseverance, and strengthen the bonds of friendship</w:t>
        <w:br/>
        <w:t>that connect them. You should remember, then, that they need not play a game perfectly to</w:t>
        <w:br/>
        <w:t>feel a sense of success. Look, for instance, at the game suggested in Lesson 1. How does it</w:t>
        <w:br/>
        <w:t>contribute to the desired aims?</w:t>
        <w:br/>
        <w:t>For the next activity, place a car tire on the ground and then ask the children</w:t>
        <w:br/>
        <w:t>to see how many of them can stand in it at the same time. If a tire is not</w:t>
        <w:br/>
        <w:t>available, you could place a mat or towel, or some similar object, on the</w:t>
        <w:br/>
        <w:t>ground instead. Whatever object you choose, it should be small enough to</w:t>
        <w:br/>
        <w:t>make the game a challenge for the number of children in the class.</w:t>
        <w:br/>
        <w:t>The way a teacher introduces a game affects how children play it. Its objective should</w:t>
        <w:br/>
        <w:t>be clearly explained. Further, when giving instructions to the children, a teacher will often</w:t>
        <w:br/>
        <w:t>have to demonstrate how to play it and practice it with them.</w:t>
        <w:br/>
        <w:t>SECTION 24</w:t>
        <w:br/>
        <w:t>Artistic activities are important to the development of children’s creativity and mental</w:t>
        <w:br/>
        <w:t>skills, and from an early age they should be given the opportunity to exercise their imagination</w:t>
        <w:br/>
        <w:t>through freestyle drawing and other forms of artistic expression. However, in many parts of</w:t>
        <w:br/>
        <w:t>the world, children will have had little chance to draw prior to the age of five or six, much</w:t>
        <w:br/>
        <w:t>less have had access to crayons. For them, coloring in the pictures provided with the lessons</w:t>
        <w:br/>
        <w:t>in the first grade is one of the most exciting periods of the class, and it creates in them the</w:t>
        <w:br/>
        <w:t>necessary confidence to move on to more complex artistic activities in the subsequent grades.</w:t>
        <w:br/>
        <w:t>It is also a means to develop their dexterity and a sense of discipline. How are the following</w:t>
        <w:br/>
        <w:t>abilities, skills and attitudes enhanced in children through coloring?</w:t>
        <w:br/>
        <w:t>− Appreciating order and beauty</w:t>
        <w:br/>
        <w:t>− Paying attention to detail</w:t>
        <w:br/>
        <w:t>− Focusing on the task at hand</w:t>
        <w:br/>
        <w:t>− Sharing resources with others</w:t>
        <w:br/>
        <w:t>− Respecting others</w:t>
        <w:br/>
        <w:t>In addition to fostering certain skills and attitudes, the period of the class dedicated</w:t>
        <w:br/>
        <w:t>to coloring offers the teacher yet another opportunity to discuss with his or her students the</w:t>
      </w:r>
    </w:p>
    <w:p>
      <w:pPr>
        <w:spacing w:line="276" w:lineRule="auto" w:after="120"/>
        <w:jc w:val="both"/>
      </w:pPr>
      <w:r>
        <w:t>28 – Teaching Children’s Classes, Grade 1qualities treated in the lessons in Grade 1. By asking the class questions about the depictions</w:t>
        <w:br/>
        <w:t>in the drawings, teachers can give children a chance to articulate ideas and make connections</w:t>
        <w:br/>
        <w:t>in their minds as they talk about what is happening in the picture. Look at the coloring sheet</w:t>
        <w:br/>
        <w:t>for the first lesson and explore with your group how you would introduce it to the children.</w:t>
        <w:br/>
        <w:t>Write down your thoughts below.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A teacher must prepare adequately for this activity. Children invariably show a great</w:t>
        <w:br/>
        <w:t>desire to color; yet, this portion of the class can become chaotic if not properly organized.</w:t>
        <w:br/>
        <w:t>A place for the children to color should be identified, and copies of the drawing for each</w:t>
        <w:br/>
        <w:t>lesson prepared beforehand. Particularly in the first few lessons, the teacher may need to set</w:t>
        <w:br/>
        <w:t>a standard for how children should conduct themselves with the crayons and establish with</w:t>
        <w:br/>
        <w:t>them a sense of discipline and cooperation. Initially, every child could be asked to choose</w:t>
        <w:br/>
        <w:t>one crayon from the box held by the teacher. When they want to change colors, they can</w:t>
        <w:br/>
        <w:t>hand in the crayon and exchange it for another. After several classes, when they have become</w:t>
        <w:br/>
        <w:t>accustomed to having only one color at a time, the box of crayons can be left in a central place.</w:t>
        <w:br/>
        <w:t>Now, look at the situations below. Which situation in each pair will contribute to the</w:t>
        <w:br/>
        <w:t>effectiveness of this activity?</w:t>
        <w:br/>
        <w:t>____  The teacher allows a child to color outside the lines, so long as he or she is</w:t>
        <w:br/>
        <w:t>trying to color well.</w:t>
        <w:br/>
        <w:t>____  All the children are told to color strictly within the lines.</w:t>
        <w:br/>
        <w:t>____  While the children are coloring, the teacher walks among them, giving them</w:t>
        <w:br/>
        <w:t>help and encouragement.</w:t>
        <w:br/>
        <w:t>____  While the children are coloring, the teacher sits and does some of his or her</w:t>
        <w:br/>
        <w:t>own work.</w:t>
        <w:br/>
        <w:t>____  During the time allotted for coloring, the children concentrate on the task at hand.</w:t>
        <w:br/>
        <w:t>____  During the time allotted for coloring, the children distract each other.</w:t>
        <w:br/>
        <w:t>____  While they are coloring, the children remain absolutely silent.</w:t>
        <w:br/>
        <w:t>____  While they are coloring, the children joyfully interact and encourage one another.</w:t>
        <w:br/>
        <w:t>SECTION 25</w:t>
        <w:br/>
        <w:t>Many teachers find it useful to keep a notebook where some basic information on the</w:t>
        <w:br/>
        <w:t>group of youngsters they teach can be maintained. Two tables are helpful in this regard, one</w:t>
      </w:r>
    </w:p>
    <w:p>
      <w:pPr>
        <w:spacing w:line="276" w:lineRule="auto" w:after="120"/>
        <w:jc w:val="both"/>
      </w:pPr>
      <w:r>
        <w:t>Some Principles of Bahá’í Education – 29with the names and ages of the students to record their attendance in the classes and another</w:t>
        <w:br/>
        <w:t>to keep track of their progress in memorizing the quotations. This latter table can have, for</w:t>
        <w:br/>
        <w:t>example, the names of the children in the left column and the numbers of the lessons in the</w:t>
        <w:br/>
        <w:t>row across the top. The teacher can then mark in the appropriate cells which children have</w:t>
        <w:br/>
        <w:t>memorized which quotations.</w:t>
        <w:br/>
        <w:t>The notebook can also have a section dedicated to the lessons themselves, where</w:t>
        <w:br/>
        <w:t>teachers can record their analysis of each lesson, their thoughts on how to teach it, and, later,</w:t>
        <w:br/>
        <w:t>their reflections on how the sessions with the children unfolded.</w:t>
        <w:br/>
        <w:t>In another section, the teacher can make note of each child’s progress, as well as any</w:t>
        <w:br/>
        <w:t>particular anecdotes that could be shared with his or her parents. Some teachers also find</w:t>
        <w:br/>
        <w:t>it helpful to include in this section the names of the child’s parents and siblings and short</w:t>
        <w:br/>
        <w:t>summaries of topics addressed during visits to their home.</w:t>
        <w:br/>
        <w:t>SECTION 26</w:t>
        <w:br/>
        <w:t>As a teacher of a children’s class, you will need to establish a close and loving</w:t>
        <w:br/>
        <w:t>relationship with the parents of each child, meeting with them regularly to discuss the</w:t>
        <w:br/>
        <w:t>growth and development of their son or daughter and seeking their support. You may have</w:t>
        <w:br/>
        <w:t>already visited families of some of the children who attend classes in your community after</w:t>
        <w:br/>
        <w:t>having completed your study of Book 2. To refresh your memory, you may wish to refer to</w:t>
        <w:br/>
        <w:t>Section 15 in the third unit of that book. In that section we see how Maribel, a teacher of</w:t>
        <w:br/>
        <w:t>children’s classes, gathers her thoughts together about what she will say to Emma’s mother</w:t>
        <w:br/>
        <w:t>on her second visit to their home. She decides to start by telling her of the joy that Emma’s</w:t>
        <w:br/>
        <w:t>presence in the class brings to her heart and by mentioning the wonderful qualities she has</w:t>
        <w:br/>
        <w:t>discovered in her daughter. How significant is it for parents to see the joy and enthusiasm</w:t>
        <w:br/>
        <w:t>with which a teacher serves the children of the community? What are some other attributes</w:t>
        <w:br/>
        <w:t>that will attract the hearts of parents and create bonds of trust with them?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Why is it important for a teacher to bring to the attention of parents the spiritual</w:t>
        <w:br/>
        <w:t>qualities that he or she notices their child is developing?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line="276" w:lineRule="auto" w:after="120"/>
        <w:jc w:val="both"/>
      </w:pPr>
      <w:r>
        <w:t>30 – Teaching Children’s Classes, Grade 1Maribel also decides to share with Emma’s mother the quotation you studied in</w:t>
        <w:br/>
        <w:t>Section 3 of this unit and to explore with her its implications for the education of children.</w:t>
        <w:br/>
        <w:t>In the many conversations in which you engage with parents, you will have the opportunity</w:t>
        <w:br/>
        <w:t>to explain the educational ideas that have given shape to the children’s class program. Below</w:t>
        <w:br/>
        <w:t>are some of the concepts that you have have examined in this unit. What will you say to</w:t>
        <w:br/>
        <w:t>parents about each one in the context of the spiritual education of their children?  Are there</w:t>
        <w:br/>
        <w:t>any passages from the Writings related to one or another concept that you will share in your</w:t>
        <w:br/>
        <w:t>conversations with parents?</w:t>
        <w:br/>
        <w:t>The development of a praiseworthy character:  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The acquisition of spiritual qualities:  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The effect of prayer on the hearts of children:  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The importance of memorization of the Word of God:  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The edifying influence on children of stories from the life of ‘Abdu’l-Bahá:  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The love of God and the fear of God:  ___________________________________</w:t>
        <w:br/>
        <w:t>__________________________________________________________________</w:t>
      </w:r>
    </w:p>
    <w:p>
      <w:pPr>
        <w:spacing w:line="276" w:lineRule="auto" w:after="120"/>
        <w:jc w:val="both"/>
      </w:pPr>
      <w:r>
        <w:t>Some Principles of Bahá’í Education – 31 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Discipline and freedom:  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Maribel decides to pause during her presentation of ideas and invite Emma’s mother to</w:t>
        <w:br/>
        <w:t>express her thoughts. It is expected that a profound conversation will develop over time between</w:t>
        <w:br/>
        <w:t>teachers and parents of children. Why is it important that, from their very first visit to parents,</w:t>
        <w:br/>
        <w:t>teachers elicit from them comments, thoughts, and ideas on the themes being considered?</w:t>
        <w:br/>
        <w:t>In addition to discussing with parents the general concept of spiritual qualities,</w:t>
        <w:br/>
        <w:t>you should take advantage of opportunities that present themselves throughout the year</w:t>
        <w:br/>
        <w:t>to converse with them about the particular qualities the lessons strive to cultivate in their</w:t>
        <w:br/>
        <w:t>daughters and sons. Bearing in mind the insights you have gained into the quality of purity</w:t>
        <w:br/>
        <w:t>of heart, addressed in Lesson 1, explore with the members of your study group how you</w:t>
        <w:br/>
        <w:t>might approach such a conversation.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Maribel is aware that there needs to be mutual understanding and support between</w:t>
        <w:br/>
        <w:t>herself and the mother of Emma, if her daughter is to receive the full benefit of the classes she</w:t>
        <w:br/>
        <w:t>is attending. The prayers and quotations learned in class, for example, can be recited at home</w:t>
        <w:br/>
        <w:t>with the help of parents. In this way, children are better able to internalize the Word of God,</w:t>
        <w:br/>
        <w:t>which will penetrate their hearts and souls and give shape to their characters. Discuss with the</w:t>
        <w:br/>
        <w:t>members of your group in what ways parents can reinforce and support the efforts of teachers.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The desired attributes of heart and mind can only be nurtured in children through</w:t>
        <w:br/>
        <w:t>proper education over a long period of time. It is clear by now that what should be emphasized</w:t>
        <w:br/>
        <w:t>in your regular meetings with parents is the progress made by their children, no matter how</w:t>
      </w:r>
    </w:p>
    <w:p>
      <w:pPr>
        <w:spacing w:line="276" w:lineRule="auto" w:after="120"/>
        <w:jc w:val="both"/>
      </w:pPr>
      <w:r>
        <w:t>32 – Teaching Children’s Classes, Grade 1small. As your conversation advances, you can explore with parents how to build on these</w:t>
        <w:br/>
        <w:t>achievements. When such a positive mode of communication has been established, the teacher</w:t>
        <w:br/>
        <w:t>will then be able to share with parents, with a great deal of care, any difficulties he or she has</w:t>
        <w:br/>
        <w:t>observed in their children. The aim should be to find a means of collaboration that will help</w:t>
        <w:br/>
        <w:t>a child overcome his or her difficulties. Discuss with your group the importance of creating</w:t>
        <w:br/>
        <w:t>such a constructive mode of communication with parents.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27</w:t>
        <w:br/>
        <w:t>As mentioned at the beginning of the unit, not everyone who participates in this</w:t>
        <w:br/>
        <w:t>course will undertake to establish a children’s class. Of those who do, some may choose</w:t>
        <w:br/>
        <w:t>to hold a class only for a time before moving on to another sphere of service. Still others</w:t>
        <w:br/>
        <w:t>will dedicate themselves to this area of endeavor, sustaining over a long period classes that</w:t>
        <w:br/>
        <w:t>nurture children in the love of God. Yet, irrespective of the path participants take, all will</w:t>
        <w:br/>
        <w:t>have occasion to interact with the younger members of their community, whether in calling</w:t>
        <w:br/>
        <w:t>upon neighbors, in attending meetings and gatherings, or as siblings and parents. Whatever</w:t>
        <w:br/>
        <w:t>the circumstances, the concepts and ideas explored in this unit will offer participants insight</w:t>
        <w:br/>
        <w:t>into the responsibility of their community to care for, as the Universal House of Justice</w:t>
        <w:br/>
        <w:t>tells us, its “most precious treasure”. May all of us, as we look with expectant eyes towards</w:t>
        <w:br/>
        <w:t>humanity’s bright future, derive inspiration and sustenance from the following passages:</w:t>
        <w:br/>
        <w:t>“We prescribe unto all men that which will lead to the exaltation of the Word of</w:t>
        <w:br/>
        <w:t>God amongst His servants, and likewise, to the advancement of the world of being</w:t>
        <w:br/>
        <w:t>and the uplift of souls. To this end, the greatest means is education of the child.”38</w:t>
        <w:br/>
        <w:t>“The education and training of children is among the most meritorious acts of</w:t>
        <w:br/>
        <w:t>humankind and draweth down the grace and favor of the All-Merciful, for</w:t>
        <w:br/>
        <w:t>education is the indispensable foundation of all human excellence and alloweth</w:t>
        <w:br/>
        <w:t>man to work his way to the heights of abiding glory. If a child be trained from his</w:t>
        <w:br/>
        <w:t>infancy, he will, through the loving care of the Holy Gardener, drink in the crystal</w:t>
        <w:br/>
        <w:t>waters of the spirit and of knowledge, like a young tree amid the rilling brooks.</w:t>
        <w:br/>
        <w:t>And certainly he will gather to himself the bright rays of the Sun of Truth, and</w:t>
        <w:br/>
        <w:t>through its light and heat will grow ever fresh and fair in the garden of life. . . .</w:t>
        <w:br/>
        <w:t>“If, in this momentous task, a mighty effort be exerted, the world of humanity</w:t>
        <w:br/>
        <w:t>will shine out with other adornings, and shed the fairest light. Then will this</w:t>
        <w:br/>
        <w:t>darksome place grow luminous, and this abode of earth turn into Heaven.”39</w:t>
      </w:r>
    </w:p>
    <w:p>
      <w:pPr>
        <w:spacing w:line="276" w:lineRule="auto" w:after="120"/>
        <w:jc w:val="both"/>
      </w:pPr>
      <w:r>
        <w:t>Some Principles of Bahá’í Education – 33REFERENCES</w:t>
        <w:br/>
        <w:t>1. From a message dated 21 April 2000, published in Messages from the Universal</w:t>
        <w:br/>
        <w:t>House of Justice, 1986–2001: The Fourth Epoch of the Formative Age (Wilmette:</w:t>
        <w:br/>
        <w:t>Bahá’í Publishing Trust, 2010), no. 331.26, p. 727.</w:t>
        <w:br/>
        <w:t>2. Bahá’u’lláh, in “A Compilation on Bahá’í Education”, compiled by the Research</w:t>
        <w:br/>
        <w:t>Department of the Universal House of Justice, published in The Compilation of</w:t>
        <w:br/>
        <w:t>Compilations (Maryborough: Bahá’í Publications Australia, 1991), vol. 1, no. 576, p. 251.</w:t>
        <w:br/>
        <w:t>3. Selections from the Writings of ‘Abdu’l-Bahá  (Wilmette: Bah á’í Publishing, 2010,</w:t>
        <w:br/>
        <w:t>2015 printing), no. 106.1, p. 187.</w:t>
        <w:br/>
        <w:t>4. ‘Abdu’l-Bah á, in “A Compilation on Bahá’í Education”, published in The Compilation</w:t>
        <w:br/>
        <w:t>of Compilations, vol. 1, no. 614, pp. 273–74.</w:t>
        <w:br/>
        <w:t>5. Gleanings from the Writings of Bahá’u’lláh (Wilmette: Bahá’í Publishing Trust, 1983,</w:t>
        <w:br/>
        <w:t>2017 printing), CXXII, par. 1, p. 294.</w:t>
        <w:br/>
        <w:t>6. Selections from the Writings of ‘Abdu’l-Bahá , no. 108.1, p. 188.</w:t>
        <w:br/>
        <w:t>7. Ibid., no. 110.2, p. 190.</w:t>
        <w:br/>
        <w:t>8. Ibid., no. 100.2, p. 179.</w:t>
        <w:br/>
        <w:t>9. Ibid., no. 99.1, pp. 178–79.</w:t>
        <w:br/>
        <w:t>10. Ibid., no. 103.5, p. 183.</w:t>
        <w:br/>
        <w:t>11. Ibid., no. 122.1, pp. 198–99.</w:t>
        <w:br/>
        <w:t>12. Words of ‘Abdu’l-Bah á, cited in Star of the West , vol. 8, no. 4 (17 May 1917), p. 41.</w:t>
        <w:br/>
        <w:t>13. Gleanings from the Writings of Bahá’u’lláh , CXXXVI, par. 2, p. 334; also in Bahá’í</w:t>
        <w:br/>
        <w:t>Prayers: A Selection of Prayers Revealed by Bahá’u’lláh, the Báb, and ‘Abdu’l-Bahá</w:t>
        <w:br/>
        <w:t>(Wilmette: Bah á’í Publishing Trust, 2002, 2017 printing), p. iii.</w:t>
        <w:br/>
        <w:t>14. From a talk given on 5 August 1912, published in The Promulgation of Universal</w:t>
        <w:br/>
        <w:t>Peace: Talks Delivered by ‘Abdu’l-Bah á during His Visit to the United States and</w:t>
        <w:br/>
        <w:t>Canada in 1912  (Wilmette: Bah á’í Publishing, 2012), par. 6, p. 345.</w:t>
        <w:br/>
        <w:t>15. ‘Abdu’l-Bah á, in Prayer and Devotional Life:  A Compilation of Extracts from the</w:t>
        <w:br/>
        <w:t>Writings of Bahá’u’lláh, the Báb, and ‘Abdu’l-Bahá and the Letters of Shoghi Effendi</w:t>
        <w:br/>
        <w:t>and the Universal House of Justice , compiled by the Research Department of the</w:t>
        <w:br/>
        <w:t>Universal House of Justice (Wilmette: Bahá’í Publishing, 2019), no. 24, p. 7.</w:t>
        <w:br/>
        <w:t>16. Gleanings from the Writings of Bahá’u’lláh , XLIII, par. 9, p. 109.</w:t>
        <w:br/>
        <w:t>17. From a talk given by ‘Abdu’l-Bahá on 24 April 1912, published in The Promulgation</w:t>
        <w:br/>
        <w:t>of Universal Peace , par. 1, p. 71.</w:t>
      </w:r>
    </w:p>
    <w:p>
      <w:pPr>
        <w:spacing w:line="276" w:lineRule="auto" w:after="120"/>
        <w:jc w:val="both"/>
      </w:pPr>
      <w:r>
        <w:t>34 – Teaching Children’s Classes, Grade 118. Bahá’u’lláh, The Hidden Words (Wilmette: Bahá’í Publishing Trust, 2003, 2012</w:t>
        <w:br/>
        <w:t>printing), Arabic no. 3, p. 4.</w:t>
        <w:br/>
        <w:t>19. Ibid., Arabic no. 12, p. 6.</w:t>
        <w:br/>
        <w:t>20. Ibid., Arabic no. 11, p. 6.</w:t>
        <w:br/>
        <w:t>21. Gleanings from the Writings of Bahá’u’lláh , CXXVIII, par. 6, p. 313.</w:t>
        <w:br/>
        <w:t>22. The Call of the Divine Beloved: Selected Mystical Works of Bahá’u’lláh (Haifa:</w:t>
        <w:br/>
        <w:t>Bahá’í World Centre, 2018), no. 2.43, p. 31.</w:t>
        <w:br/>
        <w:t>23. The Hidden Words, Arabic no. 59, p. 17.</w:t>
        <w:br/>
        <w:t>24. From a talk given by ‘Abdu’l-Bahá on 26 May 1912, published in The Promulgation</w:t>
        <w:br/>
        <w:t>of Universal Peace , par. 1, p. 204.</w:t>
        <w:br/>
        <w:t>25. Selections from the Writings of ‘Abdu’l-Bahá , no. 129.2, p. 204.</w:t>
        <w:br/>
        <w:t>26. Gleanings from the Writings of Bahá’u’lláh , CLV , par. 4, pp. 376–77.</w:t>
        <w:br/>
        <w:t>27. Ibid., CLIII, par. 5, p. 369.</w:t>
        <w:br/>
        <w:t>28. The Hidden Words, Arabic no. 9, p. 5.</w:t>
        <w:br/>
        <w:t>29. From a talk given by ‘Abdu’l-Bahá on 24 April 1912, published in The Promulgation</w:t>
        <w:br/>
        <w:t>of Universal Peace , par. 4, p. 73.</w:t>
        <w:br/>
        <w:t>30. Bahá’u’lláh, Epistle to the Son of the Wolf  (Wilmette: Bahá’í Publishing Trust, 1988,</w:t>
        <w:br/>
        <w:t>2016 printing), p. 27.</w:t>
        <w:br/>
        <w:t>31. Tablets of Bahá’u’lláh Revealed after the Kitáb-i-Aqdas (Wilmette: Bahá’í Publishing</w:t>
        <w:br/>
        <w:t>Trust, 1988, 2005 printing), no. 8.53, p. 126.</w:t>
        <w:br/>
        <w:t>32. ‘Abdu’l-Bahá, The Secret of Divine Civilization  (Wilmette: Bahá’í Publishing, 2007,</w:t>
        <w:br/>
        <w:t>2016 printing), par. 74, p. 53.</w:t>
        <w:br/>
        <w:t>33. Selections from the Writings of ‘Abdu’l-Bahá , no. 111.1, p. 191.</w:t>
        <w:br/>
        <w:t>34. Ibid., no. 95.2, pp. 176–77.</w:t>
        <w:br/>
        <w:t>35. Ibid., no. 111.4, pp. 191–92.</w:t>
        <w:br/>
        <w:t>36. Ibid., no. 124.1, p. 200.</w:t>
        <w:br/>
        <w:t>37. ‘Abdu’l-Bahá, in Bahá’ í Prayers, p. 29.</w:t>
        <w:br/>
        <w:t>38. From a Tablet revealed by Bahá’u’lláh, in Social Action: A Compilation Prepared</w:t>
        <w:br/>
        <w:t>by the Research Department of the Universal House of Justice  (Wilmette: Bahá’í</w:t>
        <w:br/>
        <w:t>Publishing Trust, 2020), no. 178, p. 107.</w:t>
        <w:br/>
        <w:t>39. Selections from the Writings of ‘Abdu’l-Bahá , no. 103.1–3, p. 182.</w:t>
      </w:r>
    </w:p>
    <w:p>
      <w:pPr>
        <w:spacing w:line="276" w:lineRule="auto" w:after="120"/>
        <w:jc w:val="both"/>
      </w:pPr>
      <w:r>
        <w:t>Lessons for</w:t>
        <w:br/>
        <w:t>Children’s Classes</w:t>
        <w:br/>
        <w:t>Grade 1</w:t>
        <w:br/>
        <w:t>Purpose</w:t>
        <w:br/>
        <w:t>To develop the capacity to teach classes for children aged five or six</w:t>
        <w:br/>
        <w:t>that, focused on the refinement of character, consist of</w:t>
        <w:br/>
        <w:t>the memorization of prayers and quotations</w:t>
        <w:br/>
        <w:t>and songs, stories, games, and coloring</w:t>
      </w:r>
    </w:p>
    <w:p>
      <w:pPr>
        <w:spacing w:line="276" w:lineRule="auto" w:after="120"/>
        <w:jc w:val="both"/>
      </w:pPr>
      <w:r>
        <w:t>Lessons for Children’s Classes, Grade 1 – 37SECTION 1</w:t>
        <w:br/>
        <w:t>In the last unit you thought about the nature of your teaching effort in the first grade</w:t>
        <w:br/>
        <w:t>and examined the various elements that make up a lesson. This second unit contains the</w:t>
        <w:br/>
        <w:t>twenty-four lessons themselves, which, as you know, are structured around the development of</w:t>
        <w:br/>
        <w:t>spiritual qualities. In these preliminary sections, you will be given an opportunity to familiarize</w:t>
        <w:br/>
        <w:t>yourself with the content of the lessons and practice conducting them. What we will do is</w:t>
        <w:br/>
        <w:t>take four lessons at a time and reflect on the spiritual qualities addressed in each one. You</w:t>
        <w:br/>
        <w:t>will then be encouraged to go through the lessons in detail with your fellow participants,</w:t>
        <w:br/>
        <w:t>taking turns carrying out the different activities, before you move on to the next four lessons.</w:t>
        <w:br/>
        <w:t>SECTION 2</w:t>
        <w:br/>
        <w:t>Every class period in Grade 1 should begin with an opening prayer recited by the</w:t>
        <w:br/>
        <w:t>teacher. As an assistance, one new prayer will be suggested for you to say every four lessons,</w:t>
        <w:br/>
        <w:t>for a total of six prayers altogether. If you are able to commit these prayers to memory, it</w:t>
        <w:br/>
        <w:t>will greatly encourage the children in their own memorization efforts. For Lessons 1 to 4,</w:t>
        <w:br/>
        <w:t>the following prayer is suggested:</w:t>
        <w:br/>
        <w:t>“O God! Educate these children. These children are the plants of Thine orchard,</w:t>
        <w:br/>
        <w:t>the flowers of Thy meadow, the roses of Thy garden. Let Thy rain fall upon them;</w:t>
        <w:br/>
        <w:t>let the Sun of Reality shine upon them with Thy love. Let Thy breeze refresh</w:t>
        <w:br/>
        <w:t>them in order that they may be trained, grow and develop, and appear in the</w:t>
        <w:br/>
        <w:t>utmost beauty. Thou art the Giver. Thou art the Compassionate.”1</w:t>
        <w:br/>
        <w:t>After offering the above prayer, you will encourage a few children to say one they</w:t>
        <w:br/>
        <w:t>know by heart. Not all the youngsters may be able to contribute to this portion of the class at</w:t>
        <w:br/>
        <w:t>the start. Gradually, however, more and more will be able to do so, as they commit to memory</w:t>
        <w:br/>
        <w:t>the prayers they learn in this grade. From your study of the previous unit, you are already</w:t>
        <w:br/>
        <w:t>familiar with the one below, on which they will focus their efforts in these first few lessons.</w:t>
        <w:br/>
        <w:t>“He is God! O God, my God! Bestow upon me a pure heart, like unto a pearl.”2</w:t>
        <w:br/>
        <w:t>The period dedicated to opening prayers is most crucial; it will create an atmosphere</w:t>
        <w:br/>
        <w:t>of devotion to God, an atmosphere which is conducive to learning. ‘Abdu’l-Bahá tells us</w:t>
        <w:br/>
        <w:t>that gathering children together and teaching them prayers “bringeth joy” to their hearts.</w:t>
        <w:br/>
        <w:t>Conversation with God “engenders the susceptibilities of the higher intelligence”.</w:t>
        <w:br/>
        <w:t>Children should be assisted in developing a profound sense of reverence towards</w:t>
        <w:br/>
        <w:t>God and in conducting themselves accordingly when praying. They may need to be helped</w:t>
        <w:br/>
        <w:t>to center their hearts and minds on the Sacred Word, whether they are praying themselves</w:t>
        <w:br/>
        <w:t>or listening to a prayer being recited by another child. The teacher can ask the children how</w:t>
        <w:br/>
        <w:t>they can show forth reverence—for example, how they should sit, what they should do with</w:t>
        <w:br/>
        <w:t>their hands so they do not become a distraction, and what they should do with their eyes if</w:t>
        <w:br/>
        <w:t>they find them wandering. The teacher can also have them demonstrate how they prepare</w:t>
        <w:br/>
        <w:t>themselves for prayer. You will want to remember that it is better for only three or four children</w:t>
        <w:br/>
        <w:t>to say prayers in a spiritual atmosphere than for every single child to recite one while there</w:t>
        <w:br/>
        <w:t>is noise and movement. It would be advisable, then, for you to select in advance the children</w:t>
      </w:r>
    </w:p>
    <w:p>
      <w:pPr>
        <w:spacing w:line="276" w:lineRule="auto" w:after="120"/>
        <w:jc w:val="both"/>
      </w:pPr>
      <w:r>
        <w:t>38 – Teaching Children’s Classes, Grade 1who will offer prayers at the beginning of each class period. You will want to make sure that</w:t>
        <w:br/>
        <w:t>every child is given the opportunity to recite a prayer at least once every three or four classes.</w:t>
        <w:br/>
        <w:t>Throughout the year, it will be important for you to speak with your students from</w:t>
        <w:br/>
        <w:t>time to time about the nature of prayer and why we pray. Describe in the space below what</w:t>
        <w:br/>
        <w:t>you might say to them during the first few weeks.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3</w:t>
        <w:br/>
        <w:t>Now read through the first four lessons carefully, one by one, with the other members</w:t>
        <w:br/>
        <w:t>of your group. You should pay particular attention to the introductory comments and the</w:t>
        <w:br/>
        <w:t>quotations the students will commit to memory. Of course, you know that the first lesson</w:t>
        <w:br/>
        <w:t>focuses on the theme of purity. Write down the spiritual quality around which each of the</w:t>
        <w:br/>
        <w:t>next three lessons revolves.</w:t>
        <w:br/>
        <w:t>Lesson 1:   Purity</w:t>
        <w:br/>
        <w:t>Lesson 2:  __________________________________________________________</w:t>
        <w:br/>
        <w:t>Lesson 3:  __________________________________________________________</w:t>
        <w:br/>
        <w:t>Lesson 4:  __________________________________________________________</w:t>
        <w:br/>
        <w:t>In preparing to teach these lessons, you should spend some time reflecting on the</w:t>
        <w:br/>
        <w:t>quality addressed in each one, as you have already done on purity of heart in the first unit.</w:t>
        <w:br/>
        <w:t>Below are a few quotations from the Writings related to the other three qualities. It is suggested</w:t>
        <w:br/>
        <w:t>that you read each set several times with your group and reflect together on the passages,</w:t>
        <w:br/>
        <w:t>keeping in mind the quotation your students will memorize. Afterwards, write down some of</w:t>
        <w:br/>
        <w:t>your thoughts on the significance of the quality in the life of the individual, in general, and</w:t>
        <w:br/>
        <w:t>to your efforts as a teacher, in particular. Remember that these quotations are not intended</w:t>
        <w:br/>
        <w:t>for the youngsters in your class but for your own reflection.</w:t>
      </w:r>
    </w:p>
    <w:p>
      <w:pPr>
        <w:spacing w:line="276" w:lineRule="auto" w:after="120"/>
        <w:jc w:val="both"/>
      </w:pPr>
      <w:r>
        <w:t>Lessons for Children’s Classes, Grade 1 – 39Regarding justice, we read:</w:t>
        <w:br/>
        <w:t>“The light of men is Justice. Quench it not with the contrary winds of oppression</w:t>
        <w:br/>
        <w:t>and tyranny. The purpose of justice is the appearance of unity among men.”3</w:t>
        <w:br/>
        <w:t>“No radiance can compare with that of justice. The organization of the world and</w:t>
        <w:br/>
        <w:t>the tranquility of mankind depend upon it.”4</w:t>
        <w:br/>
        <w:t>“That which traineth the world is Justice, for it is upheld by two pillars, reward</w:t>
        <w:br/>
        <w:t>and punishment. These two pillars are the sources of life to the world.”5</w:t>
        <w:br/>
        <w:t>“O Son of Spirit! The best beloved of all things in My sight is Justice; turn not</w:t>
        <w:br/>
        <w:t>away therefrom if thou desirest Me, and neglect it not that I may confide in thee.</w:t>
        <w:br/>
        <w:t>By its aid thou shalt see with thine own eyes and not through the eyes of others,</w:t>
        <w:br/>
        <w:t>and shalt know of thine own knowledge and not through the knowledge of thy</w:t>
        <w:br/>
        <w:t>neighbor. Ponder this in thy heart; how it behooveth thee to be. Verily justice is</w:t>
        <w:br/>
        <w:t>My gift to thee and the sign of My loving-kindness. Set it then before thine eyes.”6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About the quality of love, the Writings tell us:</w:t>
        <w:br/>
        <w:t>“The essence of love is for man to turn his heart to the Beloved One, and sever</w:t>
        <w:br/>
        <w:t>himself from all else but Him, and desire naught save that which is the desire</w:t>
        <w:br/>
        <w:t>of his Lord.”7</w:t>
        <w:br/>
        <w:t>“In this day, to serve the Cause of God is to engender love and fellowship amongst</w:t>
        <w:br/>
        <w:t>His friends.”8</w:t>
        <w:br/>
        <w:t>“The purpose of the appearance of the holy Manifestations hath ever been the</w:t>
        <w:br/>
        <w:t>establishment of fellowship and love in the world of humanity.”9</w:t>
        <w:br/>
        <w:t>“Know thou of a certainty that Love is the secret of God’s holy Dispensation, the</w:t>
        <w:br/>
        <w:t>manifestation of the All-Merciful, the fountain of spiritual outpourings. Love is</w:t>
        <w:br/>
        <w:t>heaven’s kindly light, the Holy Spirit’s eternal breath that vivifieth the human</w:t>
        <w:br/>
        <w:t>soul.”10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line="276" w:lineRule="auto" w:after="120"/>
        <w:jc w:val="both"/>
      </w:pPr>
      <w:r>
        <w:t>40 – Teaching Children’s Classes, Grade 1And, in relation to truthfulness, we are advised:</w:t>
        <w:br/>
        <w:t>“Say: Let truthfulness and courtesy be your adorning.”11</w:t>
        <w:br/>
        <w:t>“Without truthfulness progress and success, in all the worlds of God, are impossible</w:t>
        <w:br/>
        <w:t>for any soul.”12</w:t>
        <w:br/>
        <w:t>“Truthfulness is the goodliest of qualities as it comprehendeth all other virtues.</w:t>
        <w:br/>
        <w:t>A truthful person will be protected from all moral afflictions, will shrink from</w:t>
        <w:br/>
        <w:t>every evil deed, and be preserved from every wicked act, inasmuch as all vices</w:t>
        <w:br/>
        <w:t>and misdeeds are the very antithesis of truthfulness, and a truthful man will</w:t>
        <w:br/>
        <w:t>hold them all in utter abhorrence.”13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Now, in addition to memorizing the quotations the children will learn by heart in</w:t>
        <w:br/>
        <w:t>these lessons, you may wish to commit to memory at least one passage from each set.</w:t>
        <w:br/>
        <w:t>SECTION 4</w:t>
        <w:br/>
        <w:t>With the above reflections in mind, reread the stories you will recount to your</w:t>
        <w:br/>
        <w:t>students in the first four lessons. As you will note, three of the four are drawn from the life</w:t>
        <w:br/>
        <w:t>of ‘Abdu’l-Bahá, the embodiment of the highest human ideals. Some children you teach in</w:t>
        <w:br/>
        <w:t>Grade 1 may not yet be familiar with the personage of ‘Abdu’l-Bahá, so you will need to</w:t>
        <w:br/>
        <w:t>briefly introduce Him to them. What you learned in the third unit of Book 2 has heightened</w:t>
        <w:br/>
        <w:t>your own awareness of His unique station, and as you advance in the study of the courses in</w:t>
        <w:br/>
        <w:t>this sequence you will grow in your gratitude to God for the precious gift He has bestowed</w:t>
        <w:br/>
        <w:t>upon humanity in the figure of ‘Abdu’l-Bahá. What will you tell the children about Him as</w:t>
        <w:br/>
        <w:t>they start the first lesson in Grade 1?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line="276" w:lineRule="auto" w:after="120"/>
        <w:jc w:val="both"/>
      </w:pPr>
      <w:r>
        <w:t>Lessons for Children’s Classes, Grade 1 – 41From your study of the first unit, you know that, in relating the stories to the children,</w:t>
        <w:br/>
        <w:t>you will want to take them beyond the events and help them gain a glimpse of spiritual reality.</w:t>
        <w:br/>
        <w:t>You were already given an opportunity to think about how the story of ‘Abdu’l-Bahá’s guest</w:t>
        <w:br/>
        <w:t>in Lesson 1 will assist your students in understanding the significance of the quality of purity</w:t>
        <w:br/>
        <w:t>and what it means to strive for it. Let us examine the stories in the next three lessons in a</w:t>
        <w:br/>
        <w:t>similar way.</w:t>
        <w:br/>
        <w:t>As you will have seen, in Lesson 2 you will narrate a story that illustrates ‘Abdu’l-</w:t>
        <w:br/>
        <w:t>Bahá’s concern for justice, which is the theme of the lesson. It describes an incident that</w:t>
        <w:br/>
        <w:t>occurs when ‘Abdu’l-Bahá travels one day from ‘Akká to Haifa. There are a few details</w:t>
        <w:br/>
        <w:t>the children will have to grasp if they are to follow the story—for example, the difference</w:t>
        <w:br/>
        <w:t>between a seat in a regular coach and one in a private carriage. This will help them see that</w:t>
        <w:br/>
        <w:t>‘Abdu’l-Bahá was willing to give up His personal comfort in order to be able to give spiritual</w:t>
        <w:br/>
        <w:t>and material sustenance to those who were in need. How will you make sure it comes across</w:t>
        <w:br/>
        <w:t>to your students that ‘Abdu’l-Bahá’s way of life—of not spending on Himself unnecessarily</w:t>
        <w:br/>
        <w:t>and providing for those in need—manifested the spiritual quality of justice? What are some</w:t>
        <w:br/>
        <w:t>details that should be clear in your mind before you tell the story?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Love is the theme of Lesson 3, and here you will tell the children a story about a</w:t>
        <w:br/>
        <w:t>man in ‘Akká who, though always disrespectful to ‘Abdu’l-Bahá, was the recipient of His</w:t>
        <w:br/>
        <w:t>loving-kindness over many years. It is easy, of course, to have love in our hearts for those</w:t>
        <w:br/>
        <w:t>who are kind to us. But ‘Abdu’l-Bahá’s love knew no bounds and was not conditional. In</w:t>
        <w:br/>
        <w:t>the way you narrate the story, how will you make sure this characteristic of ‘Abdu’l-Bahá’s</w:t>
        <w:br/>
        <w:t>love becomes apparent to the children? How can you assist them in appreciating the power</w:t>
        <w:br/>
        <w:t>of love to transform the heart of someone who is behaving wrongly out of ignorance? What</w:t>
        <w:br/>
        <w:t>are some of the details that, if left out, would make it difficult for the children to follow the</w:t>
        <w:br/>
        <w:t>story and gain this insight?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Lesson 4, which is focused on the quality of truthfulness, includes the widely known</w:t>
        <w:br/>
        <w:t>story of the shepherd who cries wolf. The story demonstrates the consequences of the young</w:t>
        <w:br/>
        <w:t>shepherd’s lies, which the children will readily grasp. But you will want them to go further</w:t>
        <w:br/>
        <w:t>and recognize the reward of being truthful. What is this reward, and how will you make sure</w:t>
        <w:br/>
        <w:t>the children glean this from the story?</w:t>
      </w:r>
    </w:p>
    <w:p>
      <w:pPr>
        <w:spacing w:line="276" w:lineRule="auto" w:after="120"/>
        <w:jc w:val="both"/>
      </w:pPr>
      <w:r>
        <w:t>42 – Teaching Children’s Classes, Grade 1  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5</w:t>
        <w:br/>
        <w:t>In these sections you have thought about the spiritual qualities addressed in the first</w:t>
        <w:br/>
        <w:t>four lessons of Grade 1, deepening your own understanding of their significance. You have</w:t>
        <w:br/>
        <w:t>seen, too, how the stories offer a glimpse into the nature of the qualities that you hope your</w:t>
        <w:br/>
        <w:t>students will develop further in this grade.</w:t>
        <w:br/>
        <w:t>Before you move on to the next four lessons, you should spend some time with your</w:t>
        <w:br/>
        <w:t>fellow participants preparing to teach these first four. Drawing on the approaches discussed</w:t>
        <w:br/>
        <w:t>in the preceding unit, you can take turns with them introducing the prayer for memorization</w:t>
        <w:br/>
        <w:t>and presenting the spiritual quality discussed in each lesson, along with the quotation to be</w:t>
        <w:br/>
        <w:t>committed to memory. You should narrate the stories to one another and play the games and</w:t>
        <w:br/>
        <w:t>sing the songs together until you can teach them with a degree of confidence. Think about</w:t>
        <w:br/>
        <w:t>how you will introduce the coloring sheets. It may be helpful, before you begin this exercise,</w:t>
        <w:br/>
        <w:t>to review Sections 17 through 24 in the first unit. After practicing the various elements as</w:t>
        <w:br/>
        <w:t>suggested, each of the members of your group could be asked to teach one or more lessons</w:t>
        <w:br/>
        <w:t>while the others act as students. It may even be possible, depending on your circumstances,</w:t>
        <w:br/>
        <w:t>to gather three or four children together and go through the lessons with them.</w:t>
        <w:br/>
        <w:t>In carrying out the above practice, you will probably want to take down notes about</w:t>
        <w:br/>
        <w:t>each lesson and record your thoughts on how to teach it. Further, for some of the games, you</w:t>
        <w:br/>
        <w:t>may need to prepare items in advance of the lesson. Many teachers dedicate a section of the</w:t>
        <w:br/>
        <w:t>notebook described in the first unit to such preparations.</w:t>
        <w:br/>
        <w:t>Remember that, while you will surely carry this book and your notebook to class with</w:t>
        <w:br/>
        <w:t>you, you do not want to simply read from them. To the extent that you are able to present</w:t>
        <w:br/>
        <w:t>the content with ease and enthusiasm will your students be able to engage with the activities.</w:t>
        <w:br/>
        <w:t>Practice and preparation, then, will be essential.</w:t>
        <w:br/>
        <w:t>SECTION 6</w:t>
        <w:br/>
        <w:t>For Lessons 5 to 8, it is suggested that you recite the following prayer from memory</w:t>
        <w:br/>
        <w:t>to open each class period:</w:t>
        <w:br/>
        <w:t>“O Thou kind Lord! These lovely children are the handiwork of the fingers of Thy</w:t>
        <w:br/>
        <w:t>might and the wondrous signs of Thy greatness. O God! Protect these children,</w:t>
        <w:br/>
        <w:t>graciously assist them to be educated and enable them to render service to the</w:t>
        <w:br/>
        <w:t>world of humanity. O God! These children are pearls, cause them to be nurtured</w:t>
        <w:br/>
        <w:t>within the shell of Thy loving-kindness.</w:t>
        <w:br/>
        <w:t>“Thou art the Bountiful, the All-Loving.”14</w:t>
      </w:r>
    </w:p>
    <w:p>
      <w:pPr>
        <w:spacing w:line="276" w:lineRule="auto" w:after="120"/>
        <w:jc w:val="both"/>
      </w:pPr>
      <w:r>
        <w:t>Lessons for Children’s Classes, Grade 1 – 43You may wish to take a moment to reflect on these words in light of your teaching</w:t>
        <w:br/>
        <w:t>efforts. How will they influence the way you approach each class period? How will they</w:t>
        <w:br/>
        <w:t>strengthen the love of God in the tender hearts of the children?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In these lessons you will help your students commit the prayer below to memory, which,</w:t>
        <w:br/>
        <w:t>as you know, they will find easier to do if they have some understanding of its significance.</w:t>
        <w:br/>
        <w:t>You can write down in the space provided a few of your thoughts in this respect. What words</w:t>
        <w:br/>
        <w:t>do you think they might find new or unfamiliar, and how can you explain them through</w:t>
        <w:br/>
        <w:t>situations with which the children can easily identify? Besides such words, you may need to</w:t>
        <w:br/>
        <w:t>help them understand that both a lamp and a star give off light and that, without light, there</w:t>
        <w:br/>
        <w:t>is darkness, and we cannot see and can get lost. In the prayer, then, we ask God that we may</w:t>
        <w:br/>
        <w:t>shine forth with spiritual light, and we testify to His might and power to do as He wishes.</w:t>
        <w:br/>
        <w:t>“O God, guide me, protect me, make of me a shining lamp and a brilliant star.</w:t>
        <w:br/>
        <w:t>Thou art the Mighty and the Powerful.”15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7</w:t>
        <w:br/>
        <w:t>Now read through Lessons 5 to 8, one by one, paying particular attention to the</w:t>
        <w:br/>
        <w:t>introductory ideas you will share with the students and the quotations they will commit to</w:t>
        <w:br/>
        <w:t>memory. Indicate here the spiritual quality discussed in each lesson:</w:t>
        <w:br/>
        <w:t>Lesson 5:  __________________________________________________________</w:t>
        <w:br/>
        <w:t>Lesson 6:  __________________________________________________________</w:t>
        <w:br/>
        <w:t>Lesson 7:  __________________________________________________________</w:t>
        <w:br/>
        <w:t>Lesson 8:  __________________________________________________________</w:t>
      </w:r>
    </w:p>
    <w:p>
      <w:pPr>
        <w:spacing w:line="276" w:lineRule="auto" w:after="120"/>
        <w:jc w:val="both"/>
      </w:pPr>
      <w:r>
        <w:t>44 – Teaching Children’s Classes, Grade 1Below are a few quotations from the Writings that offer insight into these four</w:t>
        <w:br/>
        <w:t>qualities. Reflect on each set as you did previously and write down some of your thoughts</w:t>
        <w:br/>
        <w:t>in the space provided.</w:t>
        <w:br/>
        <w:t>On the quality of generosity, we read:</w:t>
        <w:br/>
        <w:t>“Be generous in your days of plenty, and be patient in the hour of loss.”16</w:t>
        <w:br/>
        <w:t>“The beginning of magnanimity is when man expendeth his wealth on himself,</w:t>
        <w:br/>
        <w:t>on his family and on the poor among his brethren in his Faith.”17</w:t>
        <w:br/>
        <w:t>“The more antagonism they meet, the more let them show their own good faith;</w:t>
        <w:br/>
        <w:t>the more torments and calamities they have to face, the more generously let them</w:t>
        <w:br/>
        <w:t>pass round the bounteous cup. Such is the spirit which will become the life of</w:t>
        <w:br/>
        <w:t>the world, such is the spreading light at its heart . . .”18</w:t>
        <w:br/>
        <w:t>“Be ye daysprings of generosity, dawning-points of the mysteries of existence, sites</w:t>
        <w:br/>
        <w:t>where inspiration alighteth, rising-places of splendors, souls that are sustained</w:t>
        <w:br/>
        <w:t>by the Holy Spirit, enamored of the Lord, detached from all save Him, holy</w:t>
        <w:br/>
        <w:t>above the characteristics of humankind, clothed in the attributes of the angels</w:t>
        <w:br/>
        <w:t>of heaven, that ye may win for yourselves the highest bestowal of all, in this new</w:t>
        <w:br/>
        <w:t>time, this wondrous age.”19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Regarding selflessness, we are exhorted:</w:t>
        <w:br/>
        <w:t>“. . . you must have infinite love for each other, each preferring the other before</w:t>
        <w:br/>
        <w:t>himself.”20</w:t>
        <w:br/>
        <w:t>“Lord! Give me to drink from the chalice of selflessness; with its robe clothe me,</w:t>
        <w:br/>
        <w:t>and in its ocean immerse me. Make me as dust in the pathway of Thy loved ones,</w:t>
        <w:br/>
        <w:t>and grant that I may offer up my soul for the earth ennobled by the footsteps of</w:t>
        <w:br/>
        <w:t>Thy chosen ones in Thy path, O Lord of Glory in the Highest.”21</w:t>
        <w:br/>
        <w:t>“Man is he who forgets his own interests for the sake of others. His own comfort</w:t>
        <w:br/>
        <w:t>he forfeits for the well-being of all. Nay, rather, his own life must he be willing to</w:t>
        <w:br/>
        <w:t>forfeit for the life of mankind. Such a man is the honor of the world of humanity.</w:t>
        <w:br/>
        <w:t>Such a man is the glory of the world of mankind. Such a man is the one who</w:t>
        <w:br/>
        <w:t>wins eternal bliss. Such a man is near to the threshold of God. Such a man is</w:t>
        <w:br/>
        <w:t>the very manifestation of eternal happiness.”22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line="276" w:lineRule="auto" w:after="120"/>
        <w:jc w:val="both"/>
      </w:pPr>
      <w:r>
        <w:t>Lessons for Children’s Classes, Grade 1 – 45 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In the following quotations, we catch a glimpse of the dynamics of joyfulness:</w:t>
        <w:br/>
        <w:t>“Soar upon the wings of joy in the atmosphere of the love of God.”23</w:t>
        <w:br/>
        <w:t>“All joy to such as have attained His presence, gazed upon His beauty, hearkened</w:t>
        <w:br/>
        <w:t>unto His melodies, and been quickened by the Word that hath issued forth from</w:t>
        <w:br/>
        <w:t>His sacred and exalted, His glorious and resplendent lips!”24</w:t>
        <w:br/>
        <w:t>“Joy gives us wings! In times of joy our strength is more vital, our intellect keener,</w:t>
        <w:br/>
        <w:t>and our understanding less clouded.”25</w:t>
        <w:br/>
        <w:t>“So far as ye are able, ignite a candle of love in every meeting, and with tenderness</w:t>
        <w:br/>
        <w:t>rejoice and cheer ye every heart.”26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The passages below speak to us of sincerity:</w:t>
        <w:br/>
        <w:t>“Say: The sincere soul longeth for nearness to God even as the suckling babe</w:t>
        <w:br/>
        <w:t>yearneth for its mother’s breast, nay more ardent is his longing, could ye but</w:t>
        <w:br/>
        <w:t>know it! Again, his longing is even as the panting of one sore athirst after the</w:t>
        <w:br/>
        <w:t>living waters of grace, or the yearning of the sinner for forgiveness and mercy.”27</w:t>
        <w:br/>
        <w:t>“In these days truthfulness and sincerity are sorely afflicted in the clutches of</w:t>
        <w:br/>
        <w:t>falsehood, and justice is tormented by the scourge of injustice.”28</w:t>
        <w:br/>
        <w:t>“It behooveth everyone to traverse this brief span of life with sincerity and fairness.”29</w:t>
        <w:br/>
        <w:t>“Your hearts must be pure and your intentions sincere in order that you may</w:t>
        <w:br/>
        <w:t>become recipients of the divine bestowals.”30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Try to memorize at least one passage from each of the sets above.</w:t>
      </w:r>
    </w:p>
    <w:p>
      <w:pPr>
        <w:spacing w:line="276" w:lineRule="auto" w:after="120"/>
        <w:jc w:val="both"/>
      </w:pPr>
      <w:r>
        <w:t>46 – Teaching Children’s Classes, Grade 1SECTION 8</w:t>
        <w:br/>
        <w:t>Now let us turn to the stories in Lessons 5 to 8 and think about how they will help</w:t>
        <w:br/>
        <w:t>the children gain insight into the spiritual qualities they are exploring. After rereading each</w:t>
        <w:br/>
        <w:t>story, consider the questions below.</w:t>
        <w:br/>
        <w:t>Generosity is the main theme of the story in Lesson 5, which describes an incident</w:t>
        <w:br/>
        <w:t>that occurred in ‘Abdu’l-Bahá’s childhood involving His Father’s flock of sheep. What parts</w:t>
        <w:br/>
        <w:t>of the story relate to the main theme? What are some of the details which, if left out, would</w:t>
        <w:br/>
        <w:t>make it difficult for the children to follow the story? Most important, of course, is the pleasure</w:t>
        <w:br/>
        <w:t>shown by Bahá’u’lláh upon learning of His Son’s spirit of generosity towards the shepherds.</w:t>
        <w:br/>
        <w:t>His remarks foretold how ‘Abdu’l-Bahá would grow up to give everything He had for the</w:t>
        <w:br/>
        <w:t>good of humanity, not only material possessions but His whole Being. How will you make</w:t>
        <w:br/>
        <w:t>sure the children recognize the extent of ‘Abdu’l-Bahá’s generosity, which was without limits?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The story in Lesson 6 offers children a glimpse of the ways of selflessness. ‘Abdu’l-</w:t>
        <w:br/>
        <w:t>Bahá, in declining to accept the expensive coat, showed how He preferred others to Himself.</w:t>
        <w:br/>
        <w:t>How will you ensure the children reach this conclusion from your narration? What are some</w:t>
        <w:br/>
        <w:t>of the details that should be clear in your mind before you tell the story?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The theme of Lesson 7 is joyfulness, and you will relate a story about Leroy Ioas, who,</w:t>
        <w:br/>
        <w:t>as a young child, met ‘Abdu’l-Bahá and who went on to dedicate his life to the promotion of</w:t>
        <w:br/>
        <w:t>the Cause of God. In the story, Leroy decides not to give ‘Abdu’l-Bahá the bouquet of flowers</w:t>
        <w:br/>
        <w:t>he has bought for Him; he wants to offer Him his heart instead. For the children to understand</w:t>
        <w:br/>
        <w:t>why Leroy did this, it will be important for you to get across to them that the human heart is</w:t>
        <w:br/>
        <w:t>far more precious than anything material. Will it be enough for you to put emphasis in your</w:t>
        <w:br/>
        <w:t>voice when you tell that part of the story? What details will need to be emphasized in your</w:t>
        <w:br/>
        <w:t>narration, if the children are to follow the sequence of ideas and realize why ‘Abdu’l-Bahá’s</w:t>
        <w:br/>
        <w:t>gesture of presenting Leroy with the red rose from His coat gave the boy such joy?</w:t>
        <w:br/>
        <w:t>Throughout His life, ‘Abdu’l-Bahá brought joy to everyone who came into His</w:t>
        <w:br/>
        <w:t>presence. In this account, we see that Leroy wanted nothing more than to gladden ‘Abdu’l-</w:t>
        <w:br/>
        <w:t>Bahá’s heart. Why is it imperative for children to understand that one of the greatest sources</w:t>
        <w:br/>
        <w:t>of joy is to bring joy to others?</w:t>
      </w:r>
    </w:p>
    <w:p>
      <w:pPr>
        <w:spacing w:line="276" w:lineRule="auto" w:after="120"/>
        <w:jc w:val="both"/>
      </w:pPr>
      <w:r>
        <w:t>Lessons for Children’s Classes, Grade 1 – 47  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Sincerity is the focus of Lesson 8, and in introducing the story to the children, you</w:t>
        <w:br/>
        <w:t>may wish to explain that, sometimes, we can better understand what it means to possess a</w:t>
        <w:br/>
        <w:t>quality by listening to an account that shows when it is lacking. The story of the man who</w:t>
        <w:br/>
        <w:t>convinces his neighbor to cut down his tree is an example. How will you help the children</w:t>
        <w:br/>
        <w:t>grasp what it means that appearances can sometimes be deceiving? In narrating the story,</w:t>
        <w:br/>
        <w:t>you will have to ensure the children do not go away thinking that the neighbor who was</w:t>
        <w:br/>
        <w:t>insincere actually was rewarded. What will you tell the children to help them understand the</w:t>
        <w:br/>
        <w:t>negative effects of insincerity?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9</w:t>
        <w:br/>
        <w:t>Now that you have gained some insight into the spiritual qualities discussed in</w:t>
        <w:br/>
        <w:t>Lessons 5 to 8, you should pause here to practice carrying out the lessons and their various</w:t>
        <w:br/>
        <w:t>elements with your fellow participants, as you did with the first four. Remember that, in your</w:t>
        <w:br/>
        <w:t>notebook, you can write down any points you want to keep about each lesson and record</w:t>
        <w:br/>
        <w:t>your thoughts on how to teach it.</w:t>
        <w:br/>
        <w:t>SECTION 10</w:t>
        <w:br/>
        <w:t>It is suggested that, for Lessons 9 to 12, you open each class period by saying the</w:t>
        <w:br/>
        <w:t>following prayer, which you are encouraged to commit to memory:</w:t>
        <w:br/>
        <w:t>“O my Lord! Make Thy beauty to be my food, and Thy presence my drink, and</w:t>
        <w:br/>
        <w:t>Thy pleasure my hope, and praise of Thee my action, and remembrance of</w:t>
        <w:br/>
        <w:t>Thee my companion, and the power of Thy sovereignty my succorer, and Thy</w:t>
        <w:br/>
        <w:t>habitation my home, and my dwelling-place the seat Thou hast sanctified from</w:t>
        <w:br/>
        <w:t>the limitations imposed upon them who are shut out as by a veil from Thee.</w:t>
        <w:br/>
        <w:t>“Thou art, verily, the Almighty, the All-Glorious, the Most Powerful.”31</w:t>
      </w:r>
    </w:p>
    <w:p>
      <w:pPr>
        <w:spacing w:line="276" w:lineRule="auto" w:after="120"/>
        <w:jc w:val="both"/>
      </w:pPr>
      <w:r>
        <w:t>48 – Teaching Children’s Classes, Grade 1In these four lessons you will help your students memorize the prayer below. What</w:t>
        <w:br/>
        <w:t>words or phrases will you need to explain to the children for them to grasp the significance</w:t>
        <w:br/>
        <w:t>of the prayer?</w:t>
        <w:br/>
        <w:t>“Blessed is the spot, and the house, and the place, and the city, and the heart,</w:t>
        <w:br/>
        <w:t>and the mountain, and the refuge, and the cave, and the valley, and the land,</w:t>
        <w:br/>
        <w:t>and the sea, and the island, and the meadow where mention of God hath been</w:t>
        <w:br/>
        <w:t>made, and His praise glorified.”32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11</w:t>
        <w:br/>
        <w:t>As you have done previously, read through Lessons 9 to 12, giving special attention</w:t>
        <w:br/>
        <w:t>to the introductory remarks and the quotations for memorization. Indicate below the spiritual</w:t>
        <w:br/>
        <w:t>quality on which each lesson is focused.</w:t>
        <w:br/>
        <w:t>Lesson 9:  __________________________________________________________</w:t>
        <w:br/>
        <w:t>Lesson 10:  _________________________________________________________</w:t>
        <w:br/>
        <w:t>Lesson 11:  _________________________________________________________</w:t>
        <w:br/>
        <w:t>Lesson 12:  _________________________________________________________</w:t>
        <w:br/>
        <w:t>To deepen your own understanding of the significance of the above four qualities,</w:t>
        <w:br/>
        <w:t>reflect on the selection of quotations related to each one. As you do so, keep in mind the</w:t>
        <w:br/>
        <w:t>passage your students will be learning by heart. Afterwards write down your thoughts about</w:t>
        <w:br/>
        <w:t>the importance of the quality in the life of the individual and for a teacher of young children.</w:t>
        <w:br/>
        <w:t>Regarding the quality of humility, the Writings tell us:</w:t>
        <w:br/>
        <w:t>“Humility exalteth man to the heaven of glory and power, whilst pride abaseth</w:t>
        <w:br/>
        <w:t>him to the depths of wretchedness and degradation.”33</w:t>
        <w:br/>
        <w:t>“Every soul that walketh humbly with its God, in this Day, and cleaveth unto</w:t>
        <w:br/>
        <w:t>Him, shall find itself invested with the honor and glory of all goodly names and</w:t>
        <w:br/>
        <w:t>stations.”34</w:t>
        <w:br/>
        <w:t>“They who are the beloved of God, in whatever place they gather and whomsoever</w:t>
        <w:br/>
        <w:t>they may meet, must evince, in their attitude towards God, and in the manner of</w:t>
      </w:r>
    </w:p>
    <w:p>
      <w:pPr>
        <w:spacing w:line="276" w:lineRule="auto" w:after="120"/>
        <w:jc w:val="both"/>
      </w:pPr>
      <w:r>
        <w:t>Lessons for Children’s Classes, Grade 1 – 49their celebration of His praise and glory, such humility and submissiveness that</w:t>
        <w:br/>
        <w:t>every atom of the dust beneath their feet may attest the depth of their devotion.”35</w:t>
        <w:br/>
        <w:t>“It is certain that man’s highest distinction is to be lowly before and obedient to</w:t>
        <w:br/>
        <w:t>his God . . .”36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On the importance of thankfulness, we read:</w:t>
        <w:br/>
        <w:t>“Know thou, that I have wafted unto thee all the fragrances of holiness, have fully</w:t>
        <w:br/>
        <w:t>revealed to thee My word, have perfected through thee My bounty and have</w:t>
        <w:br/>
        <w:t>desired for thee that which I have desired for My Self. Be then content with My</w:t>
        <w:br/>
        <w:t>pleasure and thankful unto Me.”37</w:t>
        <w:br/>
        <w:t>“Let God be all-sufficient for thee. Commune intimately with His Spirit, and be</w:t>
        <w:br/>
        <w:t>thou of the thankful.”38</w:t>
        <w:br/>
        <w:t>“Wherefore, be thankful to God, for having strengthened thee to aid His Cause, for</w:t>
        <w:br/>
        <w:t>having made the flowers of knowledge and understanding to spring forth in the</w:t>
        <w:br/>
        <w:t>garden of thine heart. Thus hath His grace encompassed thee, and encompassed</w:t>
        <w:br/>
        <w:t>the whole of creation.”39</w:t>
        <w:br/>
        <w:t>“The truth is that God has endowed man with virtues, powers and ideal faculties</w:t>
        <w:br/>
        <w:t>of which nature is entirely bereft and by which man is elevated, distinguished</w:t>
        <w:br/>
        <w:t>and superior. We must thank God for these bestowals, for these powers He has</w:t>
        <w:br/>
        <w:t>given us, for this crown He has placed upon our heads.”40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The quotations below speak to us of forgiveness:</w:t>
        <w:br/>
        <w:t>“He should forgive the sinful, and never despise his low estate, for none knoweth</w:t>
        <w:br/>
        <w:t>what his own end shall be.”41</w:t>
        <w:br/>
        <w:t>“The inmost essence of all things voiceth in all things the testimony: ‘All forgiveness</w:t>
        <w:br/>
        <w:t>floweth, in this Day, from God, Him to Whom none can compare, with Whom no</w:t>
        <w:br/>
        <w:t>partners can be joined, the Sovereign Protector of all men, and the Concealer</w:t>
        <w:br/>
        <w:t>of their sins!’”42</w:t>
      </w:r>
    </w:p>
    <w:p>
      <w:pPr>
        <w:spacing w:line="276" w:lineRule="auto" w:after="120"/>
        <w:jc w:val="both"/>
      </w:pPr>
      <w:r>
        <w:t>50 – Teaching Children’s Classes, Grade 1“Therefore, do not look at the shortcomings of anybody; see with the sight of</w:t>
        <w:br/>
        <w:t>forgiveness. The imperfect eye beholds imperfections. The eye that covers faults</w:t>
        <w:br/>
        <w:t>looks toward the Creator of souls.”43</w:t>
        <w:br/>
        <w:t>“Let not your heart be offended with anyone. If someone commits an error and</w:t>
        <w:br/>
        <w:t>wrong toward you, you must instantly forgive him.”44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And these extracts describe the standard of honesty to which we aspire:</w:t>
        <w:br/>
        <w:t>“Say: Honesty, virtue, wisdom and a saintly character redound to the exaltation</w:t>
        <w:br/>
        <w:t>of man, while dishonesty, imposture, ignorance and hypocrisy lead to his</w:t>
        <w:br/>
        <w:t>abasement.”45</w:t>
        <w:br/>
        <w:t>“O ye friends of God in His cities and His loved ones in His lands! This Wronged</w:t>
        <w:br/>
        <w:t>One enjoineth on you honesty and piety. Blessed the city that shineth by their</w:t>
        <w:br/>
        <w:t>light. Through them man is exalted, and the door of security is unlocked before the</w:t>
        <w:br/>
        <w:t>face of all creation. Happy the man that cleaveth fast unto them, and recognizeth</w:t>
        <w:br/>
        <w:t>their virtue, and woe betide him that denieth their station.”46</w:t>
        <w:br/>
        <w:t>“Trustworthiness, wisdom and honesty are, of a truth, God’s beauteous adornments</w:t>
        <w:br/>
        <w:t>for His creatures. These fair garments are a befitting vesture for every temple.</w:t>
        <w:br/>
        <w:t>Happy are those that comprehend, and well is it with them that acquire such</w:t>
        <w:br/>
        <w:t>virtues.”47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Try to memorize at least one passage from each of the sets above.</w:t>
        <w:br/>
        <w:t>SECTION 12</w:t>
        <w:br/>
        <w:t>Now let us see how the stories in these four lessons will offer your students insight</w:t>
        <w:br/>
        <w:t>into the above spiritual qualities.</w:t>
        <w:br/>
        <w:t>The story in Lesson 9 describes an incident that occurred when ‘Abdu’l-Bahá met with</w:t>
        <w:br/>
        <w:t>some wealthy visitors; it will illustrate for the children His utter humility. That ‘Abdu’l-Bahá</w:t>
      </w:r>
    </w:p>
    <w:p>
      <w:pPr>
        <w:spacing w:line="276" w:lineRule="auto" w:after="120"/>
        <w:jc w:val="both"/>
      </w:pPr>
      <w:r>
        <w:t>Lessons for Children’s Classes, Grade 1 – 51did not want to be treated with pomp and pageantry is a central idea. In what way does this</w:t>
        <w:br/>
        <w:t>demonstrate His humility? Of course, the particular form of pageantry—the bowl, the water,</w:t>
        <w:br/>
        <w:t>and the perfumed towel—is only an interesting detail and should not distract from the central</w:t>
        <w:br/>
        <w:t>theme in your telling of the story. Instead it is the conclusion that should be emphasized.</w:t>
        <w:br/>
        <w:t>How will it extend further the children’s understanding of ‘Abdu’l-Bahá’s humility and His</w:t>
        <w:br/>
        <w:t>desire to serve others?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The theme of Lesson 10 is thankfulness, and the children will listen to a story about</w:t>
        <w:br/>
        <w:t>a lady who visits ‘Abdu’l-Bahá and sets about sharing with Him all her troubles and woes.</w:t>
        <w:br/>
        <w:t>Later ‘Abdu’l-Bahá introduces her to Mírzá Ḥaydar-‘Alí, who, despite having experienced</w:t>
        <w:br/>
        <w:t>great difficulties in life, never ceases to be grateful for all the blessings he has received from</w:t>
        <w:br/>
        <w:t>God. In narrating the story, you will want it to become clear to your students that ‘Abdu’l-</w:t>
        <w:br/>
        <w:t>Bahá did not introduce Mírzá Ḥaydar-‘Alí to the lady by chance. What do you think the lady</w:t>
        <w:br/>
        <w:t>learned from her meeting with him? How does the story try to convey this lesson?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Forgiveness is the theme of Lesson 11, and you will tell your students a story about</w:t>
        <w:br/>
        <w:t>‘Abdu’l-Bahá that shows the effect of forgiveness on those we forgive. There are many details</w:t>
        <w:br/>
        <w:t>to the story that you will need to narrate clearly if the children are to follow the sequence of</w:t>
        <w:br/>
        <w:t>ideas. It involves a governor in ‘Akká who sets out to do great harm to ‘Abdu’l-Bahá and</w:t>
        <w:br/>
        <w:t>His companions in that city. In the story, not only does ‘Abdu’l-Bahá forgive the governor</w:t>
        <w:br/>
        <w:t>for his actions; He treats the governor, who loses everything, with kindness and helps him</w:t>
        <w:br/>
        <w:t>in his hour of distress. What you should hope the children understand from the story is that</w:t>
        <w:br/>
        <w:t>forgiveness, as shown by ‘Abdu’l-Bahá, goes beyond not harboring bad feelings towards</w:t>
        <w:br/>
        <w:t>those who wrong us. How will you know whether they have grasped this idea?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line="276" w:lineRule="auto" w:after="120"/>
        <w:jc w:val="both"/>
      </w:pPr>
      <w:r>
        <w:t>52 – Teaching Children’s Classes, Grade 1In the story for Lesson 12, the children will see how ‘Abdu’l-Bahá responds to a</w:t>
        <w:br/>
        <w:t>driver who demands an unfair price for a carriage ride. Although the essence of kindness</w:t>
        <w:br/>
        <w:t>and courtesy, ‘Abdu’l-Bahá never allowed people to act dishonestly or deceitfully towards</w:t>
        <w:br/>
        <w:t>Him or towards others. What do you think the driver learned from ‘Abdu’l-Bahá’s response?</w:t>
        <w:br/>
        <w:t>How will you help the children understand that what we really lose by being dishonest is far</w:t>
        <w:br/>
        <w:t>greater than anything material, like the handsome tip the driver lost?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13</w:t>
        <w:br/>
        <w:t>After you have practiced carrying out the activities in Lessons 9 to 12 with your fellow</w:t>
        <w:br/>
        <w:t>participants, you can move on to the next four. It is suggested that, for Lessons 13 to 16,</w:t>
        <w:br/>
        <w:t>you open each class period by reciting the following prayer from memory:</w:t>
        <w:br/>
        <w:t>“O my merciful Lord! This is a hyacinth which hath grown in the garden of Thy</w:t>
        <w:br/>
        <w:t>good pleasure and a twig which hath appeared in the orchard of true knowledge.</w:t>
        <w:br/>
        <w:t>Cause it, O Lord of bounty, to be refreshed continually and at all times through</w:t>
        <w:br/>
        <w:t>Thy vitalizing breezes, and make it verdant, fresh and flourishing through the</w:t>
        <w:br/>
        <w:t>outpourings of the clouds of Thy favors, O Thou kind Lord!</w:t>
        <w:br/>
        <w:t>“Verily Thou art the All-Glorious.”48</w:t>
        <w:br/>
        <w:t>Below is the prayer your students will be learning to say by heart in Lessons 13 to 16.</w:t>
        <w:br/>
        <w:t>To help them gain an understanding of its significance, you should identify any words or</w:t>
        <w:br/>
        <w:t>phrases that will be new or unfamiliar to your students and devise appropriate sentences to</w:t>
        <w:br/>
        <w:t>explain them. Of course, they will easily grasp the imagery in the prayer, which will resonate</w:t>
        <w:br/>
        <w:t>with the one you will be reciting from memory in these lessons.</w:t>
        <w:br/>
        <w:t>“O Lord! Plant this tender seedling in the garden of Thy manifold bounties, water</w:t>
        <w:br/>
        <w:t>it from the fountains of Thy loving-kindness and grant that it may grow into a</w:t>
        <w:br/>
        <w:t>goodly plant through the outpourings of Thy favor and grace.</w:t>
        <w:br/>
        <w:t>“Thou art the Mighty and the Powerful.”49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line="276" w:lineRule="auto" w:after="120"/>
        <w:jc w:val="both"/>
      </w:pPr>
      <w:r>
        <w:t>Lessons for Children’s Classes, Grade 1 – 53SECTION 14</w:t>
        <w:br/>
        <w:t>Write down the qualities addressed in Lessons 13 to 16, after you have read through</w:t>
        <w:br/>
        <w:t>each one in the usual way with your fellow participants.</w:t>
        <w:br/>
        <w:t>Lesson 13:  _________________________________________________________</w:t>
        <w:br/>
        <w:t>Lesson 14:  _________________________________________________________</w:t>
        <w:br/>
        <w:t>Lesson 15:  _________________________________________________________</w:t>
        <w:br/>
        <w:t>Lesson 16:  _________________________________________________________</w:t>
        <w:br/>
        <w:t>The following quotations will provide you with the opportunity to reflect further on</w:t>
        <w:br/>
        <w:t>the spiritual qualities discussed in these lessons, as you have done previously.</w:t>
        <w:br/>
        <w:t>On the importance of showing forth compassion, we read:</w:t>
        <w:br/>
        <w:t>“Radiate the lights of compassion so that the hearts may be cleansed and purified</w:t>
        <w:br/>
        <w:t>and that they may take a share and portion from Thy confirmations.”50</w:t>
        <w:br/>
        <w:t>“Be compassionate, so that your actions will shine like unto the light streaming</w:t>
        <w:br/>
        <w:t>forth from the lamp.”51</w:t>
        <w:br/>
        <w:t>“Ye are the fruits of one tree and the leaves of one branch; be ye compassionate</w:t>
        <w:br/>
        <w:t>and kind to all the human race.”52</w:t>
        <w:br/>
        <w:t>“Now must the lovers of God arise to carry out these instructions of His: let them</w:t>
        <w:br/>
        <w:t>be kindly fathers to the children of the human race, and compassionate brothers</w:t>
        <w:br/>
        <w:t>to the youth, and self-denying offspring to those bent with years.”53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About the quality of detachment, we are advised:</w:t>
        <w:br/>
        <w:t>“Detach yourselves from all else but Me, and turn your faces towards My face,</w:t>
        <w:br/>
        <w:t>for better is this for you than the things ye possess.”54</w:t>
        <w:br/>
        <w:t>“Delight not yourselves in the things of the world and its vain ornaments, neither</w:t>
        <w:br/>
        <w:t>set your hopes on them. Let your reliance be on the remembrance of God, the</w:t>
        <w:br/>
        <w:t>Most Exalted, the Most Great.”55</w:t>
      </w:r>
    </w:p>
    <w:p>
      <w:pPr>
        <w:spacing w:line="276" w:lineRule="auto" w:after="120"/>
        <w:jc w:val="both"/>
      </w:pPr>
      <w:r>
        <w:t>54 – Teaching Children’s Classes, Grade 1“The essence of detachment is for man to turn his face towards the courts of</w:t>
        <w:br/>
        <w:t>the Lord, to enter His Presence, behold His Countenance, and stand as witness</w:t>
        <w:br/>
        <w:t>before Him.”56</w:t>
        <w:br/>
        <w:t>“Detachment is as the sun; in whatsoever heart it doth shine it quencheth the fire of</w:t>
        <w:br/>
        <w:t>covetousness and self. He whose sight is illumined with the light of understanding</w:t>
        <w:br/>
        <w:t>will assuredly detach himself from the world and the vanities thereof. . . . Let</w:t>
        <w:br/>
        <w:t>not the world and its vileness grieve you. Happy is he whom riches fill not with</w:t>
        <w:br/>
        <w:t>vain-glory, nor poverty with sorrow.”57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The following passages speak to us about the quality of contentment:</w:t>
        <w:br/>
        <w:t>“O Son of Man! Wert thou to speed through the immensity of space and traverse</w:t>
        <w:br/>
        <w:t>the expanse of heaven, yet thou wouldst find no rest save in submission to Our</w:t>
        <w:br/>
        <w:t>command and humbleness before Our Face.”58</w:t>
        <w:br/>
        <w:t>“O quintessence of passion! Put away all covetousness and seek contentment; for</w:t>
        <w:br/>
        <w:t>the covetous hath ever been deprived, and the contented hath ever been loved</w:t>
        <w:br/>
        <w:t>and praised.”59</w:t>
        <w:br/>
        <w:t>“Tread, therefore, the path of acquiescence and resignation. Let no hardship</w:t>
        <w:br/>
        <w:t>sadden thy heart, nor set thy hope upon any worldly gifts. Be happy and content</w:t>
        <w:br/>
        <w:t>with whatsoever God hath willed, that thy heart and soul may find tranquility</w:t>
        <w:br/>
        <w:t>and thine inner being and conscience may experience true joy.”60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The extracts below illumine our understanding of kindness:</w:t>
        <w:br/>
        <w:t>“We love to see you at all times consorting in amity and concord within the paradise</w:t>
        <w:br/>
        <w:t>of My good-pleasure, and to inhale from your acts the fragrance of friendliness</w:t>
        <w:br/>
        <w:t>and unity, of loving-kindness and fellowship.”61</w:t>
        <w:br/>
        <w:t>“Be ye sincerely kind, not in appearance only. Let each one of God’s loved ones</w:t>
        <w:br/>
        <w:t>center his attention on this: to be the Lord’s mercy to man; to be the Lord’s</w:t>
      </w:r>
    </w:p>
    <w:p>
      <w:pPr>
        <w:spacing w:line="276" w:lineRule="auto" w:after="120"/>
        <w:jc w:val="both"/>
      </w:pPr>
      <w:r>
        <w:t>Lessons for Children’s Classes, Grade 1 – 55grace. Let him do some good to every person whose path he crosseth, and be of</w:t>
        <w:br/>
        <w:t>some benefit to him.”62</w:t>
        <w:br/>
        <w:t>“. . . why should men be unjust and unkind to each other, showing forth that which</w:t>
        <w:br/>
        <w:t>is contrary to God? As He loves us, why should we entertain animosity and hate?</w:t>
        <w:br/>
        <w:t>If God did not love all, He would not have created, trained and provided for all.</w:t>
        <w:br/>
        <w:t>Loving-kindness is the divine policy.”63</w:t>
        <w:br/>
        <w:t>“Do not be content with showing friendship in words alone, let your heart burn</w:t>
        <w:br/>
        <w:t>with loving kindness for all who may cross your path.”64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Try to memorize at least one passage from each of the sets above.</w:t>
        <w:br/>
        <w:t>SECTION 15</w:t>
        <w:br/>
        <w:t>Having deepened your understanding of the spiritual qualities addressed in Lessons 13</w:t>
        <w:br/>
        <w:t>to 16, reread the four stories and discuss the questions below with your group.</w:t>
        <w:br/>
        <w:t>The theme of Lesson 13 is compassion, and the story you will narrate involves a</w:t>
        <w:br/>
        <w:t>woman who was turned away from the home where ‘Abdu’l-Bahá was staying when she</w:t>
        <w:br/>
        <w:t>knocked on the door, hoping to meet Him. What part of the story illustrates His compassion</w:t>
        <w:br/>
        <w:t>towards the woman? What details will help the children follow the story and understand that</w:t>
        <w:br/>
        <w:t>a compassionate heart, while concerned for all equally, is especially sensitive to those who</w:t>
        <w:br/>
        <w:t>are in hardship, distress, or grief?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Lesson 14 is focused on the spiritual quality of detachment. The story involves two</w:t>
        <w:br/>
        <w:t>friends who decide to go on a journey to the Holy Land, one who is wealthy and the other</w:t>
        <w:br/>
        <w:t>who is less so. Of course, to gain insight into the quality of detachment, the children will</w:t>
        <w:br/>
        <w:t>need to recognize that the journey to the Holy Land is symbolic of drawing closer to God.</w:t>
        <w:br/>
        <w:t>What you will want the children to understand is that detachment is not dependent on how</w:t>
        <w:br/>
        <w:t>much or how little we possess, but on whether we allow our possessions to keep us from</w:t>
        <w:br/>
        <w:t>drawing near to God. How will the story help foster this understanding?</w:t>
      </w:r>
    </w:p>
    <w:p>
      <w:pPr>
        <w:spacing w:line="276" w:lineRule="auto" w:after="120"/>
        <w:jc w:val="both"/>
      </w:pPr>
      <w:r>
        <w:t>56 – Teaching Children’s Classes, Grade 1  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The story in Lesson 15 will provide the children with insight into the quality of</w:t>
        <w:br/>
        <w:t>contentment, which is the main theme. ‘Abdu’l-Bahá tells His companions that He was happy</w:t>
        <w:br/>
        <w:t>while imprisoned in the fortress-city of ‘Akká because He passed those days in the path of</w:t>
        <w:br/>
        <w:t>service. How will this statement affect the children’s understanding of contentment? How will</w:t>
        <w:br/>
        <w:t>they see that, though physically imprisoned, ‘Abdu’l-Bahá’s spirit could never be confined?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In relating the story in Lesson 16, which involves a man in ‘Akká who was consumed</w:t>
        <w:br/>
        <w:t>by anger and hatred, you will need to emphasize certain details; otherwise the children could</w:t>
        <w:br/>
        <w:t>miss how it relates to the main theme of kindness. What are these details? What lesson does</w:t>
        <w:br/>
        <w:t>‘Abdu’l-Bahá teach the man who clung to his anger and hatred for so long?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16</w:t>
        <w:br/>
        <w:t>It is hoped that your analysis of Lessons 13 to 16 was fruitful and that you and your</w:t>
        <w:br/>
        <w:t>fellow participants enjoyed practicing the various elements together. As for Lessons 17 to 20,</w:t>
        <w:br/>
        <w:t>you could recite the following prayer from memory at the start of every class period:</w:t>
        <w:br/>
        <w:t>“O my God! O my God! This, Thy servant, hath advanced towards Thee, is</w:t>
        <w:br/>
        <w:t>passionately wandering in the desert of Thy love, walking in the path of Thy</w:t>
        <w:br/>
        <w:t>service, anticipating Thy favors, hoping for Thy bounty, relying upon Thy</w:t>
        <w:br/>
        <w:t>kingdom, and intoxicated by the wine of Thy gift. O my God! Increase the fervor</w:t>
        <w:br/>
        <w:t>of his affection for Thee, the constancy of his praise of Thee, and the ardor of</w:t>
        <w:br/>
        <w:t>his love for Thee.</w:t>
      </w:r>
    </w:p>
    <w:p>
      <w:pPr>
        <w:spacing w:line="276" w:lineRule="auto" w:after="120"/>
        <w:jc w:val="both"/>
      </w:pPr>
      <w:r>
        <w:t>Lessons for Children’s Classes, Grade 1 – 57“Verily, Thou art the Most Generous, the Lord of grace abounding. There is no</w:t>
        <w:br/>
        <w:t>other God but Thee, the Forgiving, the Merciful.”65</w:t>
        <w:br/>
        <w:t>In these lessons, the children will focus on learning to recite the prayer below by heart,</w:t>
        <w:br/>
        <w:t>and you should note down, as you have with the others, how you will make sure they gain</w:t>
        <w:br/>
        <w:t>some understanding of the words they are committing to memory. This prayer is somewhat</w:t>
        <w:br/>
        <w:t>lengthier than previous ones, and if the children find it, or any others, challenging to memorize</w:t>
        <w:br/>
        <w:t>in the allotted four lessons, you should make whatever adjustments you think necessary.</w:t>
        <w:br/>
        <w:t>“Thy name is my healing, O my God, and remembrance of Thee is my remedy.</w:t>
        <w:br/>
        <w:t>Nearness to Thee is my hope, and love for Thee is my companion. Thy mercy to</w:t>
        <w:br/>
        <w:t>me is my healing and my succor in both this world and the world to come. Thou,</w:t>
        <w:br/>
        <w:t>verily, art the All-Bountiful, the All-Knowing, the All-Wise.”66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17</w:t>
        <w:br/>
        <w:t>To begin your review of Lessons 17 to 20, read through them one at a time in the</w:t>
        <w:br/>
        <w:t>usual way, and write down the spiritual qualities that you will be exploring in them with the</w:t>
        <w:br/>
        <w:t>children.</w:t>
        <w:br/>
        <w:t>Lesson 17:  _________________________________________________________</w:t>
        <w:br/>
        <w:t>Lesson 18:  _________________________________________________________</w:t>
        <w:br/>
        <w:t>Lesson 19:  _________________________________________________________</w:t>
        <w:br/>
        <w:t>Lesson 20:  _________________________________________________________</w:t>
        <w:br/>
        <w:t>Below are a few quotations that will help you and your fellow participants gain</w:t>
        <w:br/>
        <w:t>insights into the significance of the above qualities. Remember to discuss them not only from</w:t>
        <w:br/>
        <w:t>the perspective of the life of the individual; you should also think about what they mean for</w:t>
        <w:br/>
        <w:t>a teacher of young children such as yourself.</w:t>
        <w:br/>
        <w:t>On the quality of courage, we are exhorted:</w:t>
        <w:br/>
        <w:t>“Strive as much as ye can to turn wholly toward the Kingdom, that ye may acquire</w:t>
        <w:br/>
        <w:t>innate courage and ideal power.”67</w:t>
      </w:r>
    </w:p>
    <w:p>
      <w:pPr>
        <w:spacing w:line="276" w:lineRule="auto" w:after="120"/>
        <w:jc w:val="both"/>
      </w:pPr>
      <w:r>
        <w:t>58 – Teaching Children’s Classes, Grade 1“May you be sources of comfort to the broken in heart. May you be a refuge</w:t>
        <w:br/>
        <w:t>for the wanderer. May you be a source of courage to the affrighted one. Thus,</w:t>
        <w:br/>
        <w:t>through the favor and assistance of God may the standard of the happiness of</w:t>
        <w:br/>
        <w:t>humanity be held aloft in the center of the world and the ensign of universal</w:t>
        <w:br/>
        <w:t>agreement be unfurled.”68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Concerning the importance of hopefulness, we read:</w:t>
        <w:br/>
        <w:t>“Set all thy hope in God, and cleave tenaciously to His unfailing mercy. Who else</w:t>
        <w:br/>
        <w:t>but Him can enrich the destitute, and deliver the fallen from his abasement?”69</w:t>
        <w:br/>
        <w:t>“O Moving Form of Dust! I desire communion with thee, but thou wouldst put</w:t>
        <w:br/>
        <w:t>no trust in Me. The sword of thy rebellion hath felled the tree of thy hope. At all</w:t>
        <w:br/>
        <w:t>times I am near unto thee, but thou art ever far from Me. Imperishable glory I</w:t>
        <w:br/>
        <w:t>have chosen for thee, yet boundless shame thou hast chosen for thyself. While</w:t>
        <w:br/>
        <w:t>there is yet time, return, and lose not thy chance.”70</w:t>
        <w:br/>
        <w:t>“Man is under all conditions immersed in a sea of God’s blessings. Therefore, be</w:t>
        <w:br/>
        <w:t>thou not hopeless under any circumstances, but rather be firm in thy hope.”71</w:t>
        <w:br/>
        <w:t>“If the heart turns away from the blessings God offers how can it hope for</w:t>
        <w:br/>
        <w:t>happiness? If it does not put its hope and trust in God’s Mercy, where can it</w:t>
        <w:br/>
        <w:t>find rest? Oh, trust in God! for His Bounty is everlasting, and in His Blessings,</w:t>
        <w:br/>
        <w:t>for they are superb.”72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And regarding trustworthiness, the Writings tell us:</w:t>
        <w:br/>
        <w:t>“O people! The goodliest vesture in the sight of God in this day is trustworthiness.</w:t>
        <w:br/>
        <w:t>All bounty and honor shall be the portion of the soul that arrayeth itself with</w:t>
        <w:br/>
        <w:t>this greatest of adornments.”73</w:t>
        <w:br/>
        <w:t>“Trustworthiness is as a stronghold to the city of humanity, and as eyes to the</w:t>
        <w:br/>
        <w:t>human temple. Whosoever remaineth deprived thereof shall, before His Throne,</w:t>
        <w:br/>
        <w:t>be reckoned as one bereft of vision.”74</w:t>
      </w:r>
    </w:p>
    <w:p>
      <w:pPr>
        <w:spacing w:line="276" w:lineRule="auto" w:after="120"/>
        <w:jc w:val="both"/>
      </w:pPr>
      <w:r>
        <w:t>Lessons for Children’s Classes, Grade 1 – 59“Be ye God’s manifestations of trustworthiness in every land. So perfectly should</w:t>
        <w:br/>
        <w:t>ye mirror forth this quality that even were ye to travel through cities heaped</w:t>
        <w:br/>
        <w:t>with gold, your gaze would not for a single moment be seduced by its allure.”75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And these words speak to us of enkindlement:</w:t>
        <w:br/>
        <w:t>“O Friends! You must all be so ablaze in this day with the fire of the love of God</w:t>
        <w:br/>
        <w:t>that the heat thereof may be manifest in all your veins, your limbs and members</w:t>
        <w:br/>
        <w:t>of your body, and the peoples of the world may be ignited by this heat and turn</w:t>
        <w:br/>
        <w:t>to the horizon of the Beloved.”76</w:t>
        <w:br/>
        <w:t>“Let thy soul glow with the flame of this undying Fire that burneth in the midmost</w:t>
        <w:br/>
        <w:t>heart of the world, in such wise that the waters of the universe shall be powerless</w:t>
        <w:br/>
        <w:t>to cool down its ardor.”77</w:t>
        <w:br/>
        <w:t>“Burn thou brightly with the flame of this undying Fire which the All-Merciful</w:t>
        <w:br/>
        <w:t>hath ignited in the midmost heart of creation, that through thee the heat of His</w:t>
        <w:br/>
        <w:t>love may be kindled within the hearts of His favored ones. Follow in My way</w:t>
        <w:br/>
        <w:t>and enrapture the hearts of men through remembrance of Me, the Almighty,</w:t>
        <w:br/>
        <w:t>the Most Exalted.”78</w:t>
        <w:br/>
        <w:t>“Kindle the fire of love and burn away all things; then set thy foot into the land</w:t>
        <w:br/>
        <w:t>of the lovers.”79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Try to memorize at least one passage from each of the sets above.</w:t>
        <w:br/>
        <w:t>SECTION 18</w:t>
        <w:br/>
        <w:t>Now let us turn to the stories in Lessons 17 to 20. After rereading each one, consider</w:t>
        <w:br/>
        <w:t>the questions below with the other members of your group.</w:t>
        <w:br/>
        <w:t>In Lesson 17 you will tell the story of ‘Alí-‘Askar, who, even when threatened by a</w:t>
        <w:br/>
        <w:t>corrupt official, could not be persuaded to lie and cheat. The children already know well that</w:t>
      </w:r>
    </w:p>
    <w:p>
      <w:pPr>
        <w:spacing w:line="276" w:lineRule="auto" w:after="120"/>
        <w:jc w:val="both"/>
      </w:pPr>
      <w:r>
        <w:t>60 – Teaching Children’s Classes, Grade 1lying is not pleasing in the sight of God. The story will enable them to see how obedience</w:t>
        <w:br/>
        <w:t>to the teachings of God is a source of courage, which is the theme of the lesson. What parts</w:t>
        <w:br/>
        <w:t>of the story will help them make this connection? What details will be important for you to</w:t>
        <w:br/>
        <w:t>emphasize in narrating the events if the children are to follow the story and understand this</w:t>
        <w:br/>
        <w:t>important point?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Lesson 18 revolves around the quality of hopefulness, and you will tell the children</w:t>
        <w:br/>
        <w:t>a story of a downhearted man whose hope is restored by ‘Abdu’l-Bahá. He showers the</w:t>
        <w:br/>
        <w:t>man with kindness and reminds him that he is rich in the Kingdom of God. To be rich in</w:t>
        <w:br/>
        <w:t>the Kingdom of God does not mean that we have great material wealth. What does it mean?</w:t>
        <w:br/>
        <w:t>How does ‘Abdu’l-Bahá’s reminder increase the man’s trust in God’s bounties? How will you</w:t>
        <w:br/>
        <w:t>assist the children in recognizing that, without trust in God, it is difficult to remain hopeful?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Trustworthiness is the theme of Lesson 19, and to illustrate the importance of this</w:t>
        <w:br/>
        <w:t>quality you will tell your students the story of Muḥammad-Taqí, who was trusted by ‘Abdu’l-</w:t>
        <w:br/>
        <w:t>Bahá with the task of receiving and dispatching mail in the Holy Land. There are many details</w:t>
        <w:br/>
        <w:t>you will need to keep in mind when narrating the story so that the children do not miss its</w:t>
        <w:br/>
        <w:t>main idea. What are they? In describing Muḥammad-Taqí, you will use the words “reliable”</w:t>
        <w:br/>
        <w:t>and “dependable”. Do you think it is possible to be careless and trustworthy at the same time?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The figure of Thomas Breakwell is at the center of the story in Lesson 20, which is</w:t>
        <w:br/>
        <w:t>concerned with enkindlement. The metaphor of a lighted candle, a glowing flame, a blazing</w:t>
        <w:br/>
        <w:t>fire is often used in the Writings to help us understand the quality of enkindlement—the</w:t>
        <w:br/>
        <w:t>intensity of the love we have in our hearts for God. You should have confidence that, through</w:t>
        <w:br/>
        <w:t>this metaphor, your students will get some sense of what enkindlement means. The ability</w:t>
        <w:br/>
        <w:t>for abstract thinking exists in children from a young age, and it develops as their facility</w:t>
      </w:r>
    </w:p>
    <w:p>
      <w:pPr>
        <w:spacing w:line="276" w:lineRule="auto" w:after="120"/>
        <w:jc w:val="both"/>
      </w:pPr>
      <w:r>
        <w:t>Lessons for Children’s Classes, Grade 1 – 61with language grows. With these thoughts in mind, identify which parts of the story show</w:t>
        <w:br/>
        <w:t>how Thomas Breakwell was enkindled with the fire of the love of God. What are some of</w:t>
        <w:br/>
        <w:t>the details that make the story engaging?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19</w:t>
        <w:br/>
        <w:t>It is assumed that you and your fellow participants drew inspiration from practicing</w:t>
        <w:br/>
        <w:t>the elements of Lessons 17 to 20 and that you are now ready to move on to the final four in</w:t>
        <w:br/>
        <w:t>Grade 1, Lessons 21 to 24. You may wish to recite this prayer from memory at the start of</w:t>
        <w:br/>
        <w:t>every class period:</w:t>
        <w:br/>
        <w:t>“Create in me a pure heart, O my God, and renew a tranquil conscience within</w:t>
        <w:br/>
        <w:t>me, O my Hope! Through the spirit of power confirm Thou me in Thy Cause,</w:t>
        <w:br/>
        <w:t>O my Best-Beloved, and by the light of Thy glory reveal unto me Thy path, O</w:t>
        <w:br/>
        <w:t>Thou the Goal of my desire! Through the power of Thy transcendent might lift</w:t>
        <w:br/>
        <w:t>me up unto the heaven of Thy holiness, O Source of my being, and by the breezes</w:t>
        <w:br/>
        <w:t>of Thine eternity gladden me, O Thou Who art my God! Let Thine everlasting</w:t>
        <w:br/>
        <w:t>melodies breathe tranquility on me, O my Companion, and let the riches of Thine</w:t>
        <w:br/>
        <w:t>ancient countenance deliver me from all except Thee, O my Master, and let the</w:t>
        <w:br/>
        <w:t>tidings of the revelation of Thine incorruptible Essence bring me joy, O Thou</w:t>
        <w:br/>
        <w:t>Who art the most manifest of the manifest and the most hidden of the hidden!”80</w:t>
        <w:br/>
        <w:t>Below is the final prayer the children will memorize in this grade. Though they will</w:t>
        <w:br/>
        <w:t>readily understand much of its significance, you should decide how you will explain any</w:t>
        <w:br/>
        <w:t>words or phrases they may find new or unfamiliar.</w:t>
        <w:br/>
        <w:t>“O Thou kind Lord! I am a little child, exalt me by admitting me to the kingdom.</w:t>
        <w:br/>
        <w:t>I am earthly, make me heavenly; I am of the world below, let me belong to the</w:t>
        <w:br/>
        <w:t>realm above; gloomy, suffer me to become radiant; material, make me spiritual,</w:t>
        <w:br/>
        <w:t>and grant that I may manifest Thine infinite bounties.</w:t>
        <w:br/>
        <w:t>“Thou art the Powerful, the All-Loving.”81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line="276" w:lineRule="auto" w:after="120"/>
        <w:jc w:val="both"/>
      </w:pPr>
      <w:r>
        <w:t>62 – Teaching Children’s Classes, Grade 1SECTION 20</w:t>
        <w:br/>
        <w:t>Read the final four lessons you will be teaching in Grade 1, paying particular attention,</w:t>
        <w:br/>
        <w:t>as always, to the ideas you will share with your students to introduce the quotations they will</w:t>
        <w:br/>
        <w:t>learn by heart. Write down the quality on which each lesson focuses.</w:t>
        <w:br/>
        <w:t>Lesson 21:  _________________________________________________________</w:t>
        <w:br/>
        <w:t>Lesson 22:  _________________________________________________________</w:t>
        <w:br/>
        <w:t>Lesson 23:  _________________________________________________________</w:t>
        <w:br/>
        <w:t>Lesson 24:  _________________________________________________________</w:t>
        <w:br/>
        <w:t>The following quotations will provide you and the other members of your group with</w:t>
        <w:br/>
        <w:t>the opportunity to reflect together on the spiritual qualities addressed in these lessons, as you</w:t>
        <w:br/>
        <w:t>have done for the previous ones.</w:t>
        <w:br/>
        <w:t>On the significance of radiance, the Writings tell us:</w:t>
        <w:br/>
        <w:t>“O flame of the love of God! The ray must shed light and the sun must rise; the</w:t>
        <w:br/>
        <w:t>full moon must shine and the star must gleam. Since thou art a ray, beseech thou</w:t>
        <w:br/>
        <w:t>the Lord to enable thee to give illumination and enlightenment, to brighten the</w:t>
        <w:br/>
        <w:t>horizons and to consume the world with the fire of the love of God.”82</w:t>
        <w:br/>
        <w:t>“Live ye one with another, O people, in radiance and joy.”83</w:t>
        <w:br/>
        <w:t>“The All-Loving God created man to radiate the Divine light and to illumine the</w:t>
        <w:br/>
        <w:t>world by his words, action and life.”84</w:t>
        <w:br/>
        <w:t>“Service to humanity is service to God. Let the love and light of the Kingdom</w:t>
        <w:br/>
        <w:t>radiate through you until all who look upon you shall be illumined by its reflection.</w:t>
        <w:br/>
        <w:t>Be as stars, brilliant and sparkling in the loftiness of their heavenly station.”85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From these passages, we gain insight into the quality of faithfulness:</w:t>
        <w:br/>
        <w:t>“The glory of God rest upon thee, upon every steadfast and unwavering heart</w:t>
        <w:br/>
        <w:t>and upon every constant and faithful soul.”86</w:t>
        <w:br/>
        <w:t>“Convey thou unto the handmaids of the Merciful the message that when a test</w:t>
        <w:br/>
        <w:t>turneth violent they must stand unmoved, and faithful to their love for Bahá. In</w:t>
      </w:r>
    </w:p>
    <w:p>
      <w:pPr>
        <w:spacing w:line="276" w:lineRule="auto" w:after="120"/>
        <w:jc w:val="both"/>
      </w:pPr>
      <w:r>
        <w:t>Lessons for Children’s Classes, Grade 1 – 63winter come the storms, and the great winds blow, but then will follow spring in</w:t>
        <w:br/>
        <w:t>all its beauty, adorning hill and plain with perfumed plants and red anemones,</w:t>
        <w:br/>
        <w:t>fair to see.”87</w:t>
        <w:br/>
        <w:t>“In this day, the one favored at the Threshold of the Lord is he who handeth</w:t>
        <w:br/>
        <w:t>round the cup of faithfulness; who bestoweth, even upon his enemies, the jewel</w:t>
        <w:br/>
        <w:t>of bounty, and lendeth, even to his fallen oppressor, a helping hand; it is he who</w:t>
        <w:br/>
        <w:t>will, even to the fiercest of his foes, be a loving friend.”88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The passages below tell us about patience:</w:t>
        <w:br/>
        <w:t>“O Son of Man! For everything there is a sign. The sign of love is fortitude under</w:t>
        <w:br/>
        <w:t>My decree and patience under My trials.”89</w:t>
        <w:br/>
        <w:t>“Blessed are the steadfastly enduring, they that are patient under ills and hardships,</w:t>
        <w:br/>
        <w:t>who lament not over anything that befalleth them, and who tread the path of</w:t>
        <w:br/>
        <w:t>resignation.”90</w:t>
        <w:br/>
        <w:t>“Be content with that which hath been ordained by an irrevocable decree, and</w:t>
        <w:br/>
        <w:t>be of them that endure with patience.”91</w:t>
        <w:br/>
        <w:t>“It behooveth whosoever hath set his face towards the Most Sublime Horizon to</w:t>
        <w:br/>
        <w:t>cleave tenaciously unto the cord of patience, and to put his reliance in God, the</w:t>
        <w:br/>
        <w:t>Help in Peril, the Unconstrained.”92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And we read the following in relation to steadfastness:</w:t>
        <w:br/>
        <w:t>“The first and foremost duty prescribed unto men, next to the recognition of Him</w:t>
        <w:br/>
        <w:t>Who is the Eternal Truth, is the duty of steadfastness in His Cause.”93</w:t>
        <w:br/>
        <w:t>“Such must be thy steadfastness in the Cause of God, that no earthly thing</w:t>
        <w:br/>
        <w:t>whatsoever will have the power to deter thee from thy duty.”94</w:t>
        <w:br/>
        <w:t>“Walk thou steadfastly in the love of God, and keep straight on in His Faith, and</w:t>
        <w:br/>
        <w:t>aid Him through the power of thine utterance.”95</w:t>
      </w:r>
    </w:p>
    <w:p>
      <w:pPr>
        <w:spacing w:line="276" w:lineRule="auto" w:after="120"/>
        <w:jc w:val="both"/>
      </w:pPr>
      <w:r>
        <w:t>64 – Teaching Children’s Classes, Grade 1“Thus with steadfast steps we may tread the Path of certitude, that perchance</w:t>
        <w:br/>
        <w:t>the breeze that bloweth from the meads of the good-pleasure of God may waft</w:t>
        <w:br/>
        <w:t>upon us the sweet savors of divine acceptance, and cause us, vanishing mortals</w:t>
        <w:br/>
        <w:t>that we are, to attain unto the Kingdom of everlasting glory.”96</w:t>
        <w:br/>
        <w:t>“Be ye confident and steadfast; your services are confirmed by the powers of</w:t>
        <w:br/>
        <w:t>heaven, for your intentions are lofty, your purposes pure and worthy.”97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Try to memorize at least one passage from each of the sets above.</w:t>
        <w:br/>
        <w:t>SECTION 21</w:t>
        <w:br/>
        <w:t>Now let us look at the last four stories you will narrate to your students, with whom</w:t>
        <w:br/>
        <w:t>you will have spent so many wonderful hours together, striving to nurture in them the spiritual</w:t>
        <w:br/>
        <w:t>qualities they have been learning about. After rereading each story, discuss the questions</w:t>
        <w:br/>
        <w:t>below with your group.</w:t>
        <w:br/>
        <w:t>In Lesson 21, the children will listen to a story about Dorothy Baker as a young girl,</w:t>
        <w:br/>
        <w:t>when she met ‘Abdu’l-Bahá for the first time. They will see how, in the course of the story,</w:t>
        <w:br/>
        <w:t>she becomes enamored of His radiance, which is the main theme. What effect does ‘Abdu’l-</w:t>
        <w:br/>
        <w:t>Bahá’s radiance have on Dorothy? How do you hope the story will increase the children’s</w:t>
        <w:br/>
        <w:t>attachment to ‘Abdu’l-Bahá?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The theme of Lesson 22 is faithfulness, a quality illustrated by the story of Isfandíyár.</w:t>
        <w:br/>
        <w:t>What parts of the story are most directly related to this theme? What other spiritual qualities</w:t>
        <w:br/>
        <w:t>does Isfandíyár demonstrate that help him to remain faithful? What details will you be sure</w:t>
        <w:br/>
        <w:t>to include in your narration?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</w:r>
    </w:p>
    <w:p>
      <w:pPr>
        <w:spacing w:line="276" w:lineRule="auto" w:after="120"/>
        <w:jc w:val="both"/>
      </w:pPr>
      <w:r>
        <w:t>Lessons for Children’s Classes, Grade 1 – 65 ____________________________________________________________________</w:t>
        <w:br/>
        <w:t>____________________________________________________________________</w:t>
        <w:br/>
        <w:t>Lesson 23 focuses on the quality of patience. In the story, Li Xin shows patience</w:t>
        <w:br/>
        <w:t>while he tends to his peach tree as it passes through various stages of growth—from a small</w:t>
        <w:br/>
        <w:t>seed into a tree that finally bears fruit. The story emphasizes the joy rewarded by patience</w:t>
        <w:br/>
        <w:t>exercised over a long period of exertion and demonstrates how often, before seeing the fruits</w:t>
        <w:br/>
        <w:t>of our labors, we must exert a great deal of effort. Why is it important for children to view</w:t>
        <w:br/>
        <w:t>the spiritual quality of patience in this way? What details will you want to have clear in your</w:t>
        <w:br/>
        <w:t>mind when narrating the story to your students?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In Lesson 24 you will tell the children a story about the life of Bahíyyih Kh ánum,</w:t>
        <w:br/>
        <w:t>the sister of ‘Abdu’l-Bahá. It will demonstrate to them how Bahíyyih Khánum manifested</w:t>
        <w:br/>
        <w:t>steadfastness in the face of adversity. But you will also want them to take away the understanding</w:t>
        <w:br/>
        <w:t>that steadfastness in the love of God involves more than overcoming any one specific crisis</w:t>
        <w:br/>
        <w:t>or difficulty. How will the story of her life give the children a glimpse of the strength and</w:t>
        <w:br/>
        <w:t>constancy that firmness in the Cause of God demands?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____________________________________________________________________</w:t>
        <w:br/>
        <w:t>SECTION 22</w:t>
        <w:br/>
        <w:t>In this unit, you have thought about the spiritual qualities you will be exploring with</w:t>
        <w:br/>
        <w:t>children in the first grade and have practiced carrying out the various elements of the twenty-</w:t>
        <w:br/>
        <w:t>four lessons you will be teaching to them in the hope of contributing to the development</w:t>
        <w:br/>
        <w:t>of their character. Take a moment now to call to your mind all the spiritual qualities you</w:t>
        <w:br/>
        <w:t>will have the bounty of helping your students develop in Grade 1. It seems fitting that, from</w:t>
        <w:br/>
        <w:t>among these, steadfastness in the love of God is the theme with which they will conclude</w:t>
        <w:br/>
        <w:t>their lessons, just as it will be important for them to begin, as discussed earlier, by focusing</w:t>
        <w:br/>
        <w:t>on purity of heart. As you embark on your first teaching effort, you should reflect often on</w:t>
        <w:br/>
        <w:t>how steadfastness in His love will help the students in your care persevere in their efforts to</w:t>
        <w:br/>
        <w:t>manifest all the gemlike qualities latent within them.</w:t>
      </w:r>
    </w:p>
    <w:p>
      <w:pPr>
        <w:spacing w:line="276" w:lineRule="auto" w:after="120"/>
        <w:jc w:val="both"/>
      </w:pPr>
      <w:r>
        <w:t>24 Lessons for Children</w:t>
      </w:r>
    </w:p>
    <w:p>
      <w:pPr>
        <w:spacing w:line="276" w:lineRule="auto" w:after="120"/>
        <w:jc w:val="both"/>
      </w:pPr>
      <w:r>
        <w:t>Lessons for Children’s Classes, Grade 1 – 69LESSON 1</w:t>
        <w:br/>
        <w:t>A. Reciting and memorizing prayers</w:t>
        <w:br/>
        <w:t>To attract Divine blessings and create a spiritual atmosphere, begin the class by reciting</w:t>
        <w:br/>
        <w:t>a prayer you know from memory, such as the one suggested in Section 2. You can then ask</w:t>
        <w:br/>
        <w:t>the children whether any of them know a prayer by heart that they could recite for the class.</w:t>
        <w:br/>
        <w:t>Afterwards, they will memorize the prayer below. To help them grasp its significance, identify</w:t>
        <w:br/>
        <w:t>any words you think may need to be explained with concrete examples. It is expected that</w:t>
        <w:br/>
        <w:t>many of the children will learn this one easily, but you should review it with them at the start</w:t>
        <w:br/>
        <w:t>of the next three class periods so that, by Lesson 5 when they begin to learn a new prayer,</w:t>
        <w:br/>
        <w:t>this one has become engraved on their hearts and minds.</w:t>
        <w:br/>
        <w:t>“He is God! O God, my God! Bestow upon me a pure heart, like unto a pearl.”98</w:t>
        <w:br/>
        <w:t>Since the prayer the children will be memorizing in these first few lessons is short,</w:t>
        <w:br/>
        <w:t>you will have several opportunities to discuss with them some of the ideas mentioned in</w:t>
        <w:br/>
        <w:t>Section 2 about reverence and the nature of prayer.</w:t>
        <w:br/>
        <w:t>B. Songs</w:t>
        <w:br/>
        <w:t>After the period dedicated to prayers, the children can learn to sing the following</w:t>
        <w:br/>
        <w:t>song, which puts to music the quotation they will memorize later related to the theme of the</w:t>
        <w:br/>
        <w:t>lesson, purity of heart. Since some of the words may be difficult for the youngsters, you could</w:t>
        <w:br/>
        <w:t>help them learn to sing the first four lines, while you carry on with the rest.</w:t>
        <w:br/>
        <w:t>My First Counsel</w:t>
        <w:br/>
        <w:t>C C/B Am C/B</w:t>
        <w:br/>
        <w:t>O Son of Spirit!</w:t>
        <w:br/>
        <w:t>C C/B Am C/B</w:t>
        <w:br/>
        <w:t>O Son of Spirit!</w:t>
        <w:br/>
        <w:t>F G</w:t>
        <w:br/>
        <w:t>My first counsel is this</w:t>
        <w:br/>
        <w:t>F G</w:t>
        <w:br/>
        <w:t>My first counsel is this</w:t>
        <w:br/>
        <w:t>F G C Am</w:t>
        <w:br/>
        <w:t>Possess a pure, kindly and radiant heart</w:t>
        <w:br/>
        <w:t>F G C Am</w:t>
        <w:br/>
        <w:t>That thine may be a sovereignty</w:t>
        <w:br/>
        <w:t>F G C C/B Am C/B</w:t>
        <w:br/>
        <w:t>Ancient, imperishable and everlasting</w:t>
        <w:br/>
        <w:t>F G C</w:t>
        <w:br/>
        <w:t>Ancient, imperishable</w:t>
      </w:r>
    </w:p>
    <w:p>
      <w:pPr>
        <w:spacing w:line="276" w:lineRule="auto" w:after="120"/>
        <w:jc w:val="both"/>
      </w:pPr>
      <w:r>
        <w:t>70 – Teaching Children’s Classes, Grade 1C. Memorizing quotations</w:t>
        <w:br/>
        <w:t>As the next activity, the children will memorize a quotation from the Bahá’í Writings. You</w:t>
        <w:br/>
        <w:t>can introduce the theme of the lesson and the quotation for memorization in the following way:</w:t>
        <w:br/>
        <w:t>Our hearts are like mirrors. We should always keep them clean. Holding a grudge</w:t>
        <w:br/>
        <w:t>towards someone, feeling jealous of someone, and being unkind to anyone for whatever</w:t>
        <w:br/>
        <w:t>reason—these are like dust that cover the mirror of our hearts. When our hearts are</w:t>
        <w:br/>
        <w:t>pure, they reflect the light of God and His attributes—attributes such as kindness,</w:t>
        <w:br/>
        <w:t>love, and generosity—and we become a cause of happiness to others. To help keep</w:t>
        <w:br/>
        <w:t>our hearts pure, let us memorize this quotation of Bahá’u’lláh:</w:t>
        <w:br/>
        <w:t>“O Son of Spirit! My first counsel is this: Possess a pure, kindly and radiant</w:t>
        <w:br/>
        <w:t>heart . . .”99</w:t>
        <w:br/>
        <w:t>The children will find the quotation easier to memorize if they understand it well. It</w:t>
        <w:br/>
        <w:t>is recommended, therefore, that you spend some time discussing the meaning of the words</w:t>
        <w:br/>
        <w:t>and phrases with them. Here are a few sentences that will assist you:</w:t>
        <w:br/>
        <w:t>Counsel</w:t>
        <w:br/>
        <w:t>1. One day Gerard and Mary were coloring some drawings. Gerard needed the yellow</w:t>
        <w:br/>
        <w:t>crayon, but Mary did not want to give it to him. The teacher told Mary that she should</w:t>
        <w:br/>
        <w:t>share. The teacher gave Mary good counsel.</w:t>
        <w:br/>
        <w:t>2. Patricia has to decide whether to spend her money on candy or on a storybook. Her</w:t>
        <w:br/>
        <w:t>parents advise her to buy the storybook. Her parents give Patricia good counsel.</w:t>
        <w:br/>
        <w:t>Possess</w:t>
        <w:br/>
        <w:t>1. Tinaye likes to read prayers before going to sleep. She has a small prayer book to</w:t>
        <w:br/>
        <w:t>read from. Tinaye possesses a small prayer book.</w:t>
        <w:br/>
        <w:t>2. We grow many delicious vegetables in our garden. We possess a good plot of land</w:t>
        <w:br/>
        <w:t>that gives us many fresh vegetables.</w:t>
        <w:br/>
        <w:t>Pure heart</w:t>
        <w:br/>
        <w:t>1. Cathy became angry and said unkind words to Agot. Agot was sad but quickly forgave</w:t>
        <w:br/>
        <w:t>Cathy. Agot possesses a pure heart.</w:t>
        <w:br/>
        <w:t>2. Gustavo likes to share his cookies with all the children, even with Jorge, who does</w:t>
        <w:br/>
        <w:t>not share anything with others. Gustavo possesses a pure heart.</w:t>
        <w:br/>
        <w:t>Kindly heart</w:t>
        <w:br/>
        <w:t>1. When her parents invite friends to their home, Ming Ling happily serves them food.</w:t>
        <w:br/>
        <w:t>Ming Ling possesses a kindly heart.</w:t>
        <w:br/>
        <w:t>2. Mr. Robertson is very old. Jimmy helps him carry his fruit harvest to the market.</w:t>
        <w:br/>
        <w:t>Jimmy possesses a kindly heart.</w:t>
      </w:r>
    </w:p>
    <w:p>
      <w:pPr>
        <w:spacing w:line="276" w:lineRule="auto" w:after="120"/>
        <w:jc w:val="both"/>
      </w:pPr>
      <w:r>
        <w:t>Lessons for Children’s Classes, Grade 1 – 71Radiant heart</w:t>
        <w:br/>
        <w:t>1. When I feel sad, my mother always cheers me up and makes me happy. My mother</w:t>
        <w:br/>
        <w:t>possesses a radiant heart.</w:t>
        <w:br/>
        <w:t>2. Obuya became ill and had to spend all his time in bed. He said many prayers, did not</w:t>
        <w:br/>
        <w:t>become sad, and continued to show forth happiness. Obuya possesses a radiant heart.</w:t>
        <w:br/>
        <w:t>D. Story</w:t>
        <w:br/>
        <w:t>Once the children have memorized the quotation, you can tell them the story below</w:t>
        <w:br/>
        <w:t>about ‘Abdu’l-Bahá that will demonstrate to them further the importance of purity of heart.</w:t>
        <w:br/>
        <w:t>Remember that, if some of the youngsters in your class are unfamiliar with ‘Abdu’l-Bahá,</w:t>
        <w:br/>
        <w:t>you should be prepared to say a few words about Him before you begin.</w:t>
        <w:br/>
        <w:t>‘Abdu’l-Bahá could always tell what was in a person’ s heart, and He greatly loved</w:t>
        <w:br/>
        <w:t>people whose hearts were pure and radiant. There was a lady who had the honor of</w:t>
        <w:br/>
        <w:t>being the guest of ‘Abdu’l-Bahá at dinner. As she sat listening to His words of wisdom,</w:t>
        <w:br/>
        <w:t>she looked at a glass of water in front of her and thought, “Oh! If only ‘Abdu’l-Bahá</w:t>
        <w:br/>
        <w:t>would take my heart and empty it of every earthly desire and then refill it with Divine</w:t>
        <w:br/>
        <w:t>love and understanding, just as you would do with this glass of water.”</w:t>
        <w:br/>
        <w:t>This thought passed through her mind quickly, and she did not say anything about it,</w:t>
        <w:br/>
        <w:t>but soon something happened that made her realize ‘Abdu’l-Bahá had known what</w:t>
        <w:br/>
        <w:t>she was thinking. While He was in the middle of His talk, He paused to call over</w:t>
        <w:br/>
        <w:t>an attendant and said a few words to him softly. The attendant quietly came to the</w:t>
        <w:br/>
        <w:t>lady’ s place at the table, took her glass, emptied it, and put it back in front of her.</w:t>
        <w:br/>
        <w:t>A little later, ‘Abdu’l-Bahá, while continuing to talk, picked up a pitcher of water</w:t>
        <w:br/>
        <w:t>from the table, and in a most natural way, slowly refilled the lady’ s empty glass. No</w:t>
        <w:br/>
        <w:t>one noticed what had happened, but the lady knew that ‘Abdu’l-Bahá was answering</w:t>
        <w:br/>
        <w:t>her heart’ s desire. She was filled with joy. Now she knew that hearts and minds were</w:t>
        <w:br/>
        <w:t>like open books to ‘Abdu’l-Bahá, Who read them with great love and kindliness.</w:t>
        <w:br/>
        <w:t>E. Game: “Sharing”</w:t>
        <w:br/>
        <w:t>For the next activity, place a car tire on the ground and then ask the children to see</w:t>
        <w:br/>
        <w:t>how many of them can stand in it at the same time. If a tire is not available, you could place</w:t>
        <w:br/>
        <w:t>a mat or towel, or some similar object, on the ground instead. Whatever object you choose, it</w:t>
        <w:br/>
        <w:t>should be small enough to make the game a challenge for the number of children in the class.</w:t>
        <w:br/>
        <w:t>F. Coloring: Drawing 1</w:t>
        <w:br/>
        <w:t>After the game, you can gather the children together and give them each a copy of</w:t>
        <w:br/>
        <w:t>Drawing 1 to color, explaining that the quotation they have memorized is at the bottom of</w:t>
        <w:br/>
        <w:t>the page and saying a few words you have prepared in advance about how the image relates</w:t>
        <w:br/>
        <w:t>to the theme of the lesson.</w:t>
      </w:r>
    </w:p>
    <w:p>
      <w:pPr>
        <w:spacing w:line="276" w:lineRule="auto" w:after="120"/>
        <w:jc w:val="both"/>
      </w:pPr>
      <w:r>
        <w:t>72 – Teaching Children’s Classes, Grade 1G. Closing prayers</w:t>
        <w:br/>
        <w:t>To close the class, two or three children can be asked to recite a prayer they know</w:t>
        <w:br/>
        <w:t>or the quotation they have learned to say from memory. You can then offer a final prayer.</w:t>
        <w:br/>
        <w:t>LESSON 2</w:t>
        <w:br/>
        <w:t>A. Reciting and memorizing prayers</w:t>
        <w:br/>
        <w:t>It is suggested you open this and the next two classes with the prayer you recited at</w:t>
        <w:br/>
        <w:t>the start of Lesson 1. You can then ask a few of the children, selected in advance, to each say</w:t>
        <w:br/>
        <w:t>one they know. Afterwards, help your students continue memorizing the prayer introduced</w:t>
        <w:br/>
        <w:t>in the previous lesson.</w:t>
        <w:br/>
        <w:t>B. Songs</w:t>
        <w:br/>
        <w:t>For the next activity, the children can sing two songs—the one from the preceding</w:t>
        <w:br/>
        <w:t>lesson and this new one below regarding justice, which is the theme of the lesson.</w:t>
        <w:br/>
        <w:t>A Noble Way</w:t>
        <w:br/>
        <w:t>D</w:t>
        <w:br/>
        <w:t>Justice is a noble way</w:t>
        <w:br/>
        <w:t>A D</w:t>
        <w:br/>
        <w:t>Justice brings a brighter day</w:t>
        <w:br/>
        <w:t>G D</w:t>
        <w:br/>
        <w:t>A light to those in need</w:t>
        <w:br/>
        <w:t>A D</w:t>
        <w:br/>
        <w:t>Shining through good deeds</w:t>
        <w:br/>
        <w:t>D A D</w:t>
        <w:br/>
        <w:t>Oh, justice is the way</w:t>
        <w:br/>
        <w:t>D</w:t>
        <w:br/>
        <w:t>We know ‘Abdu’l-Bahá would share</w:t>
        <w:br/>
        <w:t>A  D</w:t>
        <w:br/>
        <w:t>Showing love and showing care</w:t>
        <w:br/>
        <w:t>G D</w:t>
        <w:br/>
        <w:t>He was content with less</w:t>
        <w:br/>
        <w:t>A D</w:t>
        <w:br/>
        <w:t>In order to bring happiness</w:t>
        <w:br/>
        <w:t>D  A D</w:t>
        <w:br/>
        <w:t>He was content with less</w:t>
        <w:br/>
        <w:t>(continued on next page)</w:t>
      </w:r>
    </w:p>
    <w:p>
      <w:pPr>
        <w:spacing w:line="276" w:lineRule="auto" w:after="120"/>
        <w:jc w:val="both"/>
      </w:pPr>
      <w:r>
        <w:t>Lessons for Children’s Classes, Grade 1 – 73 D</w:t>
        <w:br/>
        <w:t>To be just we have to give</w:t>
        <w:br/>
        <w:t>A  D</w:t>
        <w:br/>
        <w:t>Share our love and joy to live</w:t>
        <w:br/>
        <w:t>G D</w:t>
        <w:br/>
        <w:t>Sharing blessings we receive</w:t>
        <w:br/>
        <w:t>A D</w:t>
        <w:br/>
        <w:t>A better world we will achieve</w:t>
        <w:br/>
        <w:t>D  A D</w:t>
        <w:br/>
        <w:t>Oh, justice is the way</w:t>
        <w:br/>
        <w:t>(repeat first stanza, singing last line twice)</w:t>
        <w:br/>
        <w:t>C. Memorizing quotations</w:t>
        <w:br/>
        <w:t>Following the two songs, you will encourage the children to memorize a quotation</w:t>
        <w:br/>
        <w:t>from the Writings of Bahá’u’lláh. Here are some ideas for you to present the theme of the</w:t>
        <w:br/>
        <w:t>lesson and the quotation suggested:</w:t>
        <w:br/>
        <w:t>God loves justice. When there is justice, everyone enjoys the good things of life.</w:t>
        <w:br/>
        <w:t>Every child can go to school, every family has a comfortable home, and those who</w:t>
        <w:br/>
        <w:t>have more gladly give of the bounties they have received from God for the good of</w:t>
        <w:br/>
        <w:t>others. God is pleased with us when we treat one another with fairness and justice.</w:t>
        <w:br/>
        <w:t>If we see someone being mistreated, we should stand up for them and help them. We</w:t>
        <w:br/>
        <w:t>should not take from our friends or neighbors what is theirs. When something is to</w:t>
        <w:br/>
        <w:t>be shared, we have to make sure that no one is left out and that everybody receives</w:t>
        <w:br/>
        <w:t>a fair portion. To help us be just, let us memorize this quotation of Bahá’u’lláh:</w:t>
        <w:br/>
        <w:t>“Tread ye the path of justice, for this, verily, is the straight path.”100</w:t>
        <w:br/>
        <w:t>It will be important to ensure that the children have a basic understanding of the</w:t>
        <w:br/>
        <w:t>above quotation before they begin to memorize it. A few sentences are provided below to</w:t>
        <w:br/>
        <w:t>help you explain the meaning of words that might be new to them.</w:t>
        <w:br/>
        <w:t>Tread</w:t>
        <w:br/>
        <w:t>1. Many leaves have fallen from the trees in the forest, covering the path. Fumiko walks</w:t>
        <w:br/>
        <w:t>through the forest. She treads the leaf-covered path.</w:t>
        <w:br/>
        <w:t>2. Pedro likes to help all his friends play happily together. Pedro and his friends are</w:t>
        <w:br/>
        <w:t>very unified. Pedro treads the path of unity.</w:t>
        <w:br/>
        <w:t>Path</w:t>
        <w:br/>
        <w:t>1. Luis has a donkey. He took it to graze in a meadow and left it alone. The donkey</w:t>
        <w:br/>
        <w:t>found the path home by itself.</w:t>
      </w:r>
    </w:p>
    <w:p>
      <w:pPr>
        <w:spacing w:line="276" w:lineRule="auto" w:after="120"/>
        <w:jc w:val="both"/>
      </w:pPr>
      <w:r>
        <w:t>74 – Teaching Children’s Classes, Grade 12. There are two ways to go to school. Millie always likes to take the path that goes by</w:t>
        <w:br/>
        <w:t>her grandmother’s house.</w:t>
        <w:br/>
        <w:t>Justice</w:t>
        <w:br/>
        <w:t>1. Carlos was given crayons to hand out during class. There were ten crayons and five</w:t>
        <w:br/>
        <w:t>children. Carlos gave two crayons to each child. Carlos acted with justice in handing</w:t>
        <w:br/>
        <w:t>out the crayons.</w:t>
        <w:br/>
        <w:t>2. Anna has lots of water in the well in her yard, but sometimes her neighbor’s well runs</w:t>
        <w:br/>
        <w:t>dry. Anna never allows her neighbor to suffer and always makes her feel welcome to</w:t>
        <w:br/>
        <w:t>take water. Anna loves justice.</w:t>
        <w:br/>
        <w:t>D. Story</w:t>
        <w:br/>
        <w:t>After the children learn to recite the quotation from memory, you can tell them the</w:t>
        <w:br/>
        <w:t>story below about ‘Abdu’l-Bahá that illustrates how just He was.</w:t>
        <w:br/>
        <w:t>One day ‘Abdu’l-Bahá wanted to go from ‘Akká to Haifa. He went to take an inexpensive</w:t>
        <w:br/>
        <w:t>seat in a regular horse-drawn coach that was usually packed with people. The driver</w:t>
        <w:br/>
        <w:t>was surprised and must have asked himself why ‘Abdu’l-Bahá was so frugal as to</w:t>
        <w:br/>
        <w:t>ride in this cheap coach. “Surely, Your Excellency would prefer to travel in a private</w:t>
        <w:br/>
        <w:t>carriage,” he exclaimed. “No,” replied the Master, and He traveled in the regular</w:t>
        <w:br/>
        <w:t>coach all the way to Haifa. As He stepped down from the coach in Haifa a distressed</w:t>
        <w:br/>
        <w:t>fisherwoman came to Him and asked for His help. All day she had caught nothing</w:t>
        <w:br/>
        <w:t>and now had to return to her hungry family. ‘Abdu’l-Bahá gave her a good sum of</w:t>
        <w:br/>
        <w:t>money, turned to the driver and said, “Why should I ride in luxury while so many</w:t>
        <w:br/>
        <w:t>are starving?”</w:t>
        <w:br/>
        <w:t>E. Game: “The Burning Thirst”</w:t>
        <w:br/>
        <w:t>Following the period dedicated to storytelling, the children will be eager to play</w:t>
        <w:br/>
        <w:t>a game. Tie sticks to their arms so that they are unable to bend their elbows, and then tell</w:t>
        <w:br/>
        <w:t>them to pretend they are walking together in a desert and are all very, very thirsty. When</w:t>
        <w:br/>
        <w:t>they come upon water in cups that you have set out for them, they must find a way to drink</w:t>
        <w:br/>
        <w:t>it. They will discover that the only way to do so is to help one another, while being careful</w:t>
        <w:br/>
        <w:t>not to get each other wet.</w:t>
        <w:br/>
        <w:t>F. Coloring: Drawing 2</w:t>
        <w:br/>
        <w:t>As the next activity, give each child a copy of Drawing 2 to color. You should remind</w:t>
        <w:br/>
        <w:t>the children that the quotation they have memorized is on the bottom of the page and should</w:t>
        <w:br/>
        <w:t>be prepared to say a few words about how the image relates to the theme of the lesson.</w:t>
        <w:br/>
        <w:t>G. Closing prayers</w:t>
        <w:br/>
        <w:t>When the children have finished coloring, you can invite a few of them to say a</w:t>
        <w:br/>
        <w:t>prayer or the quotation they memorized in this or the previous lesson. You can then offer a</w:t>
        <w:br/>
        <w:t>closing prayer.</w:t>
      </w:r>
    </w:p>
    <w:p>
      <w:pPr>
        <w:spacing w:line="276" w:lineRule="auto" w:after="120"/>
        <w:jc w:val="both"/>
      </w:pPr>
      <w:r>
        <w:t>Lessons for Children’s Classes, Grade 1 – 75LESSON 3</w:t>
        <w:br/>
        <w:t>A. Reciting and memorizing prayers</w:t>
        <w:br/>
        <w:t>To open the class, recite a prayer from memory and ask a few children selected in</w:t>
        <w:br/>
        <w:t>advance to each say one as well. You can then spend some time with your students reviewing</w:t>
        <w:br/>
        <w:t>the prayer they began to learn in Lesson 1.</w:t>
        <w:br/>
        <w:t>B. Songs</w:t>
        <w:br/>
        <w:t>Start this next activity by having the children sing the two songs they learned in</w:t>
        <w:br/>
        <w:t>the previous lessons. Then teach them the song below, which is related to the theme of the</w:t>
        <w:br/>
        <w:t>lesson, love.</w:t>
        <w:br/>
        <w:t>Love, Love, Love</w:t>
        <w:br/>
        <w:t>C F</w:t>
        <w:br/>
        <w:t>Love, love, love, love</w:t>
        <w:br/>
        <w:t>G C</w:t>
        <w:br/>
        <w:t>Love your fellow man</w:t>
        <w:br/>
        <w:t>C F</w:t>
        <w:br/>
        <w:t>Love, love, love is</w:t>
        <w:br/>
        <w:t>D7  G</w:t>
        <w:br/>
        <w:t>How the world began</w:t>
        <w:br/>
        <w:t>C F</w:t>
        <w:br/>
        <w:t>God loved creation</w:t>
        <w:br/>
        <w:t>C G</w:t>
        <w:br/>
        <w:t>So He created thee to</w:t>
        <w:br/>
        <w:t>C F</w:t>
        <w:br/>
        <w:t>Love, love, love Him</w:t>
        <w:br/>
        <w:t>G C</w:t>
        <w:br/>
        <w:t>And humanity</w:t>
        <w:br/>
        <w:t>Love, love, love the</w:t>
        <w:br/>
        <w:t>Everlasting good</w:t>
        <w:br/>
        <w:t>Love, love, love the</w:t>
        <w:br/>
        <w:t>Seed of brotherhood</w:t>
        <w:br/>
        <w:t>Love all creation</w:t>
        <w:br/>
        <w:t>For He created thee to</w:t>
        <w:br/>
        <w:t>Love, love, love Him</w:t>
        <w:br/>
        <w:t>And humanity</w:t>
        <w:br/>
        <w:t>(continued on next page)</w:t>
      </w:r>
    </w:p>
    <w:p>
      <w:pPr>
        <w:spacing w:line="276" w:lineRule="auto" w:after="120"/>
        <w:jc w:val="both"/>
      </w:pPr>
      <w:r>
        <w:t>76 – Teaching Children’s Classes, Grade 1Love God’s creatures</w:t>
        <w:br/>
        <w:t>Be they near or far</w:t>
        <w:br/>
        <w:t>See each human</w:t>
        <w:br/>
        <w:t>As a shining star</w:t>
        <w:br/>
        <w:t>Love all creation</w:t>
        <w:br/>
        <w:t>For He created thee to</w:t>
        <w:br/>
        <w:t>Love, love, love Him</w:t>
        <w:br/>
        <w:t>And humanity</w:t>
        <w:br/>
        <w:t>C. Memorizing quotations</w:t>
        <w:br/>
        <w:t>To present the quotation for memorization, you can share with your students the</w:t>
        <w:br/>
        <w:t>following ideas related to the theme of the lesson:</w:t>
        <w:br/>
        <w:t>The love of God shines upon all of humanity like the rays of the sun. The sun’s rays</w:t>
        <w:br/>
        <w:t>fall on dry deserts and green gardens alike. Through its warmth, seeds planted in</w:t>
        <w:br/>
        <w:t>fertile ground grow and bring forth precious fruit. So should we plant in the pure</w:t>
        <w:br/>
        <w:t>soil of our hearts the seeds of the love of God, which will grow and blossom under</w:t>
        <w:br/>
        <w:t>the warmth of His loving care. Then will our love spread forth, and we will show</w:t>
        <w:br/>
        <w:t>love to everyone, even to those who are sometimes unkind to us. To help us love all</w:t>
        <w:br/>
        <w:t>of humanity, let us memorize this quotation of Bahá’u’lláh:</w:t>
        <w:br/>
        <w:t>“O Friend! In the garden of thy heart plant naught but the rose of love . . .”101</w:t>
        <w:br/>
        <w:t>In this quotation the only word that may require explanation is “naught”, which</w:t>
        <w:br/>
        <w:t>means “nothing”.</w:t>
        <w:br/>
        <w:t>1. Dineo loves to sing songs about the sun and the flowers, and he does not sing songs</w:t>
        <w:br/>
        <w:t>about anything else. Dineo sings of naught but sunshine and flowers.</w:t>
        <w:br/>
        <w:t>2. Ta Jen wanted to go down to the river, but he had not done his household tasks. His</w:t>
        <w:br/>
        <w:t>father said he could not leave until he finished his work, and unfortunately Ta Jen</w:t>
        <w:br/>
        <w:t>became upset. His grandmother said, “My dear, all your plans will come to naught</w:t>
        <w:br/>
        <w:t>if you don’t obey your father.”</w:t>
        <w:br/>
        <w:t>D. Story</w:t>
        <w:br/>
        <w:t>After the period dedicated to memorization, you can tell your students the following</w:t>
        <w:br/>
        <w:t>story:</w:t>
        <w:br/>
        <w:t>During the days that ‘Abdu’l-Bahá lived in the prison-city of ‘Akká, there was a</w:t>
        <w:br/>
        <w:t>man who behaved very badly towards Him. He thought that ‘Abdu’l-Bahá was not a</w:t>
        <w:br/>
        <w:t>good man and that God did not care how badly the Bahá’ ís were treated. In fact, he</w:t>
        <w:br/>
        <w:t>believed that he was showing love for God by showing hatred to the Bahá’ís. He hated</w:t>
        <w:br/>
        <w:t>‘Abdu’l-Bahá with all his heart. That hate grew and festered inside him, sometimes</w:t>
        <w:br/>
        <w:t>spilling out of him the way water spills out of a broken pot. In the mosque, when</w:t>
        <w:br/>
        <w:t>people came to pray, this man would cry out against ‘Abdu’l-Bahá and say terrible</w:t>
        <w:br/>
        <w:t>things about Him. When he passed ‘Abdu’l-Bahá on the street, he would cover his</w:t>
        <w:br/>
        <w:t>face with his robe so that he would not see Him.</w:t>
      </w:r>
    </w:p>
    <w:p>
      <w:pPr>
        <w:spacing w:line="276" w:lineRule="auto" w:after="120"/>
        <w:jc w:val="both"/>
      </w:pPr>
      <w:r>
        <w:t>Lessons for Children’s Classes, Grade 1 – 77Now, this man was very poor and had neither enough to eat nor warm clothes to</w:t>
        <w:br/>
        <w:t>wear. What do you think ‘Abdu’l-Bahá did? He showed him kindness, sent him food</w:t>
        <w:br/>
        <w:t>and clothes, and made sure he was being taken care of. For example, once when this</w:t>
        <w:br/>
        <w:t>man became very ill, ‘Abdu’l-Bahá sent him a doctor, paid for his medicine and food,</w:t>
        <w:br/>
        <w:t>and also gave him some money. He accepted the gifts from ‘Abdu’l-Bahá, but did not</w:t>
        <w:br/>
        <w:t>thank Him. Indeed, he held out one hand to the doctor to take his pulse, and with the</w:t>
        <w:br/>
        <w:t>other hand, covered his face so that he would not have to look upon the countenance</w:t>
        <w:br/>
        <w:t>of ‘Abdu’l-Bahá. And so it went for many long years. And then, one day, the man’ s</w:t>
        <w:br/>
        <w:t>heart finally changed. He came to ‘Abdu’l-Bahá’ s house, fell at His feet and with a</w:t>
        <w:br/>
        <w:t>very heavy heart and tears flowing down his face like twin rivers, cried, “Forgive</w:t>
        <w:br/>
        <w:t>me, Sir! For twenty-four years I have done evil to You. For twenty-four years You</w:t>
        <w:br/>
        <w:t>have shown only goodness to me. Now I know that I have been wrong. Please forgive</w:t>
        <w:br/>
        <w:t>me!” Thus did the great love of ‘Abdu’l-Bahá triumph over hatred.</w:t>
        <w:br/>
        <w:t>E. Game: “The Bridge”</w:t>
        <w:br/>
        <w:t>For the next activity, you can use benches, boards, bricks, or tiles to make a line on</w:t>
        <w:br/>
        <w:t>the ground. This is the “bridge”. Divide the children into two groups and tell them that both</w:t>
        <w:br/>
        <w:t>groups must cross the bridge at the same time, going in opposite directions, without letting</w:t>
        <w:br/>
        <w:t>anyone fall off the bridge. The children will discover that, to succeed, they have to help one</w:t>
        <w:br/>
        <w:t>another change places, passing each other one by one.</w:t>
        <w:br/>
        <w:t>To assist them, you can gently guide the children to their starting places and help</w:t>
        <w:br/>
        <w:t>them go through the steps. Instead of putting all the youngsters on the bridge at once, you</w:t>
        <w:br/>
        <w:t>could practice with a few of them, two at a time. After several demonstrations, the number</w:t>
        <w:br/>
        <w:t>of children on the bridge can be increased, until everyone is participating.</w:t>
        <w:br/>
        <w:t>F. Coloring: Drawing 3</w:t>
        <w:br/>
        <w:t>Following the game, you can give each child a copy of Drawing 3 to color as a</w:t>
        <w:br/>
        <w:t>final activity. Remember to say a few words about how the image relates to the theme of the</w:t>
        <w:br/>
        <w:t>lesson.</w:t>
        <w:br/>
        <w:t>G. Closing prayers</w:t>
        <w:br/>
        <w:t>To end the class, encourage your students to sit quietly, while two or three of them</w:t>
        <w:br/>
        <w:t>recite a prayer or a quotation they have memorized. Then you or one of the children can</w:t>
        <w:br/>
        <w:t>offer a closing prayer.</w:t>
        <w:br/>
        <w:t>LESSON 4</w:t>
        <w:br/>
        <w:t>A. Reciting and memorizing prayers</w:t>
        <w:br/>
        <w:t>After opening devotions, review with your students the prayer they have been learning</w:t>
        <w:br/>
        <w:t>by heart over the past few lessons.</w:t>
      </w:r>
    </w:p>
    <w:p>
      <w:pPr>
        <w:spacing w:line="276" w:lineRule="auto" w:after="120"/>
        <w:jc w:val="both"/>
      </w:pPr>
      <w:r>
        <w:t>78 – Teaching Children’s Classes, Grade 1B. Songs</w:t>
        <w:br/>
        <w:t>For the next activity, have the children sing songs they learned in previous lessons,</w:t>
        <w:br/>
        <w:t>before teaching them this new one on the theme of truthfulness:</w:t>
        <w:br/>
        <w:t>Truthful Words</w:t>
        <w:br/>
        <w:t>G D</w:t>
        <w:br/>
        <w:t>A mirror that’s covered up in dust</w:t>
        <w:br/>
        <w:t>A D</w:t>
        <w:br/>
        <w:t>Cannot reflect the sun’s bright light</w:t>
        <w:br/>
        <w:t>G D</w:t>
        <w:br/>
        <w:t>A bird with wings all full of mud</w:t>
        <w:br/>
        <w:t>A  D D7</w:t>
        <w:br/>
        <w:t>Is unable to take flight</w:t>
        <w:br/>
        <w:t>Chorus:</w:t>
        <w:br/>
        <w:t>G D</w:t>
        <w:br/>
        <w:t>When all of our words are truthful</w:t>
        <w:br/>
        <w:t>A D D7</w:t>
        <w:br/>
        <w:t>Our souls are able to progress</w:t>
        <w:br/>
        <w:t>G D</w:t>
        <w:br/>
        <w:t>The foundation of all human virtues</w:t>
        <w:br/>
        <w:t>A D</w:t>
        <w:br/>
        <w:t>We know is truthfulness</w:t>
        <w:br/>
        <w:t>Chorus</w:t>
        <w:br/>
        <w:t>A ship cannot catch the wind</w:t>
        <w:br/>
        <w:t>If it is using a torn sail</w:t>
        <w:br/>
        <w:t>Eyes can’t see the path ahead</w:t>
        <w:br/>
        <w:t>If they are covered up in veils</w:t>
        <w:br/>
        <w:t>Chorus (with last line repeated)</w:t>
        <w:br/>
        <w:t>C. Memorizing quotations</w:t>
        <w:br/>
        <w:t>It is suggested you present the theme of the lesson and the quotation for memorization</w:t>
        <w:br/>
        <w:t>in this way:</w:t>
        <w:br/>
        <w:t>Truthfulness is one of the most important spiritual qualities for every human being</w:t>
        <w:br/>
        <w:t>to have. We should never tell even the smallest lie, even if no one will find out.</w:t>
        <w:br/>
        <w:t>Sometimes people tell lies because they are afraid to tell the truth. Yet we know that</w:t>
      </w:r>
    </w:p>
    <w:p>
      <w:pPr>
        <w:spacing w:line="276" w:lineRule="auto" w:after="120"/>
        <w:jc w:val="both"/>
      </w:pPr>
      <w:r>
        <w:t>Lessons for Children’s Classes, Grade 1 – 79God is aware of all our actions and that we cannot hide anything from Him. We should</w:t>
        <w:br/>
        <w:t>love truth. If we are not truthful, it will be difficult for us to develop other qualities,</w:t>
        <w:br/>
        <w:t>like justice, love, and kindness, and for us to draw close to God. Let us memorize</w:t>
        <w:br/>
        <w:t>the following quotation of ‘Abdu’l-Bahá:</w:t>
        <w:br/>
        <w:t>“Truthfulness is the foundation of all human virtues.”102</w:t>
        <w:br/>
        <w:t>Below are some sentences to assist you in explaining the meaning of words in the</w:t>
        <w:br/>
        <w:t>above quotation that the children may find difficult.</w:t>
        <w:br/>
        <w:t>Truthfulness</w:t>
        <w:br/>
        <w:t>1. Sanjay dropped a glass and broke it. When his mother asked him what had happened,</w:t>
        <w:br/>
        <w:t>he told her the truth and did not lie. Sanjay acted with truthfulness.</w:t>
        <w:br/>
        <w:t>2. Gita spent so much time playing one evening that she did not finish her homework. The</w:t>
        <w:br/>
        <w:t>next day, when the time came to hand it in, she decided she had to tell her teacher the</w:t>
        <w:br/>
        <w:t>truth, even though she realized he would be displeased. Gita acted with truthfulness.</w:t>
        <w:br/>
        <w:t>Foundation</w:t>
        <w:br/>
        <w:t>1. Alok’s father was building a house. Before putting up the walls, he placed rocks and</w:t>
        <w:br/>
        <w:t>cement under the place where the walls would go. The rocks and cement form the</w:t>
        <w:br/>
        <w:t>foundation of the house. It helps hold the house together.</w:t>
        <w:br/>
        <w:t>2. Before you learn to read and write, you have to know the letters and their sounds.</w:t>
        <w:br/>
        <w:t>Learning the sounds of the letters is a foundation for learning to read and write.</w:t>
        <w:br/>
        <w:t>Virtues</w:t>
        <w:br/>
        <w:t>1. Aurora is friendly, courteous, and kind. Friendliness, politeness, and kindness are</w:t>
        <w:br/>
        <w:t>some of her many virtues.</w:t>
        <w:br/>
        <w:t>2. Mrs. Patel teaches the children about justice, generosity, humility, and honesty. These</w:t>
        <w:br/>
        <w:t>are some of the important virtues everyone should possess.</w:t>
        <w:br/>
        <w:t>D. Story</w:t>
        <w:br/>
        <w:t>As the next activity, you can tell the following story to your students, which will</w:t>
        <w:br/>
        <w:t>help them think about the quality of truthfulness:</w:t>
        <w:br/>
        <w:t>In a country far away, some time ago, there lived a young shepherd, who, while his</w:t>
        <w:br/>
        <w:t>father worked in the fields and his mother kept up the home, had the task of taking</w:t>
        <w:br/>
        <w:t>care of the family’ s sheep. One day, the boy felt very bored and decided to play a trick</w:t>
        <w:br/>
        <w:t>on his neighbors. Suddenly he started crying out, “Wolf! Wolf! The wolf is eating the</w:t>
        <w:br/>
        <w:t>sheep!” All of his friends came running to help chase away the wolf, but when they</w:t>
        <w:br/>
        <w:t>got there they found the young shepherd laughing at them because they had received</w:t>
        <w:br/>
        <w:t>such a fright and really there was no wolf anywhere to be found. His friends went</w:t>
        <w:br/>
        <w:t>back to their work saying that the boy had behaved very badly.</w:t>
      </w:r>
    </w:p>
    <w:p>
      <w:pPr>
        <w:spacing w:line="276" w:lineRule="auto" w:after="120"/>
        <w:jc w:val="both"/>
      </w:pPr>
      <w:r>
        <w:t>80 – Teaching Children’s Classes, Grade 1The following day, the boy repeated his foolery. “Wolf! Wolf! Help me! Help me!”</w:t>
        <w:br/>
        <w:t>Some of the neighbors came running again to help, only to find the young shepherd</w:t>
        <w:br/>
        <w:t>laughing at them because this time, too, it was a lie that a wolf was near. The third</w:t>
        <w:br/>
        <w:t>day, when they heard the boy call “Wolf! Wolf! The wolf is eating the sheep! Please</w:t>
        <w:br/>
        <w:t>come help!” no one paid any attention; they thought that it was just another lie.</w:t>
        <w:br/>
        <w:t>That day the wolf did come and eat the sheep! The young shepherd was very sad,</w:t>
        <w:br/>
        <w:t>but he had learned a good lesson. If we tell lies, the day will come when neither</w:t>
        <w:br/>
        <w:t>our parents, our brothers and sisters, nor our friends will believe what we say, even</w:t>
        <w:br/>
        <w:t>when it is the truth!</w:t>
        <w:br/>
        <w:t>E. Game: “Touch Telephone”</w:t>
        <w:br/>
        <w:t>After telling the above story, you can have the children play a game. Ask them to stand</w:t>
        <w:br/>
        <w:t>in a line. They should all face in the same direction, with the last child looking at a piece of</w:t>
        <w:br/>
        <w:t>paper hanging on a wall or tree or, if available, at a blackboard. He or she will need some kind</w:t>
        <w:br/>
        <w:t>of instrument for writing. More than one line can be organized, if there are many children.</w:t>
        <w:br/>
        <w:t>Now, using your finger, draw something on the back of the first child, who will, in</w:t>
        <w:br/>
        <w:t>turn, draw it on the back of the second child. The second child should then draw it on the</w:t>
        <w:br/>
        <w:t>third child’s back, and so on, until the drawing reaches the last child, who should draw it on</w:t>
        <w:br/>
        <w:t>the piece of paper or blackboard. Now you should draw next to it what you had traced with</w:t>
        <w:br/>
        <w:t>your finger on the first child’s back. Your drawings should be simple so that all the children</w:t>
        <w:br/>
        <w:t>can replicate them.</w:t>
        <w:br/>
        <w:t>F. Coloring: Drawing 4</w:t>
        <w:br/>
        <w:t>You can hand out in the usual way copies of Drawing 4 for the children to color as</w:t>
        <w:br/>
        <w:t>the next activity.</w:t>
        <w:br/>
        <w:t>G. Closing prayers</w:t>
        <w:br/>
        <w:t>As always, close the class by asking the children to sit quietly while quotations and</w:t>
        <w:br/>
        <w:t>prayers are recited.</w:t>
        <w:br/>
        <w:t>LESSON 5</w:t>
        <w:br/>
        <w:t>A. Reciting and memorizing prayers</w:t>
        <w:br/>
        <w:t>For this and the next three lessons, you should begin the class by reciting another</w:t>
        <w:br/>
        <w:t>prayer you know from memory, and one is suggested in Section 6 for this purpose. After a</w:t>
        <w:br/>
        <w:t>few of the children have joined you in reciting opening prayers, you can introduce the one</w:t>
        <w:br/>
        <w:t>below for them to memorize. It is expected that they will all be able to learn at least part of</w:t>
        <w:br/>
        <w:t>the prayer in this class and will be able to recite it from memory in its entirety by Lesson 8.</w:t>
        <w:br/>
        <w:t>“O God, guide me, protect me, make of me a shining lamp and a brilliant star.</w:t>
        <w:br/>
        <w:t>Thou art the Mighty and the Powerful.”103</w:t>
      </w:r>
    </w:p>
    <w:p>
      <w:pPr>
        <w:spacing w:line="276" w:lineRule="auto" w:after="120"/>
        <w:jc w:val="both"/>
      </w:pPr>
      <w:r>
        <w:t>Lessons for Children’s Classes, Grade 1 – 81B. Songs</w:t>
        <w:br/>
        <w:t>For this lesson, in addition to teaching the children the song below, you can sing with</w:t>
        <w:br/>
        <w:t>them a few others they already know.</w:t>
        <w:br/>
        <w:t>Fountain of Generosity</w:t>
        <w:br/>
        <w:t>C</w:t>
        <w:br/>
        <w:t>Be a fountain, be a spring</w:t>
        <w:br/>
        <w:t>C  G</w:t>
        <w:br/>
        <w:t>Be an ever-flowing thing</w:t>
        <w:br/>
        <w:t>F C</w:t>
        <w:br/>
        <w:t>It is true that if you do</w:t>
        <w:br/>
        <w:t>Dm7  G7 C</w:t>
        <w:br/>
        <w:t>Happiness will come to you</w:t>
        <w:br/>
        <w:t>F C</w:t>
        <w:br/>
        <w:t>Search your heart every day</w:t>
        <w:br/>
        <w:t>D7  G7</w:t>
        <w:br/>
        <w:t>Is there something you can give away</w:t>
        <w:br/>
        <w:t>Happiness should be your goal</w:t>
        <w:br/>
        <w:t>Give your heart, and give your soul</w:t>
        <w:br/>
        <w:t>It is true that if you do</w:t>
        <w:br/>
        <w:t>God will always be with you</w:t>
        <w:br/>
        <w:t>Search your heart every day</w:t>
        <w:br/>
        <w:t>Is there something you can give away</w:t>
        <w:br/>
        <w:t>Happiness should be your goal</w:t>
        <w:br/>
        <w:t>Give your heart, and give your soul</w:t>
        <w:br/>
        <w:t>It is true that if you do</w:t>
        <w:br/>
        <w:t>God will always be with you</w:t>
        <w:br/>
        <w:t>C. Memorizing quotations</w:t>
        <w:br/>
        <w:t>The following ideas will help you introduce the theme of the lesson and the quotation</w:t>
        <w:br/>
        <w:t>the children will memorize:</w:t>
        <w:br/>
        <w:t>God is very generous with His creation. He showers the plants with rain and provides</w:t>
        <w:br/>
        <w:t>food and nourishment for the animals and for human beings. He looks after all of</w:t>
        <w:br/>
        <w:t>us. He has given us many gifts: eyes with which to see the mountains, the rivers, the</w:t>
        <w:br/>
        <w:t>stars, and all the beauty around us; ears with which to listen to melodious songs, the</w:t>
        <w:br/>
        <w:t>chirping of birds, the advice of our parents, and the Word of God. He has given us</w:t>
        <w:br/>
        <w:t>intelligence with which we can learn about the mysteries of the universe and, above</w:t>
        <w:br/>
        <w:t>all, He has given us spiritual powers with which we can know and love Him. Just as</w:t>
        <w:br/>
        <w:t>God is generous with us, we should be generous with others. We should give of what</w:t>
      </w:r>
    </w:p>
    <w:p>
      <w:pPr>
        <w:spacing w:line="276" w:lineRule="auto" w:after="120"/>
        <w:jc w:val="both"/>
      </w:pPr>
      <w:r>
        <w:t>82 – Teaching Children’s Classes, Grade 1we have—of our food, of our possessions, of our time, of our knowledge—to meet</w:t>
        <w:br/>
        <w:t>the needs of others. We should share our love, our joy, and the good things we learn</w:t>
        <w:br/>
        <w:t>at home and in school. To assist us in our efforts to be generous, let us memorize this</w:t>
        <w:br/>
        <w:t>quotation of Bahá’u’lláh that reminds us of God’s generosity:</w:t>
        <w:br/>
        <w:t>“To give and to be generous are attributes of Mine; well is it with him that adorneth</w:t>
        <w:br/>
        <w:t>himself with My virtues.”104</w:t>
        <w:br/>
        <w:t>Generous</w:t>
        <w:br/>
        <w:t>1. Ram and Rajish have saved a little money. They decide to buy some books for their</w:t>
        <w:br/>
        <w:t>younger brothers and sisters. Ram and Rajish are generous.</w:t>
        <w:br/>
        <w:t>2. Mrs. Murphy spent the whole morning baking cakes. Before taking them to town to</w:t>
        <w:br/>
        <w:t>sell, she gave two large cakes to the neighbors. Mrs. Murphy is generous.</w:t>
        <w:br/>
        <w:t>Attribute</w:t>
        <w:br/>
        <w:t>1. The stone is very hard. Hardness is an attribute of stones.</w:t>
        <w:br/>
        <w:t>2. “One of your attributes is that you are hard working,” the teacher said to Charlene.</w:t>
        <w:br/>
        <w:t>Adorn</w:t>
        <w:br/>
        <w:t>1. Tonight there is a devotional gathering at the community center. The children picked</w:t>
        <w:br/>
        <w:t>flowers to place in the meeting room. The room is adorned with flowers.</w:t>
        <w:br/>
        <w:t>2. Li Feng has a bright smile. A smile adorns his face most of the time.</w:t>
        <w:br/>
        <w:t>D. Story</w:t>
        <w:br/>
        <w:t>In this lesson, you will tell the children the following story, which will assist them</w:t>
        <w:br/>
        <w:t>in reflecting on the concept of generosity:</w:t>
        <w:br/>
        <w:t>One day, ‘Abdu’l-Bahá was invited by the man in charge of the sheep owned by</w:t>
        <w:br/>
        <w:t>His Father, Bahá’u’lláh, to spend the day in the countryside with the shepherds.</w:t>
        <w:br/>
        <w:t>‘Abdu’l-Bahá was a small child at the time, and it was long before Bahá’u’lláh and</w:t>
        <w:br/>
        <w:t>His family were forced to leave their beloved homeland. Bahá’u’lláh had a good</w:t>
        <w:br/>
        <w:t>deal of land in the mountains and large flocks of sheep. With His mother’ s consent,</w:t>
        <w:br/>
        <w:t>‘Abdu’l-Bahá joined the shepherds and had a wonderful day in their company as</w:t>
        <w:br/>
        <w:t>they sang, danced and prepared a beautiful feast. When the day came to an end and</w:t>
        <w:br/>
        <w:t>‘Abdu’l-Bahá was ready to leave, the shepherds all gathered around Him and gave</w:t>
        <w:br/>
        <w:t>farewell speeches. The man who had accompanied ‘Abdu’l-Bahá explained that it</w:t>
        <w:br/>
        <w:t>was customary for those who owned land and flocks of sheep to offer parting gifts.</w:t>
        <w:br/>
        <w:t>‘Abdu’l-Bahá became silent for a while. He did not have anything to give them, but</w:t>
        <w:br/>
        <w:t>the man had insisted that the shepherds were expecting something. Then ‘Abdu’l-</w:t>
        <w:br/>
        <w:t>Bahá had an idea: He would give the shepherds a few sheep from the very flock they</w:t>
        <w:br/>
        <w:t>were tending. Bahá’u’lláh was greatly pleased when He heard about ‘Abdu’l-Bahá’ s</w:t>
        <w:br/>
        <w:t>generous thoughts towards the shepherds. He humorously remarked that everyone</w:t>
        <w:br/>
        <w:t>had better take good care of ‘Abdu’l-Bahá because someday He would give Himself</w:t>
      </w:r>
    </w:p>
    <w:p>
      <w:pPr>
        <w:spacing w:line="276" w:lineRule="auto" w:after="120"/>
        <w:jc w:val="both"/>
      </w:pPr>
      <w:r>
        <w:t>Lessons for Children’s Classes, Grade 1 – 83away. Of course, this is exactly what ‘Abdu’l-Bahá did for the rest of His life. He</w:t>
        <w:br/>
        <w:t>gave everything He had, each and every moment of His life, to humanity, to unite us</w:t>
        <w:br/>
        <w:t>and bring us true happiness.</w:t>
        <w:br/>
        <w:t>E. Game: “The Twins”</w:t>
        <w:br/>
        <w:t>After the period of storytelling, the children will, as always, play a game. Divide them</w:t>
        <w:br/>
        <w:t>into pairs, trying as much as possible to have children of the same height work together. Ask</w:t>
        <w:br/>
        <w:t>each pair to stand back to back and squat down. Then tell them to hook elbows and try to</w:t>
        <w:br/>
        <w:t>stand up. Once they have succeeded, have groups of three or four children try to do the same.</w:t>
        <w:br/>
        <w:t>F. Coloring: Drawing 5</w:t>
        <w:br/>
        <w:t>As a final activity, you can hand out copies of Drawing 5 for the children to color.</w:t>
        <w:br/>
        <w:t>G. Closing prayers</w:t>
        <w:br/>
        <w:t>The class can close in the usual way, with prayers and quotations recited by you and</w:t>
        <w:br/>
        <w:t>a few children.</w:t>
        <w:br/>
        <w:t>LESSON 6</w:t>
        <w:br/>
        <w:t>A. Reciting and memorizing prayers</w:t>
        <w:br/>
        <w:t>After you and a few students have said opening devotions, you can help the children</w:t>
        <w:br/>
        <w:t>continue learning the prayer introduced in Lesson 5.</w:t>
        <w:br/>
        <w:t>B. Songs</w:t>
        <w:br/>
        <w:t>As the next activity, teach the children to sing the following song, which is related</w:t>
        <w:br/>
        <w:t>to the theme of the lesson. They can also sing a few others they especially enjoy.</w:t>
        <w:br/>
        <w:t>Prefer Your Brother</w:t>
        <w:br/>
        <w:t>C G/B Am7  C</w:t>
        <w:br/>
        <w:t>I am thirsty, I am thirsty</w:t>
        <w:br/>
        <w:t>Dm  G C Am7</w:t>
        <w:br/>
        <w:t>But my brother, he comes first</w:t>
        <w:br/>
        <w:t>F Em Dm C</w:t>
        <w:br/>
        <w:t>So I offer him the water</w:t>
        <w:br/>
        <w:t>Dm  G C</w:t>
        <w:br/>
        <w:t>That will quench his thirst</w:t>
        <w:br/>
        <w:t>(continued on next page)</w:t>
      </w:r>
    </w:p>
    <w:p>
      <w:pPr>
        <w:spacing w:line="276" w:lineRule="auto" w:after="120"/>
        <w:jc w:val="both"/>
      </w:pPr>
      <w:r>
        <w:t>84 – Teaching Children’s Classes, Grade 1Chorus:</w:t>
        <w:br/>
        <w:t>F G C Am</w:t>
        <w:br/>
        <w:t>It is a blessing to prefer your brother</w:t>
        <w:br/>
        <w:t>F G C Am</w:t>
        <w:br/>
        <w:t>This is a way to show you care</w:t>
        <w:br/>
        <w:t>F G C Am</w:t>
        <w:br/>
        <w:t>It is a blessing to prefer your sister</w:t>
        <w:br/>
        <w:t>F G C</w:t>
        <w:br/>
        <w:t>You are richer, the more you share</w:t>
        <w:br/>
        <w:t>I am hungry, I am hungry</w:t>
        <w:br/>
        <w:t>And my sister, she is too</w:t>
        <w:br/>
        <w:t>So I give her some of my food</w:t>
        <w:br/>
        <w:t>That’s what’s best to do</w:t>
        <w:br/>
        <w:t>Chorus</w:t>
        <w:br/>
        <w:t>C. Memorizing quotations</w:t>
        <w:br/>
        <w:t>In this lesson, the children will learn to recite a quotation from the Writings of</w:t>
        <w:br/>
        <w:t>Bahá’u’lláh that calls us to selflessness. You could present this theme in the following way:</w:t>
        <w:br/>
        <w:t>God loves each and every one of us, and He has created the human heart to know</w:t>
        <w:br/>
        <w:t>Him and to love Him. When our hearts are pure, we are able to see the signs of God</w:t>
        <w:br/>
        <w:t>reflected in His creation. We see His generosity, His kindness, His mercy. In our</w:t>
        <w:br/>
        <w:t>love for God, we want to bring joy and happiness to all those we see around us—to</w:t>
        <w:br/>
        <w:t>our parents, to our brothers and sisters, to our friends and neighbors. Our love is so</w:t>
        <w:br/>
        <w:t>great that what gladdens us most is to bring joy to others and to put their comfort</w:t>
        <w:br/>
        <w:t>before our own. So it is that we think of our fellow human beings before we think</w:t>
        <w:br/>
        <w:t>of ourselves. Let us memorize the following quotation of Bahá’u’lláh:</w:t>
        <w:br/>
        <w:t>“Blessed is he who preferreth his brother before himself.”105</w:t>
        <w:br/>
        <w:t>Blessed</w:t>
        <w:br/>
        <w:t>1. Amelia’s mother asked her to go to the store and buy five items. She did not make</w:t>
        <w:br/>
        <w:t>a list but remembered to buy them all, not forgetting a single one. Amelia is blessed</w:t>
        <w:br/>
        <w:t>with a good memory.</w:t>
        <w:br/>
        <w:t>2. Victor’s family says prayers together every morning in their home. The home of Victor’s</w:t>
        <w:br/>
        <w:t>family is blessed by the remembrance of God.</w:t>
        <w:br/>
        <w:t>Prefers</w:t>
        <w:br/>
        <w:t>1. Anoushka’s grandmother likes both mint tea and lemon tea, but when she has a choice,</w:t>
        <w:br/>
        <w:t>she chooses mint tea. She prefers mint tea.</w:t>
      </w:r>
    </w:p>
    <w:p>
      <w:pPr>
        <w:spacing w:line="276" w:lineRule="auto" w:after="120"/>
        <w:jc w:val="both"/>
      </w:pPr>
      <w:r>
        <w:t>Lessons for Children’s Classes, Grade 1 – 852. Veasna can go out and play or go help her father in the garden. She decides to help</w:t>
        <w:br/>
        <w:t>her father in the garden. Veasna prefers to help her father.</w:t>
        <w:br/>
        <w:t>D. Story</w:t>
        <w:br/>
        <w:t>The story below illustrates how, through both His words and His deeds, ‘Abdu’l-Bahá</w:t>
        <w:br/>
        <w:t>shows us the ways of selflessness.</w:t>
        <w:br/>
        <w:t>‘Abdu’l-Bahá preferred inexpensive clothes for Himself. More important to Him was</w:t>
        <w:br/>
        <w:t>to be scrupulously clean. When He had extra clothes, He always gave them away</w:t>
        <w:br/>
        <w:t>to others. One day He was going to entertain the governor of ‘Akká. His wife felt</w:t>
        <w:br/>
        <w:t>that His coat was not good enough for the special occasion. Well ahead of time she</w:t>
        <w:br/>
        <w:t>went to the tailor and ordered a fine coat for ‘Abdu’l-Bahá. When the day of the</w:t>
        <w:br/>
        <w:t>governor’ s visit arrived, the new coat was laid out for Him. But ‘Abdu’l-Bahá went</w:t>
        <w:br/>
        <w:t>searching for His old one. How could such an expensive coat, like the one laid out,</w:t>
        <w:br/>
        <w:t>possibly be His? For the same amount, five ordinary coats could be made. “Then,</w:t>
        <w:br/>
        <w:t>you see,” He told His wife, “I shall not only have a new one, but I shall also have</w:t>
        <w:br/>
        <w:t>four to give to others!”</w:t>
        <w:br/>
        <w:t>E. Game: “The Snail”</w:t>
        <w:br/>
        <w:t>For the next activity, tell the children they are going to be a snail. To succeed, they</w:t>
        <w:br/>
        <w:t>must stand in a line, hold hands, and not let go. The person on one end will be the center,</w:t>
        <w:br/>
        <w:t>and he or she must stand very still. The child at the other end must guide everyone else in</w:t>
        <w:br/>
        <w:t>the line to wind around the child in the center. Little by little they should wind themselves</w:t>
        <w:br/>
        <w:t>into a spiral to form a snail.</w:t>
        <w:br/>
        <w:t>As an alternative to the above game, tell the children to stand in a line again and hold</w:t>
        <w:br/>
        <w:t>hands. Then ask the child at one end to begin to turn in a circle, slowly winding the others up</w:t>
        <w:br/>
        <w:t>around him or her. Make sure they are careful not to step on one another’s feet when doing so.</w:t>
        <w:br/>
        <w:t>If time allows, once the children have formed a snail, tell those in the middle to bend</w:t>
        <w:br/>
        <w:t>down and the one at the center to go under the arms of a child next to him or her, continuing</w:t>
        <w:br/>
        <w:t>through the arms of others until he or she has emerged out of the snail. The other children,</w:t>
        <w:br/>
        <w:t>while continuing to hold hands, should follow him or her through one another’s arms until</w:t>
        <w:br/>
        <w:t>they all have emerged and formed a line once again. Clearly, for this game to work, you must</w:t>
        <w:br/>
        <w:t>have a sufficient number of children in the class.</w:t>
        <w:br/>
        <w:t>F. Coloring: Drawing 6</w:t>
        <w:br/>
        <w:t>G. Closing prayers</w:t>
        <w:br/>
        <w:t>LESSON 7</w:t>
        <w:br/>
        <w:t>A. Reciting and memorizing prayers</w:t>
        <w:br/>
        <w:t>You can review with the children the prayer they began to memorize in Lesson 5,</w:t>
        <w:br/>
        <w:t>after you and a few of the youngsters have said opening devotions.</w:t>
      </w:r>
    </w:p>
    <w:p>
      <w:pPr>
        <w:spacing w:line="276" w:lineRule="auto" w:after="120"/>
        <w:jc w:val="both"/>
      </w:pPr>
      <w:r>
        <w:t>86 – Teaching Children’s Classes, Grade 1B. Songs (including a review of previous songs)</w:t>
        <w:br/>
        <w:t>Joy Gives Us Wings</w:t>
        <w:br/>
        <w:t>D A D G D</w:t>
        <w:br/>
        <w:t>Joy gives us wings to fly, joy gives us wings</w:t>
        <w:br/>
        <w:t>D A D A D</w:t>
        <w:br/>
        <w:t>Joy gives us wings to fly, joy gives us wings</w:t>
        <w:br/>
        <w:t>A D</w:t>
        <w:br/>
        <w:t>In times of joy, our strength grows in might</w:t>
        <w:br/>
        <w:t>A D</w:t>
        <w:br/>
        <w:t>In times of joy, our intellect takes flight</w:t>
        <w:br/>
        <w:t>A D</w:t>
        <w:br/>
        <w:t>In times of joy, our understanding is bright</w:t>
        <w:br/>
        <w:t>D A D A D</w:t>
        <w:br/>
        <w:t>Joy gives us wings to fly, joy gives us wings</w:t>
        <w:br/>
        <w:t>Dm A7 Dm A7 Dm</w:t>
        <w:br/>
        <w:t>But when sadness visits us, when sadness visits us</w:t>
        <w:br/>
        <w:t>A Dm A Dm</w:t>
        <w:br/>
        <w:t>We become weak, our strength goes away</w:t>
        <w:br/>
        <w:t>A  Dm A Dm</w:t>
        <w:br/>
        <w:t>Our insights are dim, our thoughts become gray</w:t>
        <w:br/>
        <w:t>A7</w:t>
        <w:br/>
        <w:t>How-ev-er</w:t>
        <w:br/>
        <w:t>Joy gives us wings to fly, joy gives us wings</w:t>
        <w:br/>
        <w:t>Joy gives us wings to fly, joy gives us wings</w:t>
        <w:br/>
        <w:t>In times of joy, our strength grows in might</w:t>
        <w:br/>
        <w:t>In times of joy, our intellect takes flight</w:t>
        <w:br/>
        <w:t>In times of joy, our understanding is bright</w:t>
        <w:br/>
        <w:t>Joy gives us wings to fly, joy gives us wings</w:t>
        <w:br/>
        <w:t>C. Memorizing quotations</w:t>
        <w:br/>
        <w:t>The following will assist you in presenting the quotation that the children will</w:t>
        <w:br/>
        <w:t>memorize in this lesson, which is focused on the theme of joyfulness:</w:t>
        <w:br/>
        <w:t>‘Abdu’l-Bahá tells us that joy gives us wings, that when joyful we are stronger, and</w:t>
        <w:br/>
        <w:t>that when happy we are quicker to understand. Joyfulness is a quality of the human</w:t>
        <w:br/>
        <w:t>heart. With hearts full of joy, we see the blessings of God everywhere around us—the</w:t>
        <w:br/>
        <w:t>blessing of loving parents, the blessing of friendship, and, above all, the blessing</w:t>
      </w:r>
    </w:p>
    <w:p>
      <w:pPr>
        <w:spacing w:line="276" w:lineRule="auto" w:after="120"/>
        <w:jc w:val="both"/>
      </w:pPr>
      <w:r>
        <w:t>Lessons for Children’s Classes, Grade 1 – 87to know Him and to love Him. We must be happy and joyful under all conditions</w:t>
        <w:br/>
        <w:t>and do our best to bring joy to others. ‘Abdu’l-Bahá wants all children to shine like</w:t>
        <w:br/>
        <w:t>brilliant lamps shedding the light of joy everywhere. To help us remember that we</w:t>
        <w:br/>
        <w:t>should always be joyful, let us memorize the following quotation:</w:t>
        <w:br/>
        <w:t>“O Son of Man! Rejoice in the gladness of thine heart, that thou mayest be worthy</w:t>
        <w:br/>
        <w:t>to meet Me and to mirror forth My beauty.”106</w:t>
        <w:br/>
        <w:t>Rejoice</w:t>
        <w:br/>
        <w:t>1. Ronald lives far from his grandparents. When he heard that he would be visiting them</w:t>
        <w:br/>
        <w:t>during the school holidays, he became very happy. His heart rejoiced.</w:t>
        <w:br/>
        <w:t>2. Mouzhgan helped her mother and her father to plant cucumber seeds in their garden.</w:t>
        <w:br/>
        <w:t>Her heart rejoiced when the first small cucumbers began to appear.</w:t>
        <w:br/>
        <w:t>Worthy</w:t>
        <w:br/>
        <w:t>1. Sjona studied very hard and received excellent grades. The teacher praised her diligence</w:t>
        <w:br/>
        <w:t>and hard work. Sjona’s hard work was worthy of the teacher’s praise.</w:t>
        <w:br/>
        <w:t>2. David always took good care of his brothers and sisters. His parents knew they could</w:t>
        <w:br/>
        <w:t>trust him with the children. David was worthy of his parents’ trust.</w:t>
        <w:br/>
        <w:t>Mirror forth</w:t>
        <w:br/>
        <w:t>1. Amari polished the stone he found until it became so shiny it began to mirror forth</w:t>
        <w:br/>
        <w:t>light.</w:t>
        <w:br/>
        <w:t>2. Hearts that are pure mirror forth the attributes of God.</w:t>
        <w:br/>
        <w:t>Beauty</w:t>
        <w:br/>
        <w:t>1. Ilana’s mother enjoys seeing birds flying in the sky, flowers in bloom, and the ocean’s</w:t>
        <w:br/>
        <w:t>waves rolling onto the shore. She sees beauty in nature.</w:t>
        <w:br/>
        <w:t>2. Sometimes the beauty of a song touches our hearts so much that it brings tears to</w:t>
        <w:br/>
        <w:t>our eyes.</w:t>
        <w:br/>
        <w:t>3. Whenever Munir says prayers, he remembers God’s beauty, His love, His generosity,</w:t>
        <w:br/>
        <w:t>and His wisdom.</w:t>
        <w:br/>
        <w:t>D. Story</w:t>
        <w:br/>
        <w:t>The story below will illustrate for the children how ‘Abdu’l-Bahá brought joy to the</w:t>
        <w:br/>
        <w:t>hearts of those around Him.</w:t>
        <w:br/>
        <w:t>Leroy Ioas was an outstanding Bahá’í that you will probably learn more about as you</w:t>
        <w:br/>
        <w:t>grow. He was a young boy in 1912 when the Master visited the city of Chicago. Can</w:t>
        <w:br/>
        <w:t>you imagine the excitement of this spiritual child at having the opportunity to be in</w:t>
        <w:br/>
        <w:t>the presence of ‘Abdu’l-Bahá? One day, as he and his father were on their way to the</w:t>
      </w:r>
    </w:p>
    <w:p>
      <w:pPr>
        <w:spacing w:line="276" w:lineRule="auto" w:after="120"/>
        <w:jc w:val="both"/>
      </w:pPr>
      <w:r>
        <w:t>88 – Teaching Children’s Classes, Grade 1hotel where the Master was staying, Leroy had an idea: he decided that he wanted</w:t>
        <w:br/>
        <w:t>to take ‘Abdu’l-Bahá some flowers. With the little money he had, he managed to buy</w:t>
        <w:br/>
        <w:t>a beautiful bouquet of white carnations. But by the time they reached the hotel, he</w:t>
        <w:br/>
        <w:t>had changed his mind. He decided that he did not want to give anything material</w:t>
        <w:br/>
        <w:t>to the Master, not even beautiful flowers. He would offer Him his heart. That was</w:t>
        <w:br/>
        <w:t>the most important thing he had to offer. So, Leroy’ s father presented the flowers to</w:t>
        <w:br/>
        <w:t>‘Abdu’l-Bahá without mentioning who had brought them.</w:t>
        <w:br/>
        <w:t>‘Abdu’l-Bahá then gave a talk to all the friends who had gathered at the hotel to</w:t>
        <w:br/>
        <w:t>meet Him. During His talk, Leroy sat quietly at His feet and listened to His wise and</w:t>
        <w:br/>
        <w:t>loving words. Afterwards, the Master stood up and shook hands with the guests, giving</w:t>
        <w:br/>
        <w:t>each one a white carnation as a token of His love. Leroy was now standing behind</w:t>
        <w:br/>
        <w:t>the Master. “Oh! I wish He would turn around and give me one of those flowers,”</w:t>
        <w:br/>
        <w:t>thought the young boy. Maybe, secretly in his heart, he wanted the Master to know who</w:t>
        <w:br/>
        <w:t>had really brought Him the beautiful flowers. But, one by one, the white carnations</w:t>
        <w:br/>
        <w:t>were being given to other people, and it seemed unlikely that Leroy was going to get</w:t>
        <w:br/>
        <w:t>one. Then, suddenly, the Master turned around and fixed His gaze on Leroy Ioas.</w:t>
        <w:br/>
        <w:t>His face radiated love and His eyes were full of kindness. And did He hand him a</w:t>
        <w:br/>
        <w:t>white carnation? No. ‘Abdu’l-Bahá gave Leroy something even more precious. He</w:t>
        <w:br/>
        <w:t>was wearing a beautiful red rose on His coat. He pulled it off and presented it to</w:t>
        <w:br/>
        <w:t>the young boy. Leroy’ s heart leaped with joy. The Master did know who had brought</w:t>
        <w:br/>
        <w:t>Him the white carnations after all.</w:t>
        <w:br/>
        <w:t>E. Game: “Catching the Dragon’s Tail”</w:t>
        <w:br/>
        <w:t>To begin the next activity, ask the children to stand in a line, placing their hands on</w:t>
        <w:br/>
        <w:t>the shoulders or the waist of the one in front of them. The first child in the line will be the</w:t>
        <w:br/>
        <w:t>dragon’s head. The last in line will be the dragon’s tail, eager to lash to the right and left in</w:t>
        <w:br/>
        <w:t>order to escape the head. Until the signal “Go” is given, the dragon must be a straight line.</w:t>
        <w:br/>
        <w:t>One youngster should count, “One, two, three, go!” On the signal “Go”, the head should</w:t>
        <w:br/>
        <w:t>run around toward the tail and try to catch it. The whole body must move with the head and</w:t>
        <w:br/>
        <w:t>remain unbroken. If the head succeeds in touching the tail, or if the body breaks before he or</w:t>
        <w:br/>
        <w:t>she does so, the head becomes the tail, and the next in line becomes the head. The game can</w:t>
        <w:br/>
        <w:t>continue in this way until every child has had a chance to be the head and the tail at least once.</w:t>
        <w:br/>
        <w:t>F. Coloring: Drawing 7</w:t>
        <w:br/>
        <w:t>G. Closing prayers</w:t>
        <w:br/>
        <w:t>LESSON 8</w:t>
        <w:br/>
        <w:t>A. Reciting and memorizing prayers</w:t>
        <w:br/>
        <w:t>Open the class in the usual way by saying a prayer from memory and asking a few</w:t>
        <w:br/>
        <w:t>students selected in advance to do so as well. You can then review with the children the</w:t>
        <w:br/>
        <w:t>prayer they began learning in Lesson 5.</w:t>
      </w:r>
    </w:p>
    <w:p>
      <w:pPr>
        <w:spacing w:line="276" w:lineRule="auto" w:after="120"/>
        <w:jc w:val="both"/>
      </w:pPr>
      <w:r>
        <w:t>Lessons for Children’s Classes, Grade 1 – 89B. Songs (including a review of previous songs)</w:t>
        <w:br/>
        <w:t>At All Times</w:t>
        <w:br/>
        <w:t>Chorus:</w:t>
        <w:br/>
        <w:t>E A</w:t>
        <w:br/>
        <w:t>We should at all times manifest</w:t>
        <w:br/>
        <w:t>B E A B</w:t>
        <w:br/>
        <w:t>Our truthfulness and sincerity</w:t>
        <w:br/>
        <w:t>E A</w:t>
        <w:br/>
        <w:t>We should at all times manifest</w:t>
        <w:br/>
        <w:t>B E A B</w:t>
        <w:br/>
        <w:t>Our truthfulness and sincerity (repeat)</w:t>
        <w:br/>
        <w:t>E A B</w:t>
        <w:br/>
        <w:t>When I speak, I share from the bottom of my heart</w:t>
        <w:br/>
        <w:t>E A B</w:t>
        <w:br/>
        <w:t>I let kind and true words be my art</w:t>
        <w:br/>
        <w:t>E A B</w:t>
        <w:br/>
        <w:t>Oh what a treasure is sincerity</w:t>
        <w:br/>
        <w:t>A E B E</w:t>
        <w:br/>
        <w:t>A beautiful mix of honesty and purity</w:t>
        <w:br/>
        <w:t>A E B E A E</w:t>
        <w:br/>
        <w:t>Oh what a treasure is sincerity</w:t>
        <w:br/>
        <w:t>When I serve, I give from the bottom of my heart</w:t>
        <w:br/>
        <w:t>I purify my thoughts and pray before I start</w:t>
        <w:br/>
        <w:t>This way my actions can build true unity</w:t>
        <w:br/>
        <w:t>Oh what a treasure is sincerity</w:t>
        <w:br/>
        <w:t>Oh what a treasure is sincerity</w:t>
        <w:br/>
        <w:t>When I pray, I pray from the bottom of my heart</w:t>
        <w:br/>
        <w:t>I close my eyes and think of God</w:t>
        <w:br/>
        <w:t>I don’t think of my desire, I don’t think of what I need</w:t>
        <w:br/>
        <w:t>I think of how sincerity can shine through my deeds</w:t>
        <w:br/>
        <w:t>Oh what a treasure is sincerity</w:t>
        <w:br/>
        <w:t>Chorus (repeat twice)</w:t>
      </w:r>
    </w:p>
    <w:p>
      <w:pPr>
        <w:spacing w:line="276" w:lineRule="auto" w:after="120"/>
        <w:jc w:val="both"/>
      </w:pPr>
      <w:r>
        <w:t>90 – Teaching Children’s Classes, Grade 1C. Memorizing quotations</w:t>
        <w:br/>
        <w:t>To present the quotation for memorization, you can draw on the following ideas</w:t>
        <w:br/>
        <w:t>related to the theme of the lesson:</w:t>
        <w:br/>
        <w:t>When our words and deeds reflect what is in our hearts, we show forth the quality of</w:t>
        <w:br/>
        <w:t>sincerity. Sincerity inspires us to be truthful and faithful in our dealings with others.</w:t>
        <w:br/>
        <w:t>For example, when we say that we are sorry for something we have done and we</w:t>
        <w:br/>
        <w:t>also know in our hearts that we will make every effort not to repeat our wrongdoings,</w:t>
        <w:br/>
        <w:t>we are being sincere. It is through our sincerity that others can see the purity of our</w:t>
        <w:br/>
        <w:t>hearts and place their trust in us. To help us remember the importance of this quality,</w:t>
        <w:br/>
        <w:t>we will memorize the following quotation of ‘Abdu’l-Bahá:</w:t>
        <w:br/>
        <w:t>“We should at all times manifest our truthfulness and sincerity . . .”107</w:t>
        <w:br/>
        <w:t>Manifest</w:t>
        <w:br/>
        <w:t>1. Csaba cleaned the mud off the seashell that he found at the beach and polished it</w:t>
        <w:br/>
        <w:t>until it was smooth and shiny. When he was finished, the shell’s true beauty became</w:t>
        <w:br/>
        <w:t>manifest.</w:t>
        <w:br/>
        <w:t>2. As the sun rose and the morning fog lifted, the splendor of the mountains became</w:t>
        <w:br/>
        <w:t>manifest.</w:t>
        <w:br/>
        <w:t>Sincerity</w:t>
        <w:br/>
        <w:t>1. Leo’s classmates often play games instead of studying. Leo is worried that they will</w:t>
        <w:br/>
        <w:t>not do well in school, so he suggests that they all study together and tries to think of</w:t>
        <w:br/>
        <w:t>ways that they can help each other learn. Leo’s concern for his classmates is sincere.</w:t>
        <w:br/>
        <w:t>2. Rosa promised her mother that she would do her homework every day. When her</w:t>
        <w:br/>
        <w:t>parents are away, Rosa diligently works on her homework assignments. Rosa was</w:t>
        <w:br/>
        <w:t>sincere in her promise.</w:t>
        <w:br/>
        <w:t>D. Story</w:t>
        <w:br/>
        <w:t>The story you narrate to the children in this lesson will help them think about what</w:t>
        <w:br/>
        <w:t>it means to possess the quality of sincerity and to see when it is lacking.</w:t>
        <w:br/>
        <w:t>For many years a large tree stood behind a house that belonged to a husband and</w:t>
        <w:br/>
        <w:t>wife with several children. As the tree grew, its branches reached up and out, shading</w:t>
        <w:br/>
        <w:t>the back of the family’ s home. One winter morning, the father was passing under the</w:t>
        <w:br/>
        <w:t>tree when he met a neighbor. They spoke briefly of the comings and goings in the</w:t>
        <w:br/>
        <w:t>village. After a while, the neighbor, taking notice of the large tree, said to the man,</w:t>
        <w:br/>
        <w:t>“You know, it really is time for you to cut that enormous tree down. It is sprawling</w:t>
        <w:br/>
        <w:t>and unruly. What if one of the branches were to break off and fall onto your roof—or</w:t>
        <w:br/>
        <w:t>worse yet, hit one of your children while they were playing in the shade?” When</w:t>
        <w:br/>
        <w:t>the two had parted, the man considered his neighbor’ s advice. The tree had stood</w:t>
        <w:br/>
        <w:t>in this place since before he could remember, and no harm had come of it. It gave</w:t>
        <w:br/>
        <w:t>good shade in the summer and shielded the house from the bitter winds of winter. It</w:t>
        <w:br/>
        <w:t>seemed sturdy and strong. “Still, perhaps my neighbor has a point,” the man said to</w:t>
      </w:r>
    </w:p>
    <w:p>
      <w:pPr>
        <w:spacing w:line="276" w:lineRule="auto" w:after="120"/>
        <w:jc w:val="both"/>
      </w:pPr>
      <w:r>
        <w:t>Lessons for Children’s Classes, Grade 1 – 91himself. “Appearances can sometimes be deceiving. What if the tree is not as sturdy</w:t>
        <w:br/>
        <w:t>as it seems?” And so he decided to cut it down.</w:t>
        <w:br/>
        <w:t>It was a difficult job, for the tree was very big, indeed, and had many limbs and</w:t>
        <w:br/>
        <w:t>branches, some of them quite high. Just as the man finished, his neighbor returned,</w:t>
        <w:br/>
        <w:t>this time accompanied by his two sons and a cart. “I see you decided to take down</w:t>
        <w:br/>
        <w:t>the tree,” the neighbor said, looking at the many stacks of wood. “I suppose you’ll</w:t>
        <w:br/>
        <w:t>need someone to take those piles away. Perhaps we can help you. I have brought</w:t>
        <w:br/>
        <w:t>my cart and my two sons, and we will be happy to remove all this from your yard.”</w:t>
        <w:br/>
        <w:t>Without waiting for an answer, the sons began loading the wood into the waiting</w:t>
        <w:br/>
        <w:t>cart. As they walked away with the loaded cart, the man sat down on the stump of</w:t>
        <w:br/>
        <w:t>the tree that had sheltered his home for so long. It was then that he realized that his</w:t>
        <w:br/>
        <w:t>neighbor had not been concerned for his family’ s safety after all, but for the supply</w:t>
        <w:br/>
        <w:t>of firewood that would keep him warm through the winter months. “Appearances can,</w:t>
        <w:br/>
        <w:t>indeed, sometimes be deceiving,” he said with a sigh. How sad that the family lost</w:t>
        <w:br/>
        <w:t>its beautiful tree that day. But sadder still—the neighbor lost the trust of his friend</w:t>
        <w:br/>
        <w:t>and an opportunity to win the good pleasure of God.</w:t>
        <w:br/>
        <w:t>E. Game: “Hot or Cold”</w:t>
        <w:br/>
        <w:t>Begin by blindfolding one of the children and asking him or her to turn away from</w:t>
        <w:br/>
        <w:t>the group. Have the others hide a small object, for example, a pencil or crayon, and then</w:t>
        <w:br/>
        <w:t>remove the blindfold from the first child, who will now look for the hidden object. The others</w:t>
        <w:br/>
        <w:t>should help by clapping louder and louder the closer the child gets to the hiding place. If</w:t>
        <w:br/>
        <w:t>the child moves away from the place where the object is hidden, the clapping will become</w:t>
        <w:br/>
        <w:t>softer and softer. Instead of clapping, the children can call out “warm”, “warmer”, and “hot”</w:t>
        <w:br/>
        <w:t>as the child who is looking gets nearer to the object and “cold”, “colder”, and “freezing” if</w:t>
        <w:br/>
        <w:t>the child moves away from it. The children should be careful not to mislead the friend who</w:t>
        <w:br/>
        <w:t>is searching for the hidden object; otherwise he or she will lose trust in the others, and the</w:t>
        <w:br/>
        <w:t>game will become futile.</w:t>
        <w:br/>
        <w:t>F. Coloring: Drawing 8</w:t>
        <w:br/>
        <w:t>G. Closing prayers</w:t>
        <w:br/>
        <w:t>LESSON 9</w:t>
        <w:br/>
        <w:t>A. Reciting and memorizing prayers</w:t>
        <w:br/>
        <w:t>To begin this and the next three classes, choose a prayer to recite by heart, such as</w:t>
        <w:br/>
        <w:t>the one suggested in Section 10. A few students can join you in saying opening prayers,</w:t>
        <w:br/>
        <w:t>after which you can introduce the one below for memorization. This prayer is longer than</w:t>
        <w:br/>
        <w:t>the previous two memorized by the children, but it will not be difficult for them to grasp,</w:t>
        <w:br/>
        <w:t>and they should all be able to commit it to memory by Lesson 12.</w:t>
        <w:br/>
        <w:t>“Blessed is the spot, and the house, and the place, and the city, and the heart,</w:t>
        <w:br/>
        <w:t>and the mountain, and the refuge, and the cave, and the valley, and the land,</w:t>
        <w:br/>
        <w:t>and the sea, and the island, and the meadow where mention of God hath been</w:t>
        <w:br/>
        <w:t>made, and His praise glorified.”108</w:t>
      </w:r>
    </w:p>
    <w:p>
      <w:pPr>
        <w:spacing w:line="276" w:lineRule="auto" w:after="120"/>
        <w:jc w:val="both"/>
      </w:pPr>
      <w:r>
        <w:t>92 – Teaching Children’s Classes, Grade 1B. Songs (including a review of previous songs)</w:t>
        <w:br/>
        <w:t>Be Like the Earth</w:t>
        <w:br/>
        <w:t>C G</w:t>
        <w:br/>
        <w:t>See the earth</w:t>
        <w:br/>
        <w:t>F G C</w:t>
        <w:br/>
        <w:t>It’s so humble</w:t>
        <w:br/>
        <w:t>C  G</w:t>
        <w:br/>
        <w:t>Has all God’s wealth to give</w:t>
        <w:br/>
        <w:t>F G C</w:t>
        <w:br/>
        <w:t>Everything we need to live</w:t>
        <w:br/>
        <w:t>C  G</w:t>
        <w:br/>
        <w:t>Lets us walk on it every day</w:t>
        <w:br/>
        <w:t>F G C</w:t>
        <w:br/>
        <w:t>But have you ever heard it say</w:t>
        <w:br/>
        <w:t>C G</w:t>
        <w:br/>
        <w:t>“I am richer</w:t>
        <w:br/>
        <w:t>F G C</w:t>
        <w:br/>
        <w:t>Greater than you”</w:t>
        <w:br/>
        <w:t>See the tree</w:t>
        <w:br/>
        <w:t>It’s so humble</w:t>
        <w:br/>
        <w:t>The more its fruits abound</w:t>
        <w:br/>
        <w:t>It bows closer to the ground</w:t>
        <w:br/>
        <w:t>And shares the fruit that way</w:t>
        <w:br/>
        <w:t>But have you ever heard it say</w:t>
        <w:br/>
        <w:t>“I am richer</w:t>
        <w:br/>
        <w:t>Greater than you”</w:t>
        <w:br/>
        <w:t>C G</w:t>
        <w:br/>
        <w:t>Be like the earth</w:t>
        <w:br/>
        <w:t>F G C</w:t>
        <w:br/>
        <w:t>Be like the tree</w:t>
        <w:br/>
        <w:t>C G</w:t>
        <w:br/>
        <w:t>Rise to the heaven of glory</w:t>
        <w:br/>
        <w:t>F G C</w:t>
        <w:br/>
        <w:t>On the wings of humility</w:t>
        <w:br/>
        <w:t>C G</w:t>
        <w:br/>
        <w:t>Rise to the heaven of glory</w:t>
        <w:br/>
        <w:t>F G C</w:t>
        <w:br/>
        <w:t>On the wings of humility</w:t>
      </w:r>
    </w:p>
    <w:p>
      <w:pPr>
        <w:spacing w:line="276" w:lineRule="auto" w:after="120"/>
        <w:jc w:val="both"/>
      </w:pPr>
      <w:r>
        <w:t>Lessons for Children’s Classes, Grade 1 – 93C. Memorizing quotations</w:t>
        <w:br/>
        <w:t>The ideas below will help you to introduce the theme of this lesson and the quotation</w:t>
        <w:br/>
        <w:t>for memorization.</w:t>
        <w:br/>
        <w:t>A very important spiritual quality is humility. Those who are humble before God</w:t>
        <w:br/>
        <w:t>recognize the greatness of God and His creation. They know that, without His assistance</w:t>
        <w:br/>
        <w:t>and grace, none of us can achieve anything. He is the Almighty, the All-Powerful.</w:t>
        <w:br/>
        <w:t>And, just as we would never show pride before God, we remain humble before all</w:t>
        <w:br/>
        <w:t>of His creation. We remember that the earth and everyone on it were created by Him</w:t>
        <w:br/>
        <w:t>and reflect His signs and attributes. We respect nature and know in our hearts that</w:t>
        <w:br/>
        <w:t>there is always something we can learn from those around us. Let us memorize the</w:t>
        <w:br/>
        <w:t>following quotation:</w:t>
        <w:br/>
        <w:t>“O Son of Man! Humble thyself before Me, that I may graciously visit thee.”109</w:t>
        <w:br/>
        <w:t>Humble</w:t>
        <w:br/>
        <w:t>1. Zainab works diligently on her math assignments and always does well. She is humble</w:t>
        <w:br/>
        <w:t>and never boasts about her achievements.</w:t>
        <w:br/>
        <w:t>2. The children in Yong Fu’s neighborhood are eager to learn, and he was asked to form</w:t>
        <w:br/>
        <w:t>a small class for them. Even though he has little experience and considers himself</w:t>
        <w:br/>
        <w:t>unworthy, he puts his trust in God and does his best. He approaches the task with</w:t>
        <w:br/>
        <w:t>humility.</w:t>
        <w:br/>
        <w:t>Graciously</w:t>
        <w:br/>
        <w:t>1. Candace’s family has invited a few neighbors to their home for a meal. When the</w:t>
        <w:br/>
        <w:t>guests arrive, Candace greets them warmly and graciously offers them a cool drink.</w:t>
        <w:br/>
        <w:t>2. Giovanni saw his elderly neighbor struggling to walk home with her grocery bags,</w:t>
        <w:br/>
        <w:t>so he graciously offered to carry them for her.</w:t>
        <w:br/>
        <w:t>D. Story</w:t>
        <w:br/>
        <w:t>Humility was one of ‘Abdu’l-Bahá’ s most notable qualities. Many people wanted</w:t>
        <w:br/>
        <w:t>to give Him great titles, but He only wanted to be called “‘Abdu’l-Bahá”, which</w:t>
        <w:br/>
        <w:t>means “Servant of the Glory”. His most ardent desire was to serve. One time, some</w:t>
        <w:br/>
        <w:t>wealthy visitors made an elaborate plan for Him to wash His hands before a meal.</w:t>
        <w:br/>
        <w:t>They arranged for a specially dressed boy to carry a fancy bowl with “crystal water”,</w:t>
        <w:br/>
        <w:t>and they also had a perfumed towel waiting for Him. When the Master saw the group</w:t>
        <w:br/>
        <w:t>of friends approaching from across the lawn—with the little boy, the bowl, and the</w:t>
        <w:br/>
        <w:t>towel—He knew their purpose. He hurriedly found some water nearby, washed His</w:t>
        <w:br/>
        <w:t>hands, and dried them with a piece of cloth the gardener had. Radiantly, He turned</w:t>
        <w:br/>
        <w:t>to greet the group. And then, bestowing on His guests the very honor that was meant</w:t>
        <w:br/>
        <w:t>for Him, He lovingly offered them the water and perfumed towel!</w:t>
      </w:r>
    </w:p>
    <w:p>
      <w:pPr>
        <w:spacing w:line="276" w:lineRule="auto" w:after="120"/>
        <w:jc w:val="both"/>
      </w:pPr>
      <w:r>
        <w:t>94 – Teaching Children’s Classes, Grade 1E. Game: “Sometimes We Are Tall”</w:t>
        <w:br/>
        <w:t>Blindfold one child and have the rest form a circle around him or her. In unison, have</w:t>
        <w:br/>
        <w:t>them say:</w:t>
        <w:br/>
        <w:t>“We are very tall.” (They should stand on their toes and stretch as tall as they can.)</w:t>
        <w:br/>
        <w:t>“We are very short.” (They should squat down and make themselves as short as they can.)</w:t>
        <w:br/>
        <w:t>“Sometimes we are tall.” (They stretch up again.)</w:t>
        <w:br/>
        <w:t>“Sometimes we are short.” (They squat down again.)</w:t>
        <w:br/>
        <w:t>Now gesture to the children, indicating whether they should stand tall or squat down,</w:t>
        <w:br/>
        <w:t>and have them say together:</w:t>
        <w:br/>
        <w:t>“Guess what we are now!”</w:t>
        <w:br/>
        <w:t>The blindfolded child should try to guess by the level of their voices whether they</w:t>
        <w:br/>
        <w:t>are “short” or “tall”. Each child should take a turn at being blindfolded.</w:t>
        <w:br/>
        <w:t>F. Coloring: Drawing 9</w:t>
        <w:br/>
        <w:t>G. Closing prayers</w:t>
        <w:br/>
        <w:t>LESSON 10</w:t>
        <w:br/>
        <w:t>A. Reciting and memorizing prayers</w:t>
        <w:br/>
        <w:t>After opening devotions, the children can continue memorizing the prayer introduced</w:t>
        <w:br/>
        <w:t>in the last lesson.</w:t>
        <w:br/>
        <w:t>B. Songs (including a review of previous songs)</w:t>
        <w:br/>
        <w:t>I Thank and Praise Thee Lord</w:t>
        <w:br/>
        <w:t>C Am Em</w:t>
        <w:br/>
        <w:t>I thank and praise Thee Lord</w:t>
        <w:br/>
        <w:t>F G</w:t>
        <w:br/>
        <w:t>For the crown of mercy</w:t>
        <w:br/>
        <w:t>C  Am</w:t>
        <w:br/>
        <w:t>Set upon my head</w:t>
        <w:br/>
        <w:t>(continued on next page)</w:t>
      </w:r>
    </w:p>
    <w:p>
      <w:pPr>
        <w:spacing w:line="276" w:lineRule="auto" w:after="120"/>
        <w:jc w:val="both"/>
      </w:pPr>
      <w:r>
        <w:t>Lessons for Children’s Classes, Grade 1 – 95 F C</w:t>
        <w:br/>
        <w:t>It will forever glow</w:t>
        <w:br/>
        <w:t>G7 Am</w:t>
        <w:br/>
        <w:t>The more gratitude I show</w:t>
        <w:br/>
        <w:t>Dm  G7 C</w:t>
        <w:br/>
        <w:t>I thank and praise Thee Lord</w:t>
        <w:br/>
        <w:t>I thank and praise Thee Lord</w:t>
        <w:br/>
        <w:t>For the love and knowledge</w:t>
        <w:br/>
        <w:t>Implanted in my heart</w:t>
        <w:br/>
        <w:t>They will grow and grow</w:t>
        <w:br/>
        <w:t>The more gratitude I show</w:t>
        <w:br/>
        <w:t>I thank and praise Thee Lord</w:t>
        <w:br/>
        <w:t>I thank and praise Thee Lord</w:t>
        <w:br/>
        <w:t>For the light of truth</w:t>
        <w:br/>
        <w:t>That illumines my eyes</w:t>
        <w:br/>
        <w:t>I will see Thy bounties flow</w:t>
        <w:br/>
        <w:t>The more gratitude I show</w:t>
        <w:br/>
        <w:t>I thank and praise Thee Lord</w:t>
        <w:br/>
        <w:t>I thank and praise Thee Lord</w:t>
        <w:br/>
        <w:t>C. Memorizing quotations</w:t>
        <w:br/>
        <w:t>The quotation for memorization can be introduced to your students in the following</w:t>
        <w:br/>
        <w:t>way:</w:t>
        <w:br/>
        <w:t>When we receive even the smallest of gifts, we thank the person who gave it to us.</w:t>
        <w:br/>
        <w:t>How much more, then, should we be thankful to God for His innumerable gifts and</w:t>
        <w:br/>
        <w:t>bounties—caring eyes to watch over us, hearts to love us, and all that He has created</w:t>
        <w:br/>
        <w:t>so we can grow and develop. ‘Abdu’l-Bahá tells us that we should be thankful to</w:t>
        <w:br/>
        <w:t>God for the many bounties He has given us and for filling our hearts with His love.</w:t>
        <w:br/>
        <w:t>We must be thankful to God at all times, even in times of difficulty. Giving thanks to</w:t>
        <w:br/>
        <w:t>God enables us to receive more and more of His infinite bounties. Let us memorize</w:t>
        <w:br/>
        <w:t>the following quotation:</w:t>
        <w:br/>
        <w:t>“Be thou happy. Be thou grateful. Arise to render thanks unto God, that thy</w:t>
        <w:br/>
        <w:t>thankfulness may conduce to an increase of bounty.”110</w:t>
        <w:br/>
        <w:t>Arise</w:t>
        <w:br/>
        <w:t>1. Salma was glad to see her grandmother arise from bed and go for a walk after a long</w:t>
        <w:br/>
        <w:t>illness.</w:t>
        <w:br/>
        <w:t>2. The children arise early every morning to say prayers.</w:t>
      </w:r>
    </w:p>
    <w:p>
      <w:pPr>
        <w:spacing w:line="276" w:lineRule="auto" w:after="120"/>
        <w:jc w:val="both"/>
      </w:pPr>
      <w:r>
        <w:t>96 – Teaching Children’s Classes, Grade 1Conduce</w:t>
        <w:br/>
        <w:t>1. Nadia is always clean. She knows that cleanliness is important for spiritual growth.</w:t>
        <w:br/>
        <w:t>Cleanliness conduces to spirituality.</w:t>
        <w:br/>
        <w:t>2. The members of Seff’s family cooperate and help one another in all important matters.</w:t>
        <w:br/>
        <w:t>Because they cooperate, they live in harmony. Cooperation conduces to harmony.</w:t>
        <w:br/>
        <w:t>Increase</w:t>
        <w:br/>
        <w:t>1. Last year, Maria’s school had only five teachers. This year it has eight teachers. The</w:t>
        <w:br/>
        <w:t>number of teachers at the school has increased by three.</w:t>
        <w:br/>
        <w:t>2. Shayan is a joyful boy, and his joy grows even more whenever he is able to help</w:t>
        <w:br/>
        <w:t>others. His joy increases when he serves others.</w:t>
        <w:br/>
        <w:t>D. Story</w:t>
        <w:br/>
        <w:t>One day, a wealthy lady came from very far away to see ‘Abdu’l-Bahá in the Holy</w:t>
        <w:br/>
        <w:t>Land. At great length, she began to tell Him of her small troubles, one after the</w:t>
        <w:br/>
        <w:t>other. ‘Abdu’l-Bah á listened with patience and kindness for quite some time until,</w:t>
        <w:br/>
        <w:t>eventually, another appointment called Him away. Before leaving His guest, however,</w:t>
        <w:br/>
        <w:t>He pointed to a gentleman walking outside the window. “There goes a man whom</w:t>
        <w:br/>
        <w:t>I will bring in to see you,” He said. “His name is M írzá Ḥaydar-‘Al í. He walks on</w:t>
        <w:br/>
        <w:t>earth but he lives in heaven,” ‘Abdu’l-Bahá explained. “He has had many troubles</w:t>
        <w:br/>
        <w:t>and he will tell you about them.”</w:t>
        <w:br/>
        <w:t>Mírzá Ḥaydar-‘Alí had had many troubles indeed. He was from Persia, where Bahá’ís</w:t>
        <w:br/>
        <w:t>were treated with injustice and great cruelty. Some were arrested and wrongly</w:t>
        <w:br/>
        <w:t>imprisoned; others were beaten by people full of hatred and anger. It would sadden</w:t>
        <w:br/>
        <w:t>your hearts too much to hear about all the sufferings that M írzá Ḥaydar-‘Al í endured</w:t>
        <w:br/>
        <w:t>in his life.</w:t>
        <w:br/>
        <w:t>Now, ‘Abdu’l-Bahá went out to fetch M írzá Ḥaydar-‘Alí and bring him in to meet His</w:t>
        <w:br/>
        <w:t>guest. After introducing him to the lady, ‘Abdu’l-Bahá departed. Immediately M írzá</w:t>
        <w:br/>
        <w:t>Ḥaydar-‘Alí began to speak to her with great joy and humility of the wonderful time</w:t>
        <w:br/>
        <w:t>in which we live and of all the blessings of God to come. The guest listened for a little</w:t>
        <w:br/>
        <w:t>while, then, impatient, interrupted saying, “But ‘Abdu’l-Bahá said you would tell</w:t>
        <w:br/>
        <w:t>me about your troubles.” M írzá Ḥaydar-‘Al í looked up in amazement. “Troubles?”</w:t>
        <w:br/>
        <w:t>he replied. “Why madam, I never had any troubles. I don’t know what troubles are.”</w:t>
        <w:br/>
        <w:t>Of course, ‘Abdu’l-Bahá knew that, even though M írzá Ḥaydar-‘Al í had experienced</w:t>
        <w:br/>
        <w:t>great hardships, they never touched his happiness, and he saw only all the blessings</w:t>
        <w:br/>
        <w:t>God had given him in life, for which he was thankful.</w:t>
        <w:br/>
        <w:t>E. Game: “Quick Impulse”</w:t>
        <w:br/>
        <w:t>Ask the students to form a circle holding hands. First, have them practice squeezing</w:t>
        <w:br/>
        <w:t>their left hands and then their right hands. Afterwards, explain to them that they are going</w:t>
        <w:br/>
        <w:t>to send a “pulse” signal through the group. One child will begin by quickly squeezing the</w:t>
        <w:br/>
        <w:t>hand of the child to his or her right, who will pass the signal on to the next child, and so on,</w:t>
        <w:br/>
        <w:t>until it returns to the first child. The children should be timed and challenged to go faster</w:t>
      </w:r>
    </w:p>
    <w:p>
      <w:pPr>
        <w:spacing w:line="276" w:lineRule="auto" w:after="120"/>
        <w:jc w:val="both"/>
      </w:pPr>
      <w:r>
        <w:t>Lessons for Children’s Classes, Grade 1 – 97and faster. Once they have learned this basic game, you can ask them to send the pulse in</w:t>
        <w:br/>
        <w:t>the opposite direction or to increase the number of squeezes per pulse.</w:t>
        <w:br/>
        <w:t>F. Coloring: Drawing 10</w:t>
        <w:br/>
        <w:t>G. Closing prayers</w:t>
        <w:br/>
        <w:t>LESSON 11</w:t>
        <w:br/>
        <w:t>A. Reciting and memorizing prayers</w:t>
        <w:br/>
        <w:t>Open the class in the usual way by reciting a prayer from memory and inviting a few</w:t>
        <w:br/>
        <w:t>of the students to say one. You can then help the children continue memorizing the prayer</w:t>
        <w:br/>
        <w:t>they began to learn in Lesson 9.</w:t>
        <w:br/>
        <w:t>B. Songs (including a review of previous songs)</w:t>
        <w:br/>
        <w:t>Looking for Good</w:t>
        <w:br/>
        <w:t>C</w:t>
        <w:br/>
        <w:t>I’ve got excellence as my goal</w:t>
        <w:br/>
        <w:t>F7</w:t>
        <w:br/>
        <w:t>But I’ve got a long, long way to go</w:t>
        <w:br/>
        <w:t>C</w:t>
        <w:br/>
        <w:t>And I know it helps me on my way</w:t>
        <w:br/>
        <w:t>G7 C</w:t>
        <w:br/>
        <w:t>When I see the good in every day</w:t>
        <w:br/>
        <w:t>F7</w:t>
        <w:br/>
        <w:t>So if I see something you do wrong</w:t>
        <w:br/>
        <w:t>C</w:t>
        <w:br/>
        <w:t>I won’t sing about it in this song</w:t>
        <w:br/>
        <w:t>G7</w:t>
        <w:br/>
        <w:t>I won’t talk about it with my friends</w:t>
        <w:br/>
        <w:t>F7 C</w:t>
        <w:br/>
        <w:t>I won’t even think about it again</w:t>
        <w:br/>
        <w:t>Chorus:</w:t>
        <w:br/>
        <w:t>F7</w:t>
        <w:br/>
        <w:t>I’ll look at the good in you</w:t>
        <w:br/>
        <w:t>C</w:t>
        <w:br/>
        <w:t>I’ll look at the good in you</w:t>
        <w:br/>
        <w:t>(continued on next page)</w:t>
      </w:r>
    </w:p>
    <w:p>
      <w:pPr>
        <w:spacing w:line="276" w:lineRule="auto" w:after="120"/>
        <w:jc w:val="both"/>
      </w:pPr>
      <w:r>
        <w:t>98 – Teaching Children’s Classes, Grade 1 G7</w:t>
        <w:br/>
        <w:t>I know that you’d want me to</w:t>
        <w:br/>
        <w:t>F7 C</w:t>
        <w:br/>
        <w:t>‘Cause that’s what I’d want you to do</w:t>
        <w:br/>
        <w:t>F7</w:t>
        <w:br/>
        <w:t>And God looks for the good in me</w:t>
        <w:br/>
        <w:t>C Am</w:t>
        <w:br/>
        <w:t>He looks for the good in me</w:t>
        <w:br/>
        <w:t>C  G</w:t>
        <w:br/>
        <w:t>And when I put a cover</w:t>
        <w:br/>
        <w:t>F7</w:t>
        <w:br/>
        <w:t>On those little faults of others</w:t>
        <w:br/>
        <w:t>C  G7 C</w:t>
        <w:br/>
        <w:t>I hope God will put a cover on my faults too</w:t>
        <w:br/>
        <w:t>‘Abdu’l-Bahá was very wise</w:t>
        <w:br/>
        <w:t>He saw your heart inside your eyes</w:t>
        <w:br/>
        <w:t>And when He noticed something wrong</w:t>
        <w:br/>
        <w:t>He’d find some way to make you strong</w:t>
        <w:br/>
        <w:t>So if I find some fault in you</w:t>
        <w:br/>
        <w:t>I know just what I have to do</w:t>
        <w:br/>
        <w:t>I won’t go tell anybody else</w:t>
        <w:br/>
        <w:t>No, I won’t even tell myself</w:t>
        <w:br/>
        <w:t>Chorus</w:t>
        <w:br/>
        <w:t>C. Memorizing quotations</w:t>
        <w:br/>
        <w:t>It is suggested you introduce the theme of the lesson and the quotation for memorization</w:t>
        <w:br/>
        <w:t>by sharing with your students the following ideas:</w:t>
        <w:br/>
        <w:t>Forgiveness is one of the attributes of God. ‘Abdu’l-Bahá tells us we should always be</w:t>
        <w:br/>
        <w:t>forgiving with one another. We should see with the eyes of forgiveness and not look at</w:t>
        <w:br/>
        <w:t>one another’s faults. If we follow ‘Abdu’l-Bahá’s example, we will show forgiveness</w:t>
        <w:br/>
        <w:t>not only to our friends when they make mistakes but also to those who are unkind to</w:t>
        <w:br/>
        <w:t>us. To help us in our efforts to be forgiving, let us memorize the following quotation:</w:t>
        <w:br/>
        <w:t>“. . . let your adorning be forgiveness and mercy and that which cheereth the</w:t>
        <w:br/>
        <w:t>hearts of the well-favored of God.”111</w:t>
        <w:br/>
        <w:t>Mercy</w:t>
        <w:br/>
        <w:t>1. The rain went on for days and days. Even when the village flooded, the rain did not</w:t>
        <w:br/>
        <w:t>stop. The rain showed no mercy.</w:t>
        <w:br/>
        <w:t>2. When we pray to God, He forgives our mistakes. He shows us mercy.</w:t>
      </w:r>
    </w:p>
    <w:p>
      <w:pPr>
        <w:spacing w:line="276" w:lineRule="auto" w:after="120"/>
        <w:jc w:val="both"/>
      </w:pPr>
      <w:r>
        <w:t>Lessons for Children’s Classes, Grade 1 – 99Cheer</w:t>
        <w:br/>
        <w:t>1. Ursula was not feeling well. Her friend Elsie brought her flowers and sat with her for</w:t>
        <w:br/>
        <w:t>a long time, telling stories and talking. Elsie’s visit made Ursula feel much better.</w:t>
        <w:br/>
        <w:t>Her visit cheered Ursula’s heart.</w:t>
        <w:br/>
        <w:t>2. Mrs. Sanchez received a long letter from her husband who had gone away to a nearby</w:t>
        <w:br/>
        <w:t>town for work. The letter brought the good news that he would soon be coming home.</w:t>
        <w:br/>
        <w:t>The news greatly cheered her.</w:t>
        <w:br/>
        <w:t>Favored</w:t>
        <w:br/>
        <w:t>1. The teacher loved all of her students and paid special attention to each one. She</w:t>
        <w:br/>
        <w:t>favored them all.</w:t>
        <w:br/>
        <w:t>2. James liked all of the subjects at school, but he did best in science. Science was the</w:t>
        <w:br/>
        <w:t>subject he favored most.</w:t>
        <w:br/>
        <w:t>D. Story</w:t>
        <w:br/>
        <w:t>During the days the Master lived in ‘Akká, there was a governor who, time and time</w:t>
        <w:br/>
        <w:t>again, tried to harm the Bahá’ ís. On one occasion he came up with a plan to destroy</w:t>
        <w:br/>
        <w:t>their means of livelihood: he ordered his guards to close down the shops of all the</w:t>
        <w:br/>
        <w:t>Bahá’ ís and to bring him the keys. But ‘Abdu’l-Bahá learned of the governor’ s plan</w:t>
        <w:br/>
        <w:t>and advised the friends not to open their shops the next day. He told them to wait</w:t>
        <w:br/>
        <w:t>and see what God would ordain.</w:t>
        <w:br/>
        <w:t>Imagine the governor’ s surprise when he heard that his guards could not bring him</w:t>
        <w:br/>
        <w:t>the keys because the shops had not been opened. But before he could think of what</w:t>
        <w:br/>
        <w:t>to do next, something unexpected happened. A telegram arrived from his superiors</w:t>
        <w:br/>
        <w:t>dismissing him from his post as governor of the city. And so the shops of the Bahá’ ís</w:t>
        <w:br/>
        <w:t>were saved.</w:t>
        <w:br/>
        <w:t>The ex-governor was ordered to leave ‘Akká and go to another city called Damascus.</w:t>
        <w:br/>
        <w:t>He did not know what to do. He had to leave quickly and alone. What would happen</w:t>
        <w:br/>
        <w:t>to his family? Who would help someone who had lost the favor of the government?</w:t>
        <w:br/>
        <w:t>The Master heard the news and went to see him. He showered the unhappy man</w:t>
        <w:br/>
        <w:t>with great kindness, as if he had never been an enemy of the Faith. Not once did</w:t>
        <w:br/>
        <w:t>He mention his past wrongdoings. Instead, He offered to help him in whatever way</w:t>
        <w:br/>
        <w:t>possible. The ex-governor was worried about leaving his wife and children behind.</w:t>
        <w:br/>
        <w:t>‘Abdu’l-Bahá assured him that He would take care of the matter. Later He arranged</w:t>
        <w:br/>
        <w:t>for a comfortable trip, provided someone reliable to accompany the wife and children,</w:t>
        <w:br/>
        <w:t>paid for all the expenses, and sent the family on its way to Damascus.</w:t>
        <w:br/>
        <w:t>When the ex-governor was reunited with his family, he rejoiced. With a heart filled</w:t>
        <w:br/>
        <w:t>with gratitude, he turned to the man who had traveled with his family and asked him</w:t>
        <w:br/>
        <w:t>about the cost of the journey. The man explained that it had been paid by ‘Abdu’l-</w:t>
        <w:br/>
        <w:t>Bahá. Then the ex-governor offered him a present for his kindness and diligence during</w:t>
        <w:br/>
        <w:t>the journey. But he would not accept the present; he said that he was merely obeying</w:t>
        <w:br/>
        <w:t>‘Abdu’l-Bahá and did not wish to receive anything for his services. The ex-governor</w:t>
        <w:br/>
        <w:t>then asked the man to stay the night as a guest in his home. He said, however, that</w:t>
      </w:r>
    </w:p>
    <w:p>
      <w:pPr>
        <w:spacing w:line="276" w:lineRule="auto" w:after="120"/>
        <w:jc w:val="both"/>
      </w:pPr>
      <w:r>
        <w:t>100 – Teaching Children’s Classes, Grade 1he was eager to follow the instructions of the Master, Who had told him to return to</w:t>
        <w:br/>
        <w:t>‘Akká without delay. The ex-governor asked the man to wait at least long enough</w:t>
        <w:br/>
        <w:t>for him to write a letter to ‘Abdu’l-Bahá. This he accepted and upon his return to</w:t>
        <w:br/>
        <w:t>‘Akká delivered the letter to the Master. The letter read: “O ‘Abdu’l-Bahá, I pray</w:t>
        <w:br/>
        <w:t>you pardon me. I did not understand. I did not know you. I have wrought you great</w:t>
        <w:br/>
        <w:t>evil. You have rewarded me with great good.”</w:t>
        <w:br/>
        <w:t>E. Game: “People to People”</w:t>
        <w:br/>
        <w:t>Tell the children to walk around randomly while clapping and saying, “people to</w:t>
        <w:br/>
        <w:t>people”. When you call out “back to back”, they should stop, and each back up to a partner. On</w:t>
        <w:br/>
        <w:t>your signal, they should start to move around again, clapping and saying, “people to people”.</w:t>
        <w:br/>
        <w:t>When you call out “face to face”, they should stop and each face a partner, bowing heads.</w:t>
        <w:br/>
        <w:t>The game can continue in this way, with these two commands being repeated several times.</w:t>
        <w:br/>
        <w:t>Other commands can then be included, for example, “knee to knee” and “elbow to elbow”.</w:t>
        <w:br/>
        <w:t>F. Coloring: Drawing 11</w:t>
        <w:br/>
        <w:t>G. Closing prayers</w:t>
        <w:br/>
        <w:t>LESSON 12</w:t>
        <w:br/>
        <w:t>A. Reciting and memorizing prayers</w:t>
        <w:br/>
        <w:t>As always, the class should begin with opening prayers. You can then review with</w:t>
        <w:br/>
        <w:t>the children the prayer they have been learning over the last three lessons. You should make</w:t>
        <w:br/>
        <w:t>sure they can all say it well, since you will be introducing a new prayer for them to memorize</w:t>
        <w:br/>
        <w:t>in Lesson 13.</w:t>
        <w:br/>
        <w:t>B. Songs (including a review of previous songs)</w:t>
        <w:br/>
        <w:t>Brighter Than the Sun</w:t>
        <w:br/>
        <w:t>C  G D G</w:t>
        <w:br/>
        <w:t>Truthfulness is brighter than the light of the sun</w:t>
        <w:br/>
        <w:t>C  G D G</w:t>
        <w:br/>
        <w:t>Truthfulness is brighter than the light of the sun</w:t>
        <w:br/>
        <w:t>C  G D G</w:t>
        <w:br/>
        <w:t>With truthfulness, O people, beautify your tongues</w:t>
        <w:br/>
        <w:t>C  G D G</w:t>
        <w:br/>
        <w:t>With truthfulness, O people, beautify your tongues</w:t>
        <w:br/>
        <w:t>Honesty adorns the soul of everyone</w:t>
        <w:br/>
        <w:t>Honesty adorns the soul of everyone</w:t>
        <w:br/>
        <w:t>Honesty is brighter than the light of the sun</w:t>
        <w:br/>
        <w:t>Honesty is brighter than the light of the sun</w:t>
      </w:r>
    </w:p>
    <w:p>
      <w:pPr>
        <w:spacing w:line="276" w:lineRule="auto" w:after="120"/>
        <w:jc w:val="both"/>
      </w:pPr>
      <w:r>
        <w:t>Lessons for Children’s Classes, Grade 1 – 101C. Memorizing quotations</w:t>
        <w:br/>
        <w:t>Below are a few ideas that you can share with your students to present the theme of</w:t>
        <w:br/>
        <w:t>the lesson, which is honesty, and the quotation they will memorize.</w:t>
        <w:br/>
        <w:t>Gardens are adorned with flowers of different shapes and colors. In the spring, fruit</w:t>
        <w:br/>
        <w:t>trees are adorned with fragrant blossoms. We adorn ourselves with clean and spotless</w:t>
        <w:br/>
        <w:t>garments. All of these adornments create beauty. Yet, more than material things, it</w:t>
        <w:br/>
        <w:t>is the radiance of spiritual qualities that make human beings beautiful, that bring joy</w:t>
        <w:br/>
        <w:t>to our hearts. One of the most beautiful qualities that can adorn our lives is honesty.</w:t>
        <w:br/>
        <w:t>When we beautify ourselves with honesty, we do not take things that belong to others</w:t>
        <w:br/>
        <w:t>without their permission, we never cheat or trick anyone into doing something. To</w:t>
        <w:br/>
        <w:t>help us remember the quality of honesty, let us memorize the following quotation of</w:t>
        <w:br/>
        <w:t>Bahá’u’lláh:</w:t>
        <w:br/>
        <w:t>“Beautify your tongues, O people, with truthfulness, and adorn your souls with</w:t>
        <w:br/>
        <w:t>the ornament of honesty.”112</w:t>
        <w:br/>
        <w:t>Beautify</w:t>
        <w:br/>
        <w:t>1. Malit planted beautiful roses in the garden. The roses beautify the garden.</w:t>
        <w:br/>
        <w:t>2. Sunil only tells the truth. His words are always beautified with truthfulness.</w:t>
        <w:br/>
        <w:t>D. Story</w:t>
        <w:br/>
        <w:t>During the later part of His life, ‘Abdu’l-Bahá was able to travel to many places</w:t>
        <w:br/>
        <w:t>around the world. Wherever He went, He would meet with people from all walks of</w:t>
        <w:br/>
        <w:t>life—laborers and leaders, educators and scientists—and He did whatever He could</w:t>
        <w:br/>
        <w:t>to make everyone feel at ease. One day, in Egypt, He had invited a high-ranking</w:t>
        <w:br/>
        <w:t>government official to be His guest for lunch. ‘Abdu’l-Bahá decided to hire a carriage</w:t>
        <w:br/>
        <w:t>to drive them to their destination, as the official was accustomed to this sort of comfort.</w:t>
        <w:br/>
        <w:t>The ride was not long, and they soon arrived at their luncheon. But when the carriage</w:t>
        <w:br/>
        <w:t>driver approached ‘Abdu’l-Bah á for payment, he asked much more than a fair price</w:t>
        <w:br/>
        <w:t>for the trip. ‘Abdu’l-Bah á knew that the driver was not being honest. He paid the</w:t>
        <w:br/>
        <w:t>man only what he was owed, then turned to leave.</w:t>
        <w:br/>
        <w:t>When the driver tried to argue, ‘Abdu’l-Bah á stood firm. He told the man that, if he</w:t>
        <w:br/>
        <w:t>had been honest about the fare, he would have been rewarded with a handsome tip.</w:t>
        <w:br/>
        <w:t>Then the Master walked away, leaving the driver to think about his actions.</w:t>
        <w:br/>
        <w:t>E. Game: “Square, Circle, Triangle”</w:t>
        <w:br/>
        <w:t>It is assumed that the children know the names of at least a few shapes, such as</w:t>
        <w:br/>
        <w:t>“square”, “circle”, and “triangle”. Begin by reviewing the names of these shapes with the</w:t>
        <w:br/>
        <w:t>children, making sure that they can identify each one. Next, hold up a card on which you</w:t>
        <w:br/>
        <w:t>have drawn a sequence of three shapes—for instance, circle, circle, square—and tell them to</w:t>
        <w:br/>
        <w:t>look at it closely. Then put the card away and ask one of the children to say the sequence out</w:t>
        <w:br/>
        <w:t>loud. Repeat this several times, using cards on which you have drawn a variety of sequences</w:t>
        <w:br/>
        <w:t>beforehand. You should have some cards with only two shapes, in case a sequence of three</w:t>
      </w:r>
    </w:p>
    <w:p>
      <w:pPr>
        <w:spacing w:line="276" w:lineRule="auto" w:after="120"/>
        <w:jc w:val="both"/>
      </w:pPr>
      <w:r>
        <w:t>102 – Teaching Children’s Classes, Grade 1is too difficult for the children to remember, and a few cards with a sequence of four or five,</w:t>
        <w:br/>
        <w:t>in case they find a sequence of three too easy.</w:t>
        <w:br/>
        <w:t>Now try calling out a sequence of shapes—either two, three, or four shapes, depending</w:t>
        <w:br/>
        <w:t>on your students’ ability—and ask one child in the group to repeat it. After you have done</w:t>
        <w:br/>
        <w:t>this several times with each child, you can make the game more challenging by having the</w:t>
        <w:br/>
        <w:t>children draw the sequence that you call out.</w:t>
        <w:br/>
        <w:t>F. Coloring: Drawing 12</w:t>
        <w:br/>
        <w:t>G. Closing prayers</w:t>
        <w:br/>
        <w:t>LESSON 13</w:t>
        <w:br/>
        <w:t>A. Reciting and memorizing prayers</w:t>
        <w:br/>
        <w:t>In this and the next three classes, the children will focus their efforts on learning</w:t>
        <w:br/>
        <w:t>to recite the prayer below by heart. You can introduce it to them after you have offered an</w:t>
        <w:br/>
        <w:t>opening prayer from memory, such as the one suggested in Section 13, and after a few of</w:t>
        <w:br/>
        <w:t>your students have also done so.</w:t>
        <w:br/>
        <w:t>“O Lord! Plant this tender seedling in the garden of Thy manifold bounties, water</w:t>
        <w:br/>
        <w:t>it from the fountains of Thy loving-kindness and grant that it may grow into a</w:t>
        <w:br/>
        <w:t>goodly plant through the outpourings of Thy favor and grace.</w:t>
        <w:br/>
        <w:t>“Thou art the Mighty and the Powerful.”113</w:t>
        <w:br/>
        <w:t>B. Songs (including a review of previous songs)</w:t>
        <w:br/>
        <w:t>Be Fair</w:t>
        <w:br/>
        <w:t>Chorus:</w:t>
        <w:br/>
        <w:t>A</w:t>
        <w:br/>
        <w:t>Be fair, be fair</w:t>
        <w:br/>
        <w:t>E7 A</w:t>
        <w:br/>
        <w:t>And strive to provide for the comfort of all</w:t>
        <w:br/>
        <w:t>A</w:t>
        <w:br/>
        <w:t>Be fair, be fair</w:t>
        <w:br/>
        <w:t>E7 A</w:t>
        <w:br/>
        <w:t>And strive to provide for the comfort of all</w:t>
        <w:br/>
        <w:t>(continued on next page)</w:t>
      </w:r>
    </w:p>
    <w:p>
      <w:pPr>
        <w:spacing w:line="276" w:lineRule="auto" w:after="120"/>
        <w:jc w:val="both"/>
      </w:pPr>
      <w:r>
        <w:t>Lessons for Children’s Classes, Grade 1 – 103 A E</w:t>
        <w:br/>
        <w:t>When we are fair in our dealings with others</w:t>
        <w:br/>
        <w:t>E7 A</w:t>
        <w:br/>
        <w:t>We gain the trust of our sisters and brothers</w:t>
        <w:br/>
        <w:t>A7  D</w:t>
        <w:br/>
        <w:t>When things are divided equitably</w:t>
        <w:br/>
        <w:t>E A</w:t>
        <w:br/>
        <w:t>Justice will shine for the world to see</w:t>
        <w:br/>
        <w:t>Chorus</w:t>
        <w:br/>
        <w:t>When you give true comfort and aid</w:t>
        <w:br/>
        <w:t>You’ll follow the path that the Master laid</w:t>
        <w:br/>
        <w:t>When wise and just in what you say and do</w:t>
        <w:br/>
        <w:t>You’ll bring joy to hearts around you</w:t>
        <w:br/>
        <w:t>Chorus</w:t>
        <w:br/>
        <w:t>C. Memorizing quotations</w:t>
        <w:br/>
        <w:t>In this lesson, the children will learn a quotation related to the quality of compassion,</w:t>
        <w:br/>
        <w:t>which you can present as follows:</w:t>
        <w:br/>
        <w:t>God is the Most Compassionate, the All-Merciful. In times of difficulty, we turn our</w:t>
        <w:br/>
        <w:t>hearts to Him and ask Him to comfort and strengthen us. So, too, must we show</w:t>
        <w:br/>
        <w:t>compassion to others. When someone we know has a problem or is sad, we should</w:t>
        <w:br/>
        <w:t>do our best to be understanding and to help him or her. We must be compassionate</w:t>
        <w:br/>
        <w:t>and kind with everyone, under all conditions, like the tree that gives fruit to one and</w:t>
        <w:br/>
        <w:t>all, even to those who throw stones at it. ‘Abdu’l-Bahá showed forth compassion at</w:t>
        <w:br/>
        <w:t>all times, to all people, though His life was filled with hardship. To help us in our</w:t>
        <w:br/>
        <w:t>efforts to be compassionate, let us memorize His words:</w:t>
        <w:br/>
        <w:t>“The Kingdom of God is founded upon equity and justice, and also upon mercy,</w:t>
        <w:br/>
        <w:t>compassion, and kindness to every living soul.”114</w:t>
        <w:br/>
        <w:t>Founded</w:t>
        <w:br/>
        <w:t>1. The doctor was concerned about the health of children in the villages, and so he</w:t>
        <w:br/>
        <w:t>opened a clinic to care for them. The clinic was founded out of his love for children.</w:t>
        <w:br/>
        <w:t>2. Jenna and Mercedes have been friends for a very long time. They always study</w:t>
        <w:br/>
        <w:t>together and share with each other useful things they have learned. Their friendship</w:t>
        <w:br/>
        <w:t>is founded on kindness and love.</w:t>
      </w:r>
    </w:p>
    <w:p>
      <w:pPr>
        <w:spacing w:line="276" w:lineRule="auto" w:after="120"/>
        <w:jc w:val="both"/>
      </w:pPr>
      <w:r>
        <w:t>104 – Teaching Children’s Classes, Grade 1Equity</w:t>
        <w:br/>
        <w:t>1. All of the people in the kingdom worked hard for its prosperity. When all of the crops</w:t>
        <w:br/>
        <w:t>were gathered, the king divided them among his subjects, according to the size of</w:t>
        <w:br/>
        <w:t>their families. The king treated his subjects with equity.</w:t>
        <w:br/>
        <w:t>2. The town council had to build a road to the next village. It decided to wind the road</w:t>
        <w:br/>
        <w:t>around the farmland. In this way many were able to benefit from the new road but</w:t>
        <w:br/>
        <w:t>the farmers did not suffer. The council showed a sense of equity in its decision.</w:t>
        <w:br/>
        <w:t>Compassion</w:t>
        <w:br/>
        <w:t>1. Li Yong noticed that his friend Zahra was unhappy, so he went to find out whether</w:t>
        <w:br/>
        <w:t>he could help her in any way. Zahra explained to him that her mother was ill in the</w:t>
        <w:br/>
        <w:t>hospital. Li Yong listened and comforted Zahra, offering to go with her to the hospital</w:t>
        <w:br/>
        <w:t>the next day. Li Yong showed compassion to Zahra.</w:t>
        <w:br/>
        <w:t>2. One day Shiori was walking in the countryside and saw a little lamb whose leg was</w:t>
        <w:br/>
        <w:t>caught in a fence. Shiori gently removed the leg and put a bandage on it. Shiori</w:t>
        <w:br/>
        <w:t>showed compassion to the lamb.</w:t>
        <w:br/>
        <w:t>D. Story</w:t>
        <w:br/>
        <w:t>When ‘Abdu’l-Bahá traveled to the West, in every city He visited, many people came</w:t>
        <w:br/>
        <w:t>to see Him and listen to His encouraging words. Day and night He met with people</w:t>
        <w:br/>
        <w:t>of all kinds—the young and the old, the wealthy and the poor, officials and ordinary</w:t>
        <w:br/>
        <w:t>citizens. Some came out of their great love for the Master, and others came because</w:t>
        <w:br/>
        <w:t>they were curious about what He had to say.</w:t>
        <w:br/>
        <w:t>One day a woman arrived at the home where the Master was staying and knocked</w:t>
        <w:br/>
        <w:t>on the door. She was an ordinary person who longed in her heart to spend a few</w:t>
        <w:br/>
        <w:t>moments with ‘Abdu’l-Bahá. “Do you have an appointment to see the Master?” asked</w:t>
        <w:br/>
        <w:t>the man who opened the door. She said that she did not. In that case, she was told,</w:t>
        <w:br/>
        <w:t>it would not be possible for her to see ‘Abdu’l-Bahá as He was meeting with some</w:t>
        <w:br/>
        <w:t>very important people. She turned away sadly and started walking down the steps in</w:t>
        <w:br/>
        <w:t>front of the house. What disappointment filled her heart! But suddenly a messenger</w:t>
        <w:br/>
        <w:t>from ‘Abdu’l-Bahá appeared, asking her to return. The Master wished to see her. His</w:t>
        <w:br/>
        <w:t>voice was heard saying with power and authority, “A heart has been hurt. Hasten,</w:t>
        <w:br/>
        <w:t>hasten, bring her to me!”</w:t>
        <w:br/>
        <w:t>E. Game: “Together”</w:t>
        <w:br/>
        <w:t>Divide the children into pairs, standing side by side, with the left leg of one child tied</w:t>
        <w:br/>
        <w:t>to the right leg of the other. Explain to the children that, if they are to succeed in this game,</w:t>
        <w:br/>
        <w:t>they will have to learn to work together. Then have each pair walk from one designated spot</w:t>
        <w:br/>
        <w:t>to another. You can make the game more challenging by placing small obstacles in their path,</w:t>
        <w:br/>
        <w:t>such as branches and stones. Be sure to do this in a safe way. Alternatively, instead of simply</w:t>
        <w:br/>
        <w:t>walking, the pairs could be asked to jump like frogs, gallop like horses, and so on. It may be</w:t>
        <w:br/>
        <w:t>necessary to explain to the children that the pairs are not racing one another.</w:t>
      </w:r>
    </w:p>
    <w:p>
      <w:pPr>
        <w:spacing w:line="276" w:lineRule="auto" w:after="120"/>
        <w:jc w:val="both"/>
      </w:pPr>
      <w:r>
        <w:t>Lessons for Children’s Classes, Grade 1 – 105F. Coloring: Drawing 13</w:t>
        <w:br/>
        <w:t>G. Closing prayers</w:t>
        <w:br/>
        <w:t>LESSON 14</w:t>
        <w:br/>
        <w:t>A. Reciting and memorizing prayers</w:t>
        <w:br/>
        <w:t>As always, you and a few of the students should recite some prayers to open the</w:t>
        <w:br/>
        <w:t>class. The children can then continue memorizing the prayer presented in the previous lesson.</w:t>
        <w:br/>
        <w:t>B. Songs (including a review of previous songs)</w:t>
        <w:br/>
        <w:t>On the Wings of Detachment</w:t>
        <w:br/>
        <w:t>Chorus:</w:t>
        <w:br/>
        <w:t>C F G</w:t>
        <w:br/>
        <w:t>One day a bird was flying in the sky above</w:t>
        <w:br/>
        <w:t>C F G</w:t>
        <w:br/>
        <w:t>Full of joy and confidence</w:t>
        <w:br/>
        <w:t>C F G C F G</w:t>
        <w:br/>
        <w:t>Soaring in this Paradise, his home</w:t>
        <w:br/>
        <w:t>C F G C F G</w:t>
        <w:br/>
        <w:t>As he flew, his hunger began to grow</w:t>
        <w:br/>
        <w:t>C F G C F G</w:t>
        <w:br/>
        <w:t>So he turned to the water and clay below</w:t>
        <w:br/>
        <w:t>C F</w:t>
        <w:br/>
        <w:t>Down below</w:t>
        <w:br/>
        <w:t>G C F</w:t>
        <w:br/>
        <w:t>He was trapped</w:t>
        <w:br/>
        <w:t>G C</w:t>
        <w:br/>
        <w:t>By his desire</w:t>
        <w:br/>
        <w:t>F G C F G</w:t>
        <w:br/>
        <w:t>And his wings got covered in mud</w:t>
        <w:br/>
        <w:t>C</w:t>
        <w:br/>
        <w:t>Too heavy to fly,</w:t>
        <w:br/>
        <w:t>F G C F G</w:t>
        <w:br/>
        <w:t>He could not return to his home</w:t>
        <w:br/>
        <w:t>(continued on next page)</w:t>
      </w:r>
    </w:p>
    <w:p>
      <w:pPr>
        <w:spacing w:line="276" w:lineRule="auto" w:after="120"/>
        <w:jc w:val="both"/>
      </w:pPr>
      <w:r>
        <w:t>106 – Teaching Children’s Classes, Grade 1Chorus</w:t>
        <w:br/>
        <w:t>Like that bird I belong to the heavens</w:t>
        <w:br/>
        <w:t>So I will not cling to the earth below</w:t>
        <w:br/>
        <w:t>I will not cling to riches</w:t>
        <w:br/>
        <w:t>I will not cling to my wishes</w:t>
        <w:br/>
        <w:t>I will not cling to anything but God</w:t>
        <w:br/>
        <w:t>C G F G</w:t>
        <w:br/>
        <w:t>So I will walk on the feet of detachment</w:t>
        <w:br/>
        <w:t>C G F G</w:t>
        <w:br/>
        <w:t>I will soar on the wings of detachment</w:t>
        <w:br/>
        <w:t>C G F</w:t>
        <w:br/>
        <w:t>I will free myself of all attachment</w:t>
        <w:br/>
        <w:t>G C</w:t>
        <w:br/>
        <w:t>To anything but God (repeat)</w:t>
        <w:br/>
        <w:t>C. Memorizing quotations</w:t>
        <w:br/>
        <w:t>The children will memorize a quotation about the quality of detachment, which is the</w:t>
        <w:br/>
        <w:t>theme of the lesson. You can introduce the theme to them in the following way:</w:t>
        <w:br/>
        <w:t>God has created every good thing in this world for us to enjoy—good health, delicious</w:t>
        <w:br/>
        <w:t>foods, love and friendship, the beauty of nature, and the powers of the mind, which</w:t>
        <w:br/>
        <w:t>enable us to make discoveries and create inventions to improve the way we live.</w:t>
        <w:br/>
        <w:t>We should make use of all the bounties of God and be thankful to Him for the joy</w:t>
        <w:br/>
        <w:t>of living.  But we should be careful not to become attached to this world. Our souls</w:t>
        <w:br/>
        <w:t>must be free at all times; like free and strong birds, they should soar in the heaven</w:t>
        <w:br/>
        <w:t>of holiness. How sad if a bird remains on the ground, unable to take flight because it</w:t>
        <w:br/>
        <w:t>is attached to the things around it. Let us memorize the following quotation:</w:t>
        <w:br/>
        <w:t>“Know that thy true adornment consisteth in the love of God and in thy detachment</w:t>
        <w:br/>
        <w:t>from all save Him . . .”115</w:t>
        <w:br/>
        <w:t>Consists</w:t>
        <w:br/>
        <w:t>1. Vladislav has a sausage, some potatoes, and green beans for lunch. His lunch consists</w:t>
        <w:br/>
        <w:t>of sausage, potatoes, and green beans.</w:t>
        <w:br/>
        <w:t>2. This sentence has five words. It consists of five words.</w:t>
        <w:br/>
        <w:t>Detachment</w:t>
        <w:br/>
        <w:t>1. Helgi really wanted to go swimming with his friends. However, he happily stayed</w:t>
        <w:br/>
        <w:t>home with his younger sister so that his mother could go to the store. Helgi showed</w:t>
        <w:br/>
        <w:t>detachment from his own plans because he wanted to help his family.</w:t>
      </w:r>
    </w:p>
    <w:p>
      <w:pPr>
        <w:spacing w:line="276" w:lineRule="auto" w:after="120"/>
        <w:jc w:val="both"/>
      </w:pPr>
      <w:r>
        <w:t>Lessons for Children’s Classes, Grade 1 – 1072. At the end of the school year, Anjali thought it would be nice to bring flowers to her</w:t>
        <w:br/>
        <w:t>teacher. Her sister suggested they bake a cake instead. Anjali thinks this is a nice</w:t>
        <w:br/>
        <w:t>idea. She is detached from her own idea.</w:t>
        <w:br/>
        <w:t>All save</w:t>
        <w:br/>
        <w:t>1. The children all did well on the examination, except one who did not study. All save</w:t>
        <w:br/>
        <w:t>one student did well on the test.</w:t>
        <w:br/>
        <w:t>2. The mother wanted to make a special meal for the family. Then she realized that</w:t>
        <w:br/>
        <w:t>she could not do so because she did not have one important ingredient. She had all</w:t>
        <w:br/>
        <w:t>save one ingredient.</w:t>
        <w:br/>
        <w:t>D. Story</w:t>
        <w:br/>
        <w:t>One day two men, longtime friends, were discussing spiritual matters over tea. Now,</w:t>
        <w:br/>
        <w:t>one of these men had accumulated a great many riches during his life and wanted for</w:t>
        <w:br/>
        <w:t>nothing. The other had much less. “I would like to make a journey to the Holy Land,”</w:t>
        <w:br/>
        <w:t>said the second to his wealthy friend. The first man replied without hesitation, “This</w:t>
        <w:br/>
        <w:t>is a wonderful idea! I will join you.” The pair set down their teacups and arose at</w:t>
        <w:br/>
        <w:t>once, headed in the direction of the Holy Land.</w:t>
        <w:br/>
        <w:t>They had been walking for only a short while when night began to fall. The poorer</w:t>
        <w:br/>
        <w:t>man slowed down and then stopped, saying, “My friend, let us return to our houses to</w:t>
        <w:br/>
        <w:t>pass the night. It will be more comfortable, and we can start afresh in the morning.”</w:t>
        <w:br/>
        <w:t>“But why would we turn back?” the other replied. “We are on our way to the Holy</w:t>
        <w:br/>
        <w:t>Land!” Still, his friend was not satisfied. “The Holy Land is a long distance to travel</w:t>
        <w:br/>
        <w:t>by foot,” he tried again. “At least let me go back and fetch my donkey, which I am</w:t>
        <w:br/>
        <w:t>reluctant to leave behind.”</w:t>
        <w:br/>
        <w:t>“Then,” the wealthy friend said to the other, “perhaps you are not the one to accompany</w:t>
        <w:br/>
        <w:t>me on this journey after all. With joy, I have abandoned a great fortune—horses,</w:t>
        <w:br/>
        <w:t>lands, and fine clothes—but feel no sense of loss. For what greater bounty is there</w:t>
        <w:br/>
        <w:t>than to spend even a moment in the Holy Land. Are you not able to leave even your</w:t>
        <w:br/>
        <w:t>donkey behind?” Sadly, he could not let go of his one prized possession. And so he left</w:t>
        <w:br/>
        <w:t>his friend, who continued on his way to the Holy Land and never looked back once.</w:t>
        <w:br/>
        <w:t>E. Game: “Wheel”</w:t>
        <w:br/>
        <w:t>Ask the children to stand sideways in a circle and extend their left arms inward, joining</w:t>
        <w:br/>
        <w:t>hands at the center. They should now resemble a wheel, with their arms as its spokes. Next,</w:t>
        <w:br/>
        <w:t>have the children turn around the center of the circle like a wheel. After they have done so,</w:t>
        <w:br/>
        <w:t>ask them to move around the space where the class is being held, while turning in a circle</w:t>
        <w:br/>
        <w:t>and remaining in formation. To add to the challenge, they can try skipping and hopping.</w:t>
        <w:br/>
        <w:t>You could make the game even more challenging by having the children sit on the</w:t>
        <w:br/>
        <w:t>floor in a circle and extend their legs straight out so that their feet touch in the middle. They</w:t>
        <w:br/>
        <w:t>should then place the palms of their hands on the floor beside their hips. They are now ready</w:t>
        <w:br/>
        <w:t>to get the wheel moving. To do so, they will all push themselves up with their hands and</w:t>
        <w:br/>
        <w:t>move one step to the right. They should continue step by step with their hands in this way,</w:t>
        <w:br/>
        <w:t>keeping their feet in the center of the wheel, until it makes a full rotation.</w:t>
      </w:r>
    </w:p>
    <w:p>
      <w:pPr>
        <w:spacing w:line="276" w:lineRule="auto" w:after="120"/>
        <w:jc w:val="both"/>
      </w:pPr>
      <w:r>
        <w:t>108 – Teaching Children’s Classes, Grade 1F. Coloring: Drawing 14</w:t>
        <w:br/>
        <w:t>G. Closing prayers</w:t>
        <w:br/>
        <w:t>LESSON 15</w:t>
        <w:br/>
        <w:t>A. Reciting and memorizing prayers</w:t>
        <w:br/>
        <w:t>After opening prayers have been recited, you can help the children continue memorizing</w:t>
        <w:br/>
        <w:t>the prayer introduced in Lesson 13.</w:t>
        <w:br/>
        <w:t>B. Songs (including a review of previous songs)</w:t>
        <w:br/>
        <w:t>Bestow Upon Me My Portion</w:t>
        <w:br/>
        <w:t>Chorus:</w:t>
        <w:br/>
        <w:t>A</w:t>
        <w:br/>
        <w:t>Bestow upon me my portion</w:t>
        <w:br/>
        <w:t>D A</w:t>
        <w:br/>
        <w:t>O Lord, O Lord</w:t>
        <w:br/>
        <w:t>A D A</w:t>
        <w:br/>
        <w:t>Bestow upon me my portion</w:t>
        <w:br/>
        <w:t>E A</w:t>
        <w:br/>
        <w:t>As it pleaseth Thee</w:t>
        <w:br/>
        <w:t>A</w:t>
        <w:br/>
        <w:t>It’s easy to be content</w:t>
        <w:br/>
        <w:t>D A</w:t>
        <w:br/>
        <w:t>When things are going well</w:t>
        <w:br/>
        <w:t>A</w:t>
        <w:br/>
        <w:t>It’s easy to be content</w:t>
        <w:br/>
        <w:t>E A</w:t>
        <w:br/>
        <w:t>When you’re feeling swell</w:t>
        <w:br/>
        <w:t>D A</w:t>
        <w:br/>
        <w:t>But what is really more challenging</w:t>
        <w:br/>
        <w:t>E A</w:t>
        <w:br/>
        <w:t>Is to be content when things go wrong</w:t>
        <w:br/>
        <w:t>D A</w:t>
        <w:br/>
        <w:t>To be patient in times of difficulty</w:t>
        <w:br/>
        <w:t>E A</w:t>
        <w:br/>
        <w:t>Perhaps even sing a song</w:t>
        <w:br/>
        <w:t>(continued on next page)</w:t>
      </w:r>
    </w:p>
    <w:p>
      <w:pPr>
        <w:spacing w:line="276" w:lineRule="auto" w:after="120"/>
        <w:jc w:val="both"/>
      </w:pPr>
      <w:r>
        <w:t>Lessons for Children’s Classes, Grade 1 – 109Chorus</w:t>
        <w:br/>
        <w:t>From the time He was a boy</w:t>
        <w:br/>
        <w:t>The Master suffered indignities</w:t>
        <w:br/>
        <w:t>From early in His life</w:t>
        <w:br/>
        <w:t>He hardly had any comfort or ease</w:t>
        <w:br/>
        <w:t>But He remained content and calm</w:t>
        <w:br/>
        <w:t>Never full of anxiety</w:t>
        <w:br/>
        <w:t>He trusted in God and accepted His Will</w:t>
        <w:br/>
        <w:t>Continued on ever patiently</w:t>
        <w:br/>
        <w:t>Chorus</w:t>
        <w:br/>
        <w:t>C. Memorizing quotations</w:t>
        <w:br/>
        <w:t>Below are some ideas that will help you present the theme of the lesson and the</w:t>
        <w:br/>
        <w:t>quotation the children will learn by heart.</w:t>
        <w:br/>
        <w:t>‘Abdu’l-Bahá was content with the Will of God under all conditions. He used to</w:t>
        <w:br/>
        <w:t>tell those around Him that it is easy to be content when everything is going well,</w:t>
        <w:br/>
        <w:t>when one is healthy and living in comfort. What is more difficult is to feel happy</w:t>
        <w:br/>
        <w:t>and content in times of trouble, in times of illness and hardship. In spite of all the</w:t>
        <w:br/>
        <w:t>suffering that filled His life, ‘Abdu’l-Bahá never became disheartened. Through the</w:t>
        <w:br/>
        <w:t>most grave and difficult times, He remained content and thankful to God. He was</w:t>
        <w:br/>
        <w:t>always cheerful and optimistic. Let us memorize the following quotation so that we</w:t>
        <w:br/>
        <w:t>will often be reminded of the value of contentment with the Will of God:</w:t>
        <w:br/>
        <w:t>“The source of all glory is acceptance of whatsoever the Lord hath bestowed, and</w:t>
        <w:br/>
        <w:t>contentment with that which God hath ordained.”116</w:t>
        <w:br/>
        <w:t>Glory</w:t>
        <w:br/>
        <w:t>1. After studying science at school, Poh Leng joined a group of scientists. They made</w:t>
        <w:br/>
        <w:t>many important discoveries. Her work brought glory to her family’s name.</w:t>
        <w:br/>
        <w:t>2. Swee loved to look at nature—at the mountains, the trees, and the sea. Whenever she</w:t>
        <w:br/>
        <w:t>saw the beauty of the world, she thought about the majesty and greatness of God,</w:t>
        <w:br/>
        <w:t>the Creator of all things. Looking at nature made Swee think of the glory of God.</w:t>
        <w:br/>
        <w:t>Bestowed</w:t>
        <w:br/>
        <w:t>1. Paulo thanks God every day for his loving family, his good health, and for all the</w:t>
        <w:br/>
        <w:t>good things God has given him. Paulo is grateful for the many gifts that God has</w:t>
        <w:br/>
        <w:t>bestowed on him.</w:t>
        <w:br/>
        <w:t>2. Without the sun, the earth would be dark and cold, and nothing could live on it. The</w:t>
        <w:br/>
        <w:t>sun bestows light and warmth upon us.</w:t>
      </w:r>
    </w:p>
    <w:p>
      <w:pPr>
        <w:spacing w:line="276" w:lineRule="auto" w:after="120"/>
        <w:jc w:val="both"/>
      </w:pPr>
      <w:r>
        <w:t>110 – Teaching Children’s Classes, Grade 1Ordained</w:t>
        <w:br/>
        <w:t>1. The king gave an order that all the people of his country should not work on the first</w:t>
        <w:br/>
        <w:t>day of spring. The first day of spring was ordained a holiday.</w:t>
        <w:br/>
        <w:t>2. For many months there was no rain in the region, and the people were ordered by</w:t>
        <w:br/>
        <w:t>the village council to limit their use of water. The restrictions were ordained by the</w:t>
        <w:br/>
        <w:t>council in order to save water.</w:t>
        <w:br/>
        <w:t>D. Story</w:t>
        <w:br/>
        <w:t>One evening, ‘Abdu’l-Bahá was walking with a few Bahá’í s in the bright city of</w:t>
        <w:br/>
        <w:t>London. They strolled along a street lined on both sides with glowing lamps that</w:t>
        <w:br/>
        <w:t>stretched as far as the eye could see. Those in the company of the beloved Master</w:t>
        <w:br/>
        <w:t>felt as though their hearts had been carried away to another world.</w:t>
        <w:br/>
        <w:t>“I am very much pleased with this scene,” ‘Abdu’l-Bahá commented. “Light is good,</w:t>
        <w:br/>
        <w:t>most good. There was much darkness in the prison at ‘Akká.”</w:t>
        <w:br/>
        <w:t>The small group of friends, who loved ‘Abdu’l-Bahá, were saddened at the memory</w:t>
        <w:br/>
        <w:t>of His confinement in the fortress-city of ‘Akká, where He had spent so many years</w:t>
        <w:br/>
        <w:t>as a prisoner alongside His Father, Bahá’u’lláh. It was a very unwelcoming place,</w:t>
        <w:br/>
        <w:t>and the family suffered great hardship. “We are glad, oh so full of gladness that you</w:t>
        <w:br/>
        <w:t>are free,” they said.</w:t>
        <w:br/>
        <w:t>To this ‘Abdu’l-Bahá responded: “I was happy in that prison, for those days were</w:t>
        <w:br/>
        <w:t>passed in the path of service.” The greatest prison, He told them, is the prison of self.</w:t>
        <w:br/>
        <w:t>You see, if we think only of ourselves and not of those around us—that is when we</w:t>
        <w:br/>
        <w:t>are really imprisoned, when we truly suffer! ‘Abdu’l-Bahá was content at all times,</w:t>
        <w:br/>
        <w:t>for He walked in the path of service to God and humanity. And so, even during the</w:t>
        <w:br/>
        <w:t>darkest days as a prisoner in ‘Akká, the light of His indomitable spirit shone forth,</w:t>
        <w:br/>
        <w:t>giving warmth and comfort to others.</w:t>
        <w:br/>
        <w:t>E. Game: “Sculptor”</w:t>
        <w:br/>
        <w:t>Pretend you are a sculptor and the children will help you make your piece of artwork.</w:t>
        <w:br/>
        <w:t>Ask a child to come to the front of the class and hold a pose that you will demonstrate—for</w:t>
        <w:br/>
        <w:t>example, bending over with arms outstretched. Then, one by one or a few at a time, call the</w:t>
        <w:br/>
        <w:t>other children to the front of the group and demonstrate poses for them to imitate. Once they</w:t>
        <w:br/>
        <w:t>all know their poses, have them come together and form the art piece. Then add yourself to</w:t>
        <w:br/>
        <w:t>the group as the final part.</w:t>
        <w:br/>
        <w:t>You can continue the game by dividing your students into pairs. Have each pair take</w:t>
        <w:br/>
        <w:t>turns, with one pretending to be the sculptor and the other holding the poses requested.</w:t>
        <w:br/>
        <w:t>You may be able to think of other variations of this game as well. For example, you</w:t>
        <w:br/>
        <w:t>could call out questions like “Can you be a fence?” or “Can you be a garden?” The children</w:t>
        <w:br/>
        <w:t>would then respond by arranging themselves into the desired formation.</w:t>
      </w:r>
    </w:p>
    <w:p>
      <w:pPr>
        <w:spacing w:line="276" w:lineRule="auto" w:after="120"/>
        <w:jc w:val="both"/>
      </w:pPr>
      <w:r>
        <w:t>Lessons for Children’s Classes, Grade 1 – 111F. Coloring: Drawing 15</w:t>
        <w:br/>
        <w:t>G. Closing prayers</w:t>
        <w:br/>
        <w:t>LESSON 16</w:t>
        <w:br/>
        <w:t>A. Reciting and memorizing prayers</w:t>
        <w:br/>
        <w:t>By this class, the children should all be able to recite from memory the prayer</w:t>
        <w:br/>
        <w:t>introduced in Lesson 13, which you can review with them after opening devotions.</w:t>
        <w:br/>
        <w:t>B. Songs (including a review of previous songs)</w:t>
        <w:br/>
        <w:t>We Are Drops</w:t>
        <w:br/>
        <w:t>C</w:t>
        <w:br/>
        <w:t>We are drops</w:t>
        <w:br/>
        <w:t>We are drops (echo voice)</w:t>
        <w:br/>
        <w:t>C</w:t>
        <w:br/>
        <w:t>Of one ocean</w:t>
        <w:br/>
        <w:t>Of one ocean</w:t>
        <w:br/>
        <w:t>F</w:t>
        <w:br/>
        <w:t>We are waves</w:t>
        <w:br/>
        <w:t>We are waves</w:t>
        <w:br/>
        <w:t>G</w:t>
        <w:br/>
        <w:t>Of one sea</w:t>
        <w:br/>
        <w:t>Of one sea</w:t>
        <w:br/>
        <w:t>Chorus:</w:t>
        <w:br/>
        <w:t>C</w:t>
        <w:br/>
        <w:t>Come and join us</w:t>
        <w:br/>
        <w:t>Come and join us (echo voice)</w:t>
        <w:br/>
        <w:t>F</w:t>
        <w:br/>
        <w:t>In our quest for unity</w:t>
        <w:br/>
        <w:t>C G C F C</w:t>
        <w:br/>
        <w:t>It’s a way of life for you and me</w:t>
        <w:br/>
        <w:t>We are flowers (echo voice)</w:t>
        <w:br/>
        <w:t>Of one garden</w:t>
        <w:br/>
        <w:t>We are leaves</w:t>
        <w:br/>
        <w:t>Of one tree</w:t>
        <w:br/>
        <w:t>(continued on next page)</w:t>
      </w:r>
    </w:p>
    <w:p>
      <w:pPr>
        <w:spacing w:line="276" w:lineRule="auto" w:after="120"/>
        <w:jc w:val="both"/>
      </w:pPr>
      <w:r>
        <w:t>112 – Teaching Children’s Classes, Grade 1Chorus</w:t>
        <w:br/>
        <w:t>All the earth is (echo voice)</w:t>
        <w:br/>
        <w:t>But one country</w:t>
        <w:br/>
        <w:t>Man is one</w:t>
        <w:br/>
        <w:t>Can’t you see</w:t>
        <w:br/>
        <w:t>Chorus (with last line repeated)</w:t>
        <w:br/>
        <w:t>C. Memorizing quotations</w:t>
        <w:br/>
        <w:t>The ideas below will help you introduce the theme of the lesson, kindness, and the</w:t>
        <w:br/>
        <w:t>quotation that the children will memorize.</w:t>
        <w:br/>
        <w:t>God created all of humanity to live together as one family. If we are to do this, we</w:t>
        <w:br/>
        <w:t>cannot let differences come between us. Instead, we should mingle with people of</w:t>
        <w:br/>
        <w:t>every religion, nation, and background with love and kindness in our hearts. To help</w:t>
        <w:br/>
        <w:t>us remember this, let us memorize the following quotation of Bahá’u’lláh:</w:t>
        <w:br/>
        <w:t>“Blessed is he who mingleth with all men in a spirit of utmost kindliness and</w:t>
        <w:br/>
        <w:t>love.”117</w:t>
        <w:br/>
        <w:t>Mingle</w:t>
        <w:br/>
        <w:t>1. Egrets and cowbirds are two kinds of birds that live in the meadows. They are often</w:t>
        <w:br/>
        <w:t>seen together. These two kinds of birds mingle.</w:t>
        <w:br/>
        <w:t>2. In the devotional meeting, after the prayers were read, people stayed and mingled.</w:t>
        <w:br/>
        <w:t>D. Story</w:t>
        <w:br/>
        <w:t>You know from some of our earlier stories that, when ‘Abdu’l-Bahá first arrived in</w:t>
        <w:br/>
        <w:t>‘Akká, many of the people treated Him badly. They were cruel to the Bahá’ ís and did</w:t>
        <w:br/>
        <w:t>not want to speak to them. Soon, however, they came to see that the Bahá’ ís were</w:t>
        <w:br/>
        <w:t>loving and kind, and slowly most of the townspeople began to show them kindness</w:t>
        <w:br/>
        <w:t>in return. But there were a few who clung to their anger and hatred.</w:t>
        <w:br/>
        <w:t>Now, one day, a man who still carried much hatred in his heart towards ‘Abdu’l-</w:t>
        <w:br/>
        <w:t>Bahá heard others praising His greatness and goodness. The man became outraged.</w:t>
        <w:br/>
        <w:t>He would show them, he said with anger, that this Person they all revered was not</w:t>
        <w:br/>
        <w:t>so wonderful after all. And off he went, his heart burning with anger. He knew that</w:t>
        <w:br/>
        <w:t>‘Abdu’l-Bahá could be found praying in the mosque at that hour, and he rushed</w:t>
        <w:br/>
        <w:t>there, ready to lay violent hands upon the beloved Master. But ‘Abdu’l-Bahá looked</w:t>
        <w:br/>
        <w:t>at the man with serenity and dignity. Lovingly, He reminded him of the teachings of</w:t>
        <w:br/>
        <w:t>God that we are to be generous to all guests, even those that are different from us. At</w:t>
        <w:br/>
        <w:t>this, the man realized that ‘Abdu’l-Bahá and the Bahá’ ís were, indeed, like guests in</w:t>
        <w:br/>
        <w:t>‘Akká, his home. And, like a generous host, he should welcome them with love and</w:t>
        <w:br/>
        <w:t>treat them with kindness.</w:t>
      </w:r>
    </w:p>
    <w:p>
      <w:pPr>
        <w:spacing w:line="276" w:lineRule="auto" w:after="120"/>
        <w:jc w:val="both"/>
      </w:pPr>
      <w:r>
        <w:t>Lessons for Children’s Classes, Grade 1 – 113E. Game: “The Hidden Quality”</w:t>
        <w:br/>
        <w:t>Tell the children to form a circle, with their two hands cupped together in front of</w:t>
        <w:br/>
        <w:t>them. Stand in the middle of the circle, holding a small object like a pebble. The object will</w:t>
        <w:br/>
        <w:t>represent a quality, for instance, “kindness”. As you walk along the circle, pass your hand</w:t>
        <w:br/>
        <w:t>over the hands of each child and say, for example, “John is kind,” “Isabella is kind,” “Dervi</w:t>
        <w:br/>
        <w:t>is kind,” and so on. Each child should close his or her hands, acting as though you have given</w:t>
        <w:br/>
        <w:t>him or her the object. You should actually leave the item in the hands of one of the children.</w:t>
        <w:br/>
        <w:t>When you have gone around the entire circle, one child should try to guess who has the object</w:t>
        <w:br/>
        <w:t>by saying, for example, “Kenji is very kind.” Then Kenji should open his hands and show</w:t>
        <w:br/>
        <w:t>whether or not he has it. The child should be given three tries to guess who has the object,</w:t>
        <w:br/>
        <w:t>after which the game can be repeated using another quality. You should make sure that each</w:t>
        <w:br/>
        <w:t>child is given the object in at least one round.</w:t>
        <w:br/>
        <w:t>F. Coloring: Drawing 16</w:t>
        <w:br/>
        <w:t>G. Closing prayers</w:t>
        <w:br/>
        <w:t>LESSON 17</w:t>
        <w:br/>
        <w:t>A. Reciting and memorizing prayers</w:t>
        <w:br/>
        <w:t>Over the next four lessons, the children will be learning to recite the prayer below by</w:t>
        <w:br/>
        <w:t>heart, and they will find it a source of encouragement if you open each class period with a new</w:t>
        <w:br/>
        <w:t>one that you have committed to memory, such as the one suggested in Section 16. After a few</w:t>
        <w:br/>
        <w:t>students have joined you in saying opening prayers, you can introduce this one in the usual way.</w:t>
        <w:br/>
        <w:t>“Thy name is my healing, O my God, and remembrance of Thee is my remedy.</w:t>
        <w:br/>
        <w:t>Nearness to Thee is my hope, and love for Thee is my companion. Thy mercy to</w:t>
        <w:br/>
        <w:t>me is my healing and my succor in both this world and the world to come. Thou,</w:t>
        <w:br/>
        <w:t>verily, art the All-Bountiful, the All-Knowing, the All-Wise.”118</w:t>
        <w:br/>
        <w:t>B. Songs (including a review of previous songs)</w:t>
        <w:br/>
        <w:t>Source of Courage</w:t>
        <w:br/>
        <w:t>Chorus:</w:t>
        <w:br/>
        <w:t>Am</w:t>
        <w:br/>
        <w:t>The source of courage and power</w:t>
        <w:br/>
        <w:t>Dm E Am</w:t>
        <w:br/>
        <w:t>Is the promotion of the Word of God</w:t>
        <w:br/>
        <w:t>Am</w:t>
        <w:br/>
        <w:t>The source of courage and power</w:t>
        <w:br/>
        <w:t>Dm E Am</w:t>
        <w:br/>
        <w:t>Is steadfastness in His love</w:t>
        <w:br/>
        <w:t>(continued on next page)</w:t>
      </w:r>
    </w:p>
    <w:p>
      <w:pPr>
        <w:spacing w:line="276" w:lineRule="auto" w:after="120"/>
        <w:jc w:val="both"/>
      </w:pPr>
      <w:r>
        <w:t>114 – Teaching Children’s Classes, Grade 1 G</w:t>
        <w:br/>
        <w:t>Forget about yourself</w:t>
        <w:br/>
        <w:t>C</w:t>
        <w:br/>
        <w:t>Stand up for what is right</w:t>
        <w:br/>
        <w:t>E7</w:t>
        <w:br/>
        <w:t>Defend those in need</w:t>
        <w:br/>
        <w:t>Am</w:t>
        <w:br/>
        <w:t>Rely upon His might</w:t>
        <w:br/>
        <w:t>Teach the Word of God</w:t>
        <w:br/>
        <w:t>Be courageous in your deeds</w:t>
        <w:br/>
        <w:t>Follow His path</w:t>
        <w:br/>
        <w:t>To happiness it leads</w:t>
        <w:br/>
        <w:t>Chorus</w:t>
        <w:br/>
        <w:t>C. Memorizing quotations</w:t>
        <w:br/>
        <w:t>The following statement will assist you in presenting the theme of the lesson and</w:t>
        <w:br/>
        <w:t>the quotation for memorization:</w:t>
        <w:br/>
        <w:t>To have courage means to stand for what is right even if we are the only ones</w:t>
        <w:br/>
        <w:t>who do so, to defend those who need our help even if it causes us discomfort,</w:t>
        <w:br/>
        <w:t>and to tell the truth even when we know it may lead to difficulties for us. It takes</w:t>
        <w:br/>
        <w:t>courage to face hardships in life with calm and grace. We draw courage from our</w:t>
        <w:br/>
        <w:t>love of God and our desire to please Him above all others. To help us remember</w:t>
        <w:br/>
        <w:t>that we should face every situation in life with courage, let us memorize the</w:t>
        <w:br/>
        <w:t>following quotation:</w:t>
        <w:br/>
        <w:t>“The source of courage and power is the promotion of the Word of God, and</w:t>
        <w:br/>
        <w:t>steadfastness in His Love.”119</w:t>
        <w:br/>
        <w:t>Source</w:t>
        <w:br/>
        <w:t>1. Kyongmi lives in a village in a valley. The melting snow from the top of nearby</w:t>
        <w:br/>
        <w:t>mountains provides water to the village. The source of the village’s water is snow</w:t>
        <w:br/>
        <w:t>from the mountaintops.</w:t>
        <w:br/>
        <w:t>2. Mrs. Putters has three loving and well-behaved children. Her children are a source</w:t>
        <w:br/>
        <w:t>of joy and happiness to her.</w:t>
        <w:br/>
        <w:t>Promotion</w:t>
        <w:br/>
        <w:t>1. Two of Shoa’s friends started an argument and became angry with each other. Shoa</w:t>
        <w:br/>
        <w:t>helped each to see the other’s point of view and make peace. Shoa always promotes</w:t>
        <w:br/>
        <w:t>peace and understanding among his friends.</w:t>
      </w:r>
    </w:p>
    <w:p>
      <w:pPr>
        <w:spacing w:line="276" w:lineRule="auto" w:after="120"/>
        <w:jc w:val="both"/>
      </w:pPr>
      <w:r>
        <w:t>Lessons for Children’s Classes, Grade 1 – 1152. A nurse visits the classroom to teach the children about foods that are good for their</w:t>
        <w:br/>
        <w:t>health. The nurse promotes healthy eating.</w:t>
        <w:br/>
        <w:t>Steadfastness</w:t>
        <w:br/>
        <w:t>1. Promilla knew that she wanted to be a doctor. She always studied hard in school,</w:t>
        <w:br/>
        <w:t>and after many years of difficult work, she achieved her goal. She was steadfast in</w:t>
        <w:br/>
        <w:t>her efforts to become a doctor.</w:t>
        <w:br/>
        <w:t>2. Zvondai went to a very remote village to help open a new school. Although he missed</w:t>
        <w:br/>
        <w:t>his family and faced many difficulties, he showed steadfastness and stayed in the</w:t>
        <w:br/>
        <w:t>village for many years, training teachers and working with children.</w:t>
        <w:br/>
        <w:t>D. Story</w:t>
        <w:br/>
        <w:t>‘Alí-‘Askar was a merchant in Persia. When he became a Bahá’ í, he experienced</w:t>
        <w:br/>
        <w:t>much hardship at the hands of those who opposed the Faith. Within a short span of</w:t>
        <w:br/>
        <w:t>time, he had lost all he had. Even so, ‘Al í-‘Askar was not dispirited. Seeing that he</w:t>
        <w:br/>
        <w:t>would not be able to make a living in his homeland, he decided to move to Adrianople,</w:t>
        <w:br/>
        <w:t>a city in a neighboring country.</w:t>
        <w:br/>
        <w:t>In Adrianople, though he still had little, he managed to acquire a small amount of</w:t>
        <w:br/>
        <w:t>merchandise. Before he was able to sell a single item, however, he was attacked by</w:t>
        <w:br/>
        <w:t>thieves who took everything he had in his possession, leaving him with nothing once</w:t>
        <w:br/>
        <w:t>again.</w:t>
        <w:br/>
        <w:t>Not long after, the thieves were arrested, and the great fortune they had acquired</w:t>
        <w:br/>
        <w:t>from robbing many people was seized. One of the local authorities, dazzled by the</w:t>
        <w:br/>
        <w:t>riches, came up with an idea to keep the fortune for himself. He called ‘Al í-‘Askar</w:t>
        <w:br/>
        <w:t>to his office and explained.</w:t>
        <w:br/>
        <w:t>“‘Alí-‘Askar,” he said, “these thieves are very rich. In my report to the government, I</w:t>
        <w:br/>
        <w:t>wrote that the amount robbed from you was great. Therefore you must attend the trial</w:t>
        <w:br/>
        <w:t>and testify that what I have written is true.” This way, the official thought, all of the</w:t>
        <w:br/>
        <w:t>money would be returned to ‘Al í-‘Askar, and the two would split it between themselves.</w:t>
        <w:br/>
        <w:t>‘Alí-‘Askar knew that he could never go along with such a plan. “Your Honor, Khán,”</w:t>
        <w:br/>
        <w:t>he replied, “the goods stolen from me amounted to very little. How can I report</w:t>
        <w:br/>
        <w:t>something that is not true? When they question me, I will give the facts exactly as</w:t>
        <w:br/>
        <w:t>they are. I consider this my duty, and only this.”</w:t>
        <w:br/>
        <w:t>The official tried again to convince ‘Alí-‘Askar. “We have a golden opportunity here,”</w:t>
        <w:br/>
        <w:t>the official said. “You and I can both profit by it. Don’t let such a once-in-a-lifetime</w:t>
        <w:br/>
        <w:t>chance slip through your fingers!”</w:t>
        <w:br/>
        <w:t>But ‘Al í-‘Askar again refused, saying, “Kh án, how would I answer to God? Let me</w:t>
        <w:br/>
        <w:t>be. I shall tell the truth and nothing but the truth.”</w:t>
        <w:br/>
        <w:t>Now the official became angry. If ‘Al í-‘Askar did not go along with his scheme, all</w:t>
        <w:br/>
        <w:t>his planning would come to naught, and he would lose the great fortune now within</w:t>
        <w:br/>
        <w:t>his grasp. And so he began to threaten ‘Al í-‘Askar, hoping he could frighten him</w:t>
      </w:r>
    </w:p>
    <w:p>
      <w:pPr>
        <w:spacing w:line="276" w:lineRule="auto" w:after="120"/>
        <w:jc w:val="both"/>
      </w:pPr>
      <w:r>
        <w:t>116 – Teaching Children’s Classes, Grade 1into cooperating. “I will jail you,” he said. “I will have you banished; there is not</w:t>
        <w:br/>
        <w:t>a torment I will spare you.” Then he told ‘Al í-‘Askar that, if he did not agree, he</w:t>
        <w:br/>
        <w:t>would send him back to Persia.</w:t>
        <w:br/>
        <w:t>‘Alí-‘Askar only smiled. “Jináb-i- Khán,” he said, “do with me as you please; I will</w:t>
        <w:br/>
        <w:t>not turn my back on what is right.”</w:t>
        <w:br/>
        <w:t>E. Game: “Yes or No”</w:t>
        <w:br/>
        <w:t>Begin the game by asking the children to form a wide circle, with you in the center.</w:t>
        <w:br/>
        <w:t>Now explain to the children that you are going to make several statements. Some of them</w:t>
        <w:br/>
        <w:t>will be correct; others will be incorrect. Tell them that, if the statement is correct, they should</w:t>
        <w:br/>
        <w:t>shout out “yes” and hop towards the center of the circle. If it is incorrect, they should shout</w:t>
        <w:br/>
        <w:t>out “no” and hop backwards.</w:t>
        <w:br/>
        <w:t>All the statements you make should be based on things the children can readily</w:t>
        <w:br/>
        <w:t>observe. Examples of “yes” statements are as follows: “The sun gives off light.” “Trees</w:t>
        <w:br/>
        <w:t>grow from seeds.” “Mountains are tall.” You could also make statements that describe what</w:t>
        <w:br/>
        <w:t>the children are wearing, like “Sera is wearing a blue shirt,” or what they see in the space</w:t>
        <w:br/>
        <w:t>around them, like “There are two benches over there.”</w:t>
        <w:br/>
        <w:t>A few examples of “no” statements are: “Rain falls upward.” “Fish fly.” “Stones</w:t>
        <w:br/>
        <w:t>walk on feet.” Again, you could draw on your surroundings to make incorrect statements.</w:t>
        <w:br/>
        <w:t>Remember that you should have more correct statements than incorrect ones so that, by the</w:t>
        <w:br/>
        <w:t>end of the game, the children reach you at the center of the circle.</w:t>
        <w:br/>
        <w:t>F. Coloring: Drawing 17</w:t>
        <w:br/>
        <w:t>G. Closing prayers</w:t>
        <w:br/>
        <w:t>LESSON 18</w:t>
        <w:br/>
        <w:t>A. Reciting and memorizing prayers</w:t>
        <w:br/>
        <w:t>After opening devotions, the children should spend time learning to recite from</w:t>
        <w:br/>
        <w:t>memory the prayer introduced in the last lesson.</w:t>
        <w:br/>
        <w:t>B. Songs (including a review of previous songs)</w:t>
        <w:br/>
        <w:t>Be Hopeful</w:t>
        <w:br/>
        <w:t>C F</w:t>
        <w:br/>
        <w:t>The future we can never know</w:t>
        <w:br/>
        <w:t>G C</w:t>
        <w:br/>
        <w:t>What will happen the next day</w:t>
        <w:br/>
        <w:t>(continued on next page)</w:t>
      </w:r>
    </w:p>
    <w:p>
      <w:pPr>
        <w:spacing w:line="276" w:lineRule="auto" w:after="120"/>
        <w:jc w:val="both"/>
      </w:pPr>
      <w:r>
        <w:t>Lessons for Children’s Classes, Grade 1 – 117 C F</w:t>
        <w:br/>
        <w:t>Yet bounties never cease to flow</w:t>
        <w:br/>
        <w:t>G C</w:t>
        <w:br/>
        <w:t>Trust in God and make your way</w:t>
        <w:br/>
        <w:t>Chorus:</w:t>
        <w:br/>
        <w:t>F G</w:t>
        <w:br/>
        <w:t>Be hopeful, be hopeful</w:t>
        <w:br/>
        <w:t>C F</w:t>
        <w:br/>
        <w:t>And find God’s bounties everywhere</w:t>
        <w:br/>
        <w:t>F</w:t>
        <w:br/>
        <w:t>The sun will rise</w:t>
        <w:br/>
        <w:t>G</w:t>
        <w:br/>
        <w:t>And fill the skies</w:t>
        <w:br/>
        <w:t>C F</w:t>
        <w:br/>
        <w:t>Look up with expectant eyes</w:t>
        <w:br/>
        <w:t>F G C</w:t>
        <w:br/>
        <w:t>Look to Him with hopeful eyes</w:t>
        <w:br/>
        <w:t>Be ever hopeful, strive to grow</w:t>
        <w:br/>
        <w:t>And winter will give way to spring</w:t>
        <w:br/>
        <w:t>His bounties never cease to flow</w:t>
        <w:br/>
        <w:t>They’re bringing life to everything</w:t>
        <w:br/>
        <w:t>Chorus</w:t>
        <w:br/>
        <w:t>Be a source of joy and peace</w:t>
        <w:br/>
        <w:t>Serve and let the spirit glow</w:t>
        <w:br/>
        <w:t>Remember bounties never cease</w:t>
        <w:br/>
        <w:t>Be hopeful for tomorrow</w:t>
        <w:br/>
        <w:t>Chorus</w:t>
        <w:br/>
        <w:t>C. Memorizing quotations</w:t>
        <w:br/>
        <w:t>Below are some ideas you can use to introduce the quotation that the children will</w:t>
        <w:br/>
        <w:t>memorize in this class.</w:t>
        <w:br/>
        <w:t>God’s love is always with us. He will never leave us alone and promises to help us</w:t>
        <w:br/>
        <w:t>throughout our lives. Though we do not know what will happen from one day to the</w:t>
        <w:br/>
        <w:t>next, we trust in God and remember that His gifts and bounties are all around us.</w:t>
        <w:br/>
        <w:t>And so we are hopeful when we look to the future, confident that we will receive</w:t>
        <w:br/>
        <w:t>a share of His infinite blessings. With hearts full of hope, we constantly anticipate</w:t>
      </w:r>
    </w:p>
    <w:p>
      <w:pPr>
        <w:spacing w:line="276" w:lineRule="auto" w:after="120"/>
        <w:jc w:val="both"/>
      </w:pPr>
      <w:r>
        <w:t>118 – Teaching Children’s Classes, Grade 1the outpouring of God’s bounties upon us. To help us remember the importance of</w:t>
        <w:br/>
        <w:t>hopefulness, let us memorize these words of ‘Abdu’l-Bahá:</w:t>
        <w:br/>
        <w:t>“Never lose thy trust in God. Be thou ever hopeful, for the bounties of God never</w:t>
        <w:br/>
        <w:t>cease to flow upon man.”120</w:t>
        <w:br/>
        <w:t>Trust</w:t>
        <w:br/>
        <w:t>1. Edward had a problem and went to Hung Wei for help. Edward knows that Hung</w:t>
        <w:br/>
        <w:t>Wei will do all he can to help him. Edward trusts Hung Wei.</w:t>
        <w:br/>
        <w:t>2. Nirmala wants to repair the roof of her house but cannot do it alone. Nirmala’s friends</w:t>
        <w:br/>
        <w:t>offer to come the next day to help her. She trusts they will come as promised and</w:t>
        <w:br/>
        <w:t>gets everything ready.</w:t>
        <w:br/>
        <w:t>Hopeful</w:t>
        <w:br/>
        <w:t>1. Iosefina plants a seed in a sunny spot and waters it every day. She looks forward</w:t>
        <w:br/>
        <w:t>to seeing it grow. Iosefina is hopeful the seed will one day become a strong plant.</w:t>
        <w:br/>
        <w:t>2. Antonio’s good friend Mattias moved to another town. Antonio missed his friend,</w:t>
        <w:br/>
        <w:t>but he was hopeful that they would see each other again soon.</w:t>
        <w:br/>
        <w:t>Bounties</w:t>
        <w:br/>
        <w:t>1. Every night when Lilian prays, she thinks about the many things she is fortunate</w:t>
        <w:br/>
        <w:t>to have. She thinks about her parents, her friends, her teachers, and even the bed</w:t>
        <w:br/>
        <w:t>in which she sleeps. Lilian is always thankful for the bounties she has been given.</w:t>
        <w:br/>
        <w:t>2. Reza has many friends and relatives who love him and help him grow. Reza is grateful</w:t>
        <w:br/>
        <w:t>for the bounty of their love and support.</w:t>
        <w:br/>
        <w:t>Cease</w:t>
        <w:br/>
        <w:t>1. When Tahir turns off the tap, the water stops coming out; the water ceases to flow.</w:t>
        <w:br/>
        <w:t>2. Even on cloudy days, the rays of the sun warm the earth. The sun’s rays never cease</w:t>
        <w:br/>
        <w:t>to reach the earth.</w:t>
        <w:br/>
        <w:t>D. Story</w:t>
        <w:br/>
        <w:t>There was once a man with no home, who lived alone on the banks of the River</w:t>
        <w:br/>
        <w:t>Thames in London. He was very sad and had lost all hope for happiness in life. One</w:t>
        <w:br/>
        <w:t>day, he walked past a shop and a photograph in a newspaper caught his eye. It was</w:t>
        <w:br/>
        <w:t>the face of ‘Abdu’l-Bahá. The man stood frozen, staring at the face. He had never</w:t>
        <w:br/>
        <w:t>seen ‘Abdu’l-Bahá before and did not know who He was, but he was certain that</w:t>
        <w:br/>
        <w:t>he must meet Him. The address of a house was given in the newspaper, so the man</w:t>
        <w:br/>
        <w:t>started walking, hoping to find Him there. It was a very long distance—nearly fifty</w:t>
        <w:br/>
        <w:t>kilometers—but he kept walking until he reached the house.</w:t>
      </w:r>
    </w:p>
    <w:p>
      <w:pPr>
        <w:spacing w:line="276" w:lineRule="auto" w:after="120"/>
        <w:jc w:val="both"/>
      </w:pPr>
      <w:r>
        <w:t>Lessons for Children’s Classes, Grade 1 – 119The man was tired and hungry when at last he arrived, and the lady of the house</w:t>
        <w:br/>
        <w:t>kindly invited him in, gave him some food, and let him rest for a while. As he rested,</w:t>
        <w:br/>
        <w:t>he told his story to the woman and then asked her whether ‘Abdu’l-Bahá was there.</w:t>
        <w:br/>
        <w:t>The woman assured him that He was.</w:t>
        <w:br/>
        <w:t>“Will He see me?” he asked. “Even me?”</w:t>
        <w:br/>
        <w:t>Just as the woman replied that she was certain ‘Abdu’l-Bahá would see him, the Master</w:t>
        <w:br/>
        <w:t>Himself appeared at the door. The man stood up, and ‘Abdu’l-Bahá stretched out His</w:t>
        <w:br/>
        <w:t>arms to greet him. It was as though the man was an old friend whom ‘Abdu’l-Bahá</w:t>
        <w:br/>
        <w:t>had long been expecting. He welcomed him with love and compassion and asked</w:t>
        <w:br/>
        <w:t>him to sit down next to Him.</w:t>
        <w:br/>
        <w:t>Then ‘Abdu’l-Bahá, who always knew how to bring lost joy back to people’ s hearts,</w:t>
        <w:br/>
        <w:t>began to speak to the man. He encouraged him to let go of his sadness, reminding</w:t>
        <w:br/>
        <w:t>him that he was rich in the Kingdom of God! As ‘Abdu’l-Bahá showered the man with</w:t>
        <w:br/>
        <w:t>compassion, His comforting words began to heal his heart and give him strength.</w:t>
        <w:br/>
        <w:t>Little by little his sadness drifted away. Before he departed, the man told ‘Abdu’l-Bahá</w:t>
        <w:br/>
        <w:t>that he would not let his poverty bring him sadness anymore; instead he would find</w:t>
        <w:br/>
        <w:t>work in the fields and save his money so that he could buy a bit of land, on which</w:t>
        <w:br/>
        <w:t>he would grow violets to sell in the market. The man learned from ‘Abdu’l-Bahá to</w:t>
        <w:br/>
        <w:t>put his trust in God and to have confidence that God would confirm and bless his</w:t>
        <w:br/>
        <w:t>efforts. His despair turned into hope.</w:t>
        <w:br/>
        <w:t>E. Game: “Rainmaker”</w:t>
        <w:br/>
        <w:t>First have the children stand in a circle around you, and then introduce the game by</w:t>
        <w:br/>
        <w:t>asking them to imagine they are in the desert longing for rain. Start rubbing the palms of</w:t>
        <w:br/>
        <w:t>your hands together and tell the children that, when you look at each one, they should begin</w:t>
        <w:br/>
        <w:t>to do the same. Once you have gone around the full circle and all the children are rubbing</w:t>
        <w:br/>
        <w:t>their palms, tell them to keep going until you look at each one with a new motion, which</w:t>
        <w:br/>
        <w:t>they should imitate. Snap your fingers as the next motion and then clap your hands as the</w:t>
        <w:br/>
        <w:t>next, followed by slapping your thighs and then stomping your feet. The sound made by all</w:t>
        <w:br/>
        <w:t>the children together should resemble the first few sprinkles of rain in the beginning and a</w:t>
        <w:br/>
        <w:t>great thunderstorm at the end.</w:t>
        <w:br/>
        <w:t>F. Coloring: Drawing 18</w:t>
        <w:br/>
        <w:t>G. Closing prayers</w:t>
        <w:br/>
        <w:t>LESSON 19</w:t>
        <w:br/>
        <w:t>A. Reciting and memorizing prayers</w:t>
        <w:br/>
        <w:t>As always, open the class with prayers. You can then help the children continue</w:t>
        <w:br/>
        <w:t>memorizing the one introduced in Lesson 17.</w:t>
      </w:r>
    </w:p>
    <w:p>
      <w:pPr>
        <w:spacing w:line="276" w:lineRule="auto" w:after="120"/>
        <w:jc w:val="both"/>
      </w:pPr>
      <w:r>
        <w:t>120 – Teaching Children’s Classes, Grade 1B. Songs (including a review of previous songs)</w:t>
        <w:br/>
        <w:t>Busy Hands</w:t>
        <w:br/>
        <w:t>Chorus:</w:t>
        <w:br/>
        <w:t>C F</w:t>
        <w:br/>
        <w:t>Busy hands make happy children</w:t>
        <w:br/>
        <w:t>C G</w:t>
        <w:br/>
        <w:t>Happy children can be found</w:t>
        <w:br/>
        <w:t>C F</w:t>
        <w:br/>
        <w:t>Making other people happy</w:t>
        <w:br/>
        <w:t>C F G C</w:t>
        <w:br/>
        <w:t>Spreading peace and love around</w:t>
        <w:br/>
        <w:t>C F</w:t>
        <w:br/>
        <w:t>Working hands to build a new world</w:t>
        <w:br/>
        <w:t>C G</w:t>
        <w:br/>
        <w:t>Everybody has a role</w:t>
        <w:br/>
        <w:t>C F</w:t>
        <w:br/>
        <w:t>All of us can be so thankful</w:t>
        <w:br/>
        <w:t>C F G C</w:t>
        <w:br/>
        <w:t>For we soon shall reach our goal</w:t>
        <w:br/>
        <w:t>Chorus</w:t>
        <w:br/>
        <w:t>God will help us build a new world</w:t>
        <w:br/>
        <w:t>Where we all help someone else</w:t>
        <w:br/>
        <w:t>All of us will love our neighbour</w:t>
        <w:br/>
        <w:t>More than we love our own selves</w:t>
        <w:br/>
        <w:t>Chorus (with last line repeated)</w:t>
        <w:br/>
        <w:t>C. Memorizing quotations</w:t>
        <w:br/>
        <w:t>In this lesson, the children will memorize a quotation about trustworthiness, and you</w:t>
        <w:br/>
        <w:t>could introduce this theme in the following way:</w:t>
        <w:br/>
        <w:t>One of the greatest qualities in the sight of God is trustworthiness. A trustworthy</w:t>
        <w:br/>
        <w:t>person is truthful and honest and can be counted on to keep his or her word. We</w:t>
        <w:br/>
        <w:t>should not say one thing but do another. Our actions should always reflect our words.</w:t>
        <w:br/>
        <w:t>When we are trustworthy, others can be sure that we will do our best to fulfill our</w:t>
        <w:br/>
        <w:t>responsibilities and carry out our duties. In this way, people are able to work together</w:t>
      </w:r>
    </w:p>
    <w:p>
      <w:pPr>
        <w:spacing w:line="276" w:lineRule="auto" w:after="120"/>
        <w:jc w:val="both"/>
      </w:pPr>
      <w:r>
        <w:t>Lessons for Children’s Classes, Grade 1 – 121in harmony, knowing that everyone will do his or her part. To help us remember the</w:t>
        <w:br/>
        <w:t>importance of trustworthiness, let us memorize the following quotation:</w:t>
        <w:br/>
        <w:t>“Trustworthiness is the greatest portal leading unto the tranquility and security</w:t>
        <w:br/>
        <w:t>of the people.”121</w:t>
        <w:br/>
        <w:t>Trustworthiness</w:t>
        <w:br/>
        <w:t>1. Athos promised his mother that he would help her to prepare dinner. When his friends</w:t>
        <w:br/>
        <w:t>came to his house to invite him to play outside, Athos remembered the promise he</w:t>
        <w:br/>
        <w:t>had made to his mother and told his friends he would play with them another time.</w:t>
        <w:br/>
        <w:t>Athos showed the quality of trustworthiness.</w:t>
        <w:br/>
        <w:t>2. Sunita went to the store to pick up some things for her family, but she found she had</w:t>
        <w:br/>
        <w:t>not brought enough money to pay for everything they needed. She asked the store’s</w:t>
        <w:br/>
        <w:t>owner if she could bring the rest of the money the next day. The owner said this was</w:t>
        <w:br/>
        <w:t>fine because she knew Sunita was trustworthy and would pay for the items as promised.</w:t>
        <w:br/>
        <w:t>Tranquility</w:t>
        <w:br/>
        <w:t>1. Whenever Emilio has to make an important decision, he tries to find a quiet place</w:t>
        <w:br/>
        <w:t>to think and meditate. He goes to a quiet garden nearby. In its tranquility, he is able</w:t>
        <w:br/>
        <w:t>to clear his mind and heart.</w:t>
        <w:br/>
        <w:t>2. Once the great storm had passed, everything became unusually quiet and still. Peace</w:t>
        <w:br/>
        <w:t>and tranquility followed the storm.</w:t>
        <w:br/>
        <w:t>Security</w:t>
        <w:br/>
        <w:t>1. When a baby animal is frightened, it will often run back to its mother for safety. The</w:t>
        <w:br/>
        <w:t>mother provides security to her young ones.</w:t>
        <w:br/>
        <w:t>2. The hiker went off the trail and got lost in the woods. When he did not return, the</w:t>
        <w:br/>
        <w:t>guides from the village went out to look for him. He felt a sense of security when</w:t>
        <w:br/>
        <w:t>they found him, knowing that they would lead him back to safety.</w:t>
        <w:br/>
        <w:t>D. Story</w:t>
        <w:br/>
        <w:t>Years ago, in the early days of the Faith, there were only a small number of Bahá’ ís,</w:t>
        <w:br/>
        <w:t>spread out over several countries. They faced many challenges and often wrote to</w:t>
        <w:br/>
        <w:t>‘Abdu’l-Bahá in the Holy Land with news and questions. Their letters traveled over</w:t>
        <w:br/>
        <w:t>long distances before reaching Him, and He would answer each one with great love</w:t>
        <w:br/>
        <w:t>and care. His words of encouragement strengthened them and cheered their hearts.</w:t>
        <w:br/>
        <w:t>And so it was crucial that this stream of communication not be disrupted.</w:t>
        <w:br/>
        <w:t>Now, there lived in the area at the time a Bahá’ í by the name of Muḥammad-Taq í. He</w:t>
        <w:br/>
        <w:t>had come from Persia many years earlier as a young man and had established a small</w:t>
        <w:br/>
        <w:t>business. Gradually he became known for his unwavering reliability. So dependable</w:t>
        <w:br/>
        <w:t>was he that all the mail for ‘Abdu’l-Bahá in the Holy Land and the responses sent</w:t>
      </w:r>
    </w:p>
    <w:p>
      <w:pPr>
        <w:spacing w:line="276" w:lineRule="auto" w:after="120"/>
        <w:jc w:val="both"/>
      </w:pPr>
      <w:r>
        <w:t>122 – Teaching Children’s Classes, Grade 1abroad passed through the home of Muḥammad-Taq í. Everyone knew that he could</w:t>
        <w:br/>
        <w:t>be trusted to make sure each piece of mail was delivered promptly and securely.</w:t>
        <w:br/>
        <w:t>But, then, the enemies of the Faith rose up against ‘Abdu’l-Bahá. They became jealous</w:t>
        <w:br/>
        <w:t>of the love and respect people showed to Him. They hoped they could bring about</w:t>
        <w:br/>
        <w:t>His exile, or worse still, His execution. Spies were planted all around His house,</w:t>
        <w:br/>
        <w:t>and He was kept under constant watch. How pleased His enemies would have been</w:t>
        <w:br/>
        <w:t>if they could have stopped the flow of correspondence and broken the link between</w:t>
        <w:br/>
        <w:t>‘Abdu’l-Bahá and the devoted Bahá’ ís in other countries; how much more if they</w:t>
        <w:br/>
        <w:t>could have stolen some document that could be used to mislead the authorities!</w:t>
        <w:br/>
        <w:t>‘Abdu’l-Bahá, however, was not deterred. He could often be seen late into the night,</w:t>
        <w:br/>
        <w:t>writing by the light of His lamp; for He had ensured a secure means for the receipt</w:t>
        <w:br/>
        <w:t>and dispatch of mail. What do you think He did?</w:t>
        <w:br/>
        <w:t>You see, ‘Abdu’l-Bahá knew His enemies recognized the important work Muḥammad-</w:t>
        <w:br/>
        <w:t>Taqí carried out. They would no doubt try to intercept the mail routed through him.</w:t>
        <w:br/>
        <w:t>So ‘Abdu’l-Bahá sent Muḥammad-Taq í to a nearby place in a neighboring country,</w:t>
        <w:br/>
        <w:t>where he was out of danger. Then others, whom His enemies did not suspect, carried</w:t>
        <w:br/>
        <w:t>in and out of the Holy Land all the mail to Muḥammad-Taq í. And, from this safe</w:t>
        <w:br/>
        <w:t>spot, he continued to faithfully receive and dispatch mail, never faltering in the trust</w:t>
        <w:br/>
        <w:t>‘Abdu’l-Bahá had placed in him. So it was that, even in the most difficult times,</w:t>
        <w:br/>
        <w:t>communication with the Holy Land was never cut off and guidance continued to</w:t>
        <w:br/>
        <w:t>reach friends in the most remote places.</w:t>
        <w:br/>
        <w:t>E. Game: “A Guide”</w:t>
        <w:br/>
        <w:t>Divide your students into pairs and ask them to hold hands with their partner. Blindfold</w:t>
        <w:br/>
        <w:t>one child in each pair and have the other child lead him or her around, making sure he or</w:t>
        <w:br/>
        <w:t>she does not stumble along the way. For an added challenge, the blindfolded child can be</w:t>
        <w:br/>
        <w:t>guided around obstacles such as tree trunks, ditches, rocks, and tires. Once a bond of trust</w:t>
        <w:br/>
        <w:t>has been established between partners in this way, the blindfolded child can be guided using</w:t>
        <w:br/>
        <w:t>verbal instructions alone. In that case, the guide should follow close behind in order to catch</w:t>
        <w:br/>
        <w:t>the child should he or she stumble.</w:t>
        <w:br/>
        <w:t>As an alternative to the above game, all the children can be blindfolded and form a</w:t>
        <w:br/>
        <w:t>train, led by you or one of the students.</w:t>
        <w:br/>
        <w:t>F. Coloring: Drawing 19</w:t>
        <w:br/>
        <w:t>G. Closing prayers</w:t>
        <w:br/>
        <w:t>LESSON 20</w:t>
        <w:br/>
        <w:t>A. Reciting and memorizing prayers</w:t>
        <w:br/>
        <w:t>After you and a few students have said opening devotions, review with the children</w:t>
        <w:br/>
        <w:t>the prayer they have been learning over the last three lessons.</w:t>
      </w:r>
    </w:p>
    <w:p>
      <w:pPr>
        <w:spacing w:line="276" w:lineRule="auto" w:after="120"/>
        <w:jc w:val="both"/>
      </w:pPr>
      <w:r>
        <w:t>Lessons for Children’s Classes, Grade 1 – 123B. Songs (including a review of previous songs)</w:t>
        <w:br/>
        <w:t>Kindling the Fire of God’s Love</w:t>
        <w:br/>
        <w:t>D</w:t>
        <w:br/>
        <w:t>In my heart</w:t>
        <w:br/>
        <w:t>A</w:t>
        <w:br/>
        <w:t>There is a flame</w:t>
        <w:br/>
        <w:t>G</w:t>
        <w:br/>
        <w:t>That God has placed</w:t>
        <w:br/>
        <w:t>D</w:t>
        <w:br/>
        <w:t>A special flame</w:t>
        <w:br/>
        <w:t>A</w:t>
        <w:br/>
        <w:t>This is the fire</w:t>
        <w:br/>
        <w:t>G</w:t>
        <w:br/>
        <w:t>The fire</w:t>
        <w:br/>
        <w:t>D</w:t>
        <w:br/>
        <w:t>Of His love</w:t>
        <w:br/>
        <w:t>Chorus:</w:t>
        <w:br/>
        <w:t>D A</w:t>
        <w:br/>
        <w:t>I will pray</w:t>
        <w:br/>
        <w:t>I will pray (echo voice)</w:t>
        <w:br/>
        <w:t>G</w:t>
        <w:br/>
        <w:t>To God</w:t>
        <w:br/>
        <w:t>A D A</w:t>
        <w:br/>
        <w:t>To kindle in my heart</w:t>
        <w:br/>
        <w:t>To kindle in my heart (echo voice)</w:t>
        <w:br/>
        <w:t>G</w:t>
        <w:br/>
        <w:t>That flame</w:t>
        <w:br/>
        <w:t>A D A</w:t>
        <w:br/>
        <w:t>The fire of His love</w:t>
        <w:br/>
        <w:t>G</w:t>
        <w:br/>
        <w:t>And I will strive</w:t>
        <w:br/>
        <w:t>A D</w:t>
        <w:br/>
        <w:t>That its light illumines all hearts</w:t>
        <w:br/>
        <w:t>Day by day</w:t>
        <w:br/>
        <w:t>I will feed this flame</w:t>
        <w:br/>
        <w:t>As I pray</w:t>
        <w:br/>
        <w:t>(continued on next page)</w:t>
      </w:r>
    </w:p>
    <w:p>
      <w:pPr>
        <w:spacing w:line="276" w:lineRule="auto" w:after="120"/>
        <w:jc w:val="both"/>
      </w:pPr>
      <w:r>
        <w:t>124 – Teaching Children’s Classes, Grade 1And do good unto others</w:t>
        <w:br/>
        <w:t>This flame will grow</w:t>
        <w:br/>
        <w:t>As I pray</w:t>
        <w:br/>
        <w:t>And serve mankind</w:t>
        <w:br/>
        <w:t>And as this flame burns</w:t>
        <w:br/>
        <w:t>As it grows</w:t>
        <w:br/>
        <w:t>It will be felt</w:t>
        <w:br/>
        <w:t>By all who come</w:t>
        <w:br/>
        <w:t>Its way</w:t>
        <w:br/>
        <w:t>It will bring warmth</w:t>
        <w:br/>
        <w:t>To all</w:t>
        <w:br/>
        <w:t>Who come its way</w:t>
        <w:br/>
        <w:t>Chorus</w:t>
        <w:br/>
        <w:t>C. Memorizing quotations</w:t>
        <w:br/>
        <w:t>The theme of this lesson is enkindlement, and the following statement will help you</w:t>
        <w:br/>
        <w:t>introduce this theme and the quotation for memorization:</w:t>
        <w:br/>
        <w:t>Every human being was created to know God and to love Him, and we all have the</w:t>
        <w:br/>
        <w:t>spark of His love in our hearts. It is important for us to feed the flame of the love</w:t>
        <w:br/>
        <w:t>of God by praying to Him daily and by serving others, that it may grow stronger</w:t>
        <w:br/>
        <w:t>and stronger. As this flame burns ever brighter in our hearts, its warmth will be felt</w:t>
        <w:br/>
        <w:t>by all who cross our path. And their hearts, too, will be set aglow. When we are so</w:t>
        <w:br/>
        <w:t>enkindled, we become like burning candles that cannot help but to give light and</w:t>
        <w:br/>
        <w:t>warmth to those around us. Let us memorize the following quotation:</w:t>
        <w:br/>
        <w:t>“Be ye enkindled, O people, with the heat of the love of God, that ye may enkindle</w:t>
        <w:br/>
        <w:t>the hearts of others.”122</w:t>
        <w:br/>
        <w:t>Enkindle</w:t>
        <w:br/>
        <w:t>1. The house was cold, so Axel’s father decided to start a fire. He put large logs in the</w:t>
        <w:br/>
        <w:t>stove and lit some small twigs below. The wood soon became enkindled, and the</w:t>
        <w:br/>
        <w:t>fire warmed the room.</w:t>
        <w:br/>
        <w:t>2. A scientist came to the school and explained to the students many interesting things</w:t>
        <w:br/>
        <w:t>about the workings of the universe. They began to ask her various questions after</w:t>
        <w:br/>
        <w:t>the talk. She had enkindled in the students a desire to know more about the world.</w:t>
        <w:br/>
        <w:t>D. Story</w:t>
        <w:br/>
        <w:t>Thomas Breakwell was a young man who held an important position in a cotton</w:t>
        <w:br/>
        <w:t>mill in the southern United States and spent his vacations in Europe. On his way to</w:t>
        <w:br/>
        <w:t>Europe in the summer of 1901, he met a woman on a steamship and began talking</w:t>
        <w:br/>
        <w:t>with her about spiritual subjects. When they arrived in Paris, the woman took him</w:t>
      </w:r>
    </w:p>
    <w:p>
      <w:pPr>
        <w:spacing w:line="276" w:lineRule="auto" w:after="120"/>
        <w:jc w:val="both"/>
      </w:pPr>
      <w:r>
        <w:t>Lessons for Children’s Classes, Grade 1 – 125along to meet a friend of hers who lived in an apartment in the city and who, she</w:t>
        <w:br/>
        <w:t>knew, had similar interests. The young woman welcomed them, and the three talked</w:t>
        <w:br/>
        <w:t>for some time. Before leaving, Breakwell asked his hostess whether he might return</w:t>
        <w:br/>
        <w:t>to speak further. He was invited to come back the next morning.</w:t>
        <w:br/>
        <w:t>When he arrived the next day, the young woman noticed that his eyes were shining</w:t>
        <w:br/>
        <w:t>brightly and his voice was full of emotion. She asked him to be seated. Breakwell</w:t>
        <w:br/>
        <w:t>looked at her intently for a moment and then described for her a strange experience.</w:t>
        <w:br/>
        <w:t>After he had left her home the day before, he had walked along an avenue, alone,</w:t>
        <w:br/>
        <w:t>in the warm and heavy evening air. Not a leaf stirred around him. Then, all of a</w:t>
        <w:br/>
        <w:t>sudden, a great wind came that seemed to bring with it the glad tidings of a new</w:t>
        <w:br/>
        <w:t>message from God!</w:t>
        <w:br/>
        <w:t>The young woman urged him to be calm. You see, she knew of the message to which</w:t>
        <w:br/>
        <w:t>Breakwell referred. During the next three days, over the course of many hours, she</w:t>
        <w:br/>
        <w:t>told him everything she could about the Bahá’ í Faith—its history and its teachings—</w:t>
        <w:br/>
        <w:t>and about ‘Abdu’l-Bahá, the perfect Exemplar of those teachings, Who was living in</w:t>
        <w:br/>
        <w:t>the prison-city of ‘Akká in the Holy Land.</w:t>
        <w:br/>
        <w:t>By the end of three days, Breakwell’ s heart was so filled with joy and hope that he</w:t>
        <w:br/>
        <w:t>wanted nothing other than to travel to ‘Akká and visit ‘Abdu’l-Bahá. It happened that</w:t>
        <w:br/>
        <w:t>there was another young man who had already made plans to go to the Holy Land</w:t>
        <w:br/>
        <w:t>for this very purpose and who was most pleased to have Breakwell accompany him.</w:t>
        <w:br/>
        <w:t>So, a message was sent to ‘Abdu’l-Bahá requesting permission for him to come, and</w:t>
        <w:br/>
        <w:t>in a short time, they were on their way.</w:t>
        <w:br/>
        <w:t>When the two men arrived at ‘Abdu’l-Bahá’ s home, they were taken into a room</w:t>
        <w:br/>
        <w:t>where several other men were gathered. Looking around, Breakwell became deeply</w:t>
        <w:br/>
        <w:t>troubled. There was no one in the room to whom his heart was drawn, and thinking</w:t>
        <w:br/>
        <w:t>that ‘Abdu’l-Bahá must be among those present, he feared that he had failed to</w:t>
        <w:br/>
        <w:t>recognize that Heavenly Being about Whom he had learned in Paris. He sat down</w:t>
        <w:br/>
        <w:t>in despair. At that moment, a door opened, and Breakwell looked up. He saw there a</w:t>
        <w:br/>
        <w:t>brilliant light, from which the figure of ‘Abdu’l-Bahá emerged. He immediately knew</w:t>
        <w:br/>
        <w:t>that his dearest wish had been fulfilled.</w:t>
        <w:br/>
        <w:t>Breakwell spent two glorious days in the presence of ‘Abdu’l-Bahá, during which the</w:t>
        <w:br/>
        <w:t>fire that had been enkindled in his heart grew stronger and stronger. When Breakwell</w:t>
        <w:br/>
        <w:t>told ‘Abdu’l-Bahá about his job at the cotton mill, where children were used as</w:t>
        <w:br/>
        <w:t>workers, ‘Abdu’l-Bahá advised him to resign from his post, which he did without</w:t>
        <w:br/>
        <w:t>hesitation. At the end of his visit, he returned to Paris, his spirit ablaze. For the rest</w:t>
        <w:br/>
        <w:t>of his short life, he burned like a bright candle, sharing the light enkindled in his</w:t>
        <w:br/>
        <w:t>heart with everyone he met. Upon his passing, ‘Abdu’l-Bahá revealed a Tablet in</w:t>
        <w:br/>
        <w:t>his honor, which includes the following verse: “O Breakwell, O my dear one! Thou</w:t>
        <w:br/>
        <w:t>hast lit a flame within the lamp of the Company on high, thou hast set foot in the</w:t>
        <w:br/>
        <w:t>Abhá Paradise, thou hast found a shelter in the shadow of the Blessed Tree, thou</w:t>
        <w:br/>
        <w:t>hast attained His meeting in the haven of Heaven.”</w:t>
        <w:br/>
        <w:t>E. Game: “Help the Sick”</w:t>
        <w:br/>
        <w:t>Choose one child to pretend to be the “sick patient”. Now have two other children</w:t>
        <w:br/>
        <w:t>stand face to face, their hands clasped around one another’s forearms, in order to make a</w:t>
      </w:r>
    </w:p>
    <w:p>
      <w:pPr>
        <w:spacing w:line="276" w:lineRule="auto" w:after="120"/>
        <w:jc w:val="both"/>
      </w:pPr>
      <w:r>
        <w:t>126 – Teaching Children’s Classes, Grade 1“chair”. Depending on the size and skill of the children, you could have them form a chair</w:t>
        <w:br/>
        <w:t>in another manner. In that case, have both children clasp their own right wrists with their</w:t>
        <w:br/>
        <w:t>left hands and the left wrists of one another with their right hands.</w:t>
        <w:br/>
        <w:t>The other classmates should now help the “sick friend” into the chair. Select a tree</w:t>
        <w:br/>
        <w:t>or another spot as the “health center” and ask the two children forming the chair to carry</w:t>
        <w:br/>
        <w:t>the “sick” child there.</w:t>
        <w:br/>
        <w:t>With a larger group, the children can be asked to form a “stretcher” instead of a chair</w:t>
        <w:br/>
        <w:t>by standing in two lines facing each other. They should bend their arms at the elbows, with</w:t>
        <w:br/>
        <w:t>each one grasping the forearms of the child across from him or her. The “sick” child should</w:t>
        <w:br/>
        <w:t>then lie on the stretcher to be carried to the “health center”. Remind the children that everyone</w:t>
        <w:br/>
        <w:t>will have to work together if they are to get the “patient” safely to the health center. “If we let</w:t>
        <w:br/>
        <w:t>the sick person fall,” you could say, “he or she will get hurt, and we will all feel sad. But if</w:t>
        <w:br/>
        <w:t>we arrive at the health center without any problems, we can feel happy and content because</w:t>
        <w:br/>
        <w:t>we will have helped our friend.”</w:t>
        <w:br/>
        <w:t>F. Coloring: Drawing 20</w:t>
        <w:br/>
        <w:t>G. Closing prayers</w:t>
        <w:br/>
        <w:t>LESSON 21</w:t>
        <w:br/>
        <w:t>A. Reciting and memorizing prayers</w:t>
        <w:br/>
        <w:t>For this and the next three lessons, recite a prayer you know by heart to open each</w:t>
        <w:br/>
        <w:t>class period, such as the one suggested in Section 19. After you and a few of the children</w:t>
        <w:br/>
        <w:t>have said opening devotions, you can present to them the prayer below, the final one they</w:t>
        <w:br/>
        <w:t>will memorize in this grade.</w:t>
        <w:br/>
        <w:t>“O Thou kind Lord! I am a little child, exalt me by admitting me to the kingdom.</w:t>
        <w:br/>
        <w:t>I am earthly, make me heavenly; I am of the world below, let me belong to the</w:t>
        <w:br/>
        <w:t>realm above; gloomy, suffer me to become radiant; material, make me spiritual,</w:t>
        <w:br/>
        <w:t>and grant that I may manifest Thine infinite bounties.</w:t>
        <w:br/>
        <w:t>“Thou art the Powerful, the All-Loving.”123</w:t>
        <w:br/>
        <w:t>B. Songs (including a review of previous songs)</w:t>
        <w:br/>
        <w:t>Radiance</w:t>
        <w:br/>
        <w:t>E A</w:t>
        <w:br/>
        <w:t>As we reflect the light that shines from above</w:t>
        <w:br/>
        <w:t>B E</w:t>
        <w:br/>
        <w:t>Our hearts will radiate with kindness and love</w:t>
        <w:br/>
        <w:t>(continued on next page)</w:t>
      </w:r>
    </w:p>
    <w:p>
      <w:pPr>
        <w:spacing w:line="276" w:lineRule="auto" w:after="120"/>
        <w:jc w:val="both"/>
      </w:pPr>
      <w:r>
        <w:t>Lessons for Children’s Classes, Grade 1 – 127 E A</w:t>
        <w:br/>
        <w:t>As we are joyful, illumined and bright</w:t>
        <w:br/>
        <w:t>B E</w:t>
        <w:br/>
        <w:t>All those around will feel the warmth of His light</w:t>
        <w:br/>
        <w:t>Chorus:</w:t>
        <w:br/>
        <w:t>E A</w:t>
        <w:br/>
        <w:t>O Son! O Son of Being!</w:t>
        <w:br/>
        <w:t>B E</w:t>
        <w:br/>
        <w:t>Thou art My lamp and My light is in thee!</w:t>
        <w:br/>
        <w:t>E A</w:t>
        <w:br/>
        <w:t>O Son! O Son of Being!</w:t>
        <w:br/>
        <w:t>B E</w:t>
        <w:br/>
        <w:t>Thou art My lamp and My light is in thee!</w:t>
        <w:br/>
        <w:t>The love of God never ceases to flow</w:t>
        <w:br/>
        <w:t>As we arise to serve its brightness will grow</w:t>
        <w:br/>
        <w:t>Don’t hesitate! Just radiate! With all of your might</w:t>
        <w:br/>
        <w:t>Till each and every heart is filled with His light</w:t>
        <w:br/>
        <w:t>Chorus (with last line repeated)</w:t>
        <w:br/>
        <w:t>C. Memorizing quotations</w:t>
        <w:br/>
        <w:t>In this lesson the children will memorize a quotation related to the quality of radiance,</w:t>
        <w:br/>
        <w:t>which you can introduce in the following way:</w:t>
        <w:br/>
        <w:t>The light of the love of God never ceases to illumine our hearts. As this light grows</w:t>
        <w:br/>
        <w:t>brighter and brighter, our hearts become radiant with His love. The light of the knowledge</w:t>
        <w:br/>
        <w:t>of God—the knowledge of His greatness, of His glory—brightens our eyes. And,</w:t>
        <w:br/>
        <w:t>through our generous deeds and kind words, the light of love and knowledge shines</w:t>
        <w:br/>
        <w:t>forth. Those around us are touched by the radiance of our joy. To help us remember</w:t>
        <w:br/>
        <w:t>the importance of the quality of radiance, let us memorize the following quotation:</w:t>
        <w:br/>
        <w:t>“O Son of Being! Thou art My lamp and My light is in thee. Get thou from it thy</w:t>
        <w:br/>
        <w:t>radiance and seek none other than Me.”124</w:t>
        <w:br/>
        <w:t>Radiance</w:t>
        <w:br/>
        <w:t>1. When Tyrell woke up, the room was filled with sunshine. He was happy to be greeted</w:t>
        <w:br/>
        <w:t>by the radiance of the sun.</w:t>
        <w:br/>
        <w:t>2. Mrs. Santos loves everyone like her own family. She is always generous, kind and</w:t>
        <w:br/>
        <w:t>helpful towards others. The love in her heart is felt by all the people she meets,</w:t>
        <w:br/>
        <w:t>bringing them joy. Everyone is touched by her radiance.</w:t>
      </w:r>
    </w:p>
    <w:p>
      <w:pPr>
        <w:spacing w:line="276" w:lineRule="auto" w:after="120"/>
        <w:jc w:val="both"/>
      </w:pPr>
      <w:r>
        <w:t>128 – Teaching Children’s Classes, Grade 1Seek</w:t>
        <w:br/>
        <w:t>1. When a baby bird hatches, the mother will look for food to feed it. The mother bird</w:t>
        <w:br/>
        <w:t>will seek food for the new chick.</w:t>
        <w:br/>
        <w:t>2. The school invited all the students on a special outing. In order to attend, they needed</w:t>
        <w:br/>
        <w:t>their parents’ permission. All the students were asked to seek approval from their</w:t>
        <w:br/>
        <w:t>parents to go on the outing.</w:t>
        <w:br/>
        <w:t>D. Story</w:t>
        <w:br/>
        <w:t>Dorothy Baker, about whom you will probably learn more one day, had the honor</w:t>
        <w:br/>
        <w:t>of meeting ‘Abdu’l-Bahá as a young girl. It was Dorothy’ s grandmother who took</w:t>
        <w:br/>
        <w:t>her to meet ‘Abdu’l-Bahá during His travels in the West. Arriving at a house that</w:t>
        <w:br/>
        <w:t>she had never visited before, Dorothy entered a crowded room. Many people were</w:t>
        <w:br/>
        <w:t>talking quietly and reverently while waiting for ‘Abdu’l-Bahá to speak. The Master</w:t>
        <w:br/>
        <w:t>smiled as Dorothy and her grandmother came in and motioned to the young girl to</w:t>
        <w:br/>
        <w:t>sit near Him. Eager, but with some trepidation, she made her way across the room.</w:t>
        <w:br/>
        <w:t>Without looking up from the floor, she carefully walked past all the other guests to</w:t>
        <w:br/>
        <w:t>reach the footstool near His feet.</w:t>
        <w:br/>
        <w:t>As ‘Abdu’l-Bahá began to speak, Dorothy sat with her eyes cast down, staring at her</w:t>
        <w:br/>
        <w:t>black shoes. She did not have the courage to look at Him. But soon her fear was gone.</w:t>
        <w:br/>
        <w:t>She felt attracted to the warmth of ‘Abdu’l-Bahá’ s loving presence. His radiance was</w:t>
        <w:br/>
        <w:t>magnetic. Without even realizing that she had moved, Dorothy found herself turned</w:t>
        <w:br/>
        <w:t>in His direction, with her elbows on her knees and her chin in her hands, gazing up</w:t>
        <w:br/>
        <w:t>at ‘Abdu’l-Bahá’ s luminous face.</w:t>
        <w:br/>
        <w:t>Dorothy could never remember what ‘Abdu’l-Bahá spoke about that day. All she could</w:t>
        <w:br/>
        <w:t>remember was His kind face, His melodious voice, and the warmth of His presence.</w:t>
        <w:br/>
        <w:t>His loving eyes seemed to tell her of the spiritual worlds of God. In time, the love of</w:t>
        <w:br/>
        <w:t>God that had been ignited in her heart grew so strong that she decided to write to</w:t>
        <w:br/>
        <w:t>‘Abdu’l-Bahá. She begged Him that she might be allowed to serve Him and the Cause</w:t>
        <w:br/>
        <w:t>of His Father, Bahá’u’lláh. In His answer to Dorothy, ‘Abdu’l-Bahá praised her goal,</w:t>
        <w:br/>
        <w:t>assured her of God’ s bounties, and expressed the hope that she would succeed in her</w:t>
        <w:br/>
        <w:t>desire. And, indeed, Dorothy dedicated her entire life to serving God and humanity.</w:t>
        <w:br/>
        <w:t>E. Game: “Two-Way Copy”</w:t>
        <w:br/>
        <w:t>Divide the children into pairs, each child facing his or her partner. Now ask one child</w:t>
        <w:br/>
        <w:t>in each pair to begin making simple physical movements, which the other child should try</w:t>
        <w:br/>
        <w:t>to mirror. After a few minutes, the partners can switch roles. You can also have them mirror</w:t>
        <w:br/>
        <w:t>facial expressions rather than movements. Next, have one child in each pair stand behind the</w:t>
        <w:br/>
        <w:t>other. As the one in the front moves, the one behind should shadow his or her movements.</w:t>
        <w:br/>
        <w:t>F. Coloring: Drawing 21</w:t>
        <w:br/>
        <w:t>G. Closing prayers</w:t>
      </w:r>
    </w:p>
    <w:p>
      <w:pPr>
        <w:spacing w:line="276" w:lineRule="auto" w:after="120"/>
        <w:jc w:val="both"/>
      </w:pPr>
      <w:r>
        <w:t>Lessons for Children’s Classes, Grade 1 – 129LESSON 22</w:t>
        <w:br/>
        <w:t>A. Reciting and memorizing prayers</w:t>
        <w:br/>
        <w:t>After opening devotions, the children can continue memorizing the prayer introduced</w:t>
        <w:br/>
        <w:t>in the last lesson.</w:t>
        <w:br/>
        <w:t>B. Songs (including a review of previous songs)</w:t>
        <w:br/>
        <w:t>I Want to Be Happy</w:t>
        <w:br/>
        <w:t>Am</w:t>
        <w:br/>
        <w:t>There is something you must know</w:t>
        <w:br/>
        <w:t>Am E7</w:t>
        <w:br/>
        <w:t>In this Faith we have to show</w:t>
        <w:br/>
        <w:t>Dm</w:t>
        <w:br/>
        <w:t>We are men of deeds, not of words</w:t>
        <w:br/>
        <w:t>Am E7 Am</w:t>
        <w:br/>
        <w:t>Our very life should show our Faith to friend and foe</w:t>
        <w:br/>
        <w:t>Chorus:</w:t>
        <w:br/>
        <w:t>Am</w:t>
        <w:br/>
        <w:t>I want to be happy</w:t>
        <w:br/>
        <w:t>Am</w:t>
        <w:br/>
        <w:t>I want to be strong</w:t>
        <w:br/>
        <w:t>Am</w:t>
        <w:br/>
        <w:t>To be His servant</w:t>
        <w:br/>
        <w:t>Am</w:t>
        <w:br/>
        <w:t>My whole life long</w:t>
        <w:br/>
        <w:t>Dm  Am</w:t>
        <w:br/>
        <w:t>So, I must obey the laws of God</w:t>
        <w:br/>
        <w:t>E7 Am</w:t>
        <w:br/>
        <w:t>Yes, I must obey the laws of God</w:t>
        <w:br/>
        <w:t>There is something you must know</w:t>
        <w:br/>
        <w:t>In this world of pomp and show</w:t>
        <w:br/>
        <w:t>People are tired of empty speech</w:t>
        <w:br/>
        <w:t>They want to see you practice what you teach</w:t>
        <w:br/>
        <w:t>Chorus</w:t>
      </w:r>
    </w:p>
    <w:p>
      <w:pPr>
        <w:spacing w:line="276" w:lineRule="auto" w:after="120"/>
        <w:jc w:val="both"/>
      </w:pPr>
      <w:r>
        <w:t>130 – Teaching Children’s Classes, Grade 1C. Memorizing quotations</w:t>
        <w:br/>
        <w:t>The children will learn to recite the quotation below by heart in this lesson, which</w:t>
        <w:br/>
        <w:t>is focused on the theme of faithfulness. Here are some ideas to assist you in introducing it:</w:t>
        <w:br/>
        <w:t>A faithful soul never forgets all the bounties that God has bestowed on it; it never</w:t>
        <w:br/>
        <w:t>ceases to love God. It is out of our faithfulness to Him that we always try our very</w:t>
        <w:br/>
        <w:t>best to follow His teachings and obey His laws, even when it becomes difficult. So</w:t>
        <w:br/>
        <w:t>it is that we work hard to serve others and to do worthy deeds, with no other thought</w:t>
        <w:br/>
        <w:t>than to attain His good pleasure. For the faithful soul there is no greater joy than</w:t>
        <w:br/>
        <w:t>striving to please God. Let us memorize this quotation of Bahá’u’lláh:</w:t>
        <w:br/>
        <w:t>“Happy is the faithful one who is attired with the vesture of high endeavor and</w:t>
        <w:br/>
        <w:t>hath arisen to serve this Cause.”125</w:t>
        <w:br/>
        <w:t>Attired</w:t>
        <w:br/>
        <w:t>1. Mae has a beautiful dress that she only wears on special occasions. She put on her</w:t>
        <w:br/>
        <w:t>dress for the community gathering. Mae was attired in her special dress.</w:t>
        <w:br/>
        <w:t>2. Natalia is kind to everyone. God has attired her soul with kindness.</w:t>
        <w:br/>
        <w:t>Vesture</w:t>
        <w:br/>
        <w:t>1. In some places, judges must wear a white wig and a long black robe in a court of</w:t>
        <w:br/>
        <w:t>law. They must wear the full vesture of judges.</w:t>
        <w:br/>
        <w:t>2. Before leaving the palace, the prince puts on his sash and crown. He puts on his</w:t>
        <w:br/>
        <w:t>royal vesture.</w:t>
        <w:br/>
        <w:t>3. Jakob says prayers every morning before leaving the house. The prayers are like a</w:t>
        <w:br/>
        <w:t>vesture clothing his soul. They strengthen and protect him throughout the day.</w:t>
        <w:br/>
        <w:t>Endeavor</w:t>
        <w:br/>
        <w:t>1. The students decided to plant trees around the school. The community supported</w:t>
        <w:br/>
        <w:t>their endeavor by providing seedlings and soil.</w:t>
        <w:br/>
        <w:t>2. Pierre and Arlene decided that they would climb to the top of the mountain. They</w:t>
        <w:br/>
        <w:t>knew that this would be a difficult endeavor, but they were determined to try.</w:t>
        <w:br/>
        <w:t>D. Story</w:t>
        <w:br/>
        <w:t>When ‘Abdu’l-Bahá was a young boy, His family, which was part of the nobility of</w:t>
        <w:br/>
        <w:t>Persia, had a servant by the name of Isfand íyár. He was very loyal to the family, and</w:t>
        <w:br/>
        <w:t>they trusted him a great deal. When the authorities, out of jealousy and ignorance, had</w:t>
        <w:br/>
        <w:t>‘Abdu’l-Bahá’ s beloved Father, Bahá’u’lláh, arrested, all of the family’ s possessions</w:t>
        <w:br/>
        <w:t>were taken away. They were left with nothing, and anyone close to Bahá’u’lláh was</w:t>
        <w:br/>
        <w:t>in danger. Still, Isfand íyár continued to look after the family. Knowing that many</w:t>
        <w:br/>
        <w:t>officers would be looking for Isfand íyár, ‘Abdu’l-Bahá’ s mother urged him to leave</w:t>
        <w:br/>
        <w:t>the city. But Isfand íyár would not leave.</w:t>
      </w:r>
    </w:p>
    <w:p>
      <w:pPr>
        <w:spacing w:line="276" w:lineRule="auto" w:after="120"/>
        <w:jc w:val="both"/>
      </w:pPr>
      <w:r>
        <w:t>Lessons for Children’s Classes, Grade 1 – 131“I cannot go,” he said, explaining that he owed money to many shopkeepers for</w:t>
        <w:br/>
        <w:t>items he had purchased. “How can I go?” he asked. “They will say that the servant</w:t>
        <w:br/>
        <w:t>of Bahá’u’lláh has bought and consumed the goods and supplies of the storekeepers</w:t>
        <w:br/>
        <w:t>without paying for them. Unless I pay all these obligations, I cannot go. But if they</w:t>
        <w:br/>
        <w:t>take me, never mind. If they punish me, there is no harm in that. If they kill me, do</w:t>
        <w:br/>
        <w:t>not be grieved. But to go away is impossible. I must remain until I pay all I owe.”</w:t>
        <w:br/>
        <w:t>For one month Isfand íyár went about in the streets and bazaars, selling small things</w:t>
        <w:br/>
        <w:t>he owned. When he had paid every last debt, he went to the family and said goodbye,</w:t>
        <w:br/>
        <w:t>for he knew he could stay with them no longer. A government minister agreed to take</w:t>
        <w:br/>
        <w:t>him in and to protect and shelter him during this dangerous time.</w:t>
        <w:br/>
        <w:t>Many months later, Bahá’u’lláh was released from prison, and He and His family</w:t>
        <w:br/>
        <w:t>were exiled from Persia by the authorities. They went to Baghdád, a city in the</w:t>
        <w:br/>
        <w:t>neighboring country. Isfand íyár, ever faithful to Bahá’u’lláh, journeyed to Ba ghdád</w:t>
        <w:br/>
        <w:t>to ask whether he could once again serve in His household. Bahá’u’lláh said to him,</w:t>
        <w:br/>
        <w:t>“When you left us, there was a Persian minister who gave you a place to stay when</w:t>
        <w:br/>
        <w:t>no one else could give you protection. Because he gave you shelter and protected</w:t>
        <w:br/>
        <w:t>you, you must be faithful to him. If he is satisfied to have you go, then come to us;</w:t>
        <w:br/>
        <w:t>but if he does not want you to go, do not leave him.”</w:t>
        <w:br/>
        <w:t>Of course, Isfandí yár was so upright, so trustworthy and loyal, that the minister</w:t>
        <w:br/>
        <w:t>did not want him to go. “O Isfand íyár!” he exclaimed. “I am not willing that you</w:t>
        <w:br/>
        <w:t>should go, yet, if you wish to go, let it be according to your own will.” But Isfand íyár</w:t>
        <w:br/>
        <w:t>remembered Bahá’u’lláh’ s words. He remained in the minister’ s service until, sometime</w:t>
        <w:br/>
        <w:t>later, the minister passed away and Isfand íyár once again returned to the family he</w:t>
        <w:br/>
        <w:t>so loved, serving ‘Abdu’l-Bahá to the end of his days.</w:t>
        <w:br/>
        <w:t>E. Game: “Who Is Knocking at My Door?”</w:t>
        <w:br/>
        <w:t>Blindfold one of the children, who should be seated on a bench with his or her back</w:t>
        <w:br/>
        <w:t>to the rest of the class. Now point to another child. He or she should go up to the blindfolded</w:t>
        <w:br/>
        <w:t>child and knock on the bench. The child who is seated should say, “Who is knocking at my</w:t>
        <w:br/>
        <w:t>door?” The other, trying to disguise his or her voice, will respond, “It’s me!” The seated</w:t>
        <w:br/>
        <w:t>child will then try to guess who is knocking. He or she will have three guesses, after which</w:t>
        <w:br/>
        <w:t>another child should be given a turn. You may wish to mention to the children that, if the</w:t>
        <w:br/>
        <w:t>blindfolded child is to listen carefully, the rest of the class will need to remain very quiet.</w:t>
        <w:br/>
        <w:t>F. Coloring: Drawing 22</w:t>
        <w:br/>
        <w:t>G. Closing prayers</w:t>
        <w:br/>
        <w:t>LESSON 23</w:t>
        <w:br/>
        <w:t>A. Reciting and memorizing prayers</w:t>
        <w:br/>
        <w:t>You can open the class with prayers and then help the children advance in their efforts</w:t>
        <w:br/>
        <w:t>to memorize the prayer introduced in Lesson 21.</w:t>
      </w:r>
    </w:p>
    <w:p>
      <w:pPr>
        <w:spacing w:line="276" w:lineRule="auto" w:after="120"/>
        <w:jc w:val="both"/>
      </w:pPr>
      <w:r>
        <w:t>132 – Teaching Children’s Classes, Grade 1B. Songs (including a review of previous songs)</w:t>
        <w:br/>
        <w:t>Patience</w:t>
        <w:br/>
        <w:t>D A</w:t>
        <w:br/>
        <w:t>Your legs are getting tired</w:t>
        <w:br/>
        <w:t>A D</w:t>
        <w:br/>
        <w:t>And the road is very long, long, long</w:t>
        <w:br/>
        <w:t>D A</w:t>
        <w:br/>
        <w:t>You want to give up trying</w:t>
        <w:br/>
        <w:t>A D</w:t>
        <w:br/>
        <w:t>And the sun is beating strong</w:t>
        <w:br/>
        <w:t>G D</w:t>
        <w:br/>
        <w:t>No sense gettin’ impatient</w:t>
        <w:br/>
        <w:t>G D</w:t>
        <w:br/>
        <w:t>It’s useless if you cry</w:t>
        <w:br/>
        <w:t>G D</w:t>
        <w:br/>
        <w:t>If you take it step by step</w:t>
        <w:br/>
        <w:t>A D</w:t>
        <w:br/>
        <w:t>The time goes rushing by</w:t>
        <w:br/>
        <w:t>Chorus:</w:t>
        <w:br/>
        <w:t>G D</w:t>
        <w:br/>
        <w:t>Patience is the answer</w:t>
        <w:br/>
        <w:t>G D</w:t>
        <w:br/>
        <w:t>When you’re sad and blue</w:t>
        <w:br/>
        <w:t>G D</w:t>
        <w:br/>
        <w:t>Patience is rewarded</w:t>
        <w:br/>
        <w:t>A D</w:t>
        <w:br/>
        <w:t>It brings happiness to you</w:t>
        <w:br/>
        <w:t>Your brother doesn’t understand</w:t>
        <w:br/>
        <w:t>But you’ve explained it more than twice</w:t>
        <w:br/>
        <w:t>You really ought to try again</w:t>
        <w:br/>
        <w:t>And do your best to be nice</w:t>
        <w:br/>
        <w:t>No sense gettin’ impatient</w:t>
        <w:br/>
        <w:t>It’s useless to be stern</w:t>
        <w:br/>
        <w:t>If you show him kindness</w:t>
        <w:br/>
        <w:t>It’s the way to help him learn</w:t>
        <w:br/>
        <w:t>(continued on next page)</w:t>
      </w:r>
    </w:p>
    <w:p>
      <w:pPr>
        <w:spacing w:line="276" w:lineRule="auto" w:after="120"/>
        <w:jc w:val="both"/>
      </w:pPr>
      <w:r>
        <w:t>Lessons for Children’s Classes, Grade 1 – 133Chorus</w:t>
        <w:br/>
        <w:t>You want to do much better</w:t>
        <w:br/>
        <w:t>But still you don’t succeed</w:t>
        <w:br/>
        <w:t>You wonder why make an effort</w:t>
        <w:br/>
        <w:t>And where it all will lead</w:t>
        <w:br/>
        <w:t>No sense gettin’ impatient</w:t>
        <w:br/>
        <w:t>It’s silly to do less</w:t>
        <w:br/>
        <w:t>If you keep on striving</w:t>
        <w:br/>
        <w:t>You’ll eventually progress</w:t>
        <w:br/>
        <w:t>Chorus</w:t>
        <w:br/>
        <w:t>C. Memorizing quotations</w:t>
        <w:br/>
        <w:t>In this lesson, the children will memorize a quotation related to patience, which you</w:t>
        <w:br/>
        <w:t>can present in the following way:</w:t>
        <w:br/>
        <w:t>Patience is one of the most important qualities we can possess. Without patience</w:t>
        <w:br/>
        <w:t>we can achieve little in this life. In our studies, in our work, in our family, in our</w:t>
        <w:br/>
        <w:t>friendships with others, in our efforts to grow spiritually, patience is necessary. Not</w:t>
        <w:br/>
        <w:t>all things in life can be done quickly. Many things can only be done little by little,</w:t>
        <w:br/>
        <w:t>day after day. When we exercise patience, we do not try to hurry those things that</w:t>
        <w:br/>
        <w:t>require time. We need to be patient with others and ourselves, because we are all</w:t>
        <w:br/>
        <w:t>learning and growing. To help us in our efforts to acquire patience, let us memorize</w:t>
        <w:br/>
        <w:t>the following quotation:</w:t>
        <w:br/>
        <w:t>“He, verily, shall increase the reward of them that endure with patience.”126</w:t>
        <w:br/>
        <w:t>Reward</w:t>
        <w:br/>
        <w:t>1. Mrs. Anderson was very pleased with the excellent science projects that the students</w:t>
        <w:br/>
        <w:t>in her class prepared. As a reward, she took them to visit a nearby aquarium.</w:t>
        <w:br/>
        <w:t>2. Alena spent time every day learning how to play the guitar. When she played a sweet</w:t>
        <w:br/>
        <w:t>song for her younger brother, the joy on his face was all the reward she needed for</w:t>
        <w:br/>
        <w:t>her efforts.</w:t>
        <w:br/>
        <w:t>Endure</w:t>
        <w:br/>
        <w:t>1. Aliya and her family moved to a faraway place. For the first few months, they had</w:t>
        <w:br/>
        <w:t>many difficulties. But, with the help of their kind neighbors, they were able to endure</w:t>
        <w:br/>
        <w:t>these difficulties and are now very happy in their new home.</w:t>
        <w:br/>
        <w:t>2. Hugh became ill. He was in a great deal of pain, but did not complain. He endured</w:t>
        <w:br/>
        <w:t>his suffering with patience.</w:t>
      </w:r>
    </w:p>
    <w:p>
      <w:pPr>
        <w:spacing w:line="276" w:lineRule="auto" w:after="120"/>
        <w:jc w:val="both"/>
      </w:pPr>
      <w:r>
        <w:t>134 – Teaching Children’s Classes, Grade 1D. Story</w:t>
        <w:br/>
        <w:t>Li Xin was very fond of peaches. Every day, he would bring a peach with him to</w:t>
        <w:br/>
        <w:t>school and eat it during his lunch break. He enjoyed every bite, but he always threw</w:t>
        <w:br/>
        <w:t>away the pit, with the seed inside.</w:t>
        <w:br/>
        <w:t>One day, Li Xin’ s class was learning about seeds. This gave Li Xin an idea. He would</w:t>
        <w:br/>
        <w:t>plant a seed from his peach and help it grow into a tree! At lunchtime, he saved the</w:t>
        <w:br/>
        <w:t>pit from his peach and wrapped it in a piece of paper. When school ended, he raced</w:t>
        <w:br/>
        <w:t>home and asked his father to help him find a place to start growing his tree. His</w:t>
        <w:br/>
        <w:t>father reminded him that he would have to wait for the pit to dry before he could</w:t>
        <w:br/>
        <w:t>get the seed out. Still, Li Xin wanted to plant the pit right away. “Li Xin,” said his</w:t>
        <w:br/>
        <w:t>father, “if you don’t have the patience to dry the pit, how will you have the patience</w:t>
        <w:br/>
        <w:t>to wait for the seed to sprout?” So Li Xin set the pit out to dry.</w:t>
        <w:br/>
        <w:t>A few days later, Li Xin was finally able to crack the pit and pull out the seed. His</w:t>
        <w:br/>
        <w:t>mother showed him a corner of the yard where the tree could grow big and tall. Li</w:t>
        <w:br/>
        <w:t>Xin dug a small hole and dropped in the seed, then covered it with a mound of moist</w:t>
        <w:br/>
        <w:t>earth. He grinned with excitement. His tree was finally on its way!</w:t>
        <w:br/>
        <w:t>Every day, Li Xin would visit the mound, hoping to see some sign that the seed had</w:t>
        <w:br/>
        <w:t>sprouted. But no sprout appeared for weeks, and Li Xin grew disheartened. Seeing</w:t>
        <w:br/>
        <w:t>Li Xin’ s concern, his mother asked him what was wrong. “My seed is not growing,”</w:t>
        <w:br/>
        <w:t>Li Xin said. “I wonder if I will ever have a tree.” “Well,” said his mother, “this seed</w:t>
        <w:br/>
        <w:t>has a lot of growing to do. In that way it is very much like you. When you were born,</w:t>
        <w:br/>
        <w:t>you were just a tiny little thing and all you did was eat and sleep. And now look at</w:t>
        <w:br/>
        <w:t>you! You are a young boy, walking, talking, and thinking for yourself! This tree may</w:t>
        <w:br/>
        <w:t>take many years to grow, but, if you care for it well, then someday you will be able</w:t>
        <w:br/>
        <w:t>to sit in its shade and enjoy its fruit.” Thinking of this, Li Xin grew hopeful again.</w:t>
        <w:br/>
        <w:t>He knew from his class that a seed had to go through many changes before it could</w:t>
        <w:br/>
        <w:t>even become a sprout.</w:t>
        <w:br/>
        <w:t>Then, one spring day, Li Xin went out to visit the mound, as he always did, and to</w:t>
        <w:br/>
        <w:t>his great excitement he saw a tiny green sprout poking up through the earth! His tree</w:t>
        <w:br/>
        <w:t>was growing! He ran to his neighbor, who was a farmer, and told her the exciting</w:t>
        <w:br/>
        <w:t>news. She gave him advice on how to care for the tree while it was so young and</w:t>
        <w:br/>
        <w:t>vulnerable, and he listened to her every word, eager to nurture it as best he could.</w:t>
        <w:br/>
        <w:t>“Soon I will have many peaches to give you as thanks for your good advice,” said</w:t>
        <w:br/>
        <w:t>Li Xin. But the neighbor just smiled. “Li Xin, do you remember how you had to be</w:t>
        <w:br/>
        <w:t>patient while you waited for the pit to dry?” Li Xin nodded. “And do you remember</w:t>
        <w:br/>
        <w:t>how you needed even more patience while you waited for your seed to sprout?” Li</w:t>
        <w:br/>
        <w:t>Xin remembered this, too. “Well,” said the neighbor, “it will take even longer before</w:t>
        <w:br/>
        <w:t>your sapling becomes a tree and sometime after that before it gives fruit. It could be</w:t>
        <w:br/>
        <w:t>years before the tree is ready to produce any peaches for you to enjoy.”</w:t>
        <w:br/>
        <w:t>And so Li Xin cared for the tree and tended to its needs as it grew from a sprout to a</w:t>
        <w:br/>
        <w:t>sapling and from a sapling to a tree. Little by little, it grew taller and broader, just</w:t>
        <w:br/>
        <w:t>as he did. And then one day, as Li Xin returned from school, he saw the tree’ s first</w:t>
        <w:br/>
        <w:t>peaches beginning to emerge where only blossoms had been before. Once again, he</w:t>
        <w:br/>
        <w:t>felt the joy that filled his heart when the seed had first sprouted. And once again he</w:t>
      </w:r>
    </w:p>
    <w:p>
      <w:pPr>
        <w:spacing w:line="276" w:lineRule="auto" w:after="120"/>
        <w:jc w:val="both"/>
      </w:pPr>
      <w:r>
        <w:t>Lessons for Children’s Classes, Grade 1 – 135knew that he would have to exercise patience. For it would be some time still before</w:t>
        <w:br/>
        <w:t>the peaches would be ripe and ready to eat.</w:t>
        <w:br/>
        <w:t>E. Game: “Find the Starter”</w:t>
        <w:br/>
        <w:t>Blindfold one child and have him or her turn away from the rest of the group. Then</w:t>
        <w:br/>
        <w:t>point silently to another child who will be the “starter”. Before asking the first child to rejoin</w:t>
        <w:br/>
        <w:t>the group, help the others practice following the actions given by the “starter”. For example,</w:t>
        <w:br/>
        <w:t>if he or she claps, everyone else should do the same. If he or she starts waving goodbye, so</w:t>
        <w:br/>
        <w:t>should all the others. The first child can now remove the blindfold and join the group again.</w:t>
        <w:br/>
        <w:t>He or she must look carefully and try to discover who is acting as the “starter”. At the same</w:t>
        <w:br/>
        <w:t>time, the others should try hard not to look at the child leading the actions too closely or</w:t>
        <w:br/>
        <w:t>too often, which could easily give him or her away. The children can take turns being the</w:t>
        <w:br/>
        <w:t>“starter” or the one who guesses.</w:t>
        <w:br/>
        <w:t>F. Coloring: Drawing 23</w:t>
        <w:br/>
        <w:t>G. Closing prayers</w:t>
        <w:br/>
        <w:t>LESSON 24</w:t>
        <w:br/>
        <w:t>A. Reciting and memorizing prayers</w:t>
        <w:br/>
        <w:t>As always, open the class with prayers and then review with the children the one</w:t>
        <w:br/>
        <w:t>they have been learning to say by heart over the past few lessons.</w:t>
        <w:br/>
        <w:t>B. Songs (including a review of previous songs)</w:t>
        <w:br/>
        <w:t>Firm in the Love of God</w:t>
        <w:br/>
        <w:t>G C</w:t>
        <w:br/>
        <w:t>We walk, we walk</w:t>
        <w:br/>
        <w:t>D G</w:t>
        <w:br/>
        <w:t>We walk the path of God</w:t>
        <w:br/>
        <w:t>G C</w:t>
        <w:br/>
        <w:t>We’re firm, we’re firm</w:t>
        <w:br/>
        <w:t>D G</w:t>
        <w:br/>
        <w:t>Firm in our love of God</w:t>
        <w:br/>
        <w:t>G C</w:t>
        <w:br/>
        <w:t>We walk the path of God</w:t>
        <w:br/>
        <w:t>D G</w:t>
        <w:br/>
        <w:t>When troubles come our way</w:t>
        <w:br/>
        <w:t>(continued on next page)</w:t>
      </w:r>
    </w:p>
    <w:p>
      <w:pPr>
        <w:spacing w:line="276" w:lineRule="auto" w:after="120"/>
        <w:jc w:val="both"/>
      </w:pPr>
      <w:r>
        <w:t>136 – Teaching Children’s Classes, Grade 1 G C</w:t>
        <w:br/>
        <w:t>We’re firm in our love of God</w:t>
        <w:br/>
        <w:t>D G</w:t>
        <w:br/>
        <w:t>And on His path we stay</w:t>
        <w:br/>
        <w:t>We serve, we serve</w:t>
        <w:br/>
        <w:t>We serve the Cause of God</w:t>
        <w:br/>
        <w:t>We’re firm, we’re firm</w:t>
        <w:br/>
        <w:t>Firm in our love of God</w:t>
        <w:br/>
        <w:t>We serve the Cause of God</w:t>
        <w:br/>
        <w:t>Always doing our part</w:t>
        <w:br/>
        <w:t>We’re firm in our love of God</w:t>
        <w:br/>
        <w:t>And serve with a joyful heart</w:t>
        <w:br/>
        <w:t>We stand, we stand</w:t>
        <w:br/>
        <w:t>We stand, hearts turned towards God</w:t>
        <w:br/>
        <w:t>We’re firm, we’re firm</w:t>
        <w:br/>
        <w:t>Firm in our love of God</w:t>
        <w:br/>
        <w:t>We stand, hearts turned towards God</w:t>
        <w:br/>
        <w:t>Never doubting His aid</w:t>
        <w:br/>
        <w:t>We’re firm in our love of God</w:t>
        <w:br/>
        <w:t>And all our sorrows fade</w:t>
        <w:br/>
        <w:t>C. Memorizing quotations</w:t>
        <w:br/>
        <w:t>The ideas below will help you introduce the quotation that the children will commit</w:t>
        <w:br/>
        <w:t>to memory in this final lesson, which is focused on the theme of steadfastness.</w:t>
        <w:br/>
        <w:t>One of the most important qualities of a person who truly loves God is steadfastness.</w:t>
        <w:br/>
        <w:t>No matter what happens in life, we always remember God and our love for Him.</w:t>
        <w:br/>
        <w:t>Therefore, nothing that others can say or do to us can affect our faith in Him. We love</w:t>
        <w:br/>
        <w:t>Him and obey His laws and teachings. To remind us that we should remain steadfast</w:t>
        <w:br/>
        <w:t>at all times, let us memorize the following quotation of Bahá’u’lláh:</w:t>
        <w:br/>
        <w:t>“Supremely lofty will be thy station, if thou remainest steadfast in the Cause of</w:t>
        <w:br/>
        <w:t>thy Lord.”127</w:t>
        <w:br/>
        <w:t>Supremely</w:t>
        <w:br/>
        <w:t>1. The gardens were more beautiful than any Xavier had ever seen. He could not imagine</w:t>
        <w:br/>
        <w:t>a garden more supremely beautiful.</w:t>
        <w:br/>
        <w:t>2. Keletso’s mother made a very special cake for the family. They ate it with great</w:t>
        <w:br/>
        <w:t>enjoyment, and all said it was supremely delicious.</w:t>
        <w:br/>
        <w:t>Lofty</w:t>
        <w:br/>
        <w:t>1. Each night before she sleeps Martha prays and feels close to God. When she goes to</w:t>
        <w:br/>
        <w:t>sleep her spirit is in a lofty state.</w:t>
      </w:r>
    </w:p>
    <w:p>
      <w:pPr>
        <w:spacing w:line="276" w:lineRule="auto" w:after="120"/>
        <w:jc w:val="both"/>
      </w:pPr>
      <w:r>
        <w:t>Lessons for Children’s Classes, Grade 1 – 1372. At the meeting, Kumar gave a talk about world peace and the goodness of humanity.</w:t>
        <w:br/>
        <w:t>Kumar spoke about lofty ideas.</w:t>
        <w:br/>
        <w:t>Remain steadfast</w:t>
        <w:br/>
        <w:t>1. Rosemary’s friend keeps telling her that stars are little lamps floating in the sky. But</w:t>
        <w:br/>
        <w:t>Rosemary learned in class that each star is really a faraway sun. Rosemary does not</w:t>
        <w:br/>
        <w:t>change her mind. She remains steadfast in what she knows to be true.</w:t>
        <w:br/>
        <w:t>2. Someone told Mona that it is not important to pray every day, but she kept praying</w:t>
        <w:br/>
        <w:t>because she knew it was a law of God to pray. Mona remained steadfast in following</w:t>
        <w:br/>
        <w:t>the law of prayer.</w:t>
        <w:br/>
        <w:t>D. Story</w:t>
        <w:br/>
        <w:t>Perhaps you know that Bah íyyih Khánum was the younger sister of ‘Abdu’l-Bahá.</w:t>
        <w:br/>
        <w:t>She was around six years old when their Father, Bahá’u’lláh, was arrested and sent</w:t>
        <w:br/>
        <w:t>to prison by an unjust government. You remember from another story that her family</w:t>
        <w:br/>
        <w:t>was part of the nobility. But, upon her Father’ s arrest, all of the family’ s possessions</w:t>
        <w:br/>
        <w:t>were taken away. Their lands, their houses, their furniture, their belongings—these</w:t>
        <w:br/>
        <w:t>were all gone. The family was left with almost nothing, not even food to eat. When</w:t>
        <w:br/>
        <w:t>she and her beloved older Brother, ‘Abdu’l-Bahá, were hungry and there was no</w:t>
        <w:br/>
        <w:t>bread to give them, their mother poured some flour into the palms of their hands for</w:t>
        <w:br/>
        <w:t>them to eat instead.</w:t>
        <w:br/>
        <w:t>After a time, their Father was released and forced by the government to leave their</w:t>
        <w:br/>
        <w:t>homeland. Bah íyyih Khánum and her family then set out in the bitter cold of winter</w:t>
        <w:br/>
        <w:t>for the city of Ba ghdád in a neighboring country. To reach the city, they had to cross</w:t>
        <w:br/>
        <w:t>huge, snow-covered mountains. The journey was perilous, and the supplies they</w:t>
        <w:br/>
        <w:t>had for the trip were not adequate. Their clothing did little to protect them from the</w:t>
        <w:br/>
        <w:t>snow and cold. With the help of only some mules, they slowly made their way along</w:t>
        <w:br/>
        <w:t>the high peaks of the mountains. Often, they had to make camp for the night in the</w:t>
        <w:br/>
        <w:t>total wilderness. But God protected them, and through His unfailing assistance, they</w:t>
        <w:br/>
        <w:t>arrived safely in Ba ghdád after three months. Never again would Bah íyyih Khánum</w:t>
        <w:br/>
        <w:t>return to the land of her birth.</w:t>
        <w:br/>
        <w:t>For the rest of her life, Bahíyyih Khánum shared in her Father’ s sufferings and</w:t>
        <w:br/>
        <w:t>exiles. Eventually, the government banished Bahá’u’lláh to the prison-city of ‘Akká,</w:t>
        <w:br/>
        <w:t>where she and her family lived among the most unwanted criminals. When the Father</w:t>
        <w:br/>
        <w:t>she loved so dearly departed this world, Bah íyyih Khánum faithfully supported her</w:t>
        <w:br/>
        <w:t>beloved Brother, ‘Abdu’l-Bahá, Who had been appointed the Head of His Father’ s</w:t>
        <w:br/>
        <w:t>Faith. And, many years later, when ‘Abdu’l-Bahá, too, passed into the next world,</w:t>
        <w:br/>
        <w:t>Bahíyyih Khánum became the greatest supporter and staunchest defender of His</w:t>
        <w:br/>
        <w:t>grandson, young Shoghi Effendi, who had been named the Guardian of the Faith by</w:t>
        <w:br/>
        <w:t>‘Abdu’l-Bahá.</w:t>
        <w:br/>
        <w:t>Bahíyyih Khánum was now an old woman. Her life had been filled with turmoil and</w:t>
        <w:br/>
        <w:t>upheaval. It moved from hardship to hardship, from calamity to calamity. But her</w:t>
        <w:br/>
        <w:t>spirit remained constant, and her heart was always filled with the love of God. She</w:t>
        <w:br/>
        <w:t>was steadfast and firm through the final days of her life.</w:t>
      </w:r>
    </w:p>
    <w:p>
      <w:pPr>
        <w:spacing w:line="276" w:lineRule="auto" w:after="120"/>
        <w:jc w:val="both"/>
      </w:pPr>
      <w:r>
        <w:t>138 – Teaching Children’s Classes, Grade 1E. Game: “A Helping Hand”</w:t>
        <w:br/>
        <w:t>Ask the children to form pairs and hold hands with their partner. First have them walk</w:t>
        <w:br/>
        <w:t>around the area in pairs, with their eyes open. They should begin with tiny steps, and their</w:t>
        <w:br/>
        <w:t>steps should gradually become longer and longer. Each pair should take care not to bump into</w:t>
        <w:br/>
        <w:t>anyone. Then, one partner in each pair should shut his or her eyes, and they should repeat the</w:t>
        <w:br/>
        <w:t>walking exercise. Now if they are to avoid bumping into anyone, the other child will need</w:t>
        <w:br/>
        <w:t>to guide his or her friend. Tell them they must use signals given by touch alone. You should</w:t>
        <w:br/>
        <w:t>help them devise the signals before they start—for example, one squeeze of the hand could</w:t>
        <w:br/>
        <w:t>mean “stop”, two “go back”, three “turn right”, and four “turn left”.</w:t>
        <w:br/>
        <w:t>F. Coloring: Drawing 24</w:t>
        <w:br/>
        <w:t>G. Closing prayers</w:t>
      </w:r>
    </w:p>
    <w:p>
      <w:pPr>
        <w:spacing w:line="276" w:lineRule="auto" w:after="120"/>
        <w:jc w:val="both"/>
      </w:pPr>
      <w:r>
        <w:t>“O Son of Spirit! My first counsel is this: Possess a pure, kindly and radiant heart  . . .”</w:t>
      </w:r>
    </w:p>
    <w:p>
      <w:pPr>
        <w:spacing w:line="276" w:lineRule="auto" w:after="120"/>
        <w:jc w:val="both"/>
      </w:pPr>
      <w:r>
        <w:t>“Tread ye the path of justice, for this, verily, is the straight path.”</w:t>
      </w:r>
    </w:p>
    <w:p>
      <w:pPr>
        <w:spacing w:line="276" w:lineRule="auto" w:after="120"/>
        <w:jc w:val="both"/>
      </w:pPr>
      <w:r>
        <w:t>“O Friend! In the garden of thy heart plant naught but the rose of love  . . .”</w:t>
      </w:r>
    </w:p>
    <w:p>
      <w:pPr>
        <w:spacing w:line="276" w:lineRule="auto" w:after="120"/>
        <w:jc w:val="both"/>
      </w:pPr>
      <w:r>
        <w:t>“Truthfulness is the foundation of all human virtues.”</w:t>
      </w:r>
    </w:p>
    <w:p>
      <w:pPr>
        <w:spacing w:line="276" w:lineRule="auto" w:after="120"/>
        <w:jc w:val="both"/>
      </w:pPr>
      <w:r>
        <w:t>“To give and to be generous are attributes of Mine; well</w:t>
        <w:br/>
        <w:t>is it with him that adorneth himself with My virtues.”</w:t>
      </w:r>
    </w:p>
    <w:p>
      <w:pPr>
        <w:spacing w:line="276" w:lineRule="auto" w:after="120"/>
        <w:jc w:val="both"/>
      </w:pPr>
      <w:r>
        <w:t>“Blessed is he who preferreth his brother before himself.”</w:t>
      </w:r>
    </w:p>
    <w:p>
      <w:pPr>
        <w:spacing w:line="276" w:lineRule="auto" w:after="120"/>
        <w:jc w:val="both"/>
      </w:pPr>
      <w:r>
        <w:t>“O Son of Man! Rejoice in the gladness of thine heart, that thou mayest be</w:t>
        <w:br/>
        <w:t>worthy to meet Me and to mirror forth My beauty.”</w:t>
      </w:r>
    </w:p>
    <w:p>
      <w:pPr>
        <w:spacing w:line="276" w:lineRule="auto" w:after="120"/>
        <w:jc w:val="both"/>
      </w:pPr>
      <w:r>
        <w:t>“We should at all times manifest our truthfulness and sincerity  . . .”</w:t>
      </w:r>
    </w:p>
    <w:p>
      <w:pPr>
        <w:spacing w:line="276" w:lineRule="auto" w:after="120"/>
        <w:jc w:val="both"/>
      </w:pPr>
      <w:r>
        <w:t>“O Son of Man! Humble thyself before Me, that I may graciously visit thee.”</w:t>
      </w:r>
    </w:p>
    <w:p>
      <w:pPr>
        <w:spacing w:line="276" w:lineRule="auto" w:after="120"/>
        <w:jc w:val="both"/>
      </w:pPr>
      <w:r>
        <w:t>“Be thou happy. Be thou grateful. Arise to render thanks unto God,</w:t>
        <w:br/>
        <w:t>that thy thankfulness may conduce to an increase of bounty.”</w:t>
      </w:r>
    </w:p>
    <w:p>
      <w:pPr>
        <w:spacing w:line="276" w:lineRule="auto" w:after="120"/>
        <w:jc w:val="both"/>
      </w:pPr>
      <w:r>
        <w:t>“. . . let your adorning be forgiveness and mercy and that which cheereth</w:t>
        <w:br/>
        <w:t>the hearts of the well-favored of God.”</w:t>
      </w:r>
    </w:p>
    <w:p>
      <w:pPr>
        <w:spacing w:line="276" w:lineRule="auto" w:after="120"/>
        <w:jc w:val="both"/>
      </w:pPr>
      <w:r>
        <w:t>“Beautify your tongues, O people, with truthfulness,</w:t>
        <w:br/>
        <w:t>and adorn your souls with the ornament of honesty.”</w:t>
      </w:r>
    </w:p>
    <w:p>
      <w:pPr>
        <w:spacing w:line="276" w:lineRule="auto" w:after="120"/>
        <w:jc w:val="both"/>
      </w:pPr>
      <w:r>
        <w:t>“The Kingdom of God is founded upon equity and justice, and also</w:t>
        <w:br/>
        <w:t>upon mercy, compassion, and kindness to every living soul.”</w:t>
      </w:r>
    </w:p>
    <w:p>
      <w:pPr>
        <w:spacing w:line="276" w:lineRule="auto" w:after="120"/>
        <w:jc w:val="both"/>
      </w:pPr>
      <w:r>
        <w:t>“Know that thy true adornment consisteth in the love of God</w:t>
        <w:br/>
        <w:t>and in thy detachment from all save Him  . . .”</w:t>
      </w:r>
    </w:p>
    <w:p>
      <w:pPr>
        <w:spacing w:line="276" w:lineRule="auto" w:after="120"/>
        <w:jc w:val="both"/>
      </w:pPr>
      <w:r>
        <w:t>“The source of all glory is acceptance of whatsoever the Lord hath bestowed,</w:t>
        <w:br/>
        <w:t>and contentment with that which God hath ordained.”</w:t>
      </w:r>
    </w:p>
    <w:p>
      <w:pPr>
        <w:spacing w:line="276" w:lineRule="auto" w:after="120"/>
        <w:jc w:val="both"/>
      </w:pPr>
      <w:r>
        <w:t>“Blessed is he who mingleth with all men in</w:t>
        <w:br/>
        <w:t>a spirit of utmost kindliness and love.”</w:t>
      </w:r>
    </w:p>
    <w:p>
      <w:pPr>
        <w:spacing w:line="276" w:lineRule="auto" w:after="120"/>
        <w:jc w:val="both"/>
      </w:pPr>
      <w:r>
        <w:t>“The source of courage and power is the promotion of</w:t>
        <w:br/>
        <w:t>the Word of God, and steadfastness in His Love.”</w:t>
      </w:r>
    </w:p>
    <w:p>
      <w:pPr>
        <w:spacing w:line="276" w:lineRule="auto" w:after="120"/>
        <w:jc w:val="both"/>
      </w:pPr>
      <w:r>
        <w:t>“Never lose thy trust in God. Be thou ever hopeful,</w:t>
        <w:br/>
        <w:t>for the bounties of God never cease to flow upon man.”</w:t>
      </w:r>
    </w:p>
    <w:p>
      <w:pPr>
        <w:spacing w:line="276" w:lineRule="auto" w:after="120"/>
        <w:jc w:val="both"/>
      </w:pPr>
      <w:r>
        <w:t>“Trustworthiness is the greatest portal leading unto</w:t>
        <w:br/>
        <w:t>the tranquility and security of the people.”</w:t>
      </w:r>
    </w:p>
    <w:p>
      <w:pPr>
        <w:spacing w:line="276" w:lineRule="auto" w:after="120"/>
        <w:jc w:val="both"/>
      </w:pPr>
      <w:r>
        <w:t>“Be ye enkindled, O people, with the heat of the love of God,</w:t>
        <w:br/>
        <w:t>that ye may enkindle the hearts of others.”</w:t>
      </w:r>
    </w:p>
    <w:p>
      <w:pPr>
        <w:spacing w:line="276" w:lineRule="auto" w:after="120"/>
        <w:jc w:val="both"/>
      </w:pPr>
      <w:r>
        <w:t>“O Son of Being! Thou art My lamp and My light is in thee.</w:t>
        <w:br/>
        <w:t>Get thou from it thy radiance and seek none other than Me.”</w:t>
      </w:r>
    </w:p>
    <w:p>
      <w:pPr>
        <w:spacing w:line="276" w:lineRule="auto" w:after="120"/>
        <w:jc w:val="both"/>
      </w:pPr>
      <w:r>
        <w:t>“Happy is the faithful one who is attired with the vesture</w:t>
        <w:br/>
        <w:t>of high endeavor and hath arisen to serve this Cause.”</w:t>
      </w:r>
    </w:p>
    <w:p>
      <w:pPr>
        <w:spacing w:line="276" w:lineRule="auto" w:after="120"/>
        <w:jc w:val="both"/>
      </w:pPr>
      <w:r>
        <w:t>“He, verily, shall increase the reward of them that endure with patience.”</w:t>
      </w:r>
    </w:p>
    <w:p>
      <w:pPr>
        <w:spacing w:line="276" w:lineRule="auto" w:after="120"/>
        <w:jc w:val="both"/>
      </w:pPr>
      <w:r>
        <w:t>“Supremely lofty will be thy station,</w:t>
        <w:br/>
        <w:t>if thou remainest steadfast in the Cause of thy Lord.”</w:t>
      </w:r>
    </w:p>
    <w:p>
      <w:pPr>
        <w:spacing w:line="276" w:lineRule="auto" w:after="120"/>
        <w:jc w:val="both"/>
      </w:pPr>
      <w:r>
        <w:t>Lessons for Children’s Classes, Grade 1 – 187REFERENCES</w:t>
        <w:br/>
        <w:t>1. ‘Abdu’l-Bahá, in Bahá’ í Prayers: A Selection of Prayers Revealed by Bahá’u’lláh,</w:t>
        <w:br/>
        <w:t>the Báb, and ‘Abdu’l-Bahá  (Wilmette: Bahá’í Publishing Trust, 2002, 2017 printing),</w:t>
        <w:br/>
        <w:t>p. 28.</w:t>
        <w:br/>
        <w:t>2. Ibid., p. 29.</w:t>
        <w:br/>
        <w:t>3. Tablets of Bahá’u’lláh Revealed after the Kitáb-i-Aqdas (Wilmette: Bahá’í Publishing</w:t>
        <w:br/>
        <w:t>Trust, 1988, 2005 printing), no. 6.25, pp. 66–67.</w:t>
        <w:br/>
        <w:t>4. Bahá’u’lláh, cited by Shoghi Effendi, The Advent of Divine Justice (Wilmette: Bahá’í</w:t>
        <w:br/>
        <w:t>Publishing Trust, 2006, 2018 printing), par. 42, p. 41.</w:t>
        <w:br/>
        <w:t>5. Tablets of Bahá’u’lláh Revealed after the Kitáb-i-Aqdas, no. 3.23, p. 27.</w:t>
        <w:br/>
        <w:t>6. Bahá’u’lláh, The Hidden Words (Wilmette: Bahá’í Publishing Trust, 2003, 2012</w:t>
        <w:br/>
        <w:t>printing), Arabic no. 2, pp. 3–4.</w:t>
        <w:br/>
        <w:t>7. Tablets of Bahá’u’lláh Revealed after the Kitáb-i-Aqdas, no. 10.5, p. 155.</w:t>
        <w:br/>
        <w:t>8. From a Tablet of ‘Abdu’l‐Bahá. (authorized translation)</w:t>
        <w:br/>
        <w:t>9. Ibid.</w:t>
        <w:br/>
        <w:t>10. Selections from the Writings of ‘Abdu’l-Bahá  (Wilmette: Bah á’í Publishing, 2010,</w:t>
        <w:br/>
        <w:t>2015 printing), no. 12.1, p. 42.</w:t>
        <w:br/>
        <w:t>11. Gleanings from the Writings of Bahá’u’lláh (Wilmette: Bahá’í Publishing Trust, 1983,</w:t>
        <w:br/>
        <w:t>2017 printing), CXXXIX, par. 8, p. 345.</w:t>
        <w:br/>
        <w:t>12. ‘Abdu’l-Bahá, cited by Shoghi Effendi, The Advent of Divine Justice , par. 40, p. 39.</w:t>
        <w:br/>
        <w:t>13. ‘Abdu’l-Bahá, in “Trustworthiness: A Cardinal Bahá’í Virtue”, compiled by the</w:t>
        <w:br/>
        <w:t>Research Department of the Universal House of Justice, published in The Compilation</w:t>
        <w:br/>
        <w:t>of Compilations (Maryborough: Bahá’í Publications Australia, 1991), vol. 2,</w:t>
        <w:br/>
        <w:t>no. 2053, p. 338.</w:t>
        <w:br/>
        <w:t>14. ‘Abdu’l-Bahá, in Bahá’ í Prayers, p. 28.</w:t>
        <w:br/>
        <w:t>15. Ibid., p. 29.</w:t>
        <w:br/>
        <w:t>16. Tablets of Bahá’u’lláh Revealed after the Kit áb-i-Aqdas, no. 9.4, p. 138.</w:t>
        <w:br/>
        <w:t>17. Ibid., no. 10.15, p. 156.</w:t>
        <w:br/>
        <w:t>18. Selections from the Writings of ‘Abdu’l-Bahá , no. 206.13, p. 357.</w:t>
        <w:br/>
        <w:t>19. Ibid., no. 199.6, pp. 334–35.</w:t>
      </w:r>
    </w:p>
    <w:p>
      <w:pPr>
        <w:spacing w:line="276" w:lineRule="auto" w:after="120"/>
        <w:jc w:val="both"/>
      </w:pPr>
      <w:r>
        <w:t>188 – Teaching Children’s Classes, Grade 120. From a talk given on 1 July 1912, published in The Promulgation of Universal Peace:</w:t>
        <w:br/>
        <w:t>Talks Delivered by ‘Abdu’l-Bah á during His Visit to the United States and Canada</w:t>
        <w:br/>
        <w:t>in 1912  (Wilmette: Bah á’í Publishing, 2012), par. 1, p. 304.</w:t>
        <w:br/>
        <w:t>21. Selections from the Writings of ‘Abdu’l-Bahá, no. 237.5, p. 442; also in Bahá’í</w:t>
        <w:br/>
        <w:t>Prayers, p. 328.</w:t>
        <w:br/>
        <w:t>22. From a talk given by ‘Abdu’l-Bahá on 3 September 1912, published in The Promulgation</w:t>
        <w:br/>
        <w:t>of Universal Peace , par. 29, p. 441.</w:t>
        <w:br/>
        <w:t>23. The Tabernacle of Unity: Bahá’u’lláh’ s Responses to Mánikchí Ṣáḥib and Other</w:t>
        <w:br/>
        <w:t>Writings (Haifa: Bah á’í World Centre, 2006), no. 5.7, p. 74.</w:t>
        <w:br/>
        <w:t>24. Days of Remembrance: Selections from the Writings of Bahá’u’lláh for Bah á’í Holy</w:t>
        <w:br/>
        <w:t>Days (Haifa: Bahá ’í World Centre, 2016), no. 42.8, pp. 209–10.</w:t>
        <w:br/>
        <w:t>25. From a talk given on 22 November 1911, published in Paris Talks: Addresses</w:t>
        <w:br/>
        <w:t>Given by ‘Abdu’l-Bah á in 1911  (Wilmette: Bah á’í Publishing, 2006, 2016 printing),</w:t>
        <w:br/>
        <w:t>no. 35.2, p. 135.</w:t>
        <w:br/>
        <w:t>26. Selections from the Writings of ‘Abdu’l-Bahá , no. 16.5, pp. 51–52.</w:t>
        <w:br/>
        <w:t>27. The Summons of the Lord of Hosts: Tablets of Bahá’u’lláh (Wilmette: Bahá’í Publishing,</w:t>
        <w:br/>
        <w:t>2006), no. 5.51, p. 301.</w:t>
        <w:br/>
        <w:t>28. Tablets of Bahá’u’lláh Revealed after the Kit áb-i-Aqdas, no. 4.23, p. 39.</w:t>
        <w:br/>
        <w:t>29. The Summons of the Lord of Hosts, no. 3.17, p. 249.</w:t>
        <w:br/>
        <w:t>30. From a talk given by ‘Abdu’l-Bah á on 5 May 1912, published in The Promulgation</w:t>
        <w:br/>
        <w:t>of Universal Peace , par. 3, p. 127.</w:t>
        <w:br/>
        <w:t>31. Bahá’u’lláh, in Bahá’ í Prayers, p. 164.</w:t>
        <w:br/>
        <w:t>32. Ibid., p. i.</w:t>
        <w:br/>
        <w:t>33. Tablets of Bahá’u’lláh Revealed after the Kit áb-i-Aqdas, no. 6.19, p. 64.</w:t>
        <w:br/>
        <w:t>34. Gleanings from the Writings of Bahá’u’lláh , LXXXII, par. 3, pp. 180–81.</w:t>
        <w:br/>
        <w:t>35. Ibid., V , par. 2, pp. 6–7.</w:t>
        <w:br/>
        <w:t>36. ‘Abdu’l-Bah á, The Secret of Divine Civilization  (Wilmette: Bah á’í Publishing, 2007,</w:t>
        <w:br/>
        <w:t>2016 printing), par. 130, p. 93.</w:t>
        <w:br/>
        <w:t>37. The Hidden Words, Arabic no. 70, p. 21.</w:t>
        <w:br/>
        <w:t>38. Gleanings from the Writings of Bahá’u’lláh , CXXIX, par. 2, p. 316.</w:t>
        <w:br/>
        <w:t>39. Ibid., CXXXIX, par. 4, p. 343.</w:t>
      </w:r>
    </w:p>
    <w:p>
      <w:pPr>
        <w:spacing w:line="276" w:lineRule="auto" w:after="120"/>
        <w:jc w:val="both"/>
      </w:pPr>
      <w:r>
        <w:t>Lessons for Children’s Classes, Grade 1 – 18940. From a talk given by ‘Abdu’l-Bahá on 23 April 1912, published in The Promulgation</w:t>
        <w:br/>
        <w:t>of Universal Peace , par. 5, p. 69.</w:t>
        <w:br/>
        <w:t>41. Gleanings from the Writings of Bahá’u’lláh , CXXV , par. 3, pp. 300–1.</w:t>
        <w:br/>
        <w:t>42. Ibid., XV , par. 1, p. 39.</w:t>
        <w:br/>
        <w:t>43. From a talk given by ‘Abdu’l-Bahá on 5 May 1912, published in The Promulgation</w:t>
        <w:br/>
        <w:t>of Universal Peace , par. 4, p. 128.</w:t>
        <w:br/>
        <w:t>44. From a talk given by ‘Abdu’l-Bahá on 2 December 1912, ibid., par. 2, pp. 638–39.</w:t>
        <w:br/>
        <w:t>45. Tablets of Bahá’u’lláh Revealed after the Kit áb-i-Aqdas, no. 6.3, p. 57.</w:t>
        <w:br/>
        <w:t>46. Bahá’u’lláh, Epistle to the Son of the Wolf  (Wilmette: Bah á’í Publishing Trust, 1988,</w:t>
        <w:br/>
        <w:t>2016 printing), p. 23.</w:t>
        <w:br/>
        <w:t>47. Bahá’u’lláh, in “Trustworthiness”, published in The Compilation of Compilations,</w:t>
        <w:br/>
        <w:t>vol. 2, no. 2037, p. 334.</w:t>
        <w:br/>
        <w:t>48. ‘Abdu’l-Bahá, in “Bahá’í Prayers and Tablets for Children: A Compilation Prepared</w:t>
        <w:br/>
        <w:t>by the Research Department of the Universal House of Justice”, no. 11.</w:t>
        <w:br/>
        <w:t>49. Ibid., no. 10.</w:t>
        <w:br/>
        <w:t>50. From a talk given by ‘Abdu’l-Bahá on 14 April 1912, published in The Promulgation</w:t>
        <w:br/>
        <w:t>of Universal Peace , par. 9, p. 17.</w:t>
        <w:br/>
        <w:t>51. Abdul Baha on Divine Philosophy  (Boston: The Tudor Press, 1918), pp. 41–42.</w:t>
        <w:br/>
        <w:t>52. Selections from the Writings of ‘Abdu’l-Bahá , no. 35.8, p. 104.</w:t>
        <w:br/>
        <w:t>53. Ibid., no. 7.4, p. 33.</w:t>
        <w:br/>
        <w:t>54. Gleanings from the Writings of Bahá’u’lláh , CXXI, par. 6, p. 291.</w:t>
        <w:br/>
        <w:t>55. Ibid., LXVI, par. 6, p. 144.</w:t>
        <w:br/>
        <w:t>56. Tablets of Bahá’u’lláh Revealed after the Kit áb-i-Aqdas, no. 10.8, p. 155.</w:t>
        <w:br/>
        <w:t>57. Bahá’u’lláh, in The Bahá’í World: Volume One, 1925–1926 (Wilmette: Bahá’í</w:t>
        <w:br/>
        <w:t>Publishing Trust, 1926, 1980 printing), p. 42.</w:t>
        <w:br/>
        <w:t>58. The Hidden Words, Arabic no. 40, p. 13.</w:t>
        <w:br/>
        <w:t>59. Ibid., Persian no. 50, p. 39.</w:t>
        <w:br/>
        <w:t>60. From a Tablet of ‘Abdu’l‐Bahá. (authorized translation)</w:t>
        <w:br/>
        <w:t>61. Gleanings from the Writings of Bahá’u’lláh , CXLVI, par. 1, p. 357.</w:t>
      </w:r>
    </w:p>
    <w:p>
      <w:pPr>
        <w:spacing w:line="276" w:lineRule="auto" w:after="120"/>
        <w:jc w:val="both"/>
      </w:pPr>
      <w:r>
        <w:t>190 – Teaching Children’s Classes, Grade 162. Selections from the Writings of ‘Abdu’l-Bahá , no. 1.7, p. 8.</w:t>
        <w:br/>
        <w:t>63. From a talk given by ‘Abdu’l-Bahá on 12 May 1912, published in The Promulgation</w:t>
        <w:br/>
        <w:t>of Universal Peace , par. 8, p. 166.</w:t>
        <w:br/>
        <w:t>64. From a talk given by ‘Abdu’l-Bahá on 16 and 17 October 1911, published in Paris</w:t>
        <w:br/>
        <w:t>Talks, no. 1.7, p. 6.</w:t>
        <w:br/>
        <w:t>65. ‘Abdu’l-Bahá, in Bahá’ í Prayers, p. 173.</w:t>
        <w:br/>
        <w:t>66. Bahá’u’lláh, ibid., p. 94.</w:t>
        <w:br/>
        <w:t>67. Selections from the Writings of ‘Abdu’l-Bahá , no. 179.1, p. 285.</w:t>
        <w:br/>
        <w:t>68. From a talk given by ‘Abdu’l-Bahá on 10 November 1912, published in The</w:t>
        <w:br/>
        <w:t>Promulgation of Universal Peace , par. 8, p. 599.</w:t>
        <w:br/>
        <w:t>69. Gleanings from the Writings of Bahá’u’lláh , CLIII, par. 1, pp. 366–67.</w:t>
        <w:br/>
        <w:t>70. The Hidden Words, Persian no. 21, p. 29.</w:t>
        <w:br/>
        <w:t>71. Selections from the Writings of ‘Abdu’l-Bahá , no. 178.1, p. 284.</w:t>
        <w:br/>
        <w:t>72. From a talk given by ‘Abdu’l-Bahá on 21 November 1911, published in Paris Talks,</w:t>
        <w:br/>
        <w:t>no. 34.8, p. 133.</w:t>
        <w:br/>
        <w:t>73. Bahá’u’lláh, in “Trustworthiness”, published in The Compilation of Compilations,</w:t>
        <w:br/>
        <w:t>vol. 2, no. 2013, p. 327.</w:t>
        <w:br/>
        <w:t>74. Ibid., no. 2024, p. 330.</w:t>
        <w:br/>
        <w:t>75. Ibid., no. 2027, p. 330.</w:t>
        <w:br/>
        <w:t>76. Bahá’u’lláh, in “Guidelines for Teaching”, compiled by the Research Department</w:t>
        <w:br/>
        <w:t>of the Universal House of Justice, published in The Compilation of Compilations,</w:t>
        <w:br/>
        <w:t>vol. 2, no. 1898, p. 293.</w:t>
        <w:br/>
        <w:t>77. Gleanings from the Writings of Bahá’u’lláh , XV , par. 6, p. 41.</w:t>
        <w:br/>
        <w:t>78. The Summons of the Lord of Hosts, no. 1.145, pp. 114–15.</w:t>
        <w:br/>
        <w:t>79. The Call of the Divine Beloved: Selected Mystical Works of Bahá’u’lláh (Haifa:</w:t>
        <w:br/>
        <w:t>Bahá’í World Centre, 2018), no. 2.22, p. 21.</w:t>
        <w:br/>
        <w:t>80. Bahá’u’lláh, in Bahá’ í Prayers, p. 162.</w:t>
        <w:br/>
        <w:t>81. ‘Abdu’l-Bahá, ibid., p. 29.</w:t>
        <w:br/>
        <w:t>82. From a Tablet of ‘Abdu’l-Bahá. (authorized translation)</w:t>
      </w:r>
    </w:p>
    <w:p>
      <w:pPr>
        <w:spacing w:line="276" w:lineRule="auto" w:after="120"/>
        <w:jc w:val="both"/>
      </w:pPr>
      <w:r>
        <w:t>Lessons for Children’s Classes, Grade 1 – 19183. Bahá’u’lláh, in The Kitáb-i-Aqdas: The Most Holy Book (Wilmette: Bahá’í Publishing</w:t>
        <w:br/>
        <w:t>Trust, 1993, 2013 printing), par. 70, p. 45.</w:t>
        <w:br/>
        <w:t>84. From a talk given by ‘Abdu’l-Bahá on 23 November 1911, published in Paris Talks,</w:t>
        <w:br/>
        <w:t>no. 36.9, p. 140.</w:t>
        <w:br/>
        <w:t>85. From a talk given by ‘Abdu’l-Bahá on 12 April 1912, published in The Promulgation</w:t>
        <w:br/>
        <w:t>of Universal Peace , par. 2, p. 10.</w:t>
        <w:br/>
        <w:t>86. The Tabernacle of Unity , no. 3.16, p. 64.</w:t>
        <w:br/>
        <w:t>87. Selections from the Writings of ‘Abdu’l-Bahá , no. 141.4, p. 228.</w:t>
        <w:br/>
        <w:t>88. Ibid., no. 1.4, p. 6.</w:t>
        <w:br/>
        <w:t>89. The Hidden Words, Arabic no. 48, p. 15.</w:t>
        <w:br/>
        <w:t>90. Gleanings from the Writings of Bahá’u’lláh , LXVI, par. 11, p. 146.</w:t>
        <w:br/>
        <w:t>91. The Summons of the Lord of Hosts, no. 2.30, p. 229.</w:t>
        <w:br/>
        <w:t>92. Tablets of Bahá’u’lláh Revealed after the Kit áb-i-Aqdas, no. 14.11, p. 212.</w:t>
        <w:br/>
        <w:t>93. Gleanings from the Writings of Bahá’u’lláh , CXXXIV , par. 1, p. 328.</w:t>
        <w:br/>
        <w:t>94. Ibid., CLXI, par. 1, p. 384.</w:t>
        <w:br/>
        <w:t>95. Ibid., CXLIII, par. 1, pp. 353–54.</w:t>
        <w:br/>
        <w:t>96. Bahá’u’lláh, The Kit áb-i-Íq án: The Book of Certitude  (Wilmette: Bah á’í Publishing</w:t>
        <w:br/>
        <w:t>Trust, 2003, 2018 printing), par. 146, pp. 123–24.</w:t>
        <w:br/>
        <w:t>97. From a talk given by ‘Abdu’l-Bahá on 23 November 1912, published in The</w:t>
        <w:br/>
        <w:t>Promulgation of Universal Peace , par. 4, p. 632.</w:t>
        <w:br/>
        <w:t>98. ‘Abdu’l-Bahá, in Bahá’ í Prayers, p. 29.</w:t>
        <w:br/>
        <w:t>99. The Hidden Words, Arabic no. 1, p. 3.</w:t>
        <w:br/>
        <w:t>100. Gleanings from the Writings of Bahá’u’lláh , CXVIII, par. 1, p. 283.</w:t>
        <w:br/>
        <w:t>101. The Hidden Words, Persian no. 3, p. 23.</w:t>
        <w:br/>
        <w:t>102. ‘Abdu’l-Bahá, cited by Shoghi Effendi, The Advent of Divine Justice , par. 40, p. 39.</w:t>
        <w:br/>
        <w:t>103. ‘Abdu’l-Bahá, in Bahá’ í Prayers, p. 29.</w:t>
        <w:br/>
        <w:t>104. The Hidden Words, Persian no. 49, p. 39.</w:t>
        <w:br/>
        <w:t>105. Tablets of Bahá’u’lláh Revealed after the Kitáb-i-Aqdas, no. 6.37, p. 71.</w:t>
      </w:r>
    </w:p>
    <w:p>
      <w:pPr>
        <w:spacing w:line="276" w:lineRule="auto" w:after="120"/>
        <w:jc w:val="both"/>
      </w:pPr>
      <w:r>
        <w:t>192 – Teaching Children’s Classes, Grade 1106. The Hidden Words, Arabic no. 36, p. 12.</w:t>
        <w:br/>
        <w:t>107. Selections from the Writings of ‘Abdu’l-Bahá , no. 225.30, p. 407.</w:t>
        <w:br/>
        <w:t>108. Bahá’u’lláh, in Bahá’ í Prayers, p. i.</w:t>
        <w:br/>
        <w:t>109. The Hidden Words, Arabic no. 42, p. 13.</w:t>
        <w:br/>
        <w:t>110. Tablets of Abdul-Baha Abbas (New York: Bahá’í Publishing Committee, 1915, 1940</w:t>
        <w:br/>
        <w:t>printing), vol. 2, p. 483. (authorized translation)</w:t>
        <w:br/>
        <w:t>111. Tablets of Bahá’u’lláh Revealed after the Kitáb-i-Aqdas, no. 9.5, p. 139.</w:t>
        <w:br/>
        <w:t>112. Gleanings from the Writings of Bahá’u’lláh , CXXXVI, par. 6, p. 336.</w:t>
        <w:br/>
        <w:t>113. ‘Abdu’l-Bahá, in “Bahá’í Prayers and Tablets for Children”, no. 10.</w:t>
        <w:br/>
        <w:t>114. Selections from the Writings of ‘Abdu’l-Bahá , no. 138.1, p. 220.</w:t>
        <w:br/>
        <w:t>115. The Summons of the Lord of Hosts, no. 1.119, p. 93.</w:t>
        <w:br/>
        <w:t>116. Tablets of Bahá’u’lláh Revealed after the Kitáb-i-Aqdas, no. 10.4, p. 155.</w:t>
        <w:br/>
        <w:t>117. Gleanings from the Writings of Bahá’u’lláh , CLVI, par. 1, p. 378.</w:t>
        <w:br/>
        <w:t>118. Bahá’u’lláh, in Bahá’ í Prayers, p. 94.</w:t>
        <w:br/>
        <w:t>119. Tablets of Bahá’u’lláh Revealed after the Kitáb-i-Aqdas, no. 10.10, p. 156.</w:t>
        <w:br/>
        <w:t>120. Selections from the Writings of ‘Abdu’l-Bahá , no. 178.1, p. 284.</w:t>
        <w:br/>
        <w:t>121. Tablets of Bahá’u’lláh Revealed after the Kitáb-i-Aqdas, no. 4.16, p. 37.</w:t>
        <w:br/>
        <w:t>122. From a Tablet of Bahá’u’lláh. (authorized translation)</w:t>
        <w:br/>
        <w:t>123. ‘Abdu’l-Bahá, in Bahá’ í Prayers, p. 29.</w:t>
        <w:br/>
        <w:t>124. The Hidden Words, Arabic no. 11, p. 6.</w:t>
        <w:br/>
        <w:t>125. Tablets of Bahá’u’lláh Revealed after the Kitáb-i-Aqdas, no. 17, p. 257.</w:t>
        <w:br/>
        <w:t>126. Gleanings from the Writings of Bahá’u’lláh , LXVI, par. 10, p. 146.</w:t>
        <w:br/>
        <w:t>127. Ibid., CXV , par. 13, p. 278.</w:t>
      </w:r>
    </w:p>
    <w:p>
      <w:pPr>
        <w:spacing w:before="360"/>
      </w:pPr>
      <w:r>
        <w:rPr>
          <w:i/>
          <w:color w:val="94A3B8"/>
          <w:sz w:val="17"/>
        </w:rPr>
        <w:t>Offizielle Referenz: https://www.ruhi.org/en/materials/reflections-life-spirit/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