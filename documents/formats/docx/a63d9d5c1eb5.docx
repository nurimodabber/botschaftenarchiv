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Message to all who celebrate the Glory of God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2017-10-21 • UHG • Weltweite Bahá'í-Gemeinde</w:t>
      </w:r>
    </w:p>
    <w:p>
      <w:pPr>
        <w:spacing w:line="276" w:lineRule="auto" w:after="120"/>
        <w:jc w:val="both"/>
      </w:pPr>
      <w:r>
        <w:t xml:space="preserve">1 DAS UN IVERSALE HAUS DER GERECHTIGKEIT  </w:t>
        <w:br/>
        <w:t xml:space="preserve"> </w:t>
        <w:br/>
        <w:t xml:space="preserve">Oktober 2017  </w:t>
        <w:br/>
        <w:t xml:space="preserve"> </w:t>
        <w:br/>
        <w:t xml:space="preserve">An alle, die d ie Herrlichkeit Gottes feier n </w:t>
        <w:br/>
        <w:t xml:space="preserve"> </w:t>
        <w:br/>
        <w:t xml:space="preserve">Geliebte Freunde,  </w:t>
        <w:br/>
        <w:t xml:space="preserve">diese heilbringende Wahrheit ist uns gewiss : dass Gott immer der Völker der Erde gedenkt . </w:t>
        <w:br/>
        <w:t xml:space="preserve">In jedem Zeitalter hat jene unerkennbare Wirklichkeit , Gott, die Tore der Gnade für die Welt </w:t>
        <w:br/>
        <w:t xml:space="preserve">geöffnet, indem Er einen Send boten schickte mit dem Auftrag, den  sittlichen  und geistigen </w:t>
        <w:br/>
        <w:t xml:space="preserve">Impuls zu geben, den die Menschen für Zusammenarbeit und Fortschritt  benötigen. Viele </w:t>
        <w:br/>
        <w:t>der Namen dieser großen Lichtquellen  für die Menschheit sind verlorengegangen. Aber e i-</w:t>
        <w:br/>
        <w:t xml:space="preserve">nige strahlen aus den Annalen der Vergangenheit hervor, da Sie das Denken revolutioniert, </w:t>
        <w:br/>
        <w:t>Wissensschätze erschlossen und das Entstehen von Zivilisationen inspiriert  haben ; Ihre N a-</w:t>
        <w:br/>
        <w:t xml:space="preserve">men werden weit erhin geehrt und gepriesen. Jeder dieser geistigen und die Gesellschaft </w:t>
        <w:br/>
        <w:t xml:space="preserve">prägenden Visionäre, makellose Spiegel der Tugend , legte Lehren und Wahrheiten dar, die </w:t>
        <w:br/>
        <w:t xml:space="preserve">auf die dringenden Bedürfnisse des jeweiligen Zeitalters Antwort gaben. Heute , da die Welt </w:t>
        <w:br/>
        <w:t xml:space="preserve">vor i hren bislang drängendsten Herausforderungen steht, preisen wir Bahá’u’lláh , der vor </w:t>
        <w:br/>
        <w:t xml:space="preserve">200 Jahren geboren wurde, als eine solche Persönlichkeit  – wahrlich als den Einen, Dessen </w:t>
        <w:br/>
        <w:t xml:space="preserve">Lehren in das seit langem verheißene  Zeitalter führen werden, in dem die ganze Menschheit </w:t>
        <w:br/>
        <w:t xml:space="preserve">Seite an Seite in Frieden und Einheit leben wird.  </w:t>
        <w:br/>
        <w:t xml:space="preserve">Von früher Jugend an wurde  Bahá’u’lláh von denen, die Ihn kannten, als Einer  betrachtet, </w:t>
        <w:br/>
        <w:t>Der das Zeichen der Bestimmung  trägt. Gesegnet mit einem heilige n Wesen und ungewöh n-</w:t>
        <w:br/>
        <w:t xml:space="preserve">licher Weisheit schien Er vom gütigen Licht des Himmels erleuchtet zu sein. Und d och </w:t>
        <w:br/>
        <w:t xml:space="preserve">musste Er vierzig Leidensjahre ertragen, darunter  aufeinanderfolgende Verbannungen und </w:t>
        <w:br/>
        <w:t xml:space="preserve">mehrfache Kerkerhaft  auf Befehl zweier despotischer Herrscher, K ampagnen, um Seinen </w:t>
        <w:br/>
        <w:t xml:space="preserve">Namen zu diffamieren und Seine Anhänger zu verdammen, Gewalt gegen Seine Person, </w:t>
        <w:br/>
        <w:t xml:space="preserve">schändliche Anschläge auf Sein Leben – all dies ertrug Er in Seiner grenzenlosen Liebe zur </w:t>
        <w:br/>
        <w:t xml:space="preserve">Menschheit bereitwillig, strahlend, geduldig und mit Erbarmen fü r Seine Peiniger. Auch die </w:t>
        <w:br/>
        <w:t xml:space="preserve">Enteignung von all Seinen irdischen Besitztümern beunruhigte Ihn nicht. Ein Beobachter </w:t>
        <w:br/>
        <w:t>mag sich wundern, weshalb Einer , Dessen Liebe für andere so vollkommen war, zur Zie l-</w:t>
        <w:br/>
        <w:t xml:space="preserve">scheibe  derartiger Feindschaft gemacht wurde, zumal  Er ansonsten Gegenstand  allgemeinen </w:t>
        <w:br/>
        <w:t xml:space="preserve">Lobpreises und Bewunder ns gewesen  war, berühmt für Seine Güte und edle Gesinnung,  </w:t>
        <w:br/>
        <w:t xml:space="preserve">und jeglichen Anspruch auf politische Macht von sich gewiesen hatte . Für jeden, der mit </w:t>
        <w:br/>
        <w:t xml:space="preserve">dem sich wiederholenden Muster der Geschichte  vertraut ist, ist der Grund für Sein e Leiden  </w:t>
        <w:br/>
        <w:t xml:space="preserve">natürlich unverkennbar. Ohne Ausnahme  hat seit jeher das Erscheinen einer prophetischen </w:t>
        <w:br/>
        <w:t xml:space="preserve">Gestalt in der Welt zu grimmiger Gegnerschaft seitens derjenigen geführt , in deren Händen </w:t>
        <w:br/>
        <w:t xml:space="preserve">die Macht lag. Aber das Licht der Wahrheit  kann nicht ausgelöscht werden. Und so findet </w:t>
        <w:br/>
        <w:t xml:space="preserve">man im Leben dieser transzendenten Wesen Aufopferung, Heldenmut und , unter welchen </w:t>
        <w:br/>
        <w:t>Umständen  auch immer , Taten, die Ausdruck Ihrer Worte sind . Genau dies  ist in jeder L e-</w:t>
        <w:br/>
        <w:t>bensphase Bahá’u’lláhs  klar er sichtlich. Trotz aller Drangsal wurde  Er niemals zum Schwe i-</w:t>
        <w:br/>
        <w:t xml:space="preserve">gen gebracht , und Seine Worte behielten ihre überzeugende Kraft – Worte, die, gesprochen </w:t>
        <w:br/>
        <w:t>mit der Stimme der Einsicht, die Krankheiten  der Welt diagnostizieren und das Heilmittel</w:t>
      </w:r>
    </w:p>
    <w:p>
      <w:pPr>
        <w:spacing w:line="276" w:lineRule="auto" w:after="120"/>
        <w:jc w:val="both"/>
      </w:pPr>
      <w:r>
        <w:t xml:space="preserve">2 verschreiben; Worte , die der Gerechtigkeit Gewicht verleihen , Könige und Herrscher vor </w:t>
        <w:br/>
        <w:t>Kräften warnen, die sie letztlich von ihrem Thron hinwegfegen würden; Worte, die bewi r-</w:t>
        <w:br/>
        <w:t xml:space="preserve">ken, dass die Seele des Menschen emporgehoben, von Ehrfurcht erfüllt  und verwandelt </w:t>
        <w:br/>
        <w:t xml:space="preserve">wird , entschlossen , sich von den Dornen und dem Gestrüpp des Eigennutzes zu befreien; </w:t>
        <w:br/>
        <w:t xml:space="preserve">und Worte, die klar, fesselnd und eindringlich sind: „Diese Sache ist nicht von Mir sondern </w:t>
        <w:br/>
        <w:t xml:space="preserve">von Gott .“ Betrachtet man ein solches Leben, könnte man dann nicht fragen : Wenn dies nicht </w:t>
        <w:br/>
        <w:t xml:space="preserve">von Gott ist, was dann?  </w:t>
        <w:br/>
        <w:t>Die vollkommenen Erzieher, die im Laufe der Geschichte Licht für die Welt brachten , hinte r-</w:t>
        <w:br/>
        <w:t xml:space="preserve">ließen ein Vermächtnis an  heiligen  Worten. Unter den Worten, die einem Strome gleich  aus </w:t>
        <w:br/>
        <w:t xml:space="preserve">der Feder Bahá’u’lláhs  flossen, sin d Gaben von gewaltiger Reichweite und erhabener  Art. </w:t>
        <w:br/>
        <w:t>Oftmals  wird  jemand, der mit Seiner Offenbarung in Berührung kommt, zunächst von Gebe-</w:t>
        <w:br/>
        <w:t xml:space="preserve">ten überragender Schönheit angezogen , die die Sehnsucht der Seele stillen , ihrem Schöpfer in </w:t>
        <w:br/>
        <w:t>angemessener Weise zu hul digen. Versenkt man sich tiefer in das Meer Seiner Worte, en t-</w:t>
        <w:br/>
        <w:t>deckt man die Gesetze und moralischen Gebote , die den menschlichen Geist von der Tyra n-</w:t>
        <w:br/>
        <w:t xml:space="preserve">nei weltlicher Triebe, die seiner wahren Bestimmung unwürdig sind, befreien. Hier finden </w:t>
        <w:br/>
        <w:t xml:space="preserve">sich auch bleibende Ideale, in deren Licht  Eltern ihre Kinder nicht bloß nach ihrem eigenen </w:t>
        <w:br/>
        <w:t xml:space="preserve">Ebenbild , sondern mit erhabeneren Zielen  erziehen . Es gibt auch Erläuterungen, die das </w:t>
        <w:br/>
        <w:t xml:space="preserve">Wirken der Hand Gottes in der Geschichte der bewegten Menschheitsreise aufzeigen, durch </w:t>
        <w:br/>
        <w:t>die Stadi en des Volksstamms und der Nation hin zu höheren Formen der Einheit.  Die ve r-</w:t>
        <w:br/>
        <w:t xml:space="preserve">schiedenen Religionen der Welt werden als Ausdrucksformen einer einzigen grundlegenden </w:t>
        <w:br/>
        <w:t xml:space="preserve">Wahrheit dargestellt, die durch ihren gemeinsamen Ursprung miteinander verbunden sind, </w:t>
        <w:br/>
        <w:t>und ebenso durch eine gemeinsame Absicht : das innere Leben und die äußeren Beding un-</w:t>
        <w:br/>
        <w:t xml:space="preserve">gen der Menschheit zu wandeln . Bahá’u’lláhs  Lehren bezeugen den Adel des menschlichen </w:t>
        <w:br/>
        <w:t xml:space="preserve">Geistes. Seine Vision der  Gesellschaft  ist eine , die diesem Adel würdig und auf Prinzipien </w:t>
        <w:br/>
        <w:t xml:space="preserve">gegründet  ist, die ihn schützen und stärken. Die Einheit der Menschheitsf amilie stellt Er ins </w:t>
        <w:br/>
        <w:t xml:space="preserve">Zentrum kollektiven Lebens ; die Gleichberechtigung von Frauen und Männern macht Er </w:t>
        <w:br/>
        <w:t>unmissverständlich geltend . Er bringt die scheinbar einander entgegenwirkenden Kräfte u n-</w:t>
        <w:br/>
        <w:t xml:space="preserve">seres Zeitalters in Einklang – Wissenschaft und Religion, Einheit und Vielfalt, Freiheit und </w:t>
        <w:br/>
        <w:t>Ordnung, persönliche Rechte und gesellschaftliche Verantwortung. Zu Seine n größten G a-</w:t>
        <w:br/>
        <w:t>ben zählt  die Gerechtigkeit, die sich in Institutionen manifestiert , deren Anliegen  der Fort-</w:t>
        <w:br/>
        <w:t xml:space="preserve">schritt und die Entwicklung aller Völker ist. In Seinen eigenen  Worten hat Er „aus Gottes </w:t>
        <w:br/>
        <w:t>Heiligem Buche gelöscht..., was die Ursache von Streit, Bosheit und Unrecht unter den Me n-</w:t>
        <w:br/>
        <w:t>schenkindern gewesen ist “ und gleichzeitig „die wesentlichen Vorbedingungen für Ei n-</w:t>
        <w:br/>
        <w:t xml:space="preserve">tracht, Verständigung und völlige und dauernde Einheit niedergelegt “. Könnte man nicht </w:t>
        <w:br/>
        <w:t xml:space="preserve">fragen, was eine angemessene Antwort auf solche Gaben wäre ? </w:t>
        <w:br/>
        <w:t>„Es ist die Pflicht eines jeden Suchers, sich zu mühen und danach zu streb en, die Küsten di e-</w:t>
        <w:br/>
        <w:t>ses Meeres zu erreichen “, bekundet Bahá’u’lláh . Die geistigen Lehren, die aufeinander fo l-</w:t>
        <w:br/>
        <w:t xml:space="preserve">gende Gottesbote n durch die Jahrhunderte hinweg übermittelten , fanden ihren Ausdruck in </w:t>
        <w:br/>
        <w:t xml:space="preserve">religiösen Systemen, die im Laufe der Zeit mit kulturellen As pekten vermengt  und durch </w:t>
        <w:br/>
        <w:t xml:space="preserve">von Menschen gemachte Dogmen belastet wurden. Aber lässt man diese außer Acht, dann </w:t>
        <w:br/>
        <w:t xml:space="preserve">wird deutlich, dass die ursprünglichen Lehren die Quelle der allgemeingültigen Werte sind, </w:t>
        <w:br/>
        <w:t xml:space="preserve">durch die unterschiedliche Völker eine gemeinsame Sache  fanden  und die das moralische </w:t>
        <w:br/>
        <w:t xml:space="preserve">Bewusstsein der Menschheit geformt haben.  In der heutigen Gesellschaft hat das Ansehen </w:t>
        <w:br/>
        <w:t xml:space="preserve">von Religion stark gelitten – und das nicht ohne Grund . Wenn im Namen von Religion Hass </w:t>
        <w:br/>
        <w:t xml:space="preserve">und Kampf gefördert werden, ist es besser keine Religion zu haben. Wahre Religion jedoch </w:t>
        <w:br/>
        <w:t>kann an ihren Früchten erkannt werden – an ihrer Fähigkeit, zu inspiriere n, zu ver wandeln ,</w:t>
      </w:r>
    </w:p>
    <w:p>
      <w:pPr>
        <w:spacing w:line="276" w:lineRule="auto" w:after="120"/>
        <w:jc w:val="both"/>
      </w:pPr>
      <w:r>
        <w:t xml:space="preserve">3 zu vereinen, Frieden und Wohlstand zu förd ern. Sie steht in  Einklang mit der Vernunft. Und </w:t>
        <w:br/>
        <w:t xml:space="preserve">sie ist unentbehrlich  für gesellschaftlichen Fortschritt. Der Glaube Bahá’u’lláhs  entwickelt im </w:t>
        <w:br/>
        <w:t xml:space="preserve">Einzelnen und in der Gemeinschaft die Fähigkeit , im Lichte von Refle xion zu handeln. Auf </w:t>
        <w:br/>
        <w:t xml:space="preserve">diese Weise bildet  sich nach und nach ein Fundus an Einsichten  über wirksame Wege, um </w:t>
        <w:br/>
        <w:t xml:space="preserve">für die B esserung der Gesellschaft zu arbeiten. Bestrebungen, gesellschaftlichen Wandel </w:t>
        <w:br/>
        <w:t>durch politische Intrigen, Aufruhr, Verunglimpfung von bestimmten Gruppen oder unve r-</w:t>
        <w:br/>
        <w:t xml:space="preserve">hohlenen Konflikt zu erreichen, werden von Bahá’u’lláh  scharf verurteilt, da diese nur den </w:t>
        <w:br/>
        <w:t xml:space="preserve">Kreislauf des Kampfes fortsetzen, während dauerhafte Lösungen weiterhin ausbleiben. Er </w:t>
        <w:br/>
        <w:t>tritt für  völlig andere Mittel  ein. Er fordert auf zu guten Taten, freundlichen Worten und au f-</w:t>
        <w:br/>
        <w:t>rechtem Verhalten; Er verpflichtet zum  Dienst an anderen und zu gemeinschaftliche m Han-</w:t>
        <w:br/>
        <w:t xml:space="preserve">deln. Und Er ruft jedes Mitglied der menschlichen Gemeinschaft auf, sich an der Aufgabe zu </w:t>
        <w:br/>
        <w:t xml:space="preserve">beteiligen , eine Weltkultur zu errichten, die auf den göttlichen Lehren basiert . Könnte man </w:t>
        <w:br/>
        <w:t xml:space="preserve">angesichts der Dimension  Seiner Vision nicht fragen, auf welche Grundlage die Menschheit </w:t>
        <w:br/>
        <w:t xml:space="preserve">eine realistische Hoffnung für die Zukunft setzen sollte, wenn nicht auf diese?  </w:t>
        <w:br/>
        <w:t xml:space="preserve">In jedem Land sind  diejenigen, die von Bahá’u’lláhs  Botschaft angezogen wu rden und sich </w:t>
        <w:br/>
        <w:t>Seiner Vision verschrieben haben, dabei , systematisch  zu lernen , wie sie Seine Lehren ver-</w:t>
        <w:br/>
        <w:t>wirklichen . Scharen  von Jugendlichen werden sich ihrer geistigen Identität immer mehr be-</w:t>
        <w:br/>
        <w:t>wusst und lenken ihre Energie auf die Forte ntwicklung ihrer Gesellschaft. Menschen  mit un-</w:t>
        <w:br/>
        <w:t xml:space="preserve">terschiedliche n Sichtweisen entdecken, wie sie Streit und das Aufzwing en von Autorität  </w:t>
        <w:br/>
        <w:t>durch Beratung und gemeinsames Suchen nach Lösungen  ersetzen können . Aus jeder Et h-</w:t>
        <w:br/>
        <w:t xml:space="preserve">nie, Religion, Nationalität und Gesellschaftsschicht verei nen sich  Menschen  in der Vision </w:t>
        <w:br/>
        <w:t>von der Menschheit als einem Volk und der Erde als einem Land. Viele, die lange Zeit geli t-</w:t>
        <w:br/>
        <w:t>ten haben, finden ihre Stimme  und werden zu Protagonisten ihrer eigenen Entwicklung, ei n-</w:t>
        <w:br/>
        <w:t>fallsreich und kraftvoll . Aus Dörfern, Nachbar schaften, Städten und Großstädten heraus er-</w:t>
        <w:br/>
        <w:t>wachsen Institutionen, Gemeinden und Einzelne, die sich zum Ziel gesetzt haben, gemei n-</w:t>
        <w:br/>
        <w:t xml:space="preserve">sam an der Entstehung einer geeinten und gedeihenden Welt zu arbeiten, die es wirklich </w:t>
        <w:br/>
        <w:t xml:space="preserve">verdienen könnte, als Königreich Gottes auf Erden bezeichnet zu werden. An diesem 200. </w:t>
        <w:br/>
        <w:t xml:space="preserve">Jahrestag von Bahá’u’lláhs  Erscheinen gehen die vielen  Beteiligten an diesem Unternehmen </w:t>
        <w:br/>
        <w:t>mit einer einfachen Einladung  auf die  Menschen in ihrer Umgebung zu: Ergreif t diese Gel e-</w:t>
        <w:br/>
        <w:t xml:space="preserve">genheit , um herauszufinden, wer Er war und wofür Er steht. Prüf t das Heilmittel, das Er </w:t>
        <w:br/>
        <w:t>verschrieb en hat . Sein Kommen bietet den sicheren Beweis, dass die von zahlreichen Gefa h-</w:t>
        <w:br/>
        <w:t>ren bedrohte Menschheit nicht vergessen wurde. Wenn überall auf der Welt so viele Me n-</w:t>
        <w:br/>
        <w:t xml:space="preserve">schen guten Willens Gott seit so lange m um eine Antwort auf die Probleme angefleht haben, </w:t>
        <w:br/>
        <w:t xml:space="preserve">die sie in ihrer gemeinsamen Heimat bedr ängen  – ist es dann so überraschend, dass Er ihre </w:t>
        <w:br/>
        <w:t xml:space="preserve">Gebete beantwortet hat? </w:t>
        <w:br/>
        <w:t xml:space="preserve"> </w:t>
        <w:br/>
        <w:t>[gez. Das Universale Haus der Gerechtigkeit ]   der Te m-</w:t>
        <w:br/>
        <w:t>pel eingeweiht wurde, ist es ihm gelungen,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