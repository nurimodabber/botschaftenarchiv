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Bahá’í-Wahlen – Heiligkeit und Wesensart (The Sanctity and Nature of Bahá’í Elections)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Nationale Geistige Räte</w:t>
      </w:r>
    </w:p>
    <w:p>
      <w:pPr>
        <w:spacing w:line="276" w:lineRule="auto" w:after="120"/>
        <w:jc w:val="both"/>
      </w:pPr>
      <w:r>
        <w:t>* * *The Sanctity and Nature of Bahá’í Elections</w:t>
        <w:br/>
        <w:t>A Compilation Prepared by the Research Department</w:t>
        <w:br/>
        <w:t>of the Universal House of Justice</w:t>
        <w:br/>
        <w:t>December 1989</w:t>
        <w:br/>
        <w:t>1. Fostering a Spiritual Attitude towards Elections</w:t>
        <w:br/>
        <w:t>From Letters Written by or on Behalf of Shoghi Effendi</w:t>
        <w:br/>
        <w:t>On the election day, the friends must whole-heartedly participate in the elections, in unity and</w:t>
        <w:br/>
        <w:t>amity, turning their hearts to God, detached from all things but Him, seeking His guidance and</w:t>
        <w:br/>
        <w:t>supplicating His aid and bounty.</w:t>
        <w:br/>
        <w:t>(27 February 1923 written by Shoghi Effendi to the Bahá’ís of the East—translated</w:t>
        <w:br/>
        <w:t>from the Persian) [1]</w:t>
        <w:br/>
        <w:t>Again I earnestly appeal to every one of you, and renew my only request with all the ardour</w:t>
        <w:br/>
        <w:t>of my conviction, to make before and during the coming Convention yet another effort, this time</w:t>
        <w:br/>
        <w:t>more spontaneous and selﬂess than before, and endeavour to approach your task—the election of</w:t>
        <w:br/>
        <w:t>your delegates as well as your national and local representatives—with that purity of spirit that</w:t>
        <w:br/>
        <w:t>can alone obtain our Beloved’s most cherished desire….</w:t>
        <w:br/>
        <w:t>(23 February 1924 written by Shoghi Effendi to the Bahá’ís of America, published in</w:t>
        <w:br/>
        <w:t>“Bahá’í Administration: Selected Messages 1922-1932” [rev. ed.], (Wilmette: Bahá’í</w:t>
        <w:br/>
        <w:t>Publishing Trust, 1980), p. 65) [2]</w:t>
        <w:br/>
        <w:t>In discharging this sacred function no inﬂuence whatever, no pressure from any quarter, even</w:t>
        <w:br/>
        <w:t>though it be from the National Assembly, should under any circumstances affect their views or</w:t>
        <w:br/>
        <w:t>restrict their freedom. The delegates must be wholly independent of any administrative agency,</w:t>
        <w:br/>
        <w:t>must approach their task with absolute detachment and must concentrate their attention on the</w:t>
        <w:br/>
        <w:t>most important and pressing issues.</w:t>
        <w:br/>
        <w:t>(12 August 1933 written on behalf of Shoghi Effendi to the National Spiritual</w:t>
        <w:br/>
        <w:t>Assembly of the United States and Canada, published in “The National Spiritual</w:t>
        <w:br/>
        <w:t>Assembly”, compiled by the Universal House of Justice (Wilmette: Bahá’í Publishing</w:t>
        <w:br/>
        <w:t>Trust, 1972), p. 24) [3]</w:t>
        <w:br/>
        <w:t>Such a rectitude of conduct must manifest itself, with ever-increasing potency, in every</w:t>
        <w:br/>
        <w:t>verdict which the elected representatives of the Bahá’í community, in whatever capacity they</w:t>
        <w:br/>
        <w:t>may ﬁnd themselves, may be called upon to pronounce…. It must be exempliﬁed in the conduct of</w:t>
        <w:br/>
        <w:t>all Bahá’í electors, when exercising their sacred rights and functions….</w:t>
        <w:br/>
        <w:t>(25 December 1938 written by Shoghi Effendi to the Bahá’ís of the United States and</w:t>
        <w:br/>
        <w:t>Canada, published as “The Advent of Divine Justice” (Wilmette: Bahá’í Publishing</w:t>
        <w:br/>
        <w:t>Trust, 1984), p. 26) [4]</w:t>
        <w:br/>
        <w:t>From Communications Written by the Universal House of Justice</w:t>
        <w:br/>
        <w:t>The conditions of limited manpower, of difﬁculties in travelling and of illiteracy among the</w:t>
        <w:br/>
        <w:t>local people are found in varying degrees in other countries of the world, and we have always and</w:t>
        <w:br/>
        <w:t>everywhere urged the National Spiritual Assemblies concerned to guide and teach the friends in</w:t>
      </w:r>
    </w:p>
    <w:p>
      <w:pPr>
        <w:spacing w:line="276" w:lineRule="auto" w:after="120"/>
        <w:jc w:val="both"/>
      </w:pPr>
      <w:r>
        <w:t>proper Bahá’í administrative procedures, not only during the weeks immediately preceding local</w:t>
        <w:br/>
        <w:t>elections but indeed throughout the year, so that the friends would await the advent of Riḍván</w:t>
        <w:br/>
        <w:t>with anticipation and determine to observe and uphold correct principles of Bahá’í administration.</w:t>
        <w:br/>
        <w:t>(From a letter dated 24 September 1973 to a National Spiritual Assembly) [5]</w:t>
        <w:br/>
        <w:t>The aim should always be so to educate the friends during the year that they consider their</w:t>
        <w:br/>
        <w:t>participation in Bahá’í elections not only as a right they exercise, but as a spiritual obligation</w:t>
        <w:br/>
        <w:t>which, when discharged in the proper Bahá’í spirit, contributes to the health and growth of</w:t>
        <w:br/>
        <w:t>the Bahá’í community.</w:t>
        <w:br/>
        <w:t>(From a memorandum dated 18 June 1980 to the International Teaching Centre) [6]</w:t>
        <w:br/>
        <w:t>2. Qualiﬁcations of Those to be Elected</w:t>
        <w:br/>
        <w:t>From Letters Written by Shoghi Effendi</w:t>
        <w:br/>
        <w:t>Due regard must be paid to their actual capacity and present attainments, and only those who are</w:t>
        <w:br/>
        <w:t>best qualiﬁed for membership, be they men or women, and irrespective of social standing, should</w:t>
        <w:br/>
        <w:t>be elected to the extremely responsible position of a member of the Bahá’í Assembly.</w:t>
        <w:br/>
        <w:t>(In the handwriting of Shoghi Effendi, appended to a letter dated 27 December 1923</w:t>
        <w:br/>
        <w:t>written on his behalf to the National Spiritual Assembly of India and Burma,</w:t>
        <w:br/>
        <w:t>published in “Dawn of a New Day” (New Delhi: Bahá’í Publishing Trust, [1970]), p. 4)[7]</w:t>
        <w:br/>
        <w:t>Let us recall His explicit and often repeated assurances that every Assembly elected in that</w:t>
        <w:br/>
        <w:t>rareﬁed atmosphere of selﬂessness and detachment is in truth appointed of God, that its verdict is</w:t>
        <w:br/>
        <w:t>truly inspired, that one and all should submit to its decision unreservedly and with cheerfulness.</w:t>
        <w:br/>
        <w:t>(23 February 1924 to the Bahá’ís of America, published in “Bahá’í Administration”, p.</w:t>
        <w:br/>
        <w:t>65) [8]</w:t>
        <w:br/>
        <w:t>It would be impossible at this stage to … overestimate the unique signiﬁcance of the</w:t>
        <w:br/>
        <w:t>institution of the National Spiritual Assembly…. Supreme is their position, grave their</w:t>
        <w:br/>
        <w:t>responsibilities, manifold and arduous their duties. How great the privilege, how delicate the task</w:t>
        <w:br/>
        <w:t>of the assembled delegates whose function it is to elect such national representatives as would by</w:t>
        <w:br/>
        <w:t>their record of service ennoble and enrich the annals of the Cause!… it is incumbent upon the</w:t>
        <w:br/>
        <w:t>chosen delegates to consider without the least trace of passion and prejudice, and irrespective of</w:t>
        <w:br/>
        <w:t>any material consideration, the names of only those who can best combine the necessary qualities</w:t>
        <w:br/>
        <w:t>of unquestioned loyalty, of selﬂess devotion, of a well-trained mind, of recognized ability and</w:t>
        <w:br/>
        <w:t>mature experience….</w:t>
        <w:br/>
        <w:t>(3 June 1925 to the Delegates and Visitors of the National Convention of the Bahá’ís</w:t>
        <w:br/>
        <w:t>of the United States and Canada, published in “Bahá’í Administration”, pp. 87-88) [9]</w:t>
        <w:br/>
        <w:t>…the elector … is called upon to vote for none but those whom prayer and reﬂection have inspired</w:t>
        <w:br/>
        <w:t>him to uphold….</w:t>
        <w:br/>
        <w:t>(27 May 1927 to the National Spiritual Assembly of the United States and Canada,</w:t>
        <w:br/>
        <w:t>published in “Bahá’í Administration”, p. 136) [10]</w:t>
        <w:br/>
        <w:t>…I do not feel it to be in keeping with the spirit of the Cause to impose any limitation upon the</w:t>
        <w:br/>
        <w:t>freedom of the believers to choose those of any race, nationality or temperament who best combine</w:t>
        <w:br/>
        <w:t>the essential qualiﬁcations for membership of administrative institutions. They should disregard</w:t>
        <w:br/>
        <w:t>personalities and concentrate their attention on the qualities and requirements of ofﬁce, without</w:t>
        <w:br/>
        <w:t>prejudice, passion or partiality. The Assembly should be representative of the choicest and most</w:t>
        <w:br/>
        <w:t>varied and capable elements in every Bahá’í community….</w:t>
      </w:r>
    </w:p>
    <w:p>
      <w:pPr>
        <w:spacing w:line="276" w:lineRule="auto" w:after="120"/>
        <w:jc w:val="both"/>
      </w:pPr>
      <w:r>
        <w:t>(In the handwriting of Shoghi Effendi, appended to a letter dated 11 August 1933</w:t>
        <w:br/>
        <w:t>written on his behalf to an individual believer, published in “Bahá’í Institutions”</w:t>
        <w:br/>
        <w:t>(New Delhi: Bahá’í Publishing Trust, 1973), pp. 71-72) [11]</w:t>
        <w:br/>
        <w:t>If any discrimination is at all to be tolerated, it should be a discrimination not against, but rather in</w:t>
        <w:br/>
        <w:t>favour of the minority, be it racial or otherwise…. …every organised community, enlisted under the</w:t>
        <w:br/>
        <w:t>banner of Bahá’u’lláh should feel it to be its ﬁrst and inescapable obligation to nurture, encourage,</w:t>
        <w:br/>
        <w:t>and safeguard every minority belonging to any faith, race, class, or nation within it. So great and</w:t>
        <w:br/>
        <w:t>vital is this principle that in such circumstances, as when an equal number of ballots have been</w:t>
        <w:br/>
        <w:t>cast in an election, or where the qualiﬁcations for any ofﬁce are balanced as between the various</w:t>
        <w:br/>
        <w:t>races, faiths or nationalities within the community, priority should unhesitatingly be accorded the</w:t>
        <w:br/>
        <w:t>party representing the minority, and this for no other reason except to stimulate and encourage it,</w:t>
        <w:br/>
        <w:t>and afford it an opportunity to further the interests of the community….</w:t>
        <w:br/>
        <w:t>(25 December 1938, published as “The Advent of Divine Justice”, p. 35) [12]</w:t>
        <w:br/>
        <w:t>The electors … must prayerfully and devotedly and after meditation and reﬂection elect</w:t>
        <w:br/>
        <w:t>faithful, sincere, experienced, capable and competent souls who are worthy of membership….</w:t>
        <w:br/>
        <w:t>(1 July 1943 to the National Spiritual Assembly of Persia –translated from the</w:t>
        <w:br/>
        <w:t>Persian) [13]</w:t>
        <w:br/>
        <w:t>From Letters Written on Behalf of Shoghi Effendi</w:t>
        <w:br/>
        <w:t>…concerning the qualiﬁcations of the members of the Spiritual Assembly: there is a distinction of</w:t>
        <w:br/>
        <w:t>fundamental importance which should be always remembered in this connection, and this is</w:t>
        <w:br/>
        <w:t>between the Spiritual Assembly as an institution, and the persons who compose it. These are by</w:t>
        <w:br/>
        <w:t>no means supposed to be perfect, nor can they be considered as being inherently superior to the</w:t>
        <w:br/>
        <w:t>rest of their fellow-believers. It is precisely because they are subject to the same human</w:t>
        <w:br/>
        <w:t>limitations that characterize the other members of the community that they have to be elected</w:t>
        <w:br/>
        <w:t>every year. The existence of elections is a sufﬁcient indication that Assembly members, though</w:t>
        <w:br/>
        <w:t>forming part of an institution that is divine and perfect, are nevertheless themselves imperfect.</w:t>
        <w:br/>
        <w:t>But this does not necessarily imply that their judgement is defective….</w:t>
        <w:br/>
        <w:t>(15 November 1935 to individual believers, published in “The Local Spiritual</w:t>
        <w:br/>
        <w:t>Assembly”, compiled by the Universal House of Justice (Wilmette: Bahá’í Publishing</w:t>
        <w:br/>
        <w:t>Trust, 1970), p. 9) [14]</w:t>
        <w:br/>
        <w:t>A believer has the right to vote for himself during the election time, if he conscientiously feels the</w:t>
        <w:br/>
        <w:t>urge to do so. This does not necessarily imply that he is ambitious or selﬁsh, for he might</w:t>
        <w:br/>
        <w:t>conscientiously believe that his qualiﬁcations entitle him to membership in a Bahá’í</w:t>
        <w:br/>
        <w:t>administrative body, and he might be right. The essential, however, is that he should be sincere in</w:t>
        <w:br/>
        <w:t>his belief, and should act according to the dictates of his conscience. Moreover, membership in an</w:t>
        <w:br/>
        <w:t>Assembly or committee is a form of service, and should not be looked upon as a mark of inherent</w:t>
        <w:br/>
        <w:t>superiority, or a means for self-praise.</w:t>
        <w:br/>
        <w:t>(27 March 1938 to an individual believer, published in “Dawn of a New Day”, pp. 200-</w:t>
        <w:br/>
        <w:t>201) [15]</w:t>
        <w:br/>
        <w:t>There is no objection in principle to an Assembly being re-elected, whether in toto or in part,</w:t>
        <w:br/>
        <w:t>provided the members are considered to be well qualiﬁed for that post. It is individual merit that</w:t>
        <w:br/>
        <w:t>counts. Novelty or the mere act of renewal of elections are purely secondary considerations.</w:t>
        <w:br/>
        <w:t>Changes in Assembly membership would be welcome so far as they do not prejudice the quality</w:t>
        <w:br/>
        <w:t>of such membership. Once Assembly elections are over, the results should be conscientiously and</w:t>
        <w:br/>
        <w:t>unquestionably accepted by the entire body of the believers, not necessarily because they represent</w:t>
      </w:r>
    </w:p>
    <w:p>
      <w:pPr>
        <w:spacing w:line="276" w:lineRule="auto" w:after="120"/>
        <w:jc w:val="both"/>
      </w:pPr>
      <w:r>
        <w:t>the voice of truth or the will of Bahá’u’lláh, but for the supreme purpose of maintaining unity and</w:t>
        <w:br/>
        <w:t>harmony in the Community….</w:t>
        <w:br/>
        <w:t>(10 July 1939 to an individual believer, published in “Directives of the Guardian”,</w:t>
        <w:br/>
        <w:t>compiled by Gertrude Garrida (New Delhi: Bahá’í Publishing Trust, 1973), p. 23) [16]</w:t>
        <w:br/>
        <w:t>In regard to your question about qualiﬁcations of delegates and Assembly members: the</w:t>
        <w:br/>
        <w:t>qualiﬁcations which he outlined are really applicable to anyone we elect to a Bahá’í ofﬁce,</w:t>
        <w:br/>
        <w:t>whatever its nature. But these are only an indication, they do not mean people who don’t fulﬁl</w:t>
        <w:br/>
        <w:t>them cannot be elected to ofﬁce. We must aim as high as we can. He does not feel the friends</w:t>
        <w:br/>
        <w:t>should attach so much importance to limitations—such as people perhaps not being able to attend</w:t>
        <w:br/>
        <w:t>Assembly or Convention meetings, because if they do, then the fundamental concept of everyone</w:t>
        <w:br/>
        <w:t>being willing to do Bahá’í service on administrative bodies will be weakened, and the friends may</w:t>
        <w:br/>
        <w:t>be tempted to vote for those who because of independent means or circumstances in their lives</w:t>
        <w:br/>
        <w:t>are freer to come and go but less qualiﬁed to serve.</w:t>
        <w:br/>
        <w:t>(24 October 1947 to the National Spiritual Assembly of the British Isles, published in</w:t>
        <w:br/>
        <w:t>“Unfolding Destiny: The Messages from the Guardian of the Bahá’í Faith to the</w:t>
        <w:br/>
        <w:t>Bahá’í Community of the British Isles” (London: Bahá’í Publishing Trust, 1981), p.</w:t>
        <w:br/>
        <w:t>207) [17]</w:t>
        <w:br/>
        <w:t>From a Memorandum Written by the Universal House of Justice</w:t>
        <w:br/>
        <w:t>Also relevant to this question is the statement made by ‘Abdu’l-Bahá in one of His Tablets to</w:t>
        <w:br/>
        <w:t>the effect that a voter should make his choice from among those whose good name has been</w:t>
        <w:br/>
        <w:t>widely diffused.</w:t>
        <w:br/>
        <w:t>Inevitably, in any form of election, worthy individuals fail to be elected simply because they</w:t>
        <w:br/>
        <w:t>are not widely known. This is true in the system that uses nominations and electioneering as it</w:t>
        <w:br/>
        <w:t>will be in the Bahá’í system. However, this is not the point. Election to an Assembly, from a</w:t>
        <w:br/>
        <w:t>Bahá’í point of view, is not a right that people are entitled to, or an honour to which they should</w:t>
        <w:br/>
        <w:t>aspire; it is a duty and responsibility to which they may be called. The purpose is that those who</w:t>
        <w:br/>
        <w:t>are elected to an Assembly should be the most worthy for this service; this does not and cannot</w:t>
        <w:br/>
        <w:t>mean that all those who are worthy will be elected.</w:t>
        <w:br/>
        <w:t>It is expected that in the future … there will be very large numbers of individuals who have</w:t>
        <w:br/>
        <w:t>the qualities which make them ﬁt for service on Spiritual Assemblies. Of these only a few can be</w:t>
        <w:br/>
        <w:t>elected at any one time. It is also expected that, through training and experience in the process</w:t>
        <w:br/>
        <w:t>and spirit of Bahá’í elections, the members of the electorate will have raised their consciousness of</w:t>
        <w:br/>
        <w:t>their responsibility to vote for only those who satisfy the requirements that the Guardian has</w:t>
        <w:br/>
        <w:t>outlined. They will, therefore, see it as their continuing duty to familiarize themselves with the</w:t>
        <w:br/>
        <w:t>character and abilities of those who are active in the community so that, when the time for an</w:t>
        <w:br/>
        <w:t>election comes, they will already have some idea of the people from among whom they must</w:t>
        <w:br/>
        <w:t>make their choice.</w:t>
        <w:br/>
        <w:t>(16 November 1988 to the International Teaching Centre) [18]</w:t>
        <w:br/>
        <w:t>3. The Non-Political Character of Elections</w:t>
        <w:br/>
        <w:t>From Letters Written by or on Behalf of Shoghi Effendi</w:t>
        <w:br/>
        <w:t>Beware, beware lest the foul odour of the parties and peoples of foreign lands in the West, and</w:t>
        <w:br/>
        <w:t>their pernicious methods, such as intrigues, party politics and propaganda—practices which are</w:t>
        <w:br/>
        <w:t>abhorrent even in name—should ever reach the Bahá’í community, exert any inﬂuence whatsoever</w:t>
        <w:br/>
        <w:t>upon the friends, and thus bring all spirituality to naught….</w:t>
      </w:r>
    </w:p>
    <w:p>
      <w:pPr>
        <w:spacing w:line="276" w:lineRule="auto" w:after="120"/>
        <w:jc w:val="both"/>
      </w:pPr>
      <w:r>
        <w:t>(30 January 1923, written by Shoghi Effendi to a Spiritual Assembly—translated from</w:t>
        <w:br/>
        <w:t>the Persian) [19]</w:t>
        <w:br/>
        <w:t>One’s vote should be kept conﬁdential. It is not permissible to make any reference whatsoever to</w:t>
        <w:br/>
        <w:t>individual names. The friends must avoid the evil methods and detestable practices of the</w:t>
        <w:br/>
        <w:t>politicians. They must turn completely to God, and with a purity of motive, a freedom of spirit</w:t>
        <w:br/>
        <w:t>and a sanctity of heart, participate in the elections…</w:t>
        <w:br/>
        <w:t>(16 January 1932, written on behalf of Shoghi Effendi to a Spiritual Assembly—</w:t>
        <w:br/>
        <w:t>translated from the Persian) [20]</w:t>
        <w:br/>
        <w:t>Let them exercise the utmost vigilance so that the elections are carried out freely, universally and</w:t>
        <w:br/>
        <w:t>by secret ballot. Any form of intrigue, deception, collusion and compulsion must be stopped and is</w:t>
        <w:br/>
        <w:t>forbidden.</w:t>
        <w:br/>
        <w:t>(8 March 1932, written on behalf of Shoghi Effendi to a Local Spiritual Assembly —</w:t>
        <w:br/>
        <w:t>translated from the Persian) [21]</w:t>
        <w:br/>
        <w:t>The strength and progress of the Bahá’í community depend upon the election of pure, faithful and</w:t>
        <w:br/>
        <w:t>active souls…. Canvassing is abhorred….</w:t>
        <w:br/>
        <w:t>(9 April 1932, written on behalf of Shoghi Effendi to a Local Spiritual Assembly —</w:t>
        <w:br/>
        <w:t>translated from the Persian) [22]</w:t>
        <w:br/>
        <w:t>From Letters Written on Behalf of the Universal House of Justice</w:t>
        <w:br/>
        <w:t>As you know very well, the method of Bahá’í elections is at complete variance with the methods</w:t>
        <w:br/>
        <w:t>and practices of elections in political systems. The beloved Guardian has pointed out to us that</w:t>
        <w:br/>
        <w:t>should we follow the method of the politicians in our Bahá’í elections, misunderstandings and</w:t>
        <w:br/>
        <w:t>differences will arise, chaos and confusion will ensue, mischief will abound and the conﬁrmations</w:t>
        <w:br/>
        <w:t>of God will be cut off from that Bahá’í community. In view of these grave warnings, the utmost</w:t>
        <w:br/>
        <w:t>care must always be exercised so that the purity and spiritual character of Bahá’í elections are</w:t>
        <w:br/>
        <w:t>maintained and preserved.</w:t>
        <w:br/>
        <w:t>When one sees some inexperienced or immature Bahá’ís indulge in electioneering, either</w:t>
        <w:br/>
        <w:t>openly or secretly, far from being tempted to imitate them, one should resolutely arise and</w:t>
        <w:br/>
        <w:t>through proper administrative channels and procedures assist in eradicating such tendencies and</w:t>
        <w:br/>
        <w:t>cleansing the Bahá’í community from such evil inﬂuences.</w:t>
        <w:br/>
        <w:t>(6 December 1971 to an individual believer) [23]</w:t>
        <w:br/>
        <w:t>…the Bahá’ís, particularly prominent Bahá’ís, should avoid doing anything which might create a</w:t>
        <w:br/>
        <w:t>wrong impression and give rise to accusations by uninformed Bahá’ís of electioneering.</w:t>
        <w:br/>
        <w:t>(15 April 1986 to a National Spiritual Assembly) [24]</w:t>
        <w:br/>
        <w:t>4. The Absence of Nominations</w:t>
        <w:br/>
        <w:t>From Letters Written by or on Behalf of Shoghi Effendi</w:t>
        <w:br/>
        <w:t>I feel that reference to personalities before the election would give rise to misunderstanding</w:t>
        <w:br/>
        <w:t>and differences. What the friends should do is to get thoroughly acquainted with one another, to</w:t>
        <w:br/>
        <w:t>exchange views, to mix freely and discuss among themselves the requirements and qualiﬁcations</w:t>
        <w:br/>
        <w:t>for such a membership without reference or application, however indirect, to particular</w:t>
        <w:br/>
        <w:t>individuals. We should refrain from inﬂuencing the opinion of others….</w:t>
      </w:r>
    </w:p>
    <w:p>
      <w:pPr>
        <w:spacing w:line="276" w:lineRule="auto" w:after="120"/>
        <w:jc w:val="both"/>
      </w:pPr>
      <w:r>
        <w:t>(14 May 1927, written by Shoghi Effendi to the Spiritual Assembly of Akron, Ohio,</w:t>
        <w:br/>
        <w:t>published in the United States “Bahá’í News Letter”, no. 18 (June 1927), p. 9) [25]</w:t>
        <w:br/>
        <w:t>…the practice of nomination, so detrimental to the atmosphere of a silent and prayerful election,</w:t>
        <w:br/>
        <w:t>is viewed with mistrust inasmuch as it gives the right to the majority of a body that, in itself,</w:t>
        <w:br/>
        <w:t>under the present circumstances, often constitutes a minority of all the elected delegates, to deny</w:t>
        <w:br/>
        <w:t>that God-given right of every elector to vote only in favour of those whom he is conscientiously</w:t>
        <w:br/>
        <w:t>convinced are the most worthy candidates….</w:t>
        <w:br/>
        <w:t>(27 May 1927, written by Shoghi Effendi to the National Spiritual Assembly of the</w:t>
        <w:br/>
        <w:t>United States and Canada, published in “Bahá’í Administration”, p. 136) [26]</w:t>
        <w:br/>
        <w:t>As to the practice of nomination in Bahá’í elections, this the Guardian ﬁrmly believes to be in</w:t>
        <w:br/>
        <w:t>fundamental disaccord with the spirit which should animate and direct all elections held by the</w:t>
        <w:br/>
        <w:t>Bahá’ís, be they of a local or national character and importance. It is, indeed, the absence of such a</w:t>
        <w:br/>
        <w:t>practice that constitutes the distinguishing feature and the marked superiority of the Bahá’í</w:t>
        <w:br/>
        <w:t>electoral methods over those commonly associated with political parties and factions. The practice</w:t>
        <w:br/>
        <w:t>of nomination, being thus contrary to the spirit of Bahá’í Administration, should be totally</w:t>
        <w:br/>
        <w:t>discarded by all the friends. For otherwise the freedom of the Bahá’í elector in choosing the</w:t>
        <w:br/>
        <w:t>members of any Bahá’í Assembly will be seriously endangered, leaving the way open for the</w:t>
        <w:br/>
        <w:t>domination of personalities. Not only that, but the mere act of nomination leads eventually to the</w:t>
        <w:br/>
        <w:t>formation of parties—a thing which is totally alien to the spirit of the Cause.</w:t>
        <w:br/>
        <w:t>In addition to these serious dangers, the practice of nomination has the great disadvantage of</w:t>
        <w:br/>
        <w:t>killing in the believer the spirit of initiative, and of self-development. Bahá’í electoral procedures</w:t>
        <w:br/>
        <w:t>and methods have, indeed, for one of their essential purposes the development in every believer of</w:t>
        <w:br/>
        <w:t>the spirit of responsibility. By emphasizing the necessity of maintaining his full freedom in the</w:t>
        <w:br/>
        <w:t>elections, they make it incumbent upon him to become an active and well-informed member of</w:t>
        <w:br/>
        <w:t>the Bahá’í community in which he lives. To be able to make a wise choice at the election time, it</w:t>
        <w:br/>
        <w:t>is necessary for him to be in close and continued contact with all of his fellow-believers, to keep in</w:t>
        <w:br/>
        <w:t>touch with all local activities, be they teaching, administrative or otherwise, and to fully and</w:t>
        <w:br/>
        <w:t>whole-heartedly participate in the affairs of the local as well as national committees and</w:t>
        <w:br/>
        <w:t>Assemblies in his country. It is only in this way that a believer can develop a true social</w:t>
        <w:br/>
        <w:t>consciousness, and acquire a true sense of responsibility in matters affecting the interests of the</w:t>
        <w:br/>
        <w:t>Cause. Bahá’í community life thus makes it a duty for every loyal and faithful believer to become</w:t>
        <w:br/>
        <w:t>an intelligent, well-informed and responsible elector, and also gives him the opportunity of raising</w:t>
        <w:br/>
        <w:t>himself to such a station. And since the practice of nomination hinders the development of such</w:t>
        <w:br/>
        <w:t>qualities in the believer, and in addition leads to corruption and partisanship, it has to be entirely</w:t>
        <w:br/>
        <w:t>discarded in all Bahá’í elections.</w:t>
        <w:br/>
        <w:t>(4 February 1935, written on behalf of Shoghi Effendi to an individual believer,</w:t>
        <w:br/>
        <w:t>published in “The Light of Divine Guidance: The Messages from the Guardian of the</w:t>
        <w:br/>
        <w:t>Bahá’í Faith to the Bahá’ís of Germany and Austria”, vol. 1 (Hofheim-Langenhain:</w:t>
        <w:br/>
        <w:t>Bahá’í-Verlag, 1982), pp. 67-68) [27]</w:t>
        <w:br/>
        <w:t>The elections, especially when annual, give the community a good opportunity to remedy</w:t>
        <w:br/>
        <w:t>any defect or imperfection from which the Assembly may suffer as a result of the actions of its</w:t>
        <w:br/>
        <w:t>members. Thus a safe method has been established whereby the quality of membership in Bahá’í</w:t>
        <w:br/>
        <w:t>Assemblies can be continually raised and improved. But, as already stated, the institution of the</w:t>
        <w:br/>
        <w:t>Spiritual Assembly should under no circumstances be identiﬁed with, or be estimated merely</w:t>
        <w:br/>
        <w:t>through, the personal qualiﬁcations of the members that compose it.</w:t>
        <w:br/>
        <w:t>(15 November 1935, written on behalf of Shoghi Effendi to individual believers,</w:t>
        <w:br/>
        <w:t>published in “The Local Spiritual Assembly”, pp. 9-10) [28]</w:t>
      </w:r>
    </w:p>
    <w:p>
      <w:pPr>
        <w:spacing w:line="276" w:lineRule="auto" w:after="120"/>
        <w:jc w:val="both"/>
      </w:pPr>
      <w:r>
        <w:t>From a Memorandum Written by the Universal House of Justice</w:t>
        <w:br/>
        <w:t>The fundamental difference between the system of candidature and the Bahá’í system is that,</w:t>
        <w:br/>
        <w:t>in the former, individuals, or those who nominate them, decide that they should be placed in</w:t>
        <w:br/>
        <w:t>positions of authority and put themselves forward to be voted into it. In the Bahá’í system it is the</w:t>
        <w:br/>
        <w:t>mass of the electorate which makes the decision. If an individual ostentatiously places himself in</w:t>
        <w:br/>
        <w:t>the public eye with the seeming purpose of getting people to vote for him, the members of the</w:t>
        <w:br/>
        <w:t>electorate regard this as self-conceit and are affronted by it; they learn to distinguish between</w:t>
        <w:br/>
        <w:t>someone who is well known as an unintentional result of active public service and someone who</w:t>
        <w:br/>
        <w:t>makes an exhibition of himself merely to attract votes.</w:t>
        <w:br/>
        <w:t>(16 November 1988 to the International Teaching Centre) [29]</w:t>
        <w:br/>
        <w:t>5. Participation in Elections</w:t>
        <w:br/>
        <w:t>From Letters Written by Shoghi Effendi</w:t>
        <w:br/>
        <w:t>These local Spiritual Assemblies will have to be elected directly by the friends, and every</w:t>
        <w:br/>
        <w:t>declared believer of 21 years and above, far from standing aloof and assuming an indifferent or</w:t>
        <w:br/>
        <w:t>independent attitude, should regard it his sacred duty to take part, conscientiously and diligently,</w:t>
        <w:br/>
        <w:t>in the election, the consolidation, and the efﬁcient working of his own local Assembly.</w:t>
        <w:br/>
        <w:t>(12 March 1923 to the Bahá’ís of the West, Japan and Australasia, published in</w:t>
        <w:br/>
        <w:t>“Bahá’í Administration”, p. 39) [30]</w:t>
        <w:br/>
        <w:t>It would also appear to me unobjectionable to enable and even to require in the last resort such</w:t>
        <w:br/>
        <w:t>delegates as cannot possibly undertake the journey to the seat of the Bahá’í Convention to send</w:t>
        <w:br/>
        <w:t>their votes… It should however be made clear to every elected delegate—who should be</w:t>
        <w:br/>
        <w:t>continually reminded—that it is a sacred responsibility and admittedly preferable to attend if</w:t>
        <w:br/>
        <w:t>possible in person the sessions of the Convention, to take an active part in all its proceedings, and</w:t>
        <w:br/>
        <w:t>to acquaint his fellow-workers on his return with the accomplishments, the decisions, and the</w:t>
        <w:br/>
        <w:t>aspirations of the assembled representatives of the American believers.</w:t>
        <w:br/>
        <w:t>(24 October 1925 to the National Spiritual Assembly of the United States and Canada,</w:t>
        <w:br/>
        <w:t>published in “Bahá’í Administration”, pp. 91-92) [31]</w:t>
        <w:br/>
        <w:t>I feel I must reafﬁrm the vital importance and necessity of the right of voting—a sacred</w:t>
        <w:br/>
        <w:t>responsibility of which no adult recognized believer should be deprived…. This distinguishing right</w:t>
        <w:br/>
        <w:t>which the believer possesses however does not carry with it nor does it imply an obligation to cast</w:t>
        <w:br/>
        <w:t>his vote, if he feels that the circumstances under which he lives do not justify or allow him to</w:t>
        <w:br/>
        <w:t>exercise that right intelligently and with understanding. This is a matter which should be left to</w:t>
        <w:br/>
        <w:t>the individual to decide for himself according to his own conscience and discretion….</w:t>
        <w:br/>
        <w:t>(In the handwriting of Shoghi Effendi, appended to a letter dated 28 April 1935</w:t>
        <w:br/>
        <w:t>written on his behalf to the National Spiritual Assembly of the United States and</w:t>
        <w:br/>
        <w:t>Canada, published in “Messages to America: Selected Letters and Cablegrams</w:t>
        <w:br/>
        <w:t>Addressed to the Bahá’ís of North America 1932-1946” (Wilmette: Bahá’í Publishing</w:t>
        <w:br/>
        <w:t>Committee, 1947), pp. 3-4) [32]</w:t>
        <w:br/>
        <w:t>From Communications Written by or on Behalf of the Universal House of Justice</w:t>
        <w:br/>
        <w:t>In the matter of attendance of delegates at Conventions, the desirability of the friends themselves</w:t>
        <w:br/>
        <w:t>being self-supporting should be pointed out by the National Assembly. If a delegate cannot pay his</w:t>
        <w:br/>
        <w:t>own expenses in attending the Convention, the Local Assembly or the believers in the electoral</w:t>
        <w:br/>
        <w:t>unit from which the delegate comes should be encouraged by the National Assembly to defray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www.bahai.org/legalsuch expenses, so that only when funds are unavailable from those sources, the National</w:t>
        <w:br/>
        <w:t>Assembly is approached to consider offering ﬁnancial assistance….</w:t>
        <w:br/>
        <w:t>(From a letter dated 9 February 1967 written by the Universal House of Justice to all</w:t>
        <w:br/>
        <w:t>National Spiritual Assemblies, published in “Lights of Guidance: A Bahá’í Reference</w:t>
        <w:br/>
        <w:t>File”, compiled by Helen Hornby (New Delhi: Bahá’í Publishing Trust, 1983), p. 143)[33]</w:t>
        <w:br/>
        <w:t>There is no minimum of ballots required for an election to be considered valid, either in the</w:t>
        <w:br/>
        <w:t>case of a Local Spiritual Assembly or of delegates to the National Convention. Nevertheless, it is</w:t>
        <w:br/>
        <w:t>desirable that every eligible voter take part, and your Assembly should encourage all believers to</w:t>
        <w:br/>
        <w:t>do so….</w:t>
        <w:br/>
        <w:t>(From a letter dated 10 July 1980 written on behalf of the Universal House of Justice</w:t>
        <w:br/>
        <w:t>to a National Spiritual Assembly) [34]</w:t>
        <w:br/>
        <w:t>In general, if a delegate to the National Convention is unable to pay his own travel expenses,</w:t>
        <w:br/>
        <w:t>the believers from the electoral unit from which the delegate comes should be encouraged by the</w:t>
        <w:br/>
        <w:t>National Spiritual Assembly to defray such expenses. If funds are unavailable from this source, the</w:t>
        <w:br/>
        <w:t>National Spiritual Assembly may be approached to consider offering ﬁnancial assistance. The</w:t>
        <w:br/>
        <w:t>National Assembly is not under obligation to do so. It may choose to pay only a portion of the</w:t>
        <w:br/>
        <w:t>travel expenses of a delegate, such as the return portion of the transportation cost….</w:t>
        <w:br/>
        <w:t>The Counsellors should not hesitate to draw the attention of the National Spiritual Assembly</w:t>
        <w:br/>
        <w:t>to the need to foster good attendance of delegates at the National Convention, and to offer advice</w:t>
        <w:br/>
        <w:t>on the merits of provision of ﬁnancial assistance to delegates. In addition, the Counsellors should</w:t>
        <w:br/>
        <w:t>emphasize to the community, through the Auxiliary Board members and their assistants, the value</w:t>
        <w:br/>
        <w:t>of believers in each unit area providing ﬁnancial help to the delegate they have elected to</w:t>
        <w:br/>
        <w:t>participate in the deliberations of the National Convention. The vital responsibility of each</w:t>
        <w:br/>
        <w:t>delegate to cast his ballot by mail, if he is unable to attend in person, should also be emphasized.</w:t>
        <w:br/>
        <w:t>(From a memorandum dated 14 November 1988 written by the Universal House of</w:t>
        <w:br/>
        <w:t>Justice to the International Teaching Centre) [35]</w:t>
        <w:br/>
        <w:t>6. The Role of the National Spiritual Assembly</w:t>
        <w:br/>
        <w:t>From Letters Written by or on Behalf of Shoghi Effendi</w:t>
        <w:br/>
        <w:t>The seating of delegates to the Convention, i.e., the right to decide upon the validity of the</w:t>
        <w:br/>
        <w:t>credentials of the delegates at a given Convention is vested in the outgoing National Assembly,</w:t>
        <w:br/>
        <w:t>and the right to decide who has the voting privilege is also ultimately placed in the hands of the</w:t>
        <w:br/>
        <w:t>National Spiritual Assembly….</w:t>
        <w:br/>
        <w:t>(29 January 1925 written by Shoghi Effendi to the National Spiritual Assembly of the</w:t>
        <w:br/>
        <w:t>United States and Canada, published in “Bahá’í Administration”, p. 80) [36]</w:t>
        <w:br/>
        <w:t>He considers that the National Spiritual Assembly has every right to examine the ballots if</w:t>
        <w:br/>
        <w:t>there is some doubt as to the election having been properly conducted. By “preservation” of the</w:t>
        <w:br/>
        <w:t>ballots is meant that they are preserved in the national ﬁles.</w:t>
        <w:br/>
        <w:t>(14 March 1947 written on behalf of Shoghi Effendi to the National Spiritual</w:t>
        <w:br/>
        <w:t>Assembly of Australia and New Zealand, published in “Letters from the Guardian to</w:t>
        <w:br/>
        <w:t>Australia and New Zealand, 1923-1957” (Sydney: National Spiritual Assembly of</w:t>
        <w:br/>
        <w:t>Australia, 1970), p. 66) [37]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