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Ridvan Message 2025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2025-04-21 • UHG • Weltweite Bahá'í-Gemeinde</w:t>
      </w:r>
    </w:p>
    <w:p>
      <w:pPr>
        <w:spacing w:line="276" w:lineRule="auto" w:after="120"/>
        <w:jc w:val="both"/>
      </w:pPr>
      <w:r>
        <w:t xml:space="preserve">DAS UNIVERSALE HAUS DER GERECHTIGKEIT  </w:t>
        <w:br/>
        <w:t xml:space="preserve"> </w:t>
        <w:br/>
        <w:t xml:space="preserve"> </w:t>
        <w:br/>
        <w:t xml:space="preserve"> </w:t>
        <w:br/>
        <w:t xml:space="preserve">Riḍván 2025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An die Bahá ’í der Welt </w:t>
        <w:br/>
        <w:t xml:space="preserve"> </w:t>
        <w:br/>
        <w:t xml:space="preserve">Innig geliebte Freunde,  </w:t>
        <w:br/>
        <w:t xml:space="preserve">1 nun, da bis zum Abschluss der ersten Phase des Neunjahresplans nur noch ein Jahr </w:t>
        <w:br/>
        <w:t xml:space="preserve">verbleibt, drängt es uns , über den bisherigen Fortschritt des Plans zu berichten  – wie die </w:t>
        <w:br/>
        <w:t xml:space="preserve">vom Glauben dargebotene Vision durch leuchtende  Beispiele edler Bemühungen immer </w:t>
        <w:br/>
        <w:t xml:space="preserve">mehr Herzen mit Hoffnung erfüllt.  </w:t>
        <w:br/>
        <w:t xml:space="preserve">2 Der Wachstumsprozess schreitet weiter voran. In ganz unterschiedlichen Gegenden </w:t>
        <w:br/>
        <w:t xml:space="preserve">der Welt , in denen zuvor keine nennenswerten Fortschritte zu verzeichnen waren, kam es </w:t>
        <w:br/>
        <w:t xml:space="preserve">zu bemerkenswerten Durchbrüchen. Dort hat der Samen des Glaubens neue grüne Triebe </w:t>
        <w:br/>
        <w:t xml:space="preserve">hervorgebracht, und die Fähigkeit, mit vielen Menschen gleichzeitig zu arbeiten, ist zum </w:t>
        <w:br/>
        <w:t>Vorsc hein gekommen. Diese Fortschritte wurden oft durch hingebungsvolle Pioniere er-</w:t>
        <w:br/>
        <w:t xml:space="preserve">möglicht, die – mit Herzen entflammt  von der Liebe zu ihrem Herrn  – in beeindruckender </w:t>
        <w:br/>
        <w:t>Zahl an ihre Posten im In- und Ausland eilten. In Clustern, in denen  bereits  ein Wachstums-</w:t>
        <w:br/>
        <w:t>programm begonnen hatte, wird  die Aufmerksamkeit erneut darauf gerichtet, mit Kreativi-</w:t>
        <w:br/>
        <w:t xml:space="preserve">tät und Einfallsreichtum jene anerkannten Strategien und Handlungslinien anzuwenden, die </w:t>
        <w:br/>
        <w:t xml:space="preserve">es den Freunden ermöglichen, den zweiten bzw. den dritten Meilenstein zu überschreiten. </w:t>
        <w:br/>
        <w:t xml:space="preserve">Und in Clustern mit er wiesener Stärke wird das erste Schimmern der gesellschaftsbildenden </w:t>
        <w:br/>
        <w:t xml:space="preserve">Kraft des Glaubens dort immer deutlicher sichtbar, wo eine wachsende Schar begeisterter  </w:t>
        <w:br/>
        <w:t xml:space="preserve">Seelen  sich das  lebendige und transformierende Muster  des Bahá’í-Lebens  zu eigen macht.  </w:t>
        <w:br/>
        <w:t xml:space="preserve">3 Währenddessen hat auch das gesellschaftliche Engagement an der Basis beachtliche </w:t>
        <w:br/>
        <w:t xml:space="preserve">Schritte nach vorn gemacht. Gemeindebasierte Initiativen sozialen Handelns, die sich auf </w:t>
        <w:br/>
        <w:t xml:space="preserve">Bildung konzentrieren, haben sich am schnellsten vervielfacht, aber auch andere Initia tiven </w:t>
        <w:br/>
        <w:t xml:space="preserve">in Bereichen wie Landwirtschaft, Gesundheit, Umwelt, Stärkung der Frauen sowie den </w:t>
        <w:br/>
        <w:t>Künsten  sind vorangekommen . Fortschritte  dieser Art  sind besonders deutlich in den stärks-</w:t>
        <w:br/>
        <w:t xml:space="preserve">ten Clustern zu erkennen, wo in zahlreichen Dörfern oder Nachbarschaften – sogar in  einer </w:t>
        <w:br/>
        <w:t xml:space="preserve">einzelnen Straße oder einem dicht bewohnten  Gebäude – eine Bevölkerung lebt, die den </w:t>
        <w:br/>
        <w:t xml:space="preserve">Aufschwung erfährt, der aus der Umsetzung der Prinzipien des Glaubens in die konkrete </w:t>
        <w:br/>
        <w:t xml:space="preserve">Wirklichkeit erwächst. An manchen Orten wenden sich führende Persönlichkeiten und </w:t>
        <w:br/>
        <w:t>Menschen, die auf lokaler Ebene für die Erziehung und Bildung der Kinder oder die gesell-</w:t>
        <w:br/>
        <w:t xml:space="preserve">schaftliche Entwicklung verantwortlich sind, an die Bahá’í  – nicht nur um Perspektiven zu </w:t>
        <w:br/>
        <w:t>bekommen , sondern  auch, um mit ihnen bei der Suche nach praktischen Lösungen zusam-</w:t>
        <w:br/>
        <w:t>menzuarbeiten . Außerdem sind wir sehr erfreut darüber, dass auf nationaler und internatio-</w:t>
        <w:br/>
        <w:t xml:space="preserve">naler Ebene der Bahá ’í-Ansatz zu bestimmten wichtigen Diskursen zunehmend Beachtung </w:t>
        <w:br/>
        <w:t>und Bewunderung findet.</w:t>
      </w:r>
    </w:p>
    <w:p>
      <w:pPr>
        <w:spacing w:line="276" w:lineRule="auto" w:after="120"/>
        <w:jc w:val="both"/>
      </w:pPr>
      <w:r>
        <w:t xml:space="preserve">4 Der Neunjahresplan stützt sich auf einen ausgedehnten globalen Lernprozess, der im </w:t>
        <w:br/>
        <w:t>Hochland von Bolivien ebenso wirksam ist wie in den Vororten von Sydney. Dieser Lern-</w:t>
        <w:br/>
        <w:t>prozess hat Strategien und Handlungs schritte  hervorgebracht, die sich an jedes Umfeld an-</w:t>
        <w:br/>
        <w:t>passen lassen. Er ist systematisch, er ist organisch, er umfasst alles und alle . Er schafft Ver-</w:t>
        <w:br/>
        <w:t>bindungen, die sich zu dynamischen Beziehungen entfalten, unter  Familien, unter  Nach-</w:t>
        <w:br/>
        <w:t>barn, unter  Jugendlichen und unter  allen, die bereit sind, Protagonisten in diesem glorrei-</w:t>
        <w:br/>
        <w:t xml:space="preserve">chen Unterfangen zu werden. Er baut  Gemein schaft en auf, überquellend  von Potenzial . Er </w:t>
        <w:br/>
        <w:t xml:space="preserve">ermöglicht die Verwirklichung hoher Bestrebungen, die von Menschen geteilt werden, die </w:t>
        <w:br/>
        <w:t xml:space="preserve">zuvor geographisch, sprachlich, kulturell oder durch ihre Prägung voneinander getrennt </w:t>
        <w:br/>
        <w:t xml:space="preserve">waren, nun aber gehört und geantwortet haben auf Bahá’u’lláhs universalen Aufruf , „sich </w:t>
        <w:br/>
        <w:t xml:space="preserve">unablässig füreinander, für die Besserung der jeweiligen Lebensverhältnisse ein [zu]setzen.“  </w:t>
        <w:br/>
        <w:t xml:space="preserve">Und dieser  Prozess stützt sich völlig auf die belebende Kraft des Wortes Gottes  – dieser </w:t>
        <w:br/>
        <w:t xml:space="preserve">„vereinenden Kraft “, „die die Seelen bewegt und in der Welt der Menschheit alles verbindet </w:t>
        <w:br/>
        <w:t xml:space="preserve">und steuert “ – und auf das  nachhaltige Handeln , zu dem  es inspiriert.  </w:t>
        <w:br/>
        <w:t xml:space="preserve">5 Wie hell leuchtet das Licht Ihrer hingebungsvollen Bemühungen gegen die Düsternis </w:t>
        <w:br/>
        <w:t xml:space="preserve">eines stürmischen Himmels! Selbst wenn der Sturm  in der Welt tobt, werden in Ländern, </w:t>
        <w:br/>
        <w:t xml:space="preserve">Regionen und Clustern die Zufluchtsorte gebaut, die der Menschheit Schutz bieten werden. </w:t>
        <w:br/>
        <w:t xml:space="preserve">Aber es gibt noch viel zu tun. Jede nationale Gemeinde hat ihre eigenen Erwartungen an den </w:t>
        <w:br/>
        <w:t xml:space="preserve">Fortschritt, der in der Eröffnungsp hase des Plans erzielt werden soll. Die Zeit läuft. Geliebte </w:t>
        <w:br/>
        <w:t xml:space="preserve">Freunde, Verkünder der göttlichen Lehren und Vorkämpfer für die Gesegnete Schönheit – </w:t>
        <w:br/>
        <w:t>Ihre Anstrengungen werden jetzt benötigt.  Jeder erzielte Fortschritt in den flüchtigen Mona-</w:t>
        <w:br/>
        <w:t xml:space="preserve">ten bis nächste n Riḍván wird die Gemeinde des Gr ößten Namens besser f ür das r üsten, was </w:t>
        <w:br/>
        <w:t>sie in der zweiten Phase des Plans erreichen muss. M öge Ihnen Erfolg beschieden sein. Da-</w:t>
        <w:br/>
        <w:t xml:space="preserve">rum flehen wir den Höchsten Herrn an; daf ür erbitten wir inst ändig Seine nie  versagende  </w:t>
        <w:br/>
        <w:t xml:space="preserve">Hilfe; darum rufen wir Ihn an, Seine begünstigten  Engel zu senden, um einem jeden von </w:t>
        <w:br/>
        <w:t xml:space="preserve">Ihnen beizustehen.  </w:t>
        <w:br/>
        <w:t>[gez.: Das Universale Haus der Gerechtigkeit ]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