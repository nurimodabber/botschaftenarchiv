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Naw Rúz Botschaft Iran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2023-03-20 • UHG • Weltweite Bahá'í-Gemeinde</w:t>
      </w:r>
    </w:p>
    <w:p>
      <w:pPr>
        <w:spacing w:line="276" w:lineRule="auto" w:after="120"/>
        <w:jc w:val="both"/>
      </w:pPr>
      <w:r>
        <w:t xml:space="preserve">1 [Deutsche Übersetzung der vom Weltzentrum autorisierten englischen Übersetzung aus dem Persischen]  </w:t>
        <w:br/>
        <w:t xml:space="preserve"> </w:t>
        <w:br/>
        <w:t xml:space="preserve"> </w:t>
        <w:br/>
        <w:t xml:space="preserve">Naw -Rúz 180  </w:t>
        <w:br/>
        <w:t xml:space="preserve"> </w:t>
        <w:br/>
        <w:t xml:space="preserve"> </w:t>
        <w:br/>
        <w:t xml:space="preserve"> </w:t>
        <w:br/>
        <w:t xml:space="preserve">An die Anhänger des Göttlichen Geliebten  </w:t>
        <w:br/>
        <w:t xml:space="preserve">im geweihten  Land Iran  </w:t>
        <w:br/>
        <w:t xml:space="preserve">Liebe geistige Schwestern und Brüder, wachsame Beschützer der Sache Gottes,  </w:t>
        <w:br/>
        <w:t xml:space="preserve">1 das Kommen von Naw -Rúz und der Beginn des seelenbelebenden Frühlings ist </w:t>
        <w:br/>
        <w:t xml:space="preserve">eine willkommene Gelegenheit, unsere innige Liebe und Zuneigung und unsere tiefe </w:t>
        <w:br/>
        <w:t>Wertschätzung und Bewunderung für Sie, die Bewohner der Heimat des Glaubens im  ge-</w:t>
        <w:br/>
        <w:t xml:space="preserve">weihten  Land Iran, zum Ausd ruck zu bring en. Zu diesem freudigen Anlass übermitteln </w:t>
        <w:br/>
        <w:t>wir jedem Einzelnen dieser mit Herz und Seele von uns Geliebten unsere Grüße und fle-</w:t>
        <w:br/>
        <w:t xml:space="preserve">hen die Schwelle des Allmächtigen an, Er möge Ihnen auf Ihrem Pfad der Treue  immer </w:t>
        <w:br/>
        <w:t xml:space="preserve">größere Bestätigung gewähren.  </w:t>
        <w:br/>
        <w:t>2 Der Beginn des neuen Jahres ist ein geeigneter Zeitpunkt, um über das nachzuden-</w:t>
        <w:br/>
        <w:t>ken, was sich im vergangenen Jahr ereignet hat , und besonderes Augenmerk auf die Wahr-</w:t>
        <w:br/>
        <w:t xml:space="preserve">heiten über die geistige und soziale Realität zu legen, die  das Weltgeschehen  bezeug t. Es ist </w:t>
        <w:br/>
        <w:t>Ihnen, den beständigen  Dienern der Schönheit  Abhá , gewiss  klar, dass die Revolution  im ge-</w:t>
        <w:br/>
        <w:t xml:space="preserve">ordneten Leben der Welt und das Chaos in den Angelegenheiten der Menschheit Beweis e </w:t>
        <w:br/>
        <w:t>für den Anbruch eines neuen Kapitels in der ni e endenden Geschichte der Evolution des so-</w:t>
        <w:br/>
        <w:t xml:space="preserve">zialen Lebens der Menschheit  sind . Das Leid und der Schmerz, die die Welt gegenwärtig </w:t>
        <w:br/>
        <w:t>heimsuchen, sind die unvermeidlichen Wehen der Geburt der nächsten Stufe in der Entwick-</w:t>
        <w:br/>
        <w:t xml:space="preserve">lung der Menschheit von der Kindheit zur Reife, nämlich die Verwirklichung der Einheit der </w:t>
        <w:br/>
        <w:t xml:space="preserve">Menschheit und die Errichtung einer globalen Zivilisation. Die unendlichen Gnadengaben, </w:t>
        <w:br/>
        <w:t>die der Welt durch die Offenbarung Bahá’u’lláhs zuteilgeworden sind, ermöglichen  das Er-</w:t>
        <w:br/>
        <w:t>reichen dieser S tufe, so dass der Weltfrieden fest verankert , die Erde zum Spiegel des höchs-</w:t>
        <w:br/>
        <w:t>ten Paradieses und die von allen Völkern über  Zeitalter und Jahrhunderte  hoffnungsvoll er-</w:t>
        <w:br/>
        <w:t xml:space="preserve">wartete Größte Gerechtigkeit offenbar wird.  Wie Er im Kitáb -i-Íqán sagt:  </w:t>
        <w:br/>
        <w:t xml:space="preserve">Das Weltall is t schwanger mit all dieser Gnadenfülle  und harret der Stunde, da das </w:t>
        <w:br/>
        <w:t>Wirken ihrer unsichtbaren Gaben auf dieser Erde offenbar werde, da die Schmach-</w:t>
        <w:br/>
        <w:t xml:space="preserve">tenden, vom Durst Geplagten zum reinen Kaw thar ihres Vielgeliebten gelangen und </w:t>
        <w:br/>
        <w:t xml:space="preserve">der in der Wildnis der Gottferne und des Nichtseins verlorene, irrende Wanderer in </w:t>
        <w:br/>
        <w:t xml:space="preserve">das Tabernakel des Lebens eingehen und sich mit seinem Vielgeliebten vereinigen </w:t>
        <w:br/>
        <w:t>wird. In wessen Herzensgrund werden diese heiligen Saate n reifen? In wessen See-</w:t>
        <w:br/>
        <w:t xml:space="preserve">lengarten werden die Blumen der unsichtbaren Wirklichkeiten sprießen?  </w:t>
        <w:br/>
        <w:t xml:space="preserve">3 Es ist mehr als  eindeutig , dass viele der Bestrebungen der Menschen der Welt  und </w:t>
        <w:br/>
        <w:t xml:space="preserve">ihre legitimen Forderungen in Einklang gekommen sind mit den Lehren Gottes un d dem, </w:t>
        <w:br/>
        <w:t>was die Feder des Höchsten für die Besserung der Welt und den Aufbau einer neuen Zivili-</w:t>
        <w:br/>
        <w:t>sation verordnet hat. Sie haben sich in Idealen wie der Gleichberechtigung von Frauen und</w:t>
      </w:r>
    </w:p>
    <w:p>
      <w:pPr>
        <w:spacing w:line="276" w:lineRule="auto" w:after="120"/>
        <w:jc w:val="both"/>
      </w:pPr>
      <w:r>
        <w:t>2 Männern, de r Gleichwertigkeit aller Menschen, der Wahrhaftigkeit und V ertrauenswürdig-</w:t>
        <w:br/>
        <w:t xml:space="preserve">keit der Herrschenden , sozialer Gerechtigkeit,  der Ausmerzung der Armut einerseits und </w:t>
        <w:br/>
        <w:t>des extremen und unkontrollierbaren Reichtums in den Händen einiger weniger anderer-</w:t>
        <w:br/>
        <w:t xml:space="preserve">seits, dem Schutz der Umwelt, der Beseitig ung ethnischer und religiöser Vorurteile und der </w:t>
        <w:br/>
        <w:t>Eliminier ung von Rassismus  herauskristallisiert . Die iranische Gesellschaft bilde t keine Aus-</w:t>
        <w:br/>
        <w:t>nahme  von diesem allgemeinen Phänomen. In den Erwartungen der Menschen auf der gan-</w:t>
        <w:br/>
        <w:t>zen Welt hat sich ein weitreichende r Konsens herausgebildet. Trotz unzähliger  Herausfor-</w:t>
        <w:br/>
        <w:t>derungen, uralter Vorurteile und zahlloser gesellschaftlich er Probleme, die dem menschli-</w:t>
        <w:br/>
        <w:t xml:space="preserve">chen Fortschritt im Wege stehen, stellt das Aufblühen einer solchen Einigkeit im Denken auf </w:t>
        <w:br/>
        <w:t xml:space="preserve">der Ebene der Ideale, Hoffnungen und Bestrebungen einen wichtigen Fortschritt dar, der als </w:t>
        <w:br/>
        <w:t xml:space="preserve">solides Fundament für eine grundlegende Veränderung der Strukturen der menschlichen </w:t>
        <w:br/>
        <w:t xml:space="preserve">Gesellschaft dienen kann.  </w:t>
        <w:br/>
        <w:t xml:space="preserve">4 O getreue Helfer der Sache Gottes! Seit letztem Ri ḍván haben sich  die Anhänger </w:t>
        <w:br/>
        <w:t xml:space="preserve">der Altehrwürdigen Schönheit in der ganzen Welt auf eine neue Etappe des Göttlichen </w:t>
        <w:br/>
        <w:t>Plans begeben , deren Beginn mit dem Eintritt in die sechste Epoche des Gestaltenden Zeit-</w:t>
        <w:br/>
        <w:t>alters des Glaubens zusammenfiel. Wie Sie wissen, werden sich die Aktivitäten der Bahá’í -</w:t>
        <w:br/>
        <w:t xml:space="preserve">Welt in den kommenden Jahren auf ein zentrales Ziel konzentrieren, nämlich auf die </w:t>
        <w:br/>
        <w:t xml:space="preserve">Schaffung  der notwendigen Voraussetzungen für die Freisetzung jener großartigen und </w:t>
        <w:br/>
        <w:t>himmlischen gesellschaftsbildenden Kraft, die in der Wirklichkeit und im Wesen der Sa-</w:t>
        <w:br/>
        <w:t>che Gottes schlummer t. Natürlich gründet sich  ein solch erhabenes Ziel auf d ie bedeuten-</w:t>
        <w:br/>
        <w:t>den Fo rtschritte und d ie gesteigerten Kapazitäten, die in den letzten Jahren durch das Be-</w:t>
        <w:br/>
        <w:t xml:space="preserve">schreiten eines Pfades des Lernens und systematischen Handelns entwickelt wurden, was </w:t>
        <w:br/>
        <w:t>weltweit zum Fortschritt  und zur Entwicklung des Einzelnen, der Gemeinde und der In-</w:t>
        <w:br/>
        <w:t xml:space="preserve">stitutionen sowie  der Weiterentwicklung der Beziehungen zwischen diesen geführt ha t. </w:t>
        <w:br/>
        <w:t>Diese Entwicklungen haben auch zu m Hervo rtreten  eines neuen und tieferen Verständnis-</w:t>
        <w:br/>
        <w:t xml:space="preserve">ses de r hohen Ziele des Gla ubens für die geistige und gesellschaftl iche Weiterentwicklung </w:t>
        <w:br/>
        <w:t xml:space="preserve">der Menschheit geführt. Es ist daher nicht verwunderlich , dass de r Eintritt in  diese neue </w:t>
        <w:br/>
        <w:t xml:space="preserve">Etappe in Anwesenheit und unter aktiver Teilnahme einer großen Anzahl von Freunden </w:t>
        <w:br/>
        <w:t>und Bekannten der  Gemeinde sowie von Wohlgesinnten stattfand, die sich nach geisti-</w:t>
        <w:br/>
        <w:t xml:space="preserve">gem, moralischem und gesellschaftlich em Wandel sehnen . Sie versammelten sich bei über </w:t>
        <w:br/>
        <w:t xml:space="preserve">zehntausend Konferenzen an zahlreichen Orten auf der ganzen Welt und reagierten wie </w:t>
        <w:br/>
        <w:t xml:space="preserve">nie zuvor auf die erhabenen Ziele dieses neuen Plans. Die Bahá’í -Gemeinde hatte in ihrer </w:t>
        <w:br/>
        <w:t xml:space="preserve">Geschichte noch nie ein solches Maß an Zusammenarbeit mit der übrigen Gesellschaft und </w:t>
        <w:br/>
        <w:t>an Gemeinsamkeiten hi nsichtlich der Ziele und Ansichten auf dem Pfad des Dienstes er-</w:t>
        <w:br/>
        <w:t xml:space="preserve">lebt.  </w:t>
        <w:br/>
        <w:t xml:space="preserve">5 Zu den Erfolgen , die in den ersten Monaten des Neunjahresplans erzielt wurden und </w:t>
        <w:br/>
        <w:t>die vor allem auf den Gebieten sichtbar sind, wo die Aktivitäten der Gemeinde weit fortge -</w:t>
        <w:br/>
        <w:t xml:space="preserve">schritten sind, gehört, dass die Teilnehmer der  Erziehungs - und Bildungsprogramme der </w:t>
        <w:br/>
        <w:t xml:space="preserve">Gemeinde, gleich welcher Herkunft, das Trainingsinstitut zunehmend als ein wirksames </w:t>
        <w:br/>
        <w:t xml:space="preserve">Instrument zu r Verbesserung ihres Umfelds  und ihrer Nachbarschaft betrachten  und sich </w:t>
        <w:br/>
        <w:t xml:space="preserve">nicht nu r als Teilnehme nde, sondern auch als verantwortlich für seinen Betrieb  sowie seine  </w:t>
        <w:br/>
        <w:t xml:space="preserve">Entwicklung und Verbreitung sehen.  Sie erkenn en, wie d as Wohl und die Besserung ihrer </w:t>
        <w:br/>
        <w:t xml:space="preserve">Gesellschaft sowohl jetzt als auch künftig von ihren Bemühungen abhäng en, die Lehren </w:t>
        <w:br/>
        <w:t xml:space="preserve">dieses neuen Tages in die Praxis  umzusetzen. Zu Beginn dieses neuen und historischen </w:t>
        <w:br/>
        <w:t xml:space="preserve">Unterfangens haben wir die Bahá’í -Welt eingeladen, eine umfassendere Sichtweise auf den </w:t>
        <w:br/>
        <w:t>Institutsprozess einzunehmen , die Qualität der von ihm gebotenen Bildungserfahrung zu</w:t>
      </w:r>
    </w:p>
    <w:p>
      <w:pPr>
        <w:spacing w:line="276" w:lineRule="auto" w:after="120"/>
        <w:jc w:val="both"/>
      </w:pPr>
      <w:r>
        <w:t xml:space="preserve">3 steigern und ein tieferes Verständnis seiner pädagogischen Prinzipien, seiner Methodik und </w:t>
        <w:br/>
        <w:t>seiner zentralen Konzepte zu erlangen, damit die Bahá’í die Möglichkeiten , die dem syste -</w:t>
        <w:br/>
        <w:t>matischen Studium des Wortes Gottes im Rahmen der Programme des Trainingsinstituts in-</w:t>
        <w:br/>
        <w:t>newohnen , zunehmend besser verstehen und dessen mächtigen Einfluss auf d ie Trans for-</w:t>
        <w:br/>
        <w:t xml:space="preserve">mation der Gesellschaft erkennen. Die Ergebnisse einer solch umfassenden Vision von der </w:t>
        <w:br/>
        <w:t xml:space="preserve">Bedeutung und den Implikationen der Bemühungen der Bahá’í -Welt werden allmählich im </w:t>
        <w:br/>
        <w:t>geistigen und moralischen Wachstum und Reif en aller, insbesondere der jüngeren Generati-</w:t>
        <w:br/>
        <w:t xml:space="preserve">onen, zu Tage treten . Zusammen  mit der Betonung des Studiums  nützlicher Wissenschaften </w:t>
        <w:br/>
        <w:t xml:space="preserve">und Künste und der Aneignung von Wissen und F ertigk eiten, die für den Dienst an der </w:t>
        <w:br/>
        <w:t xml:space="preserve">Menschheit erforderlich sind, wird dies dazu beitragen, verborgene Kräfte und Fähigkeiten </w:t>
        <w:br/>
        <w:t>zu nähren und zu intellek tuellem, praktischem, wissenschaftlichem, künstlerischem, techno-</w:t>
        <w:br/>
        <w:t xml:space="preserve">logischem und landwirtschaftlichem Fortschritt in verschiedenen Gesellschaften führen.  </w:t>
        <w:br/>
        <w:t>6 Beklagenswerter Weise war ein weiteres Merkmal des  vergangene n Jahres die  Unge -</w:t>
        <w:br/>
        <w:t>rechtigkeit und Grausamk eit, von der die Gemeinde des Größten Namens i n der Geburts-</w:t>
        <w:br/>
        <w:t xml:space="preserve">stätte  dieses kostbaren Glaubens erneut heimgesucht wurde. Wie wir jedoch in unserem </w:t>
        <w:br/>
        <w:t xml:space="preserve">Brief vom 23. August 2022 an die mutigen Anhänger der Schönheit Abhá schrieben, riefen </w:t>
        <w:br/>
        <w:t xml:space="preserve">die Verfolgungen dies es Mal eine breite und außergewöhnliche Reaktion hervor  – nicht nur </w:t>
        <w:br/>
        <w:t xml:space="preserve">in der internationalen Gemeinschaft und der öffentlichen Meinung im Allgemeinen, sondern </w:t>
        <w:br/>
        <w:t xml:space="preserve">auch speziell unter den edelmütigen Menschen des Iran . Diese Reaktion führte schließlich zu </w:t>
        <w:br/>
        <w:t xml:space="preserve">einer noch nie dagewesenen Unterstützung für die Rechte der Bahá’í. Dennoch gingen die </w:t>
        <w:br/>
        <w:t xml:space="preserve">Unterdrück ung und die Ungerechtigkeit weiter, und auch in der zweiten Jahreshälfte waren </w:t>
        <w:br/>
        <w:t xml:space="preserve">sie der Plünderung ihrer Häuser, ungerechtfertigten Verhaftungen und grausamen Urteilen </w:t>
        <w:br/>
        <w:t xml:space="preserve">ausgesetzt. Einige jener unschuldigen und edlen Seelen , lieblich singende Vögel , wurde n im </w:t>
        <w:br/>
        <w:t xml:space="preserve">Käfig der Feindschaft und des Hasses gefangen gesetzt. Standhaft jedoch hielt die Gemeinde </w:t>
        <w:br/>
        <w:t>des Größten Namens an den göttlichen Lehren fest und übte keinerlei Vergeltung; mit Auf-</w:t>
        <w:br/>
        <w:t xml:space="preserve">richtigkeit, Vertrauenswürdigkeit, Sanftmut und Entschlossenheit kam sie weiterhin ihrer </w:t>
        <w:br/>
        <w:t>Verpflichtung  nach , ihrem geliebten Heimatland zu dienen. Dem  Gift entgegnete  sie mit sü-</w:t>
        <w:br/>
        <w:t xml:space="preserve">ßem Honig.   </w:t>
        <w:br/>
        <w:t xml:space="preserve">7 Einige der Behörden griffen zu einer neuen List und ersannen eine neue Strategie . Sie </w:t>
        <w:br/>
        <w:t xml:space="preserve">verstärkten den Druck speziell auf die Jugend, in der Hoffnung, sie durch Falschdarstellung  </w:t>
        <w:br/>
        <w:t>und Täuschung zu demütigen, sie hoffnungslos und mutlos zu machen, sie zu demorali sie-</w:t>
        <w:br/>
        <w:t xml:space="preserve">ren und ihre reinen Herzen zu täuschen . Zu genau kalkulierten Zeitpunkten versuchen sie </w:t>
        <w:br/>
        <w:t xml:space="preserve">schamlos, die Idee zu verbre iten, dass die Gemeinde selbst an ihrer Verfolgung schuld sei, </w:t>
        <w:br/>
        <w:t xml:space="preserve">während sie gleichzeitig voll und ganz zugeben, dass die legitimen Menschenrechte der </w:t>
        <w:br/>
        <w:t>Bahá’í trotz der Unbeständigkeit langer Jahre und ungeachtet vorübergehender und wech-</w:t>
        <w:br/>
        <w:t>selnder Strömungen in der Regierung mit Füßen getreten wurden und jeden Aspekt des Le-</w:t>
        <w:br/>
        <w:t xml:space="preserve">bens – ob individuell, kollektiv, erzieherisch, beruflich oder kulturell – eines jeden iranischen </w:t>
        <w:br/>
        <w:t>Bahá’í, vom kleinsten Kind bis zum ältesten und gebrechlichsten, betroffen haben.  Sie schie-</w:t>
        <w:br/>
        <w:t xml:space="preserve">ben die Verantwortung einigen der aktiven und ergebenen Gläubigen zu und behaupten, </w:t>
        <w:br/>
        <w:t xml:space="preserve">dass der Hauptgrund für all diese Ungerechtigkeiten die Dynami k ihres Gemeindelebens sei. </w:t>
        <w:br/>
        <w:t>Sie gingen sogar noch über diese unglaubliche Behauptung hinaus und versu chten, die völ-</w:t>
        <w:br/>
        <w:t>lige Unwahrheit zu verbreiten, dass der Grund für die Verfolgungen das Festhalten der Ge-</w:t>
        <w:br/>
        <w:t>meinde an den Lehren Bahá’u’ll áhs und ihre Loyalität gegenüber dem Zentrum des Glau-</w:t>
        <w:br/>
        <w:t>bens ist. De n Törichten en tgeht  jedoch, dass die Bahá’í -Jugend bedacht und weise ist, pro-</w:t>
        <w:br/>
        <w:t xml:space="preserve">fund  denkt und klar sieht und noch nie solch offenkundige n Lügen  Beachtung geschenkt  </w:t>
        <w:br/>
        <w:t>hat, die genau auf die Einheit und Harmonie der Gemeinde und letztlich auf den Bund des</w:t>
      </w:r>
    </w:p>
    <w:p>
      <w:pPr>
        <w:spacing w:line="276" w:lineRule="auto" w:after="120"/>
        <w:jc w:val="both"/>
      </w:pPr>
      <w:r>
        <w:t>4 Glaubens abzielen. Die Jugend wird diese Bemühungen der Fein de in eine Gelegenheit ver-</w:t>
        <w:br/>
        <w:t>wandeln , die Zusammengehörigkeit der Gemeinde  zu stärken und sich  weiter  in die gött -</w:t>
        <w:br/>
        <w:t xml:space="preserve">lichen Lehren zu vertiefen, und sie wird tief darüber nachdenken, warum  wohl  einige in den </w:t>
        <w:br/>
        <w:t xml:space="preserve">Behörden so emsig darauf aus sind, die Gemeinde der Anhänger Bahá’u’lláhs zu schwächen.  </w:t>
        <w:br/>
        <w:t>8 Um die erhabenen  Ziele des Neunjahresplans zu erfüllen, die sich auf den materiel -</w:t>
        <w:br/>
        <w:t xml:space="preserve">len und geistigen Dienst an der Gesellschaft beziehen, ist es angebracht, dass die Bahá’í in </w:t>
        <w:br/>
        <w:t>der ganzen Welt sowohl über ihre historischen als auch ihre jüngsten Bemühungen zur För-</w:t>
        <w:br/>
        <w:t>derung des Entwicklungs - und Transformationsprozesses nachdenken und ihre Erfahrun-</w:t>
        <w:br/>
        <w:t>gen prüfen , damit sie das Gelernte selbstlos allen zur Verfügung stellen und daraus Inspira-</w:t>
        <w:br/>
        <w:t xml:space="preserve">tion für die Teilnahme an entsprechenden Diskursen ziehen können. Die Bahá’í sehen </w:t>
        <w:br/>
        <w:t>selbst losen und beständigen Dienst an der Menschenw elt als ihre Pflicht an und sind ent-</w:t>
        <w:br/>
        <w:t xml:space="preserve">schlossen, auf diesem Pfad ke in Opfer zu scheuen. Diese Absicht ist überall offensichtlich, </w:t>
        <w:br/>
        <w:t xml:space="preserve">aber im gesegneten Land Iran  leuchtet diese Realität angesichts der langen und glanzvollen </w:t>
        <w:br/>
        <w:t xml:space="preserve">Geschichte des Glaubens dort vielleicht noch heller als irgendwo sonst. Aus diesem Grund </w:t>
        <w:br/>
        <w:t xml:space="preserve">steht Ihre Erfahrung, liebe Freunde, im Mittelpunkt der Aufmerksamkeit der Gläubigen auf </w:t>
        <w:br/>
        <w:t xml:space="preserve">der ganzen Welt und stellt für sie eine Quelle des Stolzes dar. </w:t>
        <w:br/>
        <w:t xml:space="preserve">9 Bedenken Sie, welch bahnbrechende Tätigkeiten und welch glanzvolle  Initiativen die </w:t>
        <w:br/>
        <w:t xml:space="preserve">Anhänger Bahá’u’lláhs für die Entwicklung und den Fortschritt Irans unternommen haben, </w:t>
        <w:br/>
        <w:t xml:space="preserve">in Erfüllung der Hingabe an das Wohl der Menschheit , welche Er in ihnen ge nährt hat. </w:t>
        <w:br/>
        <w:t xml:space="preserve">Halten Sie sich vor Augen , welche Vielfalt an pädagogischen , medizinischen, gewerb lichen </w:t>
        <w:br/>
        <w:t xml:space="preserve">und landwirtschaftlichen Einrichtungen und welche materiellen, geistigen, intellektuellen </w:t>
        <w:br/>
        <w:t xml:space="preserve">und kulturellen Fortschritte hervorgebracht wurden als Ergebnis des tiefen Glaubens, den </w:t>
        <w:br/>
        <w:t xml:space="preserve">diese Gläubigen von Generation zu Generation in die Wahrheit des Pr inzips gesetzt haben, </w:t>
        <w:br/>
        <w:t xml:space="preserve">dass Erfolg und Wohlstand, geistiges Heil und das Wohlgefallen Gottes ermöglicht werden </w:t>
        <w:br/>
        <w:t xml:space="preserve">durch Dienst, Liebe und Wohlwollen gegenüber den Mitmenschen. Einige Beispiele genügen, </w:t>
        <w:br/>
        <w:t xml:space="preserve">um diese Wahrheit zu be legen. Vor mehr als hundert Jahr en errichteten die Bahá’í im Iran in </w:t>
        <w:br/>
        <w:t xml:space="preserve">einigen der entlegensten Winkel des Landes moderne Schulen, um Mädchen und Jungen </w:t>
        <w:br/>
        <w:t xml:space="preserve">Wissen zu vermitteln und Unwissenheit  auszumerzen. Indem sie Erwachsene, ob Männer </w:t>
        <w:br/>
        <w:t>oder  Frauen, im Lesen und Schreiben unterrichteten, beseitigten sie rasch den Analphabetis -</w:t>
        <w:br/>
        <w:t xml:space="preserve">mus in ihren Gemeinden. Mutig und beharrlich haben  sie sich seit den frühe sten Tagen des </w:t>
        <w:br/>
        <w:t xml:space="preserve">Glaubens für die Freiheit der Frauen und die Gleichberechtigung von Frauen und Männern </w:t>
        <w:br/>
        <w:t xml:space="preserve">eingesetzt und sich bemü ht dafür zu sorgen, dass dieses wichtige Prinzip – ein untrennbarer </w:t>
        <w:br/>
        <w:t xml:space="preserve">Aspekt von Bahá’u’lláhs grundlegendem Prinzip der Einheit der Menschheit – nicht nur in </w:t>
        <w:br/>
        <w:t>ihrem persönlichen und familiären Leben umgesetzt, sondern auch in ihren sozialen und ad-</w:t>
        <w:br/>
        <w:t xml:space="preserve">ministrat iven Angelegenheiten sowie in ihren Bildungsprogrammen institutionalisiert wird . </w:t>
        <w:br/>
        <w:t xml:space="preserve">Sie errichteten Krankenhäuser und Apotheken, um mit Hilfe moderne r Medizin  und neuer </w:t>
        <w:br/>
        <w:t xml:space="preserve">Erfindungen zur Gesundheit und zum Wohlergehen ihrer Mitbürger beizutragen und auch </w:t>
        <w:br/>
        <w:t>körperliche Leiden zu heilen. Sie haben große Anstrengungen  unternommen , um zur Ent-</w:t>
        <w:br/>
        <w:t>wicklung und zum Wohlstand von Städte n und Dörfer n beizutragen, Industrie und Land-</w:t>
        <w:br/>
        <w:t>wirtschaft zu fördern und die Künste und das Handwerk des Iran zu würdigen und zu fei-</w:t>
        <w:br/>
        <w:t xml:space="preserve">ern. Si e haben sich bemüht, ethnische und religiöse Vorurteile zu beseitigen, und haben ihren </w:t>
        <w:br/>
        <w:t xml:space="preserve">Kindern von klein auf die Lehre von der Einheit der Menschheit vermittelt. Sie haben das </w:t>
        <w:br/>
        <w:t xml:space="preserve">Banner der Wahrhaftigkeit , der Aufrichtigkeit  und moralischen Verhaltens in einer Art und </w:t>
        <w:br/>
        <w:t>Weise gehisst, dass im Laufe der Geschichte dieser gesegneten Sache sogar ihre eingeschwo-</w:t>
        <w:br/>
        <w:t>renen Feinde  ihre Ehrlichkeit und Wahrhaftigkeit bezeugten und erstaunt und verblüfft fest-</w:t>
        <w:br/>
        <w:t>stellten, dass sie sich weigerten, die Wahrheit  um weltlichen Nutzens, materiellen Vorteils</w:t>
      </w:r>
    </w:p>
    <w:p>
      <w:pPr>
        <w:spacing w:line="276" w:lineRule="auto" w:after="120"/>
        <w:jc w:val="both"/>
      </w:pPr>
      <w:r>
        <w:t xml:space="preserve">5 oder der Bewahr ung ihres Lebens und ihres Besitzes willen zu leugnen. Vor hundert Jahren </w:t>
        <w:br/>
        <w:t>haben sie in allen Städten und Dörfern, in denen sie lebten, die Kultur der Entscheidungs -</w:t>
        <w:br/>
        <w:t>freiheit und de r Wahl von Repr äsentanten eingeführt, und haben Beratung als ein wesent -</w:t>
        <w:br/>
        <w:t xml:space="preserve">liches Prinzip für die Schaffung von Harmonie und Einheit bei gleichzeitiger Vielfalt und </w:t>
        <w:br/>
        <w:t>Verschiedenartig keit erlernt und praktiziert. Vor allem aber haben sie der Bildung einen ho-</w:t>
        <w:br/>
        <w:t xml:space="preserve">hen Stellenwert  eingeräumt und jegliche Anstrengung unternommen,  um sicherzustellen, </w:t>
        <w:br/>
        <w:t xml:space="preserve">dass die gött lichen Prinzipien und Lehren mittels  Erziehungs - und Bildungsprogramme n, die </w:t>
        <w:br/>
        <w:t xml:space="preserve">den mensch lichen Charakter schulen, in die Realität umgesetzt werden.  </w:t>
        <w:br/>
        <w:t xml:space="preserve">10 Trotz all dieser Errungenschaften auf dem Pfad des Dienstes haben die Bahá’í im Iran </w:t>
        <w:br/>
        <w:t xml:space="preserve">nie einen Anspruch auf Vollkommenheit erhoben. Sie wissen, dass ein steiler und steiniger  </w:t>
        <w:br/>
        <w:t xml:space="preserve">Weg voll zahllose r Hindernisse vor ihnen liegt, und mühen sich daher weiterhin aktiv für </w:t>
        <w:br/>
        <w:t xml:space="preserve">die Besserung ihres Landes. Was jedoch heute ihre Erfahrung wertvoller denn je und einer </w:t>
        <w:br/>
        <w:t xml:space="preserve">besonderen Betrachtung würdig macht, ist die Tatsache, dass diese Helden diese Leistungen  </w:t>
        <w:br/>
        <w:t>ungeachtet  ständiger Verfolgung und unaufhörlicher Bedrohung vollbracht haben. Wie zahl -</w:t>
        <w:br/>
        <w:t xml:space="preserve">reich sind die Entbehrungen, die sie in dieser Arena ertragen mussten  – und d ennoch haben </w:t>
        <w:br/>
        <w:t xml:space="preserve">sie aus Treue zu ihrer geistigen und moralischen Verpflichtu ng und aus Liebe zu Gott, aus </w:t>
        <w:br/>
        <w:t xml:space="preserve">Liebe zum Iran und seinem Volk und aus Liebe zu allen Völkern der Welt nicht nur ihre Zeit </w:t>
        <w:br/>
        <w:t xml:space="preserve">und ihren Besitz, sondern auch ihr Leben geopfert und sind fest und sicher  geblieben wie ein </w:t>
        <w:br/>
        <w:t xml:space="preserve">majestätische s Gebirge . </w:t>
        <w:br/>
        <w:t xml:space="preserve">11 In diesen Tagen, in denen Ihre edlen Landsleute , mehr als zu jeder anderen Zeit , nicht </w:t>
        <w:br/>
        <w:t xml:space="preserve">nur Ihre Ideale, sondern auch Ihre Leiden teilen, zahllosen Bedrängnissen ausgesetzt sind </w:t>
        <w:br/>
        <w:t>und zahlreiche und unglaubliche Wunden erleiden – deren Schmerz jede erwachte Se ele zer -</w:t>
        <w:br/>
        <w:t xml:space="preserve">reißt und jedes reine Herz bricht –, ist es an Ihnen, in Ihrem Heldentum  wie helle Kerzen das </w:t>
        <w:br/>
        <w:t xml:space="preserve">Licht der Hoffnung zu verbreiten und wie brennende Flammen die Wärme der Zuneigung </w:t>
        <w:br/>
        <w:t xml:space="preserve">weiterzu reich en. Pflegen Sie die Kranken und seien Sie Balsam für die  Verwundeten. Trösten </w:t>
        <w:br/>
        <w:t xml:space="preserve">Sie die Leidenden, helfen Sie den Bedürftigen und seien Sie ihnen ein Freund . Geben Sie Ihre </w:t>
        <w:br/>
        <w:t xml:space="preserve">wertvollen Erfahrungen freigebig an Ihre Mitbürger weiter und wecken Sie in allen Herzen </w:t>
        <w:br/>
        <w:t xml:space="preserve">die Zuversicht und den Glauben an eine glänzende Z ukunft des Iran und der ganzen Welt. </w:t>
        <w:br/>
        <w:t>Dies ist Ihre Mission, Sie, die Sie Gott nah e sind. Dies ist die Eigenschaft der Ihn glühend Lie-</w:t>
        <w:br/>
        <w:t xml:space="preserve">benden. Dies ist des Dienstes an Seiner Schwelle würdig.  </w:t>
        <w:br/>
        <w:t xml:space="preserve"> </w:t>
        <w:br/>
        <w:t>[gez. : Das Universale Haus der Gerechtigkeit 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