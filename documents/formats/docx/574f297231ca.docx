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Musik (Music)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* * *Compilation of Extracts from the Bahá’í Writings on Music</w:t>
        <w:br/>
        <w:t>Prepared by the Research Department</w:t>
        <w:br/>
        <w:t>of the Universal House of Justice</w:t>
        <w:br/>
        <w:t>March 1972</w:t>
        <w:br/>
        <w:t>Revised June 1996</w:t>
        <w:br/>
        <w:t>From the Writings of Bahá’u’lláh</w:t>
        <w:br/>
        <w:t>Intone, O My servant, the verses of God that have been received by thee, as intoned by them</w:t>
        <w:br/>
        <w:t>who have drawn nigh unto Him, that the sweetness of thy melody may kindle thine own soul,</w:t>
        <w:br/>
        <w:t>and attract the hearts of all men….</w:t>
        <w:br/>
        <w:t>(Gleanings from the Writings of Bahá’u’lláh (Wilmette: Bahá’í Publishing Trust, 1983), p.</w:t>
        <w:br/>
        <w:t>295) [1]</w:t>
        <w:br/>
        <w:t>We have made it lawful for you to listen to music and singing. Take heed, however, lest</w:t>
        <w:br/>
        <w:t>listening thereto should cause you to overstep the bounds of propriety and dignity. Let your joy be</w:t>
        <w:br/>
        <w:t>the joy born of My Most Great Name, a Name that bringeth rapture to the heart, and ﬁlleth with</w:t>
        <w:br/>
        <w:t>ecstasy the minds of all who have drawn nigh unto God. We, verily, have made music as a ladder</w:t>
        <w:br/>
        <w:t>for your souls, a means whereby they may be lifted up unto the realm on high; make it not,</w:t>
        <w:br/>
        <w:t>therefore, as wings to self and passion. Truly, We are loath to see you numbered with the foolish.</w:t>
        <w:br/>
        <w:t>(The Kitáb-i-Aqdas, Paragraph 51) [2]</w:t>
        <w:br/>
        <w:t>Blessed is he who, at the hour of dawn, centering his thoughts on God, occupied with His</w:t>
        <w:br/>
        <w:t>remembrance, and supplicating His forgiveness, directeth his steps to the Mashriqu’l-Adhkár and,</w:t>
        <w:br/>
        <w:t>entering therein, seateth himself in silence to listen to the verses of God, the Sovereign, the</w:t>
        <w:br/>
        <w:t>Mighty, the All-Praised. Say: The Mashriqu’l-Adhkár is each and every building which hath been</w:t>
        <w:br/>
        <w:t>erected in cities and villages for the celebration of My praise. Such is the name by which it hath</w:t>
        <w:br/>
        <w:t>been designated before the throne of glory, were ye of those who understand.</w:t>
        <w:br/>
        <w:t>They who recite the verses of the All-Merciful in the most melodious of tones will perceive in</w:t>
        <w:br/>
        <w:t>them that with which the sovereignty of earth and heaven can never be compared. From them</w:t>
        <w:br/>
        <w:t>they will inhale the divine fragrance of My worlds—worlds which today none can discern save</w:t>
        <w:br/>
        <w:t>those who have been endowed with vision through this sublime, this beauteous Revelation. Say:</w:t>
        <w:br/>
        <w:t>These verses draw hearts that are pure unto those spiritual worlds that can neither be expressed</w:t>
        <w:br/>
        <w:t>in words nor intimated by allusion. Blessed be those who hearken.</w:t>
        <w:br/>
        <w:t>(The Kitáb-i-Aqdas, Paragraphs 115 and 116) [3]</w:t>
        <w:br/>
        <w:t>Teach your children the verses revealed from the heaven of majesty and power, so that, in</w:t>
        <w:br/>
        <w:t>most melodious tones, they may recite the Tablets of the All-Merciful in the alcoves within the</w:t>
        <w:br/>
        <w:t>Mashriqu’l-Adhkárs. Whoever hath been transported by the rapture born of adoration for My</w:t>
        <w:br/>
        <w:t>Name, the Most Compassionate, will recite the verses of God in such wise as to captivate the</w:t>
        <w:br/>
        <w:t>hearts of those yet wrapped in slumber. Well is it with him who hath quaffed the Mystic Wine of</w:t>
        <w:br/>
        <w:t>everlasting life from the utterance of his merciful Lord in My Name—a Name through which every</w:t>
        <w:br/>
        <w:t>lofty and majestic mountain hath been reduced to dust.</w:t>
        <w:br/>
        <w:t>(The Kitáb-i-Aqdas, Paragraph 150) [4]</w:t>
        <w:br/>
        <w:t>From the Writings of ‘Abdu’l-Bahá</w:t>
      </w:r>
    </w:p>
    <w:p>
      <w:pPr>
        <w:spacing w:line="276" w:lineRule="auto" w:after="120"/>
        <w:jc w:val="both"/>
      </w:pPr>
      <w:r>
        <w:t>This wonderful age has rent asunder the veils of superstition and has condemned the</w:t>
        <w:br/>
        <w:t>prejudice of the people of the East.</w:t>
        <w:br/>
        <w:t>Among some of the nations of the Orient, music and harmony was not approved of, but the</w:t>
        <w:br/>
        <w:t>Manifested Light, Bahá’u’lláh, in this glorious period has revealed in Holy Tablets that singing and</w:t>
        <w:br/>
        <w:t>music are the spiritual food of the hearts and souls. In this dispensation, music is one of the arts</w:t>
        <w:br/>
        <w:t>that is highly approved and is considered to be the cause of the exaltation of sad and desponding</w:t>
        <w:br/>
        <w:t>hearts.</w:t>
        <w:br/>
        <w:t>Therefore … set to music the verses and the divine words so that they may be sung with soul-</w:t>
        <w:br/>
        <w:t>stirring melody in the Assemblies and gatherings, and that the hearts of the listeners may become</w:t>
        <w:br/>
        <w:t>tumultuous and rise towards the Kingdom of Abhá in supplication and prayer.</w:t>
        <w:br/>
        <w:t>(Bahá’í World Faith: Selected Writings of Bahá’u’lláh and ‘Abdu’l-Bahá, rev. ed. (Wilmette:</w:t>
        <w:br/>
        <w:t>Bahá’í Publishing Trust, 1976), p. 378) [5]</w:t>
        <w:br/>
        <w:t>Thank thou God that thou art instructed in music and melody, singing with pleasant voice the</w:t>
        <w:br/>
        <w:t>gloriﬁcation and praise of the Eternal, the Living. I pray to God that thou mayest employ this</w:t>
        <w:br/>
        <w:t>talent in prayer and supplication, in order that the souls may become quickened, the hearts may</w:t>
        <w:br/>
        <w:t>become attracted and all may become inﬂamed with the ﬁre of the love of God!</w:t>
        <w:br/>
        <w:t>(Tablets of Abdul-Baha Abbas, vol. 3 (Chicago: Bahá’í Publishing Society, 1916), p. 512)[6]</w:t>
        <w:br/>
        <w:t>…although sound is but the vibrations of the air which affect the tympanum of the ear, and</w:t>
        <w:br/>
        <w:t>vibrations of the air are but an accident among the accidents which depend upon the air, consider</w:t>
        <w:br/>
        <w:t>how much marvelous notes or a charming song inﬂuence the spirits! A wonderful song giveth</w:t>
        <w:br/>
        <w:t>wings to the spirit and ﬁlleth the heart with exaltation….</w:t>
        <w:br/>
        <w:t>(Bahá’í World Faith, p. 334) [7]</w:t>
        <w:br/>
        <w:t>The utmost joy was attained, for—praise be to God!—the friends of the Merciful passed some</w:t>
        <w:br/>
        <w:t>time on that day joyous and singing in the land of the Mashrak-el-Azcar and enjoyed</w:t>
        <w:br/>
        <w:t>commemorating the Lord of the verses with the greatest joy….</w:t>
        <w:br/>
        <w:t>I am hopeful that, during the coming Rizwan1, a great feast shall be held in the land of the</w:t>
        <w:br/>
        <w:t>Mashrak-el-Azcar, a spiritual celebration prepared and the melodies of the violin and the mandolin</w:t>
        <w:br/>
        <w:t>and hymns in praise and gloriﬁcation of the Lord of Hosts make all the audience joyous and</w:t>
        <w:br/>
        <w:t>ecstatic.</w:t>
        <w:br/>
        <w:t>(Tablets of Abdul Baha Abbas, vol. 1 (Chicago: Bahai Publishing Committee, 1930) [8]</w:t>
        <w:br/>
        <w:t>O maid-servant of God! Sing with beautiful melodies in the meetings of the maid-servants,</w:t>
        <w:br/>
        <w:t>praising and glorifying thy Supreme Lord.</w:t>
        <w:br/>
        <w:t>(Tablets of Abdul-Baha Abbas, vol. 1, p. 65) [9]</w:t>
        <w:br/>
        <w:t>O thou attracted one of the Kingdom! Complete thou the study of the art of music and</w:t>
        <w:br/>
        <w:t>sacriﬁce thyself more or less to the Lord of the Kingdom.</w:t>
        <w:br/>
        <w:t>(Tablets of Abdul-Baha Abbas, vol. 3, p. 671) [10]</w:t>
        <w:br/>
        <w:t>…a musical and melodious voice imparteth life to an attracted heart, but lureth toward lust those</w:t>
        <w:br/>
        <w:t>souls who are engulfed in passion and desire.</w:t>
        <w:br/>
        <w:t>(The Divine Art of Living, rev. ed. (Wilmette: Bahá’í Publishing Trust, 1979), p. 100) [11]</w:t>
      </w:r>
    </w:p>
    <w:p>
      <w:pPr>
        <w:spacing w:line="276" w:lineRule="auto" w:after="120"/>
        <w:jc w:val="both"/>
      </w:pPr>
      <w:r>
        <w:t>O servant of Bahá! Music is regarded as a praiseworthy science at the Threshold of the</w:t>
        <w:br/>
        <w:t>Almighty, so that thou mayest chant verses at large gatherings and congregations in a most</w:t>
        <w:br/>
        <w:t>wondrous melody and raise such hymns of praise at the Mashriqu’l-Adhkár to enrapture the</w:t>
        <w:br/>
        <w:t>Concourse on High. By virtue of this, consider how much the art of music is admired and praised.</w:t>
        <w:br/>
        <w:t>Try, if thou canst, to use spiritual melodies, songs and tunes, and to bring the earthly music into</w:t>
        <w:br/>
        <w:t>harmony with the celestial melody. Then thou wilt notice what a great inﬂuence music hath and</w:t>
        <w:br/>
        <w:t>what heavenly joy and life it conferreth. Strike up such a melody and tune as to cause the</w:t>
        <w:br/>
        <w:t>nightingales of divine mysteries to be ﬁlled with joy and ecstasy.</w:t>
        <w:br/>
        <w:t>(From a Tablet—translated from the Persian) [12]</w:t>
        <w:br/>
        <w:t>Extracts from the Utterances of ‘Abdu’l-Bahá</w:t>
        <w:br/>
        <w:t>What a wonderful meeting this is! These are the children of the Kingdom. The song we have just</w:t>
        <w:br/>
        <w:t>listened to was very beautiful in melody and words. The art of music is divine and effective. It is</w:t>
        <w:br/>
        <w:t>the food of the soul and spirit. Through the power and charm of music the spirit of man is</w:t>
        <w:br/>
        <w:t>uplifted. It has wonderful sway and effect in the hearts of children, for their hearts are pure, and</w:t>
        <w:br/>
        <w:t>melodies have great inﬂuence in them. The latent talents with which the hearts of these children</w:t>
        <w:br/>
        <w:t>are endowed will ﬁnd expression through the medium of music. Therefore, you must exert</w:t>
        <w:br/>
        <w:t>yourselves to make them proﬁcient; teach them to sing with excellence and effect. It is incumbent</w:t>
        <w:br/>
        <w:t>upon each child to know something of music, for without knowledge of this art the melodies of</w:t>
        <w:br/>
        <w:t>instrument and voice cannot be rightly enjoyed. Likewise, it is necessary that the schools teach it</w:t>
        <w:br/>
        <w:t>in order that the souls and hearts of the pupils may become viviﬁed and exhilarated and their lives</w:t>
        <w:br/>
        <w:t>be brightened with enjoyment.</w:t>
        <w:br/>
        <w:t>(The Promulgation of Universal Peace: Talks Delivered by ‘Abdu’l-Bahá during His Visit to</w:t>
        <w:br/>
        <w:t>the United States and Canada in 1912, rev. ed. (Wilmette: Bahá’í Publishing Trust,</w:t>
        <w:br/>
        <w:t>1982), p. 52) [13]</w:t>
        <w:br/>
        <w:t>Music is one of the important arts. It has a great effect upon the human spirit. Musical melodies</w:t>
        <w:br/>
        <w:t>are a certain something which prove to be accidental upon etheric vibrations, for voice is nothing</w:t>
        <w:br/>
        <w:t>but the expression of vibrations, which, reaching the tympanum, affect the nerves of hearing.</w:t>
        <w:br/>
        <w:t>Musical melodies are, therefore, those peculiar effects produced by, or from, vibration. However,</w:t>
        <w:br/>
        <w:t>they have the keenest effect upon the spirit. In sooth, although music is a material affair, yet its</w:t>
        <w:br/>
        <w:t>tremendous effect is spiritual, and its greatest attachment is to the realm of the spirit. If a person</w:t>
        <w:br/>
        <w:t>desires to deliver a discourse, it will prove more effectual after musical melodies. The ancient</w:t>
        <w:br/>
        <w:t>Greeks, as well as Persian philosophers, were in the habit of delivering their discourses in the</w:t>
        <w:br/>
        <w:t>following manner:—First, playing a few musical melodies, and when their audience attained a</w:t>
        <w:br/>
        <w:t>certain receptivity thereby they would leave their instruments at once and begin their discourse.</w:t>
        <w:br/>
        <w:t>Among the most renowned musicians of Persia was one named Barbod, who, whenever a great</w:t>
        <w:br/>
        <w:t>question had been pleaded for at the court of the King, and the Ministry had failed to persuade the</w:t>
        <w:br/>
        <w:t>King, they would at once refer the matter to Barbod, whereupon he would go with his instrument</w:t>
        <w:br/>
        <w:t>to the court and play the most appropriate and touching music, the end being at once attained,</w:t>
        <w:br/>
        <w:t>because the King was immediately affected by the touching musical melodies, certain feelings of</w:t>
        <w:br/>
        <w:t>generosity would swell up in his heart, and he would give way. You may try this: If you have a</w:t>
        <w:br/>
        <w:t>great desire and wish to attain your end, try to do so on a large audience after a great solo has</w:t>
        <w:br/>
        <w:t>been rendered, but it must be on an audience on which music is effective, for there are some</w:t>
        <w:br/>
        <w:t>people who are like stones, and music cannot affect stones.</w:t>
        <w:br/>
        <w:t>Music is an important means to the education and development of humanity, but the only</w:t>
        <w:br/>
        <w:t>true way is through the Teachings of God. Music is like this glass, which is perfectly pure and</w:t>
        <w:br/>
        <w:t>polished. It is precisely like this pure chalice before us, and the Teachings of God, the utterances</w:t>
        <w:br/>
        <w:t>of God, are like the water. When the glass or chalice is absolutely pure and clear, and the water is</w:t>
        <w:br/>
        <w:t>perfectly fresh and limpid, then it will confer Life; wherefore, the Teachings of God, whether they</w:t>
      </w:r>
    </w:p>
    <w:p>
      <w:pPr>
        <w:spacing w:line="276" w:lineRule="auto" w:after="120"/>
        <w:jc w:val="both"/>
      </w:pPr>
      <w:r>
        <w:t>be in the form of anthems or communes or prayers, when they are melodiously sung, are most</w:t>
        <w:br/>
        <w:t>impressive.</w:t>
        <w:br/>
        <w:t>It was for this reason that His Holiness David sang the psalms in the Holy of Holies at</w:t>
        <w:br/>
        <w:t>Jerusalem with sweet melodies. In this Cause the art of music is of paramount importance. The</w:t>
        <w:br/>
        <w:t>Blessed Perfection, when He ﬁrst came to the barracks (Acca) repeated this statement: “If among</w:t>
        <w:br/>
        <w:t>the immediate followers there had been those who could have played some musical instrument,</w:t>
        <w:br/>
        <w:t>i.e., ﬂute or harp, or could have sung, it would have charmed every one.” In short, musical melodies</w:t>
        <w:br/>
        <w:t>form an important role in the associations, or outward and inward characteristics, or qualities of</w:t>
        <w:br/>
        <w:t>man, for it is the inspirer or motive power of both the material and spiritual susceptibilities. What</w:t>
        <w:br/>
        <w:t>a motive power it is in all feelings of love! When man is attached to the Love of God, music has a</w:t>
        <w:br/>
        <w:t>great effect upon him.</w:t>
        <w:br/>
        <w:t>(“Table Talk”, Acca, July 1909, quoted in “Herald of the South” (January 13, 1933), pp.</w:t>
        <w:br/>
        <w:t>2–3) [14]</w:t>
        <w:br/>
        <w:t>Voice is the vibration of the air, and is like the waves of the sea. The voice is produced</w:t>
        <w:br/>
        <w:t>through the instrumentality of the lips, throat, teeth, tongue, etc. These cause a wave in the air,</w:t>
        <w:br/>
        <w:t>and this wave reaches the nerve of the ear, which is thereby affected. This is the voice….</w:t>
        <w:br/>
        <w:t>There are two kinds of voices. One when the complete instrument is perfect, then the</w:t>
        <w:br/>
        <w:t>emission of sound is perfect. The second is when the instrument is imperfect, it affects the voice</w:t>
        <w:br/>
        <w:t>in such a way that it is far from pleasing. What we have just said refers to the voice itself.</w:t>
        <w:br/>
        <w:t>It is natural for the heart and spirit to take pleasure and enjoyment in all things that show</w:t>
        <w:br/>
        <w:t>forth symmetry, harmony, and perfection. For instance: a beautiful house, a well designed garden,</w:t>
        <w:br/>
        <w:t>a symmetrical line, a graceful motion, a well written book, pleasing garments—in fact, all things</w:t>
        <w:br/>
        <w:t>that have in themselves grace or beauty are pleasing to the heart and spirit—therefore, it is most</w:t>
        <w:br/>
        <w:t>certain that a true voice causes deep pleasure.</w:t>
        <w:br/>
        <w:t>What is music? It is a combination of harmonious sounds. What is poetry? It is a symmetrical</w:t>
        <w:br/>
        <w:t>collection of words. Therefore, they are pleasing through harmony and rhythm. Poetry is much</w:t>
        <w:br/>
        <w:t>more effective and complete than prose. It stirs more deeply, for it is of a ﬁner composition.</w:t>
        <w:br/>
        <w:t>A ﬁne voice when joined to beautiful music causes a great effect, for both are desirable and</w:t>
        <w:br/>
        <w:t>pleasing. All these have in themselves an organization, and are constructed on natural law.</w:t>
        <w:br/>
        <w:t>Therefore, they correspond to the order of existence like something which would ﬁt into a mold. A</w:t>
        <w:br/>
        <w:t>true voice ﬁts into the mold of nature. When it is so, this affects the nerves, and they affect the</w:t>
        <w:br/>
        <w:t>heart and spirit.</w:t>
        <w:br/>
        <w:t>In the world of existence physical things have a connection with spiritual realities. One of</w:t>
        <w:br/>
        <w:t>these things is the voice, which connects itself with the spirit; and the spirit can be uplifted by</w:t>
        <w:br/>
        <w:t>this means—for though it is a physical thing, it is one of the material, natural organizations—</w:t>
        <w:br/>
        <w:t>therefore, it is effective.</w:t>
        <w:br/>
        <w:t>All forms when understood aright gladden the spirit. Melodies are like water. The voice is like</w:t>
        <w:br/>
        <w:t>a goblet. The pure water in a pure glass is pleasing. Therefore, it is acceptable. But even though</w:t>
        <w:br/>
        <w:t>the water be pure, if it be in a goblet which is not so, this receptacle will make it unacceptable.</w:t>
        <w:br/>
        <w:t>Therefore, a faulty voice even though the music be good, is unpleasing.</w:t>
        <w:br/>
        <w:t>In short: melodies, though they are material, are connected with the spiritual, therefore, they</w:t>
        <w:br/>
        <w:t>produce a great effect. A certain kind of melody makes the spirit happy, another kind makes it</w:t>
        <w:br/>
        <w:t>sad, another excites it to action.</w:t>
        <w:br/>
        <w:t>All these feelings can be caused by voice and music, for through the nerves it moves and stirs</w:t>
        <w:br/>
        <w:t>the spirit. Even over animals, music has an effect. For example: When they wish to take a camel</w:t>
      </w:r>
    </w:p>
    <w:p>
      <w:pPr>
        <w:spacing w:line="276" w:lineRule="auto" w:after="120"/>
        <w:jc w:val="both"/>
      </w:pPr>
      <w:r>
        <w:t>over a desert road, they attach to him some bells, or they play upon a ﬂute, and this sound</w:t>
        <w:br/>
        <w:t>prevents him from realizing the fatigue of the journey; his nerves are affected, but he does not</w:t>
        <w:br/>
        <w:t>have an increase of thought, he feels nothing but physical sensation….</w:t>
        <w:br/>
        <w:t>Whatever is in the heart of man, melody moves and awakens. If a heart full of good feelings</w:t>
        <w:br/>
        <w:t>and a pure voice are joined together, a great effect is produced. For instance: if there be love in the</w:t>
        <w:br/>
        <w:t>heart, through melody, it will increase until its intensity can scarcely be borne; but if bad thoughts</w:t>
        <w:br/>
        <w:t>are in the heart, such as hatred, it will increase and multiply. For instance: the music used in war</w:t>
        <w:br/>
        <w:t>awakens the desire for bloodshed. The meaning is that melody causes whatever feeling is in the</w:t>
        <w:br/>
        <w:t>heart to increase.</w:t>
        <w:br/>
        <w:t>Some feelings occur accidentally and some have a foundation. For example: some people are</w:t>
        <w:br/>
        <w:t>naturally kind, but they may be accidentally upset by a wave of anger. But if they hear music, the</w:t>
        <w:br/>
        <w:t>true nature will reassert itself. Music really awakens the real, natural nature, the individual</w:t>
        <w:br/>
        <w:t>essence.</w:t>
        <w:br/>
        <w:t>With whatever purpose you listen to music, that purpose will be increased. For instance: there</w:t>
        <w:br/>
        <w:t>will be a concert given for the poor and unfortunate, and if you go there thinking of the aim, the</w:t>
        <w:br/>
        <w:t>music will increase your compassion and generosity. This is the reason why music is used in war.</w:t>
        <w:br/>
        <w:t>And so it is with all the things that cause the excitation of the nerves.</w:t>
        <w:br/>
        <w:t>(‘Abdu’l-Bahá’s words to Mrs. Mary L. Lucas, as quoted in “A Brief Account of My</w:t>
        <w:br/>
        <w:t>Visit to Acca” (Chicago: Bahá’í Publishing Society, 1905), pp. 11–14) [15]</w:t>
        <w:br/>
        <w:t>From Letters Written on Behalf of Shoghi Effendi</w:t>
        <w:br/>
        <w:t>With regard to singing some of the hymns written by Mrs. …, he thinks that it would be a</w:t>
        <w:br/>
        <w:t>splendid idea and when Mrs. Lua Getsinger was living with the Master’s family, she often sang</w:t>
        <w:br/>
        <w:t>them and tried to teach them to the small children in the family.</w:t>
        <w:br/>
        <w:t>(22 March 1928 to an individual believer) [16]</w:t>
        <w:br/>
        <w:t>He thinks that it would especially be beautiful to see little children singing them in groups….</w:t>
        <w:br/>
        <w:t>(22 March 1928 to an individual believer) [17]</w:t>
        <w:br/>
        <w:t>The Guardian values the hymns that you are so beautifully composing. They certainly</w:t>
        <w:br/>
        <w:t>contain the realities of the Faith, and will indeed help you to give the Message to the young ones.</w:t>
        <w:br/>
        <w:t>It is the music which assists us to affect the human spirit; it is an important means which helps</w:t>
        <w:br/>
        <w:t>us to communicate with the soul. The Guardian hopes that through this assistance you will give</w:t>
        <w:br/>
        <w:t>the Message to the people, and will attract their hearts.</w:t>
        <w:br/>
        <w:t>(15 November 1932 to an individual believer, cited in Bahá’í News, no. 71, February</w:t>
        <w:br/>
        <w:t>1933), p. 2) [18]</w:t>
        <w:br/>
        <w:t>In regard to the main question you have raised in connection with the singing of hymns at</w:t>
        <w:br/>
        <w:t>Bahá’í meetings: He wishes me to assure you that he sees no objection to it whatsoever. The</w:t>
        <w:br/>
        <w:t>element of music is, no doubt, an important feature of all Bahá’í gatherings. The Master Himself</w:t>
        <w:br/>
        <w:t>has emphasized its importance. But the friends should in this, as well as in all other things, not</w:t>
        <w:br/>
        <w:t>pass beyond the limits of moderation, and should take great care to maintain the strict spiritual</w:t>
        <w:br/>
        <w:t>character of all their gatherings. Music should lead to spirituality, and provided it creates such an</w:t>
        <w:br/>
        <w:t>atmosphere there can be no objection against it.</w:t>
        <w:br/>
        <w:t>A distinction of vital importance should, however, be clearly established between the singing</w:t>
        <w:br/>
        <w:t>of hymns composed by the believers and the chanting of the Holy Utterances.</w:t>
        <w:br/>
        <w:t>(17 March 1935 to an individual believer) [19]</w:t>
      </w:r>
    </w:p>
    <w:p>
      <w:pPr>
        <w:spacing w:line="276" w:lineRule="auto" w:after="120"/>
        <w:jc w:val="both"/>
      </w:pPr>
      <w:r>
        <w:t>With regard to your question concerning the use of music in the Nineteen Day Feasts, he</w:t>
        <w:br/>
        <w:t>wishes you to assure all the friends that he not only approves of such a practice, but thinks it</w:t>
        <w:br/>
        <w:t>even advisable that the believers should make use, in their meetings, of hymns composed by</w:t>
        <w:br/>
        <w:t>Bahá’ís themselves, and also of such hymns, poems and chants as are based on the Holy Words.</w:t>
        <w:br/>
        <w:t>(7 April 1935 to an individual believer) [20]</w:t>
        <w:br/>
        <w:t>Although now is only the very beginning of Bahá’í art, yet the friends who feel they are gifted in</w:t>
        <w:br/>
        <w:t>such matters should endeavour to develop and cultivate their gifts and through their works to</w:t>
        <w:br/>
        <w:t>reﬂect, however inadequately, the Divine Spirit which Bahá’u’lláh has breathed into the world.</w:t>
        <w:br/>
        <w:t>(4 November 1937 to an individual believer) [21]</w:t>
        <w:br/>
        <w:t>Music, as one of the arts, is a natural cultural development, and the Guardian does not feel</w:t>
        <w:br/>
        <w:t>that there should be any cultivation of “Bahá’í Music” any more than we are trying to develop a</w:t>
        <w:br/>
        <w:t>Bahá’í school of painting or writing. The believers are free to paint, write and compose as their</w:t>
        <w:br/>
        <w:t>talents guide them. If music is written, incorporating the sacred writings, the friends are free to</w:t>
        <w:br/>
        <w:t>make use of it, but it should never be considered a requirement at Bahá’í meetings to have such</w:t>
        <w:br/>
        <w:t>music. The further away the friends keep from any set forms, the better, for they must realize</w:t>
        <w:br/>
        <w:t>that the Cause is absolutely universal, and what might seem a beautiful addition to their mode of</w:t>
        <w:br/>
        <w:t>celebrating a Feast, etc., would perhaps fall on the ears of people of another country as unpleasant</w:t>
        <w:br/>
        <w:t>sounds—and vice versa. As long as they have music for its own sake it is all right, but they should</w:t>
        <w:br/>
        <w:t>not consider it Bahá’í music.</w:t>
        <w:br/>
        <w:t>(20 July 1946 to a National Spiritual Assembly) [22]</w:t>
        <w:br/>
        <w:t>Instrumental music may be used at the Bahá’í Feasts.</w:t>
        <w:br/>
        <w:t>(20 August 1956 to an individual believer) [23]</w:t>
        <w:br/>
        <w:t>As regards producing a book of Bahá’í songs, your understanding that there is no cultural</w:t>
        <w:br/>
        <w:t>expression which could be called Bahá’í at this time (distinctive music, literature, art, architecture,</w:t>
        <w:br/>
        <w:t>etc., being the ﬂower of the civilization and not coming at the beginning of a new Revelation), is</w:t>
        <w:br/>
        <w:t>correct. However, that does not mean that we haven’t Bahá’í songs, in other words, songs written</w:t>
        <w:br/>
        <w:t>by Bahá’ís on Bahá’í subjects….</w:t>
        <w:br/>
        <w:t>(21 September 1957 to a National Spiritual Assembly) [24]</w:t>
        <w:br/>
        <w:t>You should try and work out the questions about songs with the Reviewing Committee or the</w:t>
        <w:br/>
        <w:t>National Spiritual Assembly. A Bahá’í can write songs, mentioning the Faith. This is not “Bahá’í</w:t>
        <w:br/>
        <w:t>Music”, but music in which the Faith is mentioned. This is probably what the National Spiritual</w:t>
        <w:br/>
        <w:t>Assembly meant.</w:t>
        <w:br/>
        <w:t>(24 October 1957 to an individual believer) [25]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www.bahai.org/legalNotes</w:t>
        <w:br/>
        <w:t>April 21, 1909. ↩ 1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