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Die Bedeutung des gestaltenden Zeitalters (The Significance of the Formative Age of Our Faith)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Nationale Geistige Räte</w:t>
      </w:r>
    </w:p>
    <w:p>
      <w:pPr>
        <w:spacing w:line="276" w:lineRule="auto" w:after="120"/>
        <w:jc w:val="both"/>
      </w:pPr>
      <w:r>
        <w:t>* * *Extracts from the Writings of Shoghi</w:t>
        <w:br/>
        <w:t>Effendi on the Signiﬁcance of the</w:t>
        <w:br/>
        <w:t>Formative Age of Our Faith</w:t>
        <w:br/>
        <w:t>Prepared by the Research Department</w:t>
        <w:br/>
        <w:t>of the Universal House of Justice</w:t>
        <w:br/>
        <w:t>April 1971</w:t>
        <w:br/>
        <w:t>Revised August 1990</w:t>
        <w:br/>
        <w:t>The passing of ‘Abdu’l-Bahá, so sudden in the circumstances which caused it, so dramatic in</w:t>
        <w:br/>
        <w:t>its consequences, could neither impede the operation of such a dynamic force1 nor obscure its</w:t>
        <w:br/>
        <w:t>purpose. Those fervid appeals, embodied in the Will and Testament of a departed Master, could</w:t>
        <w:br/>
        <w:t>not but conﬁrm its aim, deﬁne its character and reinforce the promise of its ultimate success.</w:t>
        <w:br/>
        <w:t>Out of the pangs of anguish which His bereaved followers have suffered, amid the heat and</w:t>
        <w:br/>
        <w:t>dust which the attacks launched by a sleepless enemy had precipitated, the Administration of</w:t>
        <w:br/>
        <w:t>Bahá’u’lláh’s invincible Faith was born. The potent energies released through the ascension of the</w:t>
        <w:br/>
        <w:t>Center of His Covenant crystallized into this supreme, this infallible Organ for the</w:t>
        <w:br/>
        <w:t>accomplishment of a Divine Purpose. The Will and Testament of ‘Abdu’l-Bahá unveiled its</w:t>
        <w:br/>
        <w:t>character, reafﬁrmed its basis, supplemented its principles, asserted its indispensability, and</w:t>
        <w:br/>
        <w:t>enumerated its chief institutions….</w:t>
        <w:br/>
        <w:t>(“America and the Most Great Peace”, 21 April 1933, “The World Order of Bahá’u’lláh:</w:t>
        <w:br/>
        <w:t>Selected Letters”, rev. ed. (Wilmette: Bahá’í Publishing Trust, 1982), p. 89) [ 1 ]</w:t>
        <w:br/>
        <w:t>With ‘Abdu’l-Bahá’s ascension, and more particularly with the passing of His well-beloved</w:t>
        <w:br/>
        <w:t>and illustrious sister the Most Exalted Leaf—the last survivor of a glorious and heroic age—there</w:t>
        <w:br/>
        <w:t>draws to a close the ﬁrst and most moving chapter of Bahá’í history, marking the conclusion of the</w:t>
        <w:br/>
        <w:t>Primitive, the Apostolic Age of the Faith of Bahá’u’lláh. It was ‘Abdu’l-Bahá Who, through the</w:t>
        <w:br/>
        <w:t>provisions of His weighty Will and Testament, has forged the vital link which must for ever</w:t>
        <w:br/>
        <w:t>connect the age that has just expired with the one we now live in—the Transitional and Formative</w:t>
        <w:br/>
        <w:t>period of the Faith—a stage that must in the fullness of time reach its blossom and yield its fruit</w:t>
        <w:br/>
        <w:t>in the exploits and triumphs that are to herald the Golden Age of the Revelation of Bahá’u’lláh.</w:t>
        <w:br/>
        <w:t>Dearly-beloved friends! The onrushing forces so miraculously released through the agency of</w:t>
        <w:br/>
        <w:t>two independent and swiftly successive Manifestations are now under our very eyes and through</w:t>
        <w:br/>
        <w:t>the care of the chosen stewards of a far-ﬂung Faith being gradually mustered and disciplined.</w:t>
        <w:br/>
        <w:t>They are slowly crystallizing into institutions that will come to be regarded as the hallmark and</w:t>
        <w:br/>
        <w:t>glory of the age we are called upon to establish and by our deeds immortalize. For upon our</w:t>
        <w:br/>
        <w:t>present-day efforts, and above all upon the extent to which we strive to remodel our lives after</w:t>
        <w:br/>
        <w:t>the pattern of sublime heroism associated with those gone before us, must depend the efﬁcacy of</w:t>
        <w:br/>
        <w:t>the instruments we now fashion—instruments that must erect the structure of that blissful</w:t>
        <w:br/>
        <w:t>Commonwealth which must signalize the Golden Age of our Faith.</w:t>
        <w:br/>
        <w:t>(“The Dispensation of Bahá’u’lláh”, 8 February 1934, “The World Order of Bahá’u’lláh:</w:t>
        <w:br/>
        <w:t>Selected Letters”, p. 98) [ 2 ]</w:t>
      </w:r>
    </w:p>
    <w:p>
      <w:pPr>
        <w:spacing w:line="276" w:lineRule="auto" w:after="120"/>
        <w:jc w:val="both"/>
      </w:pPr>
      <w:r>
        <w:t>‘Abdu’l-Bahá, Who incarnates an institution for which we can ﬁnd no parallel whatsoever in</w:t>
        <w:br/>
        <w:t>any of the world’s recognized religious systems, may be said to have closed the Age to which He</w:t>
        <w:br/>
        <w:t>Himself belonged and opened the one in which we are now laboring. His Will and Testament</w:t>
        <w:br/>
        <w:t>should thus be regarded as the perpetual, the indissoluble link which the mind of Him Who is the</w:t>
        <w:br/>
        <w:t>Mystery of God has conceived in order to insure the continuity of the three ages that constitute</w:t>
        <w:br/>
        <w:t>the component parts of the Bahá’í Dispensation. The period in which the seed of the Faith had</w:t>
        <w:br/>
        <w:t>been slowly germinating is thus intertwined both with the one which must witness its</w:t>
        <w:br/>
        <w:t>efﬂorescence and the subsequent age in which that seed will have ﬁnally yielded its golden fruit.</w:t>
        <w:br/>
        <w:t>The creative energies released by the Law of Bahá’u’lláh, permeating and evolving within the</w:t>
        <w:br/>
        <w:t>mind of ‘Abdu’l-Bahá, have, by their very impact and close interaction, given birth to an</w:t>
        <w:br/>
        <w:t>Instrument which may be viewed as the Charter of the New World Order which is at once the</w:t>
        <w:br/>
        <w:t>glory and the promise of this most great Dispensation. The Will may thus be acclaimed as the</w:t>
        <w:br/>
        <w:t>inevitable offspring resulting from that mystic intercourse between Him Who communicated the</w:t>
        <w:br/>
        <w:t>generating inﬂuence of His divine Purpose and the One Who was its vehicle and chosen recipient.</w:t>
        <w:br/>
        <w:t>Being the Child of the Covenant—the Heir of both the Originator and the Interpreter of the Law of</w:t>
        <w:br/>
        <w:t>God—the Will and Testament of ‘Abdu’l-Bahá can no more be divorced from Him Who supplied</w:t>
        <w:br/>
        <w:t>the original and motivating impulse than from the One Who ultimately conceived it. Bahá’u’lláh’s</w:t>
        <w:br/>
        <w:t>inscrutable purpose, we must ever bear in mind, has been so thoroughly infused into the conduct</w:t>
        <w:br/>
        <w:t>of ‘Abdu’l-Bahá, and their motives have been so closely wedded together, that the mere attempt to</w:t>
        <w:br/>
        <w:t>dissociate the teachings of the former from any system which the ideal Exemplar of those same</w:t>
        <w:br/>
        <w:t>teachings has established would amount to a repudiation of one of the most sacred and basic</w:t>
        <w:br/>
        <w:t>truths of the Faith.</w:t>
        <w:br/>
        <w:t>The Administrative Order, which ever since ‘Abdu’l-Bahá’s ascension has evolved and is</w:t>
        <w:br/>
        <w:t>taking shape under our very eyes in no fewer than forty countries of the world, may be considered</w:t>
        <w:br/>
        <w:t>as the framework of the Will itself, the inviolable stronghold wherein this new-born child is being</w:t>
        <w:br/>
        <w:t>nurtured and developed. This Administrative Order, as it expands and consolidates itself, will no</w:t>
        <w:br/>
        <w:t>doubt manifest the potentialities and reveal the full implications of this momentous Document—</w:t>
        <w:br/>
        <w:t>this most remarkable expression of the Will of One of the most remarkable Figures of the</w:t>
        <w:br/>
        <w:t>Dispensation of Bahá’u’lláh. It will, as its component parts, its organic institutions, begin to</w:t>
        <w:br/>
        <w:t>function with efﬁciency and vigor, assert its claim and demonstrate its capacity to be regarded not</w:t>
        <w:br/>
        <w:t>only as the nucleus but the very pattern of the New World Order destined to embrace in the</w:t>
        <w:br/>
        <w:t>fullness of time the whole of mankind.</w:t>
        <w:br/>
        <w:t>(“The Dispensation of Bahá’u’lláh”, 8 February 1934, “The World Order of Bahá’u’lláh:</w:t>
        <w:br/>
        <w:t>Selected Letters”, pp. 143–44) [ 3 ]</w:t>
        <w:br/>
        <w:t>Dearly-beloved friends: Though the Revelation of Bahá’u’lláh has been delivered, the World</w:t>
        <w:br/>
        <w:t>Order which such a Revelation must needs beget is as yet unborn. Though the Heroic Age of His</w:t>
        <w:br/>
        <w:t>Faith is passed, the creative energies which that Age has released have not as yet crystallized into</w:t>
        <w:br/>
        <w:t>that world society which, in the fullness of time, is to mirror forth the brightness of His glory.</w:t>
        <w:br/>
        <w:t>Though the framework of His Administrative Order has been erected, and the Formative Period of</w:t>
        <w:br/>
        <w:t>the Bahá’í Era has begun, yet the promised Kingdom into which the seed of His institutions must</w:t>
        <w:br/>
        <w:t>ripen remains as yet uninaugurated….</w:t>
        <w:br/>
        <w:t>“The heights,” Bahá’u’lláh Himself testiﬁes, “which, through the most gracious favor of God,</w:t>
        <w:br/>
        <w:t>mortal man can attain in this Day are as yet unrevealed to his sight. The world of being hath</w:t>
        <w:br/>
        <w:t>never had, nor doth it yet possess, the capacity for such a revelation. The day, however, is</w:t>
        <w:br/>
        <w:t>approaching when the potentialities of so great a favor will, by virtue of His behest, be manifested</w:t>
        <w:br/>
        <w:t>unto men.”</w:t>
        <w:br/>
        <w:t>For the revelation of so great a favor a period of intense turmoil and wide-spread suffering</w:t>
        <w:br/>
        <w:t>would seem to be indispensable. Resplendent as has been the Age that has witnessed the</w:t>
      </w:r>
    </w:p>
    <w:p>
      <w:pPr>
        <w:spacing w:line="276" w:lineRule="auto" w:after="120"/>
        <w:jc w:val="both"/>
      </w:pPr>
      <w:r>
        <w:t>inception of the Mission with which Bahá’u’lláh has been entrusted, the interval which must</w:t>
        <w:br/>
        <w:t>elapse ere that Age yields its choicest fruit must, it is becoming increasingly apparent, be</w:t>
        <w:br/>
        <w:t>overshadowed by such moral and social gloom as can alone prepare an unrepentant humanity for</w:t>
        <w:br/>
        <w:t>the prize she is destined to inherit….</w:t>
        <w:br/>
        <w:t>As we view the world around us, we are compelled to observe the manifold evidences of that</w:t>
        <w:br/>
        <w:t>universal fermentation which, in every continent of the globe and in every department of human</w:t>
        <w:br/>
        <w:t>life, be it religious, social, economic or political, is purging and reshaping humanity in anticipation</w:t>
        <w:br/>
        <w:t>of the Day when the wholeness of the human race will have been recognized and its unity</w:t>
        <w:br/>
        <w:t>established. A twofold process, however, can be distinguished, each tending, in its own way and</w:t>
        <w:br/>
        <w:t>with an accelerated momentum, to bring to a climax the forces that are transforming the face of</w:t>
        <w:br/>
        <w:t>our planet. The ﬁrst is essentially an integrating process, while the second is fundamentally</w:t>
        <w:br/>
        <w:t>disruptive. The former, as it steadily evolves, unfolds a System which may well serve as a pattern</w:t>
        <w:br/>
        <w:t>for that world polity towards which a strangely-disordered world is continually advancing; while</w:t>
        <w:br/>
        <w:t>the latter, as its disintegrating inﬂuence deepens, tends to tear down, with increasing violence, the</w:t>
        <w:br/>
        <w:t>antiquated barriers that seek to block humanity’s progress towards its destined goal. The</w:t>
        <w:br/>
        <w:t>constructive process stands associated with the nascent Faith of Bahá’u’lláh, and is the harbinger</w:t>
        <w:br/>
        <w:t>of the New World Order that Faith must erelong establish. The destructive forces that characterize</w:t>
        <w:br/>
        <w:t>the other should be identiﬁed with a civilization that has refused to answer to the expectation of a</w:t>
        <w:br/>
        <w:t>new age, and is consequently falling into chaos and decline.</w:t>
        <w:br/>
        <w:t>A titanic, a spiritual struggle, unparalleled in its magnitude yet unspeakably glorious in its</w:t>
        <w:br/>
        <w:t>ultimate consequences, is being waged as a result of these opposing tendencies, in this age of</w:t>
        <w:br/>
        <w:t>transition through which the organized community of the followers of Bahá’u’lláh and mankind as</w:t>
        <w:br/>
        <w:t>a whole are passing….</w:t>
        <w:br/>
        <w:t>It is not my purpose to call to mind, much less to attempt a detailed analysis of, the spiritual</w:t>
        <w:br/>
        <w:t>struggles that have ensued, or to note the victories that have redounded to the glory of the Faith of</w:t>
        <w:br/>
        <w:t>Bahá’u’lláh since the day of its foundation. My chief concern is not with the happenings that have</w:t>
        <w:br/>
        <w:t>distinguished the First, the Apostolic Age of the Bahá’í Dispensation, but rather with the</w:t>
        <w:br/>
        <w:t>outstanding events that are transpiring in, and the tendencies which characterize, the formative</w:t>
        <w:br/>
        <w:t>period of its development, this Age of Transition, whose tribulations are the precursors of that Era</w:t>
        <w:br/>
        <w:t>of blissful felicity which is to incarnate God’s ultimate purpose for all mankind.</w:t>
        <w:br/>
        <w:t>(“The Unfoldment of World Civilization”, 11 March 1936, “The World Order of</w:t>
        <w:br/>
        <w:t>Bahá’u’lláh: Selected Letters”, pp. 168–71) [ 4 ]</w:t>
        <w:br/>
        <w:t>The moment had now arrived for that undying, that world-vitalizing Spirit that was born in</w:t>
        <w:br/>
        <w:t>Shíráz, that had been rekindled in Ṭihrán, that had been fanned into ﬂame in Baghdád and</w:t>
        <w:br/>
        <w:t>Adrianople, that had been carried to the West, and was now illuminating the fringes of ﬁve</w:t>
        <w:br/>
        <w:t>continents, to incarnate itself in institutions designed to canalize its outspreading energies and</w:t>
        <w:br/>
        <w:t>stimulate its growth. The Age that had witnessed the birth and rise of the Faith had now closed.</w:t>
        <w:br/>
        <w:t>The Heroic, the Apostolic Age of the Dispensation of Bahá’u’lláh, that primitive period in which</w:t>
        <w:br/>
        <w:t>its Founders had lived, in which its life had been generated, in which its greatest heroes had</w:t>
        <w:br/>
        <w:t>struggled and quaffed the cup of martyrdom, and its pristine foundations been established—a</w:t>
        <w:br/>
        <w:t>period whose splendors no victories in this or any future age, however brilliant, can rival—had now</w:t>
        <w:br/>
        <w:t>terminated with the passing of One Whose mission may be regarded as the link binding the Age</w:t>
        <w:br/>
        <w:t>in which the seed of the newborn Message had been incubating and those which are destined to</w:t>
        <w:br/>
        <w:t>witness its efﬂorescence and ultimate fruition.</w:t>
        <w:br/>
        <w:t>The Formative Period, the Iron Age, of that Dispensation was now beginning, the Age in</w:t>
        <w:br/>
        <w:t>which the institutions, local, national and international, of the Faith of Bahá’u’lláh were to take</w:t>
        <w:br/>
        <w:t>shape, develop and become fully consolidated, in anticipation of the third, the last, the Golden Age</w:t>
        <w:br/>
        <w:t>destined to witness the emergence of a world-embracing Order enshrining the ultimate fruit of</w:t>
        <w:br/>
        <w:t>God’s latest Revelation to mankind, a fruit whose maturity must signalize the establishment of a</w:t>
      </w:r>
    </w:p>
    <w:p>
      <w:pPr>
        <w:spacing w:line="276" w:lineRule="auto" w:after="120"/>
        <w:jc w:val="both"/>
      </w:pPr>
      <w:r>
        <w:t>world civilization and the formal inauguration of the Kingdom of the Father upon earth as</w:t>
        <w:br/>
        <w:t>promised by Jesus Christ Himself….</w:t>
        <w:br/>
        <w:t>The last twenty-three years of the ﬁrst Bahá’í century may thus be regarded as the initial</w:t>
        <w:br/>
        <w:t>stage of the Formative Period of the Faith, an Age of Transition to be identiﬁed with the rise and</w:t>
        <w:br/>
        <w:t>establishment of the Administrative Order, upon which the institutions of the future Bahá’í World</w:t>
        <w:br/>
        <w:t>Commonwealth must needs be ultimately erected in the Golden Age that must witness the</w:t>
        <w:br/>
        <w:t>consummation of the Bahá’í Dispensation. The Charter which called into being, outlined the</w:t>
        <w:br/>
        <w:t>features and set in motion the processes of, this Administrative Order is none other than the Will</w:t>
        <w:br/>
        <w:t>and Testament of ‘Abdu’l-Bahá, His greatest legacy to posterity, the brightest emanation of His</w:t>
        <w:br/>
        <w:t>mind and the mightiest instrument forged to insure the continuity of the three ages which</w:t>
        <w:br/>
        <w:t>constitute the component parts of His Father’s Dispensation….</w:t>
        <w:br/>
        <w:t>The Administrative Order which this historic Document has established, it should be noted, is,</w:t>
        <w:br/>
        <w:t>by virtue of its origin and character, unique in the annals of the world’s religious systems….</w:t>
        <w:br/>
        <w:t>The Document establishing that Order, the Charter of a future world civilization, which may</w:t>
        <w:br/>
        <w:t>be regarded in some of its features as supplementary to no less weighty a Book than the Kitáb-i-</w:t>
        <w:br/>
        <w:t>Aqdas;…</w:t>
        <w:br/>
        <w:t>(“God Passes By”, rev. ed. (Wilmette: Bahá’í Publishing Trust, 1987), pp. 324–28) [ 5 ]</w:t>
        <w:br/>
        <w:t>The ﬁrst seventy-seven years of the preceding century, constituting the Apostolic and Heroic</w:t>
        <w:br/>
        <w:t>Age of our Faith, fell into three distinct epochs, of nine, of thirty-nine and of twenty-nine years’</w:t>
        <w:br/>
        <w:t>duration, associated respectively with the Bábí Dispensation and the ministries of Bahá’u’lláh and</w:t>
        <w:br/>
        <w:t>of ‘Abdu’l-Bahá. This Primitive Age of the Bahá’í Era, unapproached in spiritual fecundity by any</w:t>
        <w:br/>
        <w:t>period associated with the mission of the Founder of any previous Dispensation, was impregnated,</w:t>
        <w:br/>
        <w:t>from its inception to its termination, with the creative energies generated through the advent of</w:t>
        <w:br/>
        <w:t>two independent Manifestations and the establishment of a Covenant unique in the spiritual</w:t>
        <w:br/>
        <w:t>annals of mankind.</w:t>
        <w:br/>
        <w:t>The last twenty-three years of that same century coincided with the ﬁrst epoch of the second,</w:t>
        <w:br/>
        <w:t>the Iron and Formative, Age of the Dispensation of Bahá’u’lláh—the ﬁrst of a series of epochs</w:t>
        <w:br/>
        <w:t>which must precede the inception of the last and Golden Age of that Dispensation—a</w:t>
        <w:br/>
        <w:t>Dispensation which, as the Author of the Faith has Himself categorically asserted, must extend</w:t>
        <w:br/>
        <w:t>over a period of no less than one thousand years, and which will constitute the ﬁrst stage in a</w:t>
        <w:br/>
        <w:t>series of Dispensations, to be established by future Manifestations, all deriving their inspiration</w:t>
        <w:br/>
        <w:t>from the Author of the Bahá’í Revelation, and destined to last, in their aggregate, no less than ﬁve</w:t>
        <w:br/>
        <w:t>thousand centuries….</w:t>
        <w:br/>
        <w:t>During this Formative Age of the Faith, and in the course of present and succeeding epochs,</w:t>
        <w:br/>
        <w:t>the last and crowning stage in the erection of the framework of the Administrative Order of the</w:t>
        <w:br/>
        <w:t>Faith of Bahá’u’lláh—the election of the Universal House of Justice—will have been completed, the</w:t>
        <w:br/>
        <w:t>Kitáb-i-Aqdas, the Mother-Book of His Revelation, will have been codiﬁed and its laws</w:t>
        <w:br/>
        <w:t>promulgated, the Lesser Peace will have been established, the unity of mankind will have been</w:t>
        <w:br/>
        <w:t>achieved and its maturity attained, the Plan conceived by ‘Abdu’l-Bahá will have been executed,</w:t>
        <w:br/>
        <w:t>the emancipation of the Faith from the fetters of religious orthodoxy will have been effected, and</w:t>
        <w:br/>
        <w:t>its independent religious status will have been universally recognized, whilst in the course of the</w:t>
        <w:br/>
        <w:t>Golden Age, destined to consummate the Dispensation itself, the banner of the Most Great Peace,</w:t>
        <w:br/>
        <w:t>promised by its Author, will have been unfurled, the World Bahá’í Commonwealth will have</w:t>
        <w:br/>
        <w:t>emerged in the plenitude of its power and splendor, and the birth and efﬂorescence of a world</w:t>
        <w:br/>
        <w:t>civilization, the child of that Peace, will have conferred its inestimable blessings upon all mankind.</w:t>
        <w:br/>
        <w:t>(“The Challenging Requirements of the Present Hour”, 5 June 1947, “Citadel of Faith:</w:t>
        <w:br/>
        <w:t>Messages to America 1947–1957” (Wilmette: Bahá’í Publishing Trust, 1980), pp. 4–6) [ 6 ]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www.bahai.org/legalNotes</w:t>
        <w:br/>
        <w:t>The Cause of Bahá’u’lláh ↩ 1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