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Das Familienleben (Family Life)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Thematisches Studium</w:t>
      </w:r>
    </w:p>
    <w:p>
      <w:pPr>
        <w:spacing w:line="276" w:lineRule="auto" w:after="120"/>
        <w:jc w:val="both"/>
      </w:pPr>
      <w:r>
        <w:t>* * *</w:t>
        <w:br/>
        <w:t>* * *</w:t>
        <w:br/>
        <w:t>* * *Family Life</w:t>
        <w:br/>
        <w:t>A Compilation of Extracts from the Bahá’í Writings and from Letters Written by</w:t>
        <w:br/>
        <w:t>and on Behalf of Shoghi Effendi and the Universal House of Justice</w:t>
        <w:br/>
        <w:t>Prepared by the Research Department of the Universal House of Justice</w:t>
        <w:br/>
        <w:t>March 2008</w:t>
        <w:br/>
        <w:t>Note ye how easily, where unity existeth in a given family, the affairs of that family are</w:t>
        <w:br/>
        <w:t>conducted; what progress the members of that family make, how they prosper in the world. Their</w:t>
        <w:br/>
        <w:t>concerns are in order, they enjoy comfort and tranquillity, they are secure, their position is</w:t>
        <w:br/>
        <w:t>assured, they come to be envied by all. Such a family but addeth to its stature and its lasting</w:t>
        <w:br/>
        <w:t>honour, as day succeedeth day.</w:t>
        <w:br/>
        <w:t>‘Abdu’l-Bahá</w:t>
        <w:br/>
        <w:t>I. Preservation of the Bond between Husband and Wife</w:t>
        <w:br/>
        <w:t>II. Parent-Child Relationships and Responsibilities</w:t>
        <w:br/>
        <w:t>III. Enhancing Family Life</w:t>
        <w:br/>
        <w:t>I. Preservation of the Bond between Husband and Wife</w:t>
        <w:br/>
        <w:t>Extracts from the Writings of Bahá’u’lláh</w:t>
        <w:br/>
        <w:t>And when He desired to manifest grace and beneﬁcence to men, and set the world in order,</w:t>
        <w:br/>
        <w:t>He revealed observances and created laws; among them He established the law of marriage, made</w:t>
        <w:br/>
        <w:t>it as a fortress for well-being and salvation, and enjoined it upon us in that which was sent down</w:t>
        <w:br/>
        <w:t>out of the heaven of sanctity in His Most Holy Book.</w:t>
        <w:br/>
        <w:t>(Bahá’í Prayers: A Selection of Prayers Revealed by Bahá’u’lláh, the Báb, and ‘Abdu’l-Bahá</w:t>
        <w:br/>
        <w:t>(Wilmette: Bahá’í Publishing Trust, 2002), page 118) [1]</w:t>
        <w:br/>
        <w:t>Enter into wedlock, O people, that ye may bring forth one who will make mention of Me amid My</w:t>
        <w:br/>
        <w:t>servants. This is My bidding unto you; hold fast to it as an assistance to yourselves.</w:t>
        <w:br/>
        <w:t>(The Kitáb-i-Aqdas: The Most Holy Book, paragraph 63) [2]</w:t>
        <w:br/>
        <w:t>All should know, and in this regard attain the splendours of the sun of certitude, and</w:t>
        <w:br/>
        <w:t>be illumined thereby: Women and men have been and will always be equal in the sight of God.</w:t>
        <w:br/>
        <w:t>The Dawning-Place of the Light of God sheddeth its radiance upon all with the same effulgence.</w:t>
        <w:br/>
        <w:t>Verily God created women for men, and men for women. The most beloved of people before God</w:t>
        <w:br/>
        <w:t>are the most steadfast and those who have surpassed others in their love for God, exalted be His</w:t>
        <w:br/>
        <w:t>glory….</w:t>
        <w:br/>
        <w:t>(From a Tablet translated from the Arabic and Persian) [3]</w:t>
      </w:r>
    </w:p>
    <w:p>
      <w:pPr>
        <w:spacing w:line="276" w:lineRule="auto" w:after="120"/>
        <w:jc w:val="both"/>
      </w:pPr>
      <w:r>
        <w:t>The beginning of magnanimity is when man expendeth his wealth on himself, on his family</w:t>
        <w:br/>
        <w:t>and on the poor among his brethren in his Faith.</w:t>
        <w:br/>
        <w:t>(Tablets of Bahá’u’lláh Revealed after the Kitáb-i-Aqdas (Wilmette: Bahá’í Publishing</w:t>
        <w:br/>
        <w:t>Trust, 1988), page 156) [4]</w:t>
        <w:br/>
        <w:t>Extracts from the Writings and Utterances of ‘Abdu’l-Bahá</w:t>
        <w:br/>
        <w:t>Bahá’í marriage is the commitment of the two parties one to the other, and their mutual</w:t>
        <w:br/>
        <w:t>attachment of mind and heart. Each must, however, exercise the utmost care to become</w:t>
        <w:br/>
        <w:t>thoroughly acquainted with the character of the other, that the binding covenant between them</w:t>
        <w:br/>
        <w:t>may be a tie that will endure forever. Their purpose must be this: to become loving companions</w:t>
        <w:br/>
        <w:t>and comrades and at one with each other for time and eternity….</w:t>
        <w:br/>
        <w:t>The true marriage of Bahá’ís is this, that husband and wife should be united both physically</w:t>
        <w:br/>
        <w:t>and spiritually, that they may ever improve the spiritual life of each other, and may enjoy</w:t>
        <w:br/>
        <w:t>everlasting unity throughout all the worlds of God. This is Bahá’í marriage.</w:t>
        <w:br/>
        <w:t>(Selections from the Writings of ‘Abdu’l-Bahá, paragraphs 86.1 and 86.2) [5]</w:t>
        <w:br/>
        <w:t>Marriage, among the mass of the people, is a physical bond, and this union can only be</w:t>
        <w:br/>
        <w:t>temporary, since it is foredoomed to a physical separation at the close.</w:t>
        <w:br/>
        <w:t>Among the people of Bahá, however, marriage must be a union of the body and of the spirit</w:t>
        <w:br/>
        <w:t>as well, for here both husband and wife are aglow with the same wine, both are enamoured of the</w:t>
        <w:br/>
        <w:t>same matchless Face, both live and move through the same spirit, both are illumined by the same</w:t>
        <w:br/>
        <w:t>glory. This connection between them is a spiritual one, hence it is a bond that will abide forever.</w:t>
        <w:br/>
        <w:t>Likewise do they enjoy strong and lasting ties in the physical world as well, for if the marriage is</w:t>
        <w:br/>
        <w:t>based both on the spirit and the body, that union is a true one, hence it will endure. If, however,</w:t>
        <w:br/>
        <w:t>the bond is physical and nothing more, it is sure to be only temporary, and must inexorably end in</w:t>
        <w:br/>
        <w:t>separation.</w:t>
        <w:br/>
        <w:t>When, therefore, the people of Bahá undertake to marry, the union must be a true</w:t>
        <w:br/>
        <w:t>relationship, a spiritual coming together as well as a physical one, so that throughout every phase</w:t>
        <w:br/>
        <w:t>of life, and in all the worlds of God, their union will endure; for this real oneness is a gleaming out</w:t>
        <w:br/>
        <w:t>of the love of God.</w:t>
        <w:br/>
        <w:t>(Selections from the Writings of ‘Abdu’l-Bahá, paragraphs 84.2–84.4) [6]</w:t>
        <w:br/>
        <w:t>O ye two believers in God! The Lord, peerless is He, hath made woman and man to abide with</w:t>
        <w:br/>
        <w:t>each other in the closest companionship, and to be even as a single soul. They are two helpmates,</w:t>
        <w:br/>
        <w:t>two intimate friends, who should be concerned about the welfare of each other.</w:t>
        <w:br/>
        <w:t>If they live thus, they will pass through this world with perfect contentment, bliss, and peace</w:t>
        <w:br/>
        <w:t>of heart, and become the object of divine grace and favour in the Kingdom of heaven. But if they</w:t>
        <w:br/>
        <w:t>do other than this, they will live out their lives in great bitterness, longing at every moment for</w:t>
        <w:br/>
        <w:t>death, and will be shamefaced in the heavenly realm.</w:t>
        <w:br/>
        <w:t>Strive, then, to abide, heart and soul, with each other as two doves in the nest, for this is to be</w:t>
        <w:br/>
        <w:t>blessed in both worlds.</w:t>
        <w:br/>
        <w:t>(Selections from the Writings of ‘Abdu’l-Bahá, paragraphs 92.1–92.3) [7]</w:t>
        <w:br/>
        <w:t>In short, the foundation of the Kingdom of God is based upon harmony and love, oneness,</w:t>
        <w:br/>
        <w:t>relationship and union, not upon differences, especially between husband and wife. If one of these</w:t>
      </w:r>
    </w:p>
    <w:p>
      <w:pPr>
        <w:spacing w:line="276" w:lineRule="auto" w:after="120"/>
        <w:jc w:val="both"/>
      </w:pPr>
      <w:r>
        <w:t>two becomes the cause of divorce, that one will unquestionably fall into great difﬁculties, will</w:t>
        <w:br/>
        <w:t>become the victim of formidable calamities and experience deep remorse.</w:t>
        <w:br/>
        <w:t>(From a Tablet translated from the Persian) [8]</w:t>
        <w:br/>
        <w:t>It is highly important for man to raise a family. So long as he is young, because of youthful</w:t>
        <w:br/>
        <w:t>self-complacency, he does not realize its signiﬁcance, but this will be a source of regret when he</w:t>
        <w:br/>
        <w:t>grows old…. In this glorious Cause the life of a married couple should resemble the life of the</w:t>
        <w:br/>
        <w:t>angels in heaven—a life full of joy and spiritual delight, a life of unity and concord, a friendship</w:t>
        <w:br/>
        <w:t>both mental and physical. The home should be orderly and well-organized. Their ideas and</w:t>
        <w:br/>
        <w:t>thoughts should be like the rays of the sun of truth and the radiance of the brilliant stars in the</w:t>
        <w:br/>
        <w:t>heavens. Even as two birds they should warble melodies upon the branches of the tree of</w:t>
        <w:br/>
        <w:t>fellowship and harmony. They should always be elated with joy and gladness and be a source of</w:t>
        <w:br/>
        <w:t>happiness to the hearts of others. They should set an example to their fellow-men, manifest a</w:t>
        <w:br/>
        <w:t>true and sincere love towards each other and educate their children in such a manner as to blazon</w:t>
        <w:br/>
        <w:t>the fame and glory of their family.</w:t>
        <w:br/>
        <w:t>(From the Utterances of ‘Abdu’l-Bahá translated from the Persian) [9]</w:t>
        <w:br/>
        <w:t>In marriage the more distant the blood-relationship the better, for such distance in family ties</w:t>
        <w:br/>
        <w:t>between husband and wife provideth the basis for the well-being of humanity and is conducive to</w:t>
        <w:br/>
        <w:t>fellowship among mankind.</w:t>
        <w:br/>
        <w:t>(From a Tablet translated from the Arabic and Persian) [10]</w:t>
        <w:br/>
        <w:t>God’s wisdom hath decreed that partners to a marriage should be of distant origins. That is,</w:t>
        <w:br/>
        <w:t>the further removed the relationship between husband and wife is, the stronger, the more</w:t>
        <w:br/>
        <w:t>beautiful and the healthier will their offspring be.</w:t>
        <w:br/>
        <w:t>(From a Tablet translated from the Arabic and Persian) [11]</w:t>
        <w:br/>
        <w:t>Surely, all must today be called to love, to unity and to kindness; to integrity, to friendship, to</w:t>
        <w:br/>
        <w:t>fellowship and to divine worship. I hope that thou and thy dear husband may continue to serve in</w:t>
        <w:br/>
        <w:t>all spirit and fragrance and that in this world ye may remain two radiant candles and from the</w:t>
        <w:br/>
        <w:t>eternal horizon ye may glisten like unto two shining stars.</w:t>
        <w:br/>
        <w:t>(From a Tablet translated from the Persian) [12]</w:t>
        <w:br/>
        <w:t>As to thy respected husband: it is incumbent upon thee to treat him with great kindness, to</w:t>
        <w:br/>
        <w:t>consider his wishes and be conciliatory with him at all times, till he seeth that because thou hast</w:t>
        <w:br/>
        <w:t>directed thyself toward the Kingdom of God, thy tenderness for him and thy love for God have but</w:t>
        <w:br/>
        <w:t>increased, as well as thy concern for his wishes under all conditions.</w:t>
        <w:br/>
        <w:t>I beg of the Almighty to keep thee ﬁrmly established in His love, and ever shedding abroad</w:t>
        <w:br/>
        <w:t>the sweet breaths of holiness in all those regions.</w:t>
        <w:br/>
        <w:t>(Selections from the Writings of ‘Abdu’l-Bahá, paragraphs 91.2 and 91.3) [13]</w:t>
        <w:br/>
        <w:t>O maidservant of God! Thy letter hath arrived. Thy dear husband wisheth to complete his</w:t>
        <w:br/>
        <w:t>education and thou art eager to go to Africa. Now, ye must consult with each other, confer with</w:t>
        <w:br/>
        <w:t>the utmost love, agree upon a sound decision, and be fully united, for husband and wife must be</w:t>
        <w:br/>
        <w:t>even as one person, that they may succeed in every matter.</w:t>
        <w:br/>
        <w:t>(From a Tablet translated from the Persian) [14]</w:t>
        <w:br/>
        <w:t>You have asked whether a husband would be able to prevent his wife from embracing the</w:t>
        <w:br/>
        <w:t>divine light or a wife dissuade her husband from gaining entry into the Kingdom of God. In truth</w:t>
      </w:r>
    </w:p>
    <w:p>
      <w:pPr>
        <w:spacing w:line="276" w:lineRule="auto" w:after="120"/>
        <w:jc w:val="both"/>
      </w:pPr>
      <w:r>
        <w:t>neither of them could prevent the other from entering into the Kingdom, unless the husband hath</w:t>
        <w:br/>
        <w:t>an excessive attachment to the wife or the wife to the husband. Indeed when either of the two</w:t>
        <w:br/>
        <w:t>worshippeth the other to the exclusion of God, then each could prevent the other from seeking</w:t>
        <w:br/>
        <w:t>admittance into His Kingdom.</w:t>
        <w:br/>
        <w:t>(From a Tablet translated from the Arabic) [15]</w:t>
        <w:br/>
        <w:t>Extracts from Letters Written on Behalf of Shoghi Effendi</w:t>
        <w:br/>
        <w:t>It is sad and distressing that … husbands and wives have not always seen eye to eye.</w:t>
        <w:br/>
        <w:t>In all such cases, I believe, our departed Master urged the utmost care and consideration on</w:t>
        <w:br/>
        <w:t>the part of those Bahá’í believers whose husbands were not in sympathy with their work. He</w:t>
        <w:br/>
        <w:t>thought that they ought to be won by love perhaps more than argument, but it would be very</w:t>
        <w:br/>
        <w:t>unfortunate if he objected to her work for the Faith, over and above all that she is to give to her</w:t>
        <w:br/>
        <w:t>family.</w:t>
        <w:br/>
        <w:t>(From a letter dated 20 March 1928 to an individual believer) [16]</w:t>
        <w:br/>
        <w:t>When such difference of opinion and belief occurs between husband and wife it is very</w:t>
        <w:br/>
        <w:t>unfortunate for undoubtedly it detracts from that spiritual bond which is the stronghold of the</w:t>
        <w:br/>
        <w:t>family bond, especially in times of difﬁculty. The way, however, that it could be remedied is not by</w:t>
        <w:br/>
        <w:t>acting in such wise as to alienate the other party. One of the objects of the Cause is actually to</w:t>
        <w:br/>
        <w:t>bring about a closer bond in the homes. In all such cases, therefore, the Master used to advise</w:t>
        <w:br/>
        <w:t>obedience to the wishes of the other party and prayer. Pray that your husband may gradually see</w:t>
        <w:br/>
        <w:t>the light and at the same time so act as to draw him nearer rather than prejudice him. Once that</w:t>
        <w:br/>
        <w:t>harmony is secured then you will be able to serve unhampered.</w:t>
        <w:br/>
        <w:t>(From a letter dated 15 July 1928 to an individual believer) [17]</w:t>
        <w:br/>
        <w:t>Shoghi Effendi trusts that … your wife will be able to devote a little more time to her family,</w:t>
        <w:br/>
        <w:t>but he also hopes that you will be able to assist her in obtaining the time and opportunity to serve</w:t>
        <w:br/>
        <w:t>a Cause that is so dear and near to her heart and in which her services are much appreciated.</w:t>
        <w:br/>
        <w:t>(From a letter dated 19 June 1931 to an individual) [18]</w:t>
        <w:br/>
        <w:t>In regard to your question concerning the nature and character of Bahá’í marriage: As you</w:t>
        <w:br/>
        <w:t>have rightly stated, such a marriage is conditioned upon the full approval of all four parents. Also</w:t>
        <w:br/>
        <w:t>your statement to the effect that the principle of the oneness of mankind prevents any true</w:t>
        <w:br/>
        <w:t>Bahá’í from regarding race itself as a bar to union is in complete accord with the Teachings of the</w:t>
        <w:br/>
        <w:t>Faith on this point. For both Bahá’u’lláh and ‘Abdu’l-Bahá never disapproved of the idea of</w:t>
        <w:br/>
        <w:t>interracial marriage, nor discouraged it. The Bahá’í Teachings, indeed, by their very nature</w:t>
        <w:br/>
        <w:t>transcend all limitations imposed by race, and as such cannot and should never be identiﬁed with</w:t>
        <w:br/>
        <w:t>any particular school of racial philosophy.</w:t>
        <w:br/>
        <w:t>(From a letter dated 27 January 1935 to a National Spiritual Assembly) [19]</w:t>
        <w:br/>
        <w:t>The Bahá’í standard of sex morality is thus very high, but it is by no means unreasonably rigid.</w:t>
        <w:br/>
        <w:t>While free love is condemned, yet marriage is considered as a holy act which every human being</w:t>
        <w:br/>
        <w:t>should be encouraged, though not forced, to perform. The sex instinct, like all other human</w:t>
        <w:br/>
        <w:t>instincts, is not necessarily evil. It is a power which, if properly directed, can bring joy and</w:t>
        <w:br/>
        <w:t>satisfaction to the individual. If misused or abused it brings of course incalculable harm not only to</w:t>
        <w:br/>
        <w:t>the individual but also to the society in which he lives. While the Bahá’ís condemn asceticism and</w:t>
        <w:br/>
        <w:t>all extreme forms of self-mortiﬁcation they at the same time view with disfavour the current</w:t>
        <w:br/>
        <w:t>theories of sex ethics which cannot but bring ruin to human society.</w:t>
      </w:r>
    </w:p>
    <w:p>
      <w:pPr>
        <w:spacing w:line="276" w:lineRule="auto" w:after="120"/>
        <w:jc w:val="both"/>
      </w:pPr>
      <w:r>
        <w:t>(From a letter dated 29 May 1935 to an individual believer) [20]</w:t>
        <w:br/>
        <w:t>For Bahá’u’lláh explicitly reveals in His Book of Laws that the very purpose of marriage is the</w:t>
        <w:br/>
        <w:t>procreation of children who, when grown up, will be able to know God and to recognize and</w:t>
        <w:br/>
        <w:t>observe His Commandments and Laws as revealed through His Messengers. Marriage is thus,</w:t>
        <w:br/>
        <w:t>according to the Bahá’í Teachings, primarily a social and moral act. It has a purpose which</w:t>
        <w:br/>
        <w:t>transcends the immediate personal needs and interests of the parents.</w:t>
        <w:br/>
        <w:t>(From a letter dated 14 October 1935 to an individual believer) [21]</w:t>
        <w:br/>
        <w:t>As regards your husband’s attitude towards the Cause: unfriendly though that may be you</w:t>
        <w:br/>
        <w:t>should always hope that, through conciliatory and friendly means, and with wise, tactful and</w:t>
        <w:br/>
        <w:t>patient effort, you can gradually succeed in winning his sympathy for the Faith. Under no</w:t>
        <w:br/>
        <w:t>circumstances should you try to dictate and impose upon him by force your personal religious</w:t>
        <w:br/>
        <w:t>convictions. Neither should you allow his opposition to the Cause to seriously hinder your</w:t>
        <w:br/>
        <w:t>activities for its spread…. You should act patiently, tactfully and with conﬁdence that your efforts</w:t>
        <w:br/>
        <w:t>are being guided and reinforced by Bahá’u’lláh.</w:t>
        <w:br/>
        <w:t>(From a letter dated 23 July 1937 to an individual believer) [22]</w:t>
        <w:br/>
        <w:t>But while the Guardian fully approves of your wish to dedicate your whole life to the service</w:t>
        <w:br/>
        <w:t>of the Cause, he also feels the necessity of drawing your attention to the fact that in case you get</w:t>
        <w:br/>
        <w:t>married it would be your duty as a Bahá’í wife not to neglect your home duties, which indeed</w:t>
        <w:br/>
        <w:t>form a close and vital part of your general Bahá’í work. Family considerations should of course be</w:t>
        <w:br/>
        <w:t>subordinated to the collective interests and welfare of the Cause. But they should be given their</w:t>
        <w:br/>
        <w:t>due importance, if a Bahá’í wishes to lead a normal, well-balanced and constructive life. The</w:t>
        <w:br/>
        <w:t>loyalties facing a Bahá’í are not equally binding and important, but this does not necessarily make</w:t>
        <w:br/>
        <w:t>them irreconcilable.</w:t>
        <w:br/>
        <w:t>(From a letter dated 23 November 1937 to an individual believer) [23]</w:t>
        <w:br/>
        <w:t>Brieﬂy stated the Bahá’í conception of sex is based on the belief that chastity should be strictly</w:t>
        <w:br/>
        <w:t>practised by both sexes, not only because it is in itself highly commendable ethically, but also due</w:t>
        <w:br/>
        <w:t>to its being the only way to a happy and successful marital life. Sex relationships of any form</w:t>
        <w:br/>
        <w:t>outside marriage are not permissible therefore, and whoso violates this rule will not only be</w:t>
        <w:br/>
        <w:t>responsible to God, but will incur the necessary punishment from society.</w:t>
        <w:br/>
        <w:t>The Bahá’í Faith recognizes the value of the sex impulse, but condemns its illegitimate</w:t>
        <w:br/>
        <w:t>and improper expression such as free love, companionate marriage and others, all of which it</w:t>
        <w:br/>
        <w:t>considers positively harmful to man and to the society in which he lives. The proper use of the</w:t>
        <w:br/>
        <w:t>sex instinct is the natural right of every individual, and it is precisely for this very purpose that</w:t>
        <w:br/>
        <w:t>the institution of marriage has been established. The Bahá’ís do not believe in the suppression of</w:t>
        <w:br/>
        <w:t>the sex impulse but in its regulation and control.</w:t>
        <w:br/>
        <w:t>(From a letter dated 5 September 1938 to an individual believer) [24]</w:t>
        <w:br/>
        <w:t>The institution of marriage, as established by Bahá’u’lláh, while giving due importance to the</w:t>
        <w:br/>
        <w:t>physical aspect of marital union, considers it as subordinate to the moral and spiritual purposes</w:t>
        <w:br/>
        <w:t>and functions with which it has been invested by an all-wise and loving Providence. Only</w:t>
        <w:br/>
        <w:t>when these different values are given each their due importance, and only on the basis of the</w:t>
        <w:br/>
        <w:t>subordination of the physical to the moral, and the carnal to the spiritual, can such excesses and</w:t>
        <w:br/>
        <w:t>laxity in marital relations as our decadent age is so sadly witnessing be avoided, and family life be</w:t>
        <w:br/>
        <w:t>restored to its original purity, and fulﬁl the true function for which it has been instituted by God.</w:t>
        <w:br/>
        <w:t>(From a letter dated 8 May 1939 to an individual believer) [25]</w:t>
      </w:r>
    </w:p>
    <w:p>
      <w:pPr>
        <w:spacing w:line="276" w:lineRule="auto" w:after="120"/>
        <w:jc w:val="both"/>
      </w:pPr>
      <w:r>
        <w:t>The question you raise as to the place in one’s life that a deep bond of love with someone we</w:t>
        <w:br/>
        <w:t>meet other than our husband or wife can have is easily deﬁned in view of the teachings. Chastity</w:t>
        <w:br/>
        <w:t>implies both before and after marriage an unsullied, chaste sex life. Before marriage absolutely</w:t>
        <w:br/>
        <w:t>chaste, after marriage absolutely faithful to one’s chosen companion. Faithful in all sexual acts,</w:t>
        <w:br/>
        <w:t>faithful in word and in deed….</w:t>
        <w:br/>
        <w:t>… Outside of their normal, legitimate married life they should seek to establish bonds of</w:t>
        <w:br/>
        <w:t>comradeship and love which are eternal and founded on the spiritual life of man, not on his</w:t>
        <w:br/>
        <w:t>physical life. This is one of the many ﬁelds in which it is incumbent on the Bahá’ís to set the</w:t>
        <w:br/>
        <w:t>example and lead the way to a true human standard of life, when the soul of man is exalted and</w:t>
        <w:br/>
        <w:t>his body but the tool for his enlightened spirit. Needless to say this does not preclude the living of</w:t>
        <w:br/>
        <w:t>a perfectly normal sex life in its legitimate channel of marriage.</w:t>
        <w:br/>
        <w:t>(From a letter dated 28 September 1941 to an individual believer) [26]</w:t>
        <w:br/>
        <w:t>He is very sorry to hear of the difﬁculties that have arisen between you and your husband</w:t>
        <w:br/>
        <w:t>regarding the education of your children. In all cases where Bahá’ís marry non-Bahá’ís, especially</w:t>
        <w:br/>
        <w:t>of another Faith, they should have some understanding beforehand about the children’s future</w:t>
        <w:br/>
        <w:t>religious training; when this has not been done, and if the parents cannot agree, the Bahá’í should</w:t>
        <w:br/>
        <w:t>turn to his Assembly for advice.</w:t>
        <w:br/>
        <w:t>(From a letter dated 8 September 1947 to an individual believer) [27]</w:t>
        <w:br/>
        <w:t>He feels very strongly that Bahá’ís, if possible, more especially Bahá’ís who serve the Cause as</w:t>
        <w:br/>
        <w:t>actively and conspicuously as you and your family do, should set the newer believers and the</w:t>
        <w:br/>
        <w:t>young Bahá’ís a high example in every way. As Bahá’u’lláh was so very much against divorce</w:t>
        <w:br/>
        <w:t>(even though He permits it) and considered marriage a most sacred responsibility, believers should</w:t>
        <w:br/>
        <w:t>do everything in their power to preserve the marriages they have contracted, and to make of them</w:t>
        <w:br/>
        <w:t>exemplary unions, governed by the noblest motives.</w:t>
        <w:br/>
        <w:t>(From a letter dated 19 October 1947 to an individual believer) [28]</w:t>
        <w:br/>
        <w:t>Marriage problems are often very involved and subtle, and we Bahá’ís, being enlightened and</w:t>
        <w:br/>
        <w:t>progressive people, should not hesitate, if it seems necessary or desirable, to turn to science for</w:t>
        <w:br/>
        <w:t>help in such matters. If you and your husband talked over your problems—together or separately—</w:t>
        <w:br/>
        <w:t>with a good physician you might ﬁnd that you can cure your own husband, or at least try to do so.</w:t>
        <w:br/>
        <w:t>It is a great pity that two believers, united in this glorious Cause, and blessed with a family, should</w:t>
        <w:br/>
        <w:t>not be able to live together really harmoniously, and he feels you should take constructive action</w:t>
        <w:br/>
        <w:t>and not allow the situation to get worse. When the shadow of separation hangs over a husband</w:t>
        <w:br/>
        <w:t>and wife they should leave no stone unturned in their effort to avert its becoming a reality.</w:t>
        <w:br/>
        <w:t>(From a letter dated 5 July 1949 to an individual believer) [29]</w:t>
        <w:br/>
        <w:t>He advises you to, at least for a period of time, try and placate your husband by devoting</w:t>
        <w:br/>
        <w:t>yourself to him, being loving and patient. Perhaps in this way you can soften his opposition</w:t>
        <w:br/>
        <w:t>towards the Faith. However, he has no right to try and make you give it up. The relation of the</w:t>
        <w:br/>
        <w:t>individual soul towards its Creator is a purely personal and sacred one, and no one has a right to</w:t>
        <w:br/>
        <w:t>dictate in such matters.</w:t>
        <w:br/>
        <w:t>(From a letter dated 17 February 1950 to an individual believer) [30]</w:t>
        <w:br/>
        <w:t>Extracts from Letters Written by and on Behalf of the Universal House of Justice</w:t>
        <w:br/>
        <w:t>Bahá’u’lláh came to bring unity to the world, and a fundamental unity is that of the family.</w:t>
        <w:br/>
        <w:t>Therefore, we must believe that the Faith is intended to strengthen the family, not weaken it. For</w:t>
      </w:r>
    </w:p>
    <w:p>
      <w:pPr>
        <w:spacing w:line="276" w:lineRule="auto" w:after="120"/>
        <w:jc w:val="both"/>
      </w:pPr>
      <w:r>
        <w:t>example, service to the Cause should not produce neglect of the family. It is important for you to</w:t>
        <w:br/>
        <w:t>arrange your time so that your family life is harmonious and your household receives the</w:t>
        <w:br/>
        <w:t>attention it requires.</w:t>
        <w:br/>
        <w:t>Bahá’u’lláh also stressed the importance of consultation. We should not think this worthwhile</w:t>
        <w:br/>
        <w:t>method of seeking solutions is conﬁned to the administrative institutions of the Cause. Family</w:t>
        <w:br/>
        <w:t>consultation employing full and frank discussion, and animated by awareness of the need for</w:t>
        <w:br/>
        <w:t>moderation and balance, can be the panacea for domestic conﬂict. Wives should not attempt to</w:t>
        <w:br/>
        <w:t>dominate their husbands, nor husbands their wives.</w:t>
        <w:br/>
        <w:t>(From a letter dated 1 August 1978 written on behalf of the Universal House</w:t>
        <w:br/>
        <w:t>of Justice to an individual believer) [31]</w:t>
        <w:br/>
        <w:t>The Tablet of ‘Abdu’l-Bahá … which you refer to in the ﬁrst paragraph of your letter is only</w:t>
        <w:br/>
        <w:t>an exhortation, not an injunction.1 Moreover, it was revealed in honour of some Bahá’í women in</w:t>
        <w:br/>
        <w:t>Iran who must have written to ‘Abdu’l-Bahá seeking guidance with regard to a speciﬁc situation.</w:t>
        <w:br/>
        <w:t>Unfortunately, the circumstances attending the revelation of the Tablet are not known, because</w:t>
        <w:br/>
        <w:t>the incoming letter or request has not come to light. The quotation should, therefore, be regarded</w:t>
        <w:br/>
        <w:t>as an exhortation which was revealed to address a speciﬁc situation. This quotation, like many</w:t>
        <w:br/>
        <w:t>others, has been included in the compilation to provide the friends with the available Writings on</w:t>
        <w:br/>
        <w:t>different aspects of family life.</w:t>
        <w:br/>
        <w:t>The translation has been checked, and there is no doubt that the text given in English is</w:t>
        <w:br/>
        <w:t>correct.</w:t>
        <w:br/>
        <w:t>As you say, the principle of the equality of men and women is unequivocal. The Writings on</w:t>
        <w:br/>
        <w:t>the subject are clear and unambiguous. The House of Justice has speciﬁed time and again that</w:t>
        <w:br/>
        <w:t>there are times when the husband and the wife should defer to the wishes of the other. Exactly</w:t>
        <w:br/>
        <w:t>under what circumstances such deference should take place, is a matter for each couple to</w:t>
        <w:br/>
        <w:t>determine. If, God forbid, they fail to agree, and their disagreement leads to estrangement, they</w:t>
        <w:br/>
        <w:t>should seek counsel from those they trust and in whose sincerity and sound judgement they have</w:t>
        <w:br/>
        <w:t>conﬁdence, in order to preserve and strengthen their ties as a united family.</w:t>
        <w:br/>
        <w:t>It is the hope of the House of Justice that the above explanation will help in alleviating your</w:t>
        <w:br/>
        <w:t>perplexities with regard to the rights of the husband and the wife in a family. However, you may</w:t>
        <w:br/>
        <w:t>wish to refer to the recently released compilation on women for further insights.</w:t>
        <w:br/>
        <w:t>(From a letter dated 2 October 1986 written on behalf of the Universal House</w:t>
        <w:br/>
        <w:t>of Justice to an individual believer) [32]</w:t>
        <w:br/>
        <w:t>As you know, the principle of the oneness of mankind is described in the Bahá’í Writings as</w:t>
        <w:br/>
        <w:t>the pivot round which all the Teachings of Bahá’u’lláh revolve. It has widespread implications</w:t>
        <w:br/>
        <w:t>which affect and remould all dimensions of human activity. It calls for a fundamental change in</w:t>
        <w:br/>
        <w:t>the manner in which people relate to each other, and the eradication of those age-old practices</w:t>
        <w:br/>
        <w:t>which deny the intrinsic human right of every individual to be treated with consideration and</w:t>
        <w:br/>
        <w:t>respect.</w:t>
        <w:br/>
        <w:t>Within the family setting, the rights of all members must be respected. ‘Abdu’l-Bahá has</w:t>
        <w:br/>
        <w:t>stated:</w:t>
        <w:br/>
        <w:t>The integrity of the family bond must be constantly considered and the rights of</w:t>
        <w:br/>
        <w:t>the individual members must not be transgressed. The rights of the son, the father, the</w:t>
        <w:br/>
        <w:t>mother—none of them must be transgressed, none of them must be arbitrary. Just as the son</w:t>
        <w:br/>
        <w:t>has certain obligations to his father, the father, likewise, has certain obligations to his son.</w:t>
      </w:r>
    </w:p>
    <w:p>
      <w:pPr>
        <w:spacing w:line="276" w:lineRule="auto" w:after="120"/>
        <w:jc w:val="both"/>
      </w:pPr>
      <w:r>
        <w:t>The mother, the sister and other members of the household have their certain prerogatives.</w:t>
        <w:br/>
        <w:t>All these rights and prerogatives must be conserved….</w:t>
        <w:br/>
        <w:t>The use of force by the physically strong against the weak, as a means of imposing one’s will</w:t>
        <w:br/>
        <w:t>and fulﬁlling one’s desires, is a ﬂagrant transgression of the Bahá’í Teachings. There can be no</w:t>
        <w:br/>
        <w:t>justiﬁcation for anyone compelling another, through the use of force or through the threat of</w:t>
        <w:br/>
        <w:t>violence, to do that to which the other person is not inclined. ‘Abdu’l-Bahá has written, “O ye</w:t>
        <w:br/>
        <w:t>lovers of God! In this, the cycle of Almighty God, violence and force, constraint and oppression, are</w:t>
        <w:br/>
        <w:t>one and all condemned.” Let those who, driven by their passions or by their inability to exercise</w:t>
        <w:br/>
        <w:t>discipline in the control of their anger, might be tempted to inﬂict violence on another human</w:t>
        <w:br/>
        <w:t>being be mindful of the condemnation of such disgraceful behaviour by the Revelation of</w:t>
        <w:br/>
        <w:t>Bahá’u’lláh.</w:t>
        <w:br/>
        <w:t>Among the signs of moral downfall in the declining social order are the high incidence</w:t>
        <w:br/>
        <w:t>of violence within the family, the increase in degrading and cruel treatment of spouses and</w:t>
        <w:br/>
        <w:t>children, and the spread of sexual abuse. It is essential that the members of the community of</w:t>
        <w:br/>
        <w:t>the Greatest Name take utmost care not to be drawn into acceptance of such practices because of</w:t>
        <w:br/>
        <w:t>their prevalence. They must be ever mindful of their obligation to exemplify a new way of life</w:t>
        <w:br/>
        <w:t>distinguished by its respect for the dignity and rights of all people, by its exalted moral tone, and</w:t>
        <w:br/>
        <w:t>by its freedom from oppression and from all forms of abuse.</w:t>
        <w:br/>
        <w:t>Consultation has been ordained by Bahá’u’lláh as the means by which agreement is to be</w:t>
        <w:br/>
        <w:t>reached and a collective course of action deﬁned. It is applicable to the marriage partners and</w:t>
        <w:br/>
        <w:t>within the family, and indeed, in all areas where believers participate in mutual decision making.</w:t>
        <w:br/>
        <w:t>It requires all participants to express their opinions with absolute freedom and without</w:t>
        <w:br/>
        <w:t>apprehension that they will be censured or their views belittled; these prerequisites for success</w:t>
        <w:br/>
        <w:t>are unattainable if the fear of violence or abuse is present.</w:t>
        <w:br/>
        <w:t>A number of your questions pertain to the treatment of women, and are best considered in</w:t>
        <w:br/>
        <w:t>light of the principle of the equality of the sexes which is set forth in the Bahá’í Teachings. This</w:t>
        <w:br/>
        <w:t>principle is far more than the enunciation of admirable ideals; it has profound implications in all</w:t>
        <w:br/>
        <w:t>aspects of human relations and must be an integral element of Bahá’í domestic and community</w:t>
        <w:br/>
        <w:t>life. The application of this principle gives rise to changes in habits and practices which have</w:t>
        <w:br/>
        <w:t>prevailed for many centuries. An example of this is found in the response provided on behalf of</w:t>
        <w:br/>
        <w:t>Shoghi Effendi to a question whether the traditional practice whereby the man proposes marriage</w:t>
        <w:br/>
        <w:t>to the woman is altered by the Bahá’í Teachings to permit the woman to issue a marriage</w:t>
        <w:br/>
        <w:t>proposal to the man; the response is, “The Guardian wishes to state that there is absolute equality</w:t>
        <w:br/>
        <w:t>between the two, and that no distinction or preference is permitted….” With the passage of time,</w:t>
        <w:br/>
        <w:t>during which Bahá’í men and women endeavour to apply more fully the principle of the equality</w:t>
        <w:br/>
        <w:t>of the sexes, will come a deeper understanding of the far-reaching ramiﬁcations of this vital</w:t>
        <w:br/>
        <w:t>principle. As ‘Abdu’l-Bahá has stated, “Until the reality of equality between man and woman is</w:t>
        <w:br/>
        <w:t>fully established and attained, the highest social development of mankind is not possible.”</w:t>
        <w:br/>
        <w:t>The Universal House of Justice has in recent years urged that encouragement be given to</w:t>
        <w:br/>
        <w:t>Bahá’í women and girls to participate in greater measure in the social, spiritual and administrative</w:t>
        <w:br/>
        <w:t>activities of their communities, and has appealed to Bahá’í women to arise and demonstrate the</w:t>
        <w:br/>
        <w:t>importance of their role in all ﬁelds of service to the Faith.</w:t>
        <w:br/>
        <w:t>For a man to use force to impose his will on a woman is a serious transgression of the Bahá’í</w:t>
        <w:br/>
        <w:t>Teachings. ‘Abdu’l-Bahá has stated that:</w:t>
        <w:br/>
        <w:t>The world in the past has been ruled by force, and man has dominated over woman by</w:t>
        <w:br/>
        <w:t>reason of his more forceful and aggressive qualities both of body and mind. But the balance is</w:t>
      </w:r>
    </w:p>
    <w:p>
      <w:pPr>
        <w:spacing w:line="276" w:lineRule="auto" w:after="120"/>
        <w:jc w:val="both"/>
      </w:pPr>
      <w:r>
        <w:t>already shifting; force is losing its dominance, and mental alertness, intuition, and the</w:t>
        <w:br/>
        <w:t>spiritual qualities of love and service, in which woman is strong, are gaining ascendancy.</w:t>
        <w:br/>
        <w:t>Bahá’í men have the opportunity to demonstrate to the world around them a new approach to the</w:t>
        <w:br/>
        <w:t>relationship between the sexes, where aggression and the use of force are eliminated and replaced</w:t>
        <w:br/>
        <w:t>by cooperation and consultation. The Universal House of Justice has pointed out in response to</w:t>
        <w:br/>
        <w:t>questions addressed to it that, in a marriage relationship, neither husband nor wife should ever</w:t>
        <w:br/>
        <w:t>unjustly dominate the other, and that there are times when the husband and the wife should defer</w:t>
        <w:br/>
        <w:t>to the wishes of the other, if agreement cannot be reached through consultation; each couple</w:t>
        <w:br/>
        <w:t>should determine exactly under what circumstances such deference is to take place.</w:t>
        <w:br/>
        <w:t>From the Pen of Bahá’u’lláh Himself has come the following statement on the subject of the</w:t>
        <w:br/>
        <w:t>treatment of women:</w:t>
        <w:br/>
        <w:t>The friends of God must be adorned with the ornament of justice, equity, kindness and</w:t>
        <w:br/>
        <w:t>love. As they do not allow themselves to be the object of cruelty and transgression, in like</w:t>
        <w:br/>
        <w:t>manner they should not allow such tyranny to visit the handmaidens of God. He, verily,</w:t>
        <w:br/>
        <w:t>speaketh the truth and commandeth that which beneﬁteth His servants and handmaidens. He</w:t>
        <w:br/>
        <w:t>is the Protector of all in this world and the next.</w:t>
        <w:br/>
        <w:t>No Bahá’í husband should ever beat his wife, or subject her to any form of cruel treatment; to do</w:t>
        <w:br/>
        <w:t>so would be an unacceptable abuse of the marriage relationship and contrary to the Teachings of</w:t>
        <w:br/>
        <w:t>Bahá’u’lláh.</w:t>
        <w:br/>
        <w:t>The lack of spiritual values in society leads to a debasement of the attitudes which should</w:t>
        <w:br/>
        <w:t>govern the relationship between the sexes, with women being treated as no more than objects</w:t>
        <w:br/>
        <w:t>for sexual gratiﬁcation and being denied the respect and courtesy to which all human beings are</w:t>
        <w:br/>
        <w:t>entitled. Bahá’u’lláh has warned: “They that follow their lusts and corrupt inclinations have</w:t>
        <w:br/>
        <w:t>erred and dissipated their efforts. They, indeed, are of the lost.” Believers might well ponder</w:t>
        <w:br/>
        <w:t>the exalted standard of conduct to which they are encouraged to aspire in the statement of</w:t>
        <w:br/>
        <w:t>Bahá’u’lláh concerning His “true follower”, that: “And if he met the fairest and most comely of</w:t>
        <w:br/>
        <w:t>women, he would not feel his heart seduced by the least shadow of desire for her beauty. Such an</w:t>
        <w:br/>
        <w:t>one, indeed, is the creation of spotless chastity. Thus instructeth you the Pen of the Ancient of</w:t>
        <w:br/>
        <w:t>Days, as bidden by your Lord, the Almighty, the All-Bountiful.”</w:t>
        <w:br/>
        <w:t>One of the most heinous of sexual offences is the crime of rape. When a believer is a victim,</w:t>
        <w:br/>
        <w:t>she is entitled to the loving aid and support of the members of her community, and she is free to</w:t>
        <w:br/>
        <w:t>initiate action against the perpetrator under the law of the land should she wish to do so. If she</w:t>
        <w:br/>
        <w:t>becomes pregnant as a consequence of this assault, no pressure should be brought upon her by the</w:t>
        <w:br/>
        <w:t>Bahá’í institutions to marry. As to whether she should continue or terminate the pregnancy, it is</w:t>
        <w:br/>
        <w:t>for her to decide on the course of action she should follow, taking into consideration medical and</w:t>
        <w:br/>
        <w:t>other relevant factors, and in the light of the Bahá’í Teachings. If she gives birth to a child as a</w:t>
        <w:br/>
        <w:t>result of the rape, it is left to her discretion whether to seek ﬁnancial support for the maintenance</w:t>
        <w:br/>
        <w:t>of the child from the father; however, his claim to any parental rights would, under Bahá’í law, be</w:t>
        <w:br/>
        <w:t>called into question, in view of the circumstances.</w:t>
        <w:br/>
        <w:t>The Guardian has clariﬁed, in letters written on his behalf, that “The Bahá’í Faith recognizes</w:t>
        <w:br/>
        <w:t>the value of the sex impulse,” and that “The proper use of the sex instinct is the natural right of</w:t>
        <w:br/>
        <w:t>every individual, and it is precisely for this very purpose that the institution of marriage has been</w:t>
        <w:br/>
        <w:t>established.” In this aspect of the marital relationship, as in all others, mutual consideration and</w:t>
        <w:br/>
        <w:t>respect should apply. If a Bahá’í woman suffers abuse or is subjected to rape by her husband, she</w:t>
        <w:br/>
        <w:t>has the right to turn to the Spiritual Assembly for assistance and counsel, or to seek legal</w:t>
        <w:br/>
        <w:t>protection. Such abuse would gravely jeopardize the continuation of the marriage, and could well</w:t>
        <w:br/>
        <w:t>lead to a condition of irreconcilable antipathy.</w:t>
      </w:r>
    </w:p>
    <w:p>
      <w:pPr>
        <w:spacing w:line="276" w:lineRule="auto" w:after="120"/>
        <w:jc w:val="both"/>
      </w:pPr>
      <w:r>
        <w:t>(From a letter dated 24 January 1993 written on behalf of the Universal House</w:t>
        <w:br/>
        <w:t>of Justice to an individual believer) [33]</w:t>
        <w:br/>
        <w:t>In … responding to a believer who sought a deeper understanding on the reference to the</w:t>
        <w:br/>
        <w:t>father being regarded as head of the family, a letter written on behalf of the House of Justice</w:t>
        <w:br/>
        <w:t>stated:</w:t>
        <w:br/>
        <w:t>As you point out in your letter, the Universal House of Justice has stated that, by</w:t>
        <w:br/>
        <w:t>inference from a number of responsibilities placed upon him, the father can be regarded as</w:t>
        <w:br/>
        <w:t>the “head” of the family. However, this term does not have the same meaning as that used</w:t>
        <w:br/>
        <w:t>generally. Rather, a new meaning should be sought in the light of the principle of the equality</w:t>
        <w:br/>
        <w:t>between men and women, and of statements of the Universal House of Justice that neither</w:t>
        <w:br/>
        <w:t>husband nor wife should ever unjustly dominate the other. The House of Justice has stated</w:t>
        <w:br/>
        <w:t>previously, in response to a question from a believer, that use of the term “head” “does not</w:t>
        <w:br/>
        <w:t>confer superiority upon the husband, nor does it give him special rights to undermine the</w:t>
        <w:br/>
        <w:t>rights of the other members of the family”. It has also stated that if agreement cannot be</w:t>
        <w:br/>
        <w:t>reached following loving consultation, “there are times … when a wife should defer to her</w:t>
        <w:br/>
        <w:t>husband, and times when a husband should defer to his wife, but neither should ever unjustly</w:t>
        <w:br/>
        <w:t>dominate the other”; this is in marked contrast to the conventional usage of the term “head”</w:t>
        <w:br/>
        <w:t>with which is associated, frequently, the unfettered right of making decisions when</w:t>
        <w:br/>
        <w:t>agreement cannot be reached between husband and wife.</w:t>
        <w:br/>
        <w:t>(From a letter dated 15 July 1993 written on behalf of the Universal House of Justice</w:t>
        <w:br/>
        <w:t>to an individual believer) [34]</w:t>
        <w:br/>
        <w:t>Preservation of unity between a married couple is of utmost importance, and if it is going to be</w:t>
        <w:br/>
        <w:t>undermined by service to the Cause, a solution must be found to remedy the situation.</w:t>
        <w:br/>
        <w:t>In other words, whatever path you choose should be one that both serves the interests of the</w:t>
        <w:br/>
        <w:t>Faith and at the same time facilitates the strengthening of your marital union. You will note from</w:t>
        <w:br/>
        <w:t>the following excerpt from a letter written on behalf of the beloved Guardian that the friends are</w:t>
        <w:br/>
        <w:t>never encouraged to use serving the Faith as a reason to neglect their families:</w:t>
        <w:br/>
        <w:t>Surely Shoghi Effendi would like to see you and the other friends give their whole time</w:t>
        <w:br/>
        <w:t>and energy to the Cause, for we are in great need for competent workers, but the home is an</w:t>
        <w:br/>
        <w:t>institution that Bahá’u’lláh has come to strengthen and not to weaken. Many unfortunate</w:t>
        <w:br/>
        <w:t>things have happened in Bahá’í homes just for neglecting this point. Serve the Cause but also</w:t>
        <w:br/>
        <w:t>remember your duties towards your home. It is for you to ﬁnd the balance and see that</w:t>
        <w:br/>
        <w:t>neither makes you neglect the other.</w:t>
        <w:br/>
        <w:t>(From a letter dated 18 April 1994 written on behalf of the Universal House of Justice</w:t>
        <w:br/>
        <w:t>to an individual believer) [35]</w:t>
        <w:br/>
        <w:t>…It is useful to note that the marital relationship is one that requires in many instances</w:t>
        <w:br/>
        <w:t>a profound adjustment in behaviour on the part of each partner. Because the intimacy of the</w:t>
        <w:br/>
        <w:t>relationship exposes the best and the worst in their characters, both partners are engaged in a</w:t>
        <w:br/>
        <w:t>balancing act, so to speak. Some couples are able to achieve at the outset and to maintain a high</w:t>
        <w:br/>
        <w:t>degree of harmony throughout their marriage. Many others ﬁnd they must struggle for some time</w:t>
        <w:br/>
        <w:t>to attain such harmony. While it is true that the personal rights of each party to a marriage must</w:t>
        <w:br/>
        <w:t>be upheld by the other, the relationship of one to the other, it must be borne in mind, is not based</w:t>
        <w:br/>
        <w:t>solely on a legalistic premise. Love is its very foundation. This being the case, a purely litigious</w:t>
        <w:br/>
        <w:t>reaction to the misdeeds of a partner is not appropriate.</w:t>
        <w:br/>
        <w:t>(From a letter dated 2 January 1996 written on behalf of the Universal House</w:t>
        <w:br/>
        <w:t>of Justice to an individual believer) [36]</w:t>
      </w:r>
    </w:p>
    <w:p>
      <w:pPr>
        <w:spacing w:line="276" w:lineRule="auto" w:after="120"/>
        <w:jc w:val="both"/>
      </w:pPr>
      <w:r>
        <w:t>The issue you have raised is of vital importance to Bahá’í couples striving to address</w:t>
        <w:br/>
        <w:t>the various needs and opportunities with which they are confronted in present-day society.2</w:t>
        <w:br/>
        <w:t>As in so many other aspects of daily life, the resolution of this issue must be sought through</w:t>
        <w:br/>
        <w:t>the comprehension and application of the Teachings of the Faith. The believers should clearly</w:t>
        <w:br/>
        <w:t>understand and remain untroubled by the fact that the resulting solutions may well not be</w:t>
        <w:br/>
        <w:t>regarded as adequate by those not blessed with the bounty of acceptance of the Promised One</w:t>
        <w:br/>
        <w:t>and who are enmeshed in patterns of thought which are alien to the Bahá’í Teachings despite</w:t>
        <w:br/>
        <w:t>widespread acceptance of such patterns by the generality of humankind.</w:t>
        <w:br/>
        <w:t>Central to the consideration of this matter must be the purpose in life of all faithful followers</w:t>
        <w:br/>
        <w:t>of Bahá’u’lláh: to know and worship God. This involves service to one’s fellow human beings and</w:t>
        <w:br/>
        <w:t>in the advancement of the Cause of God. In pursuing this purpose, they should strive to develop</w:t>
        <w:br/>
        <w:t>their talents and faculties to whatever extent is possible by exploring the avenues before them.</w:t>
        <w:br/>
        <w:t>It is inevitable, because of the limitations of this earthly plane, that believers will, in many</w:t>
        <w:br/>
        <w:t>instances, ﬁnd themselves deprived of the opportunity to develop their talents to the fullest. This</w:t>
        <w:br/>
        <w:t>may be due to lack of economic resources or educational facilities, or to the necessity of meeting</w:t>
        <w:br/>
        <w:t>other obligations and fulﬁlling other duties, such as the freely chosen responsibilities associated</w:t>
        <w:br/>
        <w:t>with marriage and parenthood. In some circumstances it may be the result of a conscious decision</w:t>
        <w:br/>
        <w:t>to make sacriﬁces for the sake of the Cause, as when a pioneer undertakes to serve in a post</w:t>
        <w:br/>
        <w:t>which lacks the facilities for the development of his or her special skills and talents. However,</w:t>
        <w:br/>
        <w:t>such deprivations and limitations do not carry with them the implication that the Bahá’ís</w:t>
        <w:br/>
        <w:t>concerned are unable to fulﬁl their fundamental, divinely ordained purpose; they are simply</w:t>
        <w:br/>
        <w:t>elements of the universal challenge to evaluate and balance the many calls on one’s time and</w:t>
        <w:br/>
        <w:t>effort in this life.</w:t>
        <w:br/>
        <w:t>There is no one universally applicable response to the questions you have raised about</w:t>
        <w:br/>
        <w:t>the decisions to be made by marriage partners when both husband and wife are pursuing career</w:t>
        <w:br/>
        <w:t>opportunities which appear to be leading them along divergent paths, since circumstances vary</w:t>
        <w:br/>
        <w:t>so widely. Each couple should rely on the process of Bahá’í consultation to determine what is the</w:t>
        <w:br/>
        <w:t>best course of action. In so doing they might well consider the following factors, among others:</w:t>
        <w:br/>
        <w:t>the sense of equality which should inform consultation between husband and wife;</w:t>
        <w:br/>
        <w:t>The Universal House of Justice has stated previously, in response to questions, that</w:t>
        <w:br/>
        <w:t>loving consultation should be the keynote of the marriage relationship. If agreement</w:t>
        <w:br/>
        <w:t>cannot be reached, there are times when either the husband or the wife should defer</w:t>
        <w:br/>
        <w:t>to the wishes of the other; exactly under what circumstances such deference should</w:t>
        <w:br/>
        <w:t>take place is a matter for each couple to decide.</w:t>
        <w:br/>
        <w:t>the strong emphasis placed in the Bahá’í Writings on the preservation of the marriage</w:t>
        <w:br/>
        <w:t>bond and the strengthening of the unity between the marriage partners;</w:t>
        <w:br/>
        <w:t>As has been stated elsewhere by the House of Justice, this by no means implies that</w:t>
        <w:br/>
        <w:t>these functions are inﬂexibly ﬁxed and cannot be changed and adjusted to suit</w:t>
        <w:br/>
        <w:t>particular family situations.</w:t>
        <w:br/>
        <w:t>various special circumstances which might arise, such as job prospects during a period of</w:t>
        <w:br/>
        <w:t>widespread unemployment, unusual opportunities or abilities which one marriage</w:t>
        <w:br/>
        <w:t>partner may have, or pressing needs of the Cause which a sacriﬁcial response may be</w:t>
        <w:br/>
        <w:t>called for.</w:t>
        <w:br/>
        <w:t>The success of such consultation will doubtless be inﬂuenced by the prayerful attitude with</w:t>
        <w:br/>
        <w:t>which it is approached, the mutual respect of the parties for each other, their earnest desire to</w:t>
        <w:br/>
        <w:t>devise a solution which will preserve unity and harmony for themselves and the other members of</w:t>
      </w:r>
    </w:p>
    <w:p>
      <w:pPr>
        <w:spacing w:line="276" w:lineRule="auto" w:after="120"/>
        <w:jc w:val="both"/>
      </w:pPr>
      <w:r>
        <w:t>their family, and their willingness to make compromises and adjustments within the context of</w:t>
        <w:br/>
        <w:t>equality.</w:t>
        <w:br/>
        <w:t>As society evolves in the decades and centuries ahead under the transforming inﬂuence of the</w:t>
        <w:br/>
        <w:t>Revelation of Bahá’u’lláh, it will surely experience fundamental changes which will facilitate the</w:t>
        <w:br/>
        <w:t>social application of the Bahá’í Teachings, and will ease the difﬁculties faced by couples seeking</w:t>
        <w:br/>
        <w:t>to fulﬁl their ardent desire to serve the Cause of Bahá’u’lláh through their professional activities.</w:t>
        <w:br/>
        <w:t>(From a letter dated 26 June 1996 written on behalf of the Universal House of Justice</w:t>
        <w:br/>
        <w:t>to an individual believer) [37]</w:t>
        <w:br/>
        <w:t>A passage from a Tablet of ‘Abdu’l-Bahá … stated “Hold thy husband dear and always show</w:t>
        <w:br/>
        <w:t>forth an amiable temper towards him, no matter how ill-tempered he may be….”3</w:t>
        <w:br/>
        <w:t>In response to a question about this statement, the following clariﬁcation was provided in a</w:t>
        <w:br/>
        <w:t>Secretariat letter of 12 April 1990:</w:t>
        <w:br/>
        <w:t>It is clear that no husband should subject his wife to abuse of any kind, whether</w:t>
        <w:br/>
        <w:t>emotional, mental or physical. Such a reprehensible action would be the very antithesis of the</w:t>
        <w:br/>
        <w:t>relationship of mutual respect and equality enjoined by the Bahá’í writings—a relationship</w:t>
        <w:br/>
        <w:t>governed by the principles of consultation and devoid of the use of any form of abuse,</w:t>
        <w:br/>
        <w:t>including force, to compel obedience to one’s will. When a Bahá’í wife ﬁnds herself in such a</w:t>
        <w:br/>
        <w:t>situation and feels it cannot be resolved through consultation with her husband, she could</w:t>
        <w:br/>
        <w:t>well turn to the Local Spiritual Assembly for advice and guidance, and might also ﬁnd it</w:t>
        <w:br/>
        <w:t>highly advantageous to seek the assistance of competent professional counsellors. If the</w:t>
        <w:br/>
        <w:t>husband is also a Bahá’í, the Local Spiritual Assembly can bring to his attention the need to</w:t>
        <w:br/>
        <w:t>avoid abusive behaviour and can, if necessary, take ﬁrmer measures to compel him to conform</w:t>
        <w:br/>
        <w:t>to the admonitions of the teachings.</w:t>
        <w:br/>
        <w:t>(From a memorandum dated 20 March 2002 written by the Universal House</w:t>
        <w:br/>
        <w:t>of Justice) [38]</w:t>
        <w:br/>
        <w:t>II. Parent-Child Relationships and Responsibilities</w:t>
        <w:br/>
        <w:t>Extracts from the Writings of Bahá’u’lláh</w:t>
        <w:br/>
        <w:t>It is the bounden duty of parents to rear their children to be staunch in faith, the reason being</w:t>
        <w:br/>
        <w:t>that a child who removeth himself from the religion of God will not act in such a way as to win</w:t>
        <w:br/>
        <w:t>the good pleasure of his parents and his Lord. For every praiseworthy deed is born out of the light</w:t>
        <w:br/>
        <w:t>of religion, and lacking this supreme bestowal the child will not turn away from any evil, nor will</w:t>
        <w:br/>
        <w:t>he draw nigh unto any good.</w:t>
        <w:br/>
        <w:t>(From a Tablet translated from the Arabic and Persian) [39]</w:t>
        <w:br/>
        <w:t>And in another Tablet, these exalted words have been revealed: O Muḥammad! The Ancient of</w:t>
        <w:br/>
        <w:t>Days hath turned His countenance towards thee, making mention of thee, and exhorting the</w:t>
        <w:br/>
        <w:t>people of God to educate their children. Should a father neglect this most weighty commandment</w:t>
        <w:br/>
        <w:t>… he shall forfeit rights of fatherhood, and be accounted guilty before God. Well is it with him who</w:t>
        <w:br/>
        <w:t>imprinteth on his heart the admonitions of the Lord, and steadfastly cleaveth unto them. God, in</w:t>
        <w:br/>
        <w:t>truth, enjoineth on His servants what shall assist and proﬁt them, and enable them to draw nigh</w:t>
        <w:br/>
        <w:t>unto Him. He is the Ordainer, the Everlasting.</w:t>
        <w:br/>
        <w:t>(The Kitáb-i-Aqdas: The Most Holy Book, Questions and Answers, number 105) [40]</w:t>
        <w:br/>
        <w:t>The fruits that best beﬁt the tree of human life are trustworthiness and godliness, truthfulness</w:t>
        <w:br/>
        <w:t>and sincerity; but greater than all, after recognition of the unity of God, praised and gloriﬁed be</w:t>
      </w:r>
    </w:p>
    <w:p>
      <w:pPr>
        <w:spacing w:line="276" w:lineRule="auto" w:after="120"/>
        <w:jc w:val="both"/>
      </w:pPr>
      <w:r>
        <w:t>He, is regard for the rights that are due to one’s parents. This teaching hath been mentioned in all</w:t>
        <w:br/>
        <w:t>the Books of God, and reafﬁrmed by the Most Exalted Pen. Consider that which the Merciful Lord</w:t>
        <w:br/>
        <w:t>hath revealed in the Qur’án, exalted are His words: “Worship ye God, join with Him no peer or</w:t>
        <w:br/>
        <w:t>likeness; and show forth kindliness and charity towards your parents…” Observe how loving-</w:t>
        <w:br/>
        <w:t>kindness to one’s parents hath been linked to recognition of the one true God! Happy they who</w:t>
        <w:br/>
        <w:t>are endued with true wisdom and understanding, who see and perceive, who read and understand,</w:t>
        <w:br/>
        <w:t>and who observe that which God hath revealed in the Holy Books of old, and in this incomparable</w:t>
        <w:br/>
        <w:t>and wondrous Tablet.</w:t>
        <w:br/>
        <w:t>(The Kitáb-i-Aqdas: The Most Holy Book, Questions and Answers, number 106) [41]</w:t>
        <w:br/>
        <w:t>The Pen of Glory counselleth everyone regarding the instruction and education of children.</w:t>
        <w:br/>
        <w:t>Behold that which the Will of God hath revealed upon Our arrival in the Prison City and recorded</w:t>
        <w:br/>
        <w:t>in the Most Holy Book.4 Unto every father hath been enjoined the instruction of his son and</w:t>
        <w:br/>
        <w:t>daughter in the art of reading and writing and in all that hath been laid down in the Holy Tablet.</w:t>
        <w:br/>
        <w:t>He that putteth away that which is commanded unto him, the Trustees are then to take from him</w:t>
        <w:br/>
        <w:t>that which is required for their instruction, if he be wealthy, and if not the matter devolveth upon</w:t>
        <w:br/>
        <w:t>the House of Justice.</w:t>
        <w:br/>
        <w:t>(Tablets of Bahá’u’lláh Revealed after the Kitáb-i-Aqdas, page 128) [42]</w:t>
        <w:br/>
        <w:t>That which is of paramount importance for the children, that which must precede all else, is</w:t>
        <w:br/>
        <w:t>to teach them the oneness of God and the laws of God. For lacking this, the fear of God cannot be</w:t>
        <w:br/>
        <w:t>inculcated, and lacking the fear of God an inﬁnity of odious and abominable actions will spring up,</w:t>
        <w:br/>
        <w:t>and sentiments will be uttered that transgress all bounds….</w:t>
        <w:br/>
        <w:t>The parents must exert every effort to rear their offspring to be religious, for should the</w:t>
        <w:br/>
        <w:t>children not attain this greatest of adornments, they will not obey their parents, which in a certain</w:t>
        <w:br/>
        <w:t>sense means that they will not obey God. Indeed, such children will show no consideration to</w:t>
        <w:br/>
        <w:t>anyone, and will do exactly as they please.</w:t>
        <w:br/>
        <w:t>(From a Tablet translated from the Arabic and Persian) [43]</w:t>
        <w:br/>
        <w:t>Say, O My people! Show honour to your parents and pay homage to them. This will cause</w:t>
        <w:br/>
        <w:t>blessings to descend upon you from the clouds of the bounty of your Lord, the Exalted, the Great.</w:t>
        <w:br/>
        <w:t>(From a Tablet translated from the Arabic) [44]</w:t>
        <w:br/>
        <w:t>One of the distinguishing characteristics of this most great Dispensation is that the kin of</w:t>
        <w:br/>
        <w:t>such as have recognized and embraced the truth of this Revelation and have, in the glory of His</w:t>
        <w:br/>
        <w:t>name, the Sovereign Lord, quaffed the choice, sealed wine from the chalice of the love of the one</w:t>
        <w:br/>
        <w:t>true God, will, upon their death, if they are outwardly non-believers, be graciously invested with</w:t>
        <w:br/>
        <w:t>divine forgiveness and partake of the ocean of His Mercy.</w:t>
        <w:br/>
        <w:t>This bounty, however, will be vouchsafed only to such souls as have inﬂicted no harm upon</w:t>
        <w:br/>
        <w:t>Him Who is the Sovereign Truth nor upon His loved ones. Thus hath it been ordained by Him</w:t>
        <w:br/>
        <w:t>Who is the Lord of the Throne on High and the Ruler of this world and of the world to come.</w:t>
        <w:br/>
        <w:t>(From a Tablet translated from the Arabic and Persian) [45]</w:t>
        <w:br/>
        <w:t>Extracts from the Writings and Utterances of ‘Abdu’l-Bahá</w:t>
        <w:br/>
        <w:t>O ye my two beloved children! The news of your union, as soon as it reached me, imparted</w:t>
        <w:br/>
        <w:t>inﬁnite joy and gratitude. Praise be to God, those two faithful birds have sought shelter in one</w:t>
        <w:br/>
        <w:t>nest. I beseech God that He may enable them to raise an honoured family, for the importance of</w:t>
        <w:br/>
        <w:t>marriage lieth in the bringing up of a richly blessed family, so that with entire gladness they may,</w:t>
      </w:r>
    </w:p>
    <w:p>
      <w:pPr>
        <w:spacing w:line="276" w:lineRule="auto" w:after="120"/>
        <w:jc w:val="both"/>
      </w:pPr>
      <w:r>
        <w:t>even as candles, illuminate the world. For the enlightenment of the world dependeth upon the</w:t>
        <w:br/>
        <w:t>existence of man. If man did not exist in this world, it would have been like a tree without fruit.</w:t>
        <w:br/>
        <w:t>My hope is that you both may become even as one tree, and may, through the outpourings of the</w:t>
        <w:br/>
        <w:t>cloud of loving-kindness, acquire freshness and charm, and may blossom and yield fruit, so that</w:t>
        <w:br/>
        <w:t>your line may eternally endure.</w:t>
        <w:br/>
        <w:t>(Selections from the Writings of ‘Abdu’l-Bahá, paragraph 88.1) [46]</w:t>
        <w:br/>
        <w:t>Were there no educator, all souls would remain savage, and were it not for the teacher, the</w:t>
        <w:br/>
        <w:t>children would be ignorant creatures.</w:t>
        <w:br/>
        <w:t>It is for this reason that, in this new cycle, education and training are recorded in the Book of</w:t>
        <w:br/>
        <w:t>God as obligatory and not voluntary. That is, it is enjoined upon the father and mother, as a duty,</w:t>
        <w:br/>
        <w:t>to strive with all effort to train the daughter and the son, to nurse them from the breast of</w:t>
        <w:br/>
        <w:t>knowledge and to rear them in the bosom of sciences and arts. Should they neglect this matter,</w:t>
        <w:br/>
        <w:t>they shall be held responsible and worthy of reproach in the presence of the stern Lord.</w:t>
        <w:br/>
        <w:t>(Selections from the Writings of ‘Abdu’l-Bahá, paragraphs 98.1 and 98.2) [47]</w:t>
        <w:br/>
        <w:t>Ye should consider the question of goodly character as of the ﬁrst importance. It is incumbent</w:t>
        <w:br/>
        <w:t>upon every father and mother to counsel their children over a long period, and guide them unto</w:t>
        <w:br/>
        <w:t>those things which lead to everlasting honour.</w:t>
        <w:br/>
        <w:t>(Selections from the Writings of ‘Abdu’l-Bahá, paragraph 108.1) [48]</w:t>
        <w:br/>
        <w:t>Let the mothers consider that whatever concerneth the education of children is of the ﬁrst</w:t>
        <w:br/>
        <w:t>importance. Let them put forth every effort in this regard, for when the bough is green and tender</w:t>
        <w:br/>
        <w:t>it will grow in whatever way ye train it. Therefore is it incumbent upon the mothers to rear their</w:t>
        <w:br/>
        <w:t>little ones even as a gardener tendeth his young plants. Let them strive by day and by night to</w:t>
        <w:br/>
        <w:t>establish within their children faith and certitude, the fear of God, the love of the Beloved of the</w:t>
        <w:br/>
        <w:t>worlds, and all good qualities and traits. Whensoever a mother seeth that her child hath done well,</w:t>
        <w:br/>
        <w:t>let her praise and applaud him and cheer his heart; and if the slightest undesirable trait should</w:t>
        <w:br/>
        <w:t>manifest itself, let her counsel the child and punish him, and use means based on reason, even a</w:t>
        <w:br/>
        <w:t>slight verbal chastisement should this be necessary. It is not, however, permissible to strike a child,</w:t>
        <w:br/>
        <w:t>or vilify him, for the child’s character will be totally perverted if he be subjected to blows or verbal</w:t>
        <w:br/>
        <w:t>abuse.</w:t>
        <w:br/>
        <w:t>(Selections from the Writings of ‘Abdu’l-Bahá, paragraph 95.2) [49]</w:t>
        <w:br/>
        <w:t>While the children are yet in their infancy feed them from the breast of heavenly grace, foster</w:t>
        <w:br/>
        <w:t>them in the cradle of all excellence, rear them in the embrace of bounty. Give them the advantage</w:t>
        <w:br/>
        <w:t>of every useful kind of knowledge. Let them share in every new and rare and wondrous craft and</w:t>
        <w:br/>
        <w:t>art. Bring them up to work and strive, and accustom them to hardship. Teach them to dedicate</w:t>
        <w:br/>
        <w:t>their lives to matters of great import, and inspire them to undertake studies that will beneﬁt</w:t>
        <w:br/>
        <w:t>mankind.</w:t>
        <w:br/>
        <w:t>(Selections from the Writings of ‘Abdu’l-Bahá, paragraph 102.3) [50]</w:t>
        <w:br/>
        <w:t>If thou wouldst show kindness and consideration to thy parents so that they may feel generally</w:t>
        <w:br/>
        <w:t>pleased, this would also please Me, for parents must be highly respected and it is essential that</w:t>
        <w:br/>
        <w:t>they should feel contented, provided they deter thee not from gaining access to the Threshold of</w:t>
        <w:br/>
        <w:t>the Almighty, nor keep thee back from walking in the way of the Kingdom. Indeed it behoveth</w:t>
        <w:br/>
        <w:t>them to encourage and spur thee on in this direction.</w:t>
        <w:br/>
        <w:t>(From a Tablet translated from the Persian) [51]</w:t>
      </w:r>
    </w:p>
    <w:p>
      <w:pPr>
        <w:spacing w:line="276" w:lineRule="auto" w:after="120"/>
        <w:jc w:val="both"/>
      </w:pPr>
      <w:r>
        <w:t>Also a father and mother endure the greatest troubles and hardships for their children; and</w:t>
        <w:br/>
        <w:t>often when the children have reached the age of maturity, the parents pass on to the other world.</w:t>
        <w:br/>
        <w:t>Rarely does it happen that a father and mother in this world see the reward of the care and</w:t>
        <w:br/>
        <w:t>trouble they have undergone for their children. Therefore, children, in return for this care and</w:t>
        <w:br/>
        <w:t>trouble, must show forth charity and beneﬁcence, and must implore pardon and forgiveness for</w:t>
        <w:br/>
        <w:t>their parents. So you ought, in return for the love and kindness shown you by your father, to give</w:t>
        <w:br/>
        <w:t>to the poor for his sake, with greatest submission and humility implore pardon and remission of</w:t>
        <w:br/>
        <w:t>sins, and ask for the supreme mercy.</w:t>
        <w:br/>
        <w:t>(Some Answered Questions (Wilmette: Bahá’í Publishing Trust, 1984), pages 231 and</w:t>
        <w:br/>
        <w:t>232) [52]</w:t>
        <w:br/>
        <w:t>Regarding thy question about consultation of a father with his son, or a son with his father, in</w:t>
        <w:br/>
        <w:t>matters of trade and commerce, consultation is one of the fundamental elements of the foundation</w:t>
        <w:br/>
        <w:t>of the Law of God. Such consultation is assuredly acceptable, whether between father and son, or</w:t>
        <w:br/>
        <w:t>with others. There is nothing better than this. Man must consult in all things for this will lead him</w:t>
        <w:br/>
        <w:t>to the depths of each problem and enable him to ﬁnd the right solution.</w:t>
        <w:br/>
        <w:t>(From a Tablet translated from the Persian) [53]</w:t>
        <w:br/>
        <w:t>O dear one of ‘Abdu’l-Bahá! Be the son of thy father and be the fruit of that tree. Be a son</w:t>
        <w:br/>
        <w:t>that hath been born of his soul and heart and not only of water and clay. A real son is such a one</w:t>
        <w:br/>
        <w:t>as hath branched from the spiritual part of man. I ask God that thou mayest be at all times</w:t>
        <w:br/>
        <w:t>conﬁrmed and strengthened.</w:t>
        <w:br/>
        <w:t>(Selections from the Writings of ‘Abdu’l-Bahá, paragraph 117.1) [54]</w:t>
        <w:br/>
        <w:t>The father must always endeavour to educate his son and to acquaint him with the heavenly</w:t>
        <w:br/>
        <w:t>teachings. He must give him advice and exhort him at all times, teach him praiseworthy conduct</w:t>
        <w:br/>
        <w:t>and character, enable him to receive training at school and to be instructed in such arts and</w:t>
        <w:br/>
        <w:t>sciences as are deemed useful and necessary. In brief, let him instil into his mind the virtues and</w:t>
        <w:br/>
        <w:t>perfections of the world of humanity. Above all he should continually call to his mind the</w:t>
        <w:br/>
        <w:t>remembrance of God so that his throbbing veins and arteries may pulsate with the love of God.</w:t>
        <w:br/>
        <w:t>The son, on the other hand, must show forth the utmost obedience towards his father, and</w:t>
        <w:br/>
        <w:t>should conduct himself as a humble and a lowly servant. Day and night he should seek diligently</w:t>
        <w:br/>
        <w:t>to ensure the comfort and welfare of his loving father and to secure his good pleasure. He must</w:t>
        <w:br/>
        <w:t>forgo his own rest and enjoyment and constantly strive to bring gladness to the hearts of his</w:t>
        <w:br/>
        <w:t>father and mother, that thereby he may attain the good pleasure of the Almighty and be</w:t>
        <w:br/>
        <w:t>graciously aided by the hosts of the unseen.</w:t>
        <w:br/>
        <w:t>(From a Tablet translated from the Persian) [55]</w:t>
        <w:br/>
        <w:t>Among the safeguards of the Holy Faith is the training of children, and this is among the</w:t>
        <w:br/>
        <w:t>weightiest of principles in all the Divine Teachings. Thus from the very beginning mothers must</w:t>
        <w:br/>
        <w:t>rear their infants in the cradle of good morals—for it is the mothers who are the ﬁrst educators—so</w:t>
        <w:br/>
        <w:t>that, when the child cometh to maturity, he will prove to be endowed with all the virtues and</w:t>
        <w:br/>
        <w:t>qualities that are worthy of praise.</w:t>
        <w:br/>
        <w:t>And further, according to the Divine commandments, every child must learn reading and</w:t>
        <w:br/>
        <w:t>writing, and acquire such branches of knowledge as are useful and necessary, as well as learning</w:t>
        <w:br/>
        <w:t>an art or skill. The utmost care must be devoted to these matters; any neglect of them, any failure</w:t>
        <w:br/>
        <w:t>to act on them, is not permissible.</w:t>
      </w:r>
    </w:p>
    <w:p>
      <w:pPr>
        <w:spacing w:line="276" w:lineRule="auto" w:after="120"/>
        <w:jc w:val="both"/>
      </w:pPr>
      <w:r>
        <w:t>Observe how many penal institutions, houses of detention and places of torture are made</w:t>
        <w:br/>
        <w:t>ready to receive the sons of men, the purpose being to prevent them, by punitive measures, from</w:t>
        <w:br/>
        <w:t>committing terrible crimes—whereas this very torment and punishment only increaseth depravity,</w:t>
        <w:br/>
        <w:t>and by such means the desired aim cannot be properly achieved.</w:t>
        <w:br/>
        <w:t>Therefore must the individual be trained from his infancy in such a way that he will never</w:t>
        <w:br/>
        <w:t>undertake to commit a crime, will, rather, direct all his energies to the acquisition of excellence,</w:t>
        <w:br/>
        <w:t>and will look upon the very commission of an evil deed as in itself the harshest of all</w:t>
        <w:br/>
        <w:t>punishments, considering the sinful act itself to be far more grievous than any prison sentence.</w:t>
        <w:br/>
        <w:t>For it is possible so to train the individual that, although crime may not be completely done away</w:t>
        <w:br/>
        <w:t>with, still it will become very rare.</w:t>
        <w:br/>
        <w:t>The purport is this, that to train the character of humankind is one of the weightiest</w:t>
        <w:br/>
        <w:t>commandments of God, and the inﬂuence of such training is the same as that which the sun</w:t>
        <w:br/>
        <w:t>exerteth over tree and fruit. Children must be most carefully watched over, protected and trained;</w:t>
        <w:br/>
        <w:t>in such consisteth true parenthood and parental mercy.</w:t>
        <w:br/>
        <w:t>Otherwise, the children will turn into weeds growing wild, and become the cursed, Infernal</w:t>
        <w:br/>
        <w:t>Tree,5 knowing not right from wrong, distinguishing not the highest of human qualities from all</w:t>
        <w:br/>
        <w:t>that is mean and vile; they will be brought up in vainglory, and will be hated of the Forgiving Lord.</w:t>
        <w:br/>
        <w:t>Wherefore doth every child, new-risen in the garden of Heavenly love, require the utmost</w:t>
        <w:br/>
        <w:t>training and care.</w:t>
        <w:br/>
        <w:t>(From a Tablet translated from the Arabic and Persian) [56]</w:t>
        <w:br/>
        <w:t>Extracts from Letters Written on Behalf of Shoghi Effendi</w:t>
        <w:br/>
        <w:t>It is surely a very unfortunate case when the parents and children differ on some grave issues of</w:t>
        <w:br/>
        <w:t>life such as marriage, but the best way is not to ﬂout each other’s opinion nor to discuss it in a</w:t>
        <w:br/>
        <w:t>charged atmosphere but rather try to settle it in an amicable way.</w:t>
        <w:br/>
        <w:t>Bahá’u’lláh deﬁnitely says that the consent of the parents should be obtained before the</w:t>
        <w:br/>
        <w:t>marriage is sanctioned and that undoubtedly has great wisdom. It will at least detain young people</w:t>
        <w:br/>
        <w:t>from marrying without considering the subject thoroughly. It is in conformity with this teaching of</w:t>
        <w:br/>
        <w:t>the Cause that Shoghi Effendi cabled that the consent of your parents should be obtained.</w:t>
        <w:br/>
        <w:t>(From a letter dated 29 May 1929 to two believers) [57]</w:t>
        <w:br/>
        <w:t>The Guardian was also made very happy to know that you have been blessed with a child</w:t>
        <w:br/>
        <w:t>whose presence, he feels certain, will contribute to the greater well-being and happiness of you</w:t>
        <w:br/>
        <w:t>both, and to the further enrichment of your Bahá’í family life. He will pray that under your loving</w:t>
        <w:br/>
        <w:t>care and guidance this dear child may grow in body, as well as in spirit, and receive such a training</w:t>
        <w:br/>
        <w:t>as will enable him, later on, to whole-heartedly embrace and serve the Cause. This is indeed your</w:t>
        <w:br/>
        <w:t>most sacred obligation as Bahá’í parents, and upon the manner and degree of its fulﬁlment will</w:t>
        <w:br/>
        <w:t>assuredly depend the success and happiness of your family life.</w:t>
        <w:br/>
        <w:t>(From a letter dated 21 July 1938 to an individual believer) [58]</w:t>
        <w:br/>
        <w:t>As regards your savings: the Guardian would advise you to act with moderation, and while he</w:t>
        <w:br/>
        <w:t>would certainly approve of your desire to contribute generously to the Cause, he would urge you</w:t>
        <w:br/>
        <w:t>at the same time to take into consideration your duties and responsibilities towards your parents,</w:t>
        <w:br/>
        <w:t>who, as you state, are in need of your ﬁnancial assistance.</w:t>
        <w:br/>
        <w:t>(From a letter dated 10 November 1939 to an individual believer) [59]</w:t>
      </w:r>
    </w:p>
    <w:p>
      <w:pPr>
        <w:spacing w:line="276" w:lineRule="auto" w:after="120"/>
        <w:jc w:val="both"/>
      </w:pPr>
      <w:r>
        <w:t>The task of bringing up a Bahá’í child, as emphasized time and again in Bahá’í writings, is the</w:t>
        <w:br/>
        <w:t>chief responsibility of the mother, whose unique privilege is indeed to create in her home such</w:t>
        <w:br/>
        <w:t>conditions as would be most conducive to both his material and spiritual welfare and</w:t>
        <w:br/>
        <w:t>advancement. The training which a child ﬁrst receives through his mother constitutes the</w:t>
        <w:br/>
        <w:t>strongest foundation for his future development, and it should therefore be the paramount concern</w:t>
        <w:br/>
        <w:t>of your wife … to endeavour from now imparting to her new-born son such spiritual training as</w:t>
        <w:br/>
        <w:t>would enable him later on to fully assume and adequately discharge all the responsibilities and</w:t>
        <w:br/>
        <w:t>duties of Bahá’í life.</w:t>
        <w:br/>
        <w:t>(From a letter dated 16 November 1939 to an individual believer) [60]</w:t>
        <w:br/>
        <w:t>With reference to the question of the training of children:6 given the emphasis placed by</w:t>
        <w:br/>
        <w:t>Bahá’u’lláh and ‘Abdu’l-Bahá on the necessity for the parents to train their children while still in</w:t>
        <w:br/>
        <w:t>their tender age, it would seem preferable that they should receive their ﬁrst training at home at</w:t>
        <w:br/>
        <w:t>the hand of their mother, rather than be sent to a nursery. Should circumstances, however, compel</w:t>
        <w:br/>
        <w:t>a Bahá’í mother to adopt the latter course there can be no objection.</w:t>
        <w:br/>
        <w:t>(From a letter dated 13 November 1940 to an individual believer) [61]</w:t>
        <w:br/>
        <w:t>The question of the training and education of children in case one of the parents is a non-</w:t>
        <w:br/>
        <w:t>Bahá’í is one which solely concerns the parents themselves, who should decide about it the way</w:t>
        <w:br/>
        <w:t>they ﬁnd best and most conducive to the maintenance of the unity of their family, and to the</w:t>
        <w:br/>
        <w:t>future welfare of their children. Once the child comes of age, however, he should be given full</w:t>
        <w:br/>
        <w:t>freedom to choose his religion, irrespective of the wishes and desires of his parents.</w:t>
        <w:br/>
        <w:t>(From a letter dated 14 December 1940 to a National Spiritual Assembly) [62]</w:t>
        <w:br/>
        <w:t>Deep as are family ties, we must always remember that the spiritual ties are far deeper; they</w:t>
        <w:br/>
        <w:t>are everlasting and survive death, whereas physical ties, unless supported by spiritual bonds, are</w:t>
        <w:br/>
        <w:t>conﬁned to this life. You should do all in your power, through prayer and example, to open the</w:t>
        <w:br/>
        <w:t>eyes of your family to the Bahá’í Faith, but do not grieve too much over their actions. Turn to your</w:t>
        <w:br/>
        <w:t>Bahá’í brothers and sisters who are living with you in the light of the Kingdom.</w:t>
        <w:br/>
        <w:t>Indeed the believers have not yet fully learned to draw on each other’s love for strength and</w:t>
        <w:br/>
        <w:t>consolation in time of need. The Cause of God is endowed with tremendous powers, and the</w:t>
        <w:br/>
        <w:t>reason the believers do not gain more from it is because they have not learned to fully draw on</w:t>
        <w:br/>
        <w:t>these mighty forces of love and strength and harmony generated by the Faith.</w:t>
        <w:br/>
        <w:t>(From a letter dated 8 May 1942 to an individual believer) [63]</w:t>
        <w:br/>
        <w:t>Regarding the Guardian’s statement that pioneering is conditioned upon the consent of parents</w:t>
        <w:br/>
        <w:t>and that it would be necessary for them to concur, you have asked whether this ruling applies</w:t>
        <w:br/>
        <w:t>equally to children who are of age and those who are not. The Guardian’s reply is that the ruling</w:t>
        <w:br/>
        <w:t>applies only to those who have not yet come of age.</w:t>
        <w:br/>
        <w:t>(From a letter translated from the Persian dated 18 January 1943 to a National</w:t>
        <w:br/>
        <w:t>Spiritual Assembly) [64]</w:t>
        <w:br/>
        <w:t>Bahá’u’lláh has clearly stated the consent of all living parents is required for a Bahá’í</w:t>
        <w:br/>
        <w:t>marriage. This applies whether the parents are Bahá’ís or non-Bahá’ís, divorced for years or not.</w:t>
        <w:br/>
        <w:t>This great law He has laid down to strengthen the social fabric, to knit closer the ties of the home,</w:t>
        <w:br/>
        <w:t>to place a certain gratitude and respect in the hearts of children for those who have given them</w:t>
        <w:br/>
        <w:t>life and sent their souls out on the eternal journey towards their Creator. We Bahá’ís must realize</w:t>
        <w:br/>
        <w:t>that in present-day society the exact opposite process is taking place: young people care less and</w:t>
        <w:br/>
        <w:t>less for their parents’ wishes, divorce is considered a natural right, and obtained on the ﬂimsiest</w:t>
      </w:r>
    </w:p>
    <w:p>
      <w:pPr>
        <w:spacing w:line="276" w:lineRule="auto" w:after="120"/>
        <w:jc w:val="both"/>
      </w:pPr>
      <w:r>
        <w:t>and most unwarrantable and shabby pretexts. People separated from each other, especially if one</w:t>
        <w:br/>
        <w:t>of them has had full custody of the children, are only too willing to belittle the importance of the</w:t>
        <w:br/>
        <w:t>partner in marriage also responsible as a parent for bringing those children into this world. The</w:t>
        <w:br/>
        <w:t>Bahá’ís must, through rigid adherence to the Bahá’í laws and teachings, combat these corrosive</w:t>
        <w:br/>
        <w:t>forces which are so rapidly destroying home life and the beauty of family relationships, and</w:t>
        <w:br/>
        <w:t>tearing down the moral structure of society.</w:t>
        <w:br/>
        <w:t>(From a letter dated 25 October 1947 to a National Spiritual Assembly) [65]</w:t>
        <w:br/>
        <w:t>Up to the age of ﬁfteen years, children are under the direction of their parents. At the age of</w:t>
        <w:br/>
        <w:t>ﬁfteen, they may declare their Faith as a conviction, and be registered as Bahá’í youth, whether</w:t>
        <w:br/>
        <w:t>the parents are Bahá’ís or not. Children under the age of ﬁfteen, of Bahá’í parents, who wish</w:t>
        <w:br/>
        <w:t>to attend meetings and associate with the friends as Bahá’ís may do so. If non-Bahá’í parents</w:t>
        <w:br/>
        <w:t>permit a child of less than ﬁfteen to attend Bahá’í meetings, and in fact, to be a Bahá’í, this is</w:t>
        <w:br/>
        <w:t>likewise permissible.</w:t>
        <w:br/>
        <w:t>(From a letter dated 23 July 1954 to a National Spiritual Assembly) [66]</w:t>
        <w:br/>
        <w:t>If the condition of the health of your parents is such that your presence is really needed, then</w:t>
        <w:br/>
        <w:t>you should not leave them. If, however, there is some other relative who could care for them, then</w:t>
        <w:br/>
        <w:t>you could help with the work in … and aid the friends in establishing the Faith on a solid</w:t>
        <w:br/>
        <w:t>foundation there.</w:t>
        <w:br/>
        <w:t>(From a letter dated 28 October 1955 to an individual believer) [67]</w:t>
        <w:br/>
        <w:t>Extracts from Letters Written by and on Behalf of the Universal House of Justice</w:t>
        <w:br/>
        <w:t>The Universal House of Justice has received your letter of 23 June 1977 in which you express</w:t>
        <w:br/>
        <w:t>the ardent desire of yourself and your husband to see your children grow as active supporters of</w:t>
        <w:br/>
        <w:t>the Faith, and you ask whether, in view of the responsibilities of Bahá’í parents in the pioneering</w:t>
        <w:br/>
        <w:t>ﬁeld, the seeming sufferings the children bear as the result of their parents’ commitments in</w:t>
        <w:br/>
        <w:t>service to the Cause will somehow be compensated. We have been asked by the Universal House</w:t>
        <w:br/>
        <w:t>of Justice to convey to you the following points.</w:t>
        <w:br/>
        <w:t>In considering this problem it is important to bear in mind the reality of the unity of the</w:t>
        <w:br/>
        <w:t>family, and the children’s part in its activities….</w:t>
        <w:br/>
        <w:t>It should also be realized that a child, from early life, is a conscious and thinking soul, a</w:t>
        <w:br/>
        <w:t>member of his family with his own duties towards it, and is able to make his own sacriﬁces for the</w:t>
        <w:br/>
        <w:t>Faith in many ways. It is suggested that the children should be made to feel that they are given</w:t>
        <w:br/>
        <w:t>the privilege and opportunity of participating in the decisions as to the services their parents are</w:t>
        <w:br/>
        <w:t>able to offer, thus making their own conscious decision to accept those services with consequence</w:t>
        <w:br/>
        <w:t>for their own lives. Indeed, the children can be led to realize that it is the earnest wish of their</w:t>
        <w:br/>
        <w:t>parents to undertake such services with their children’s whole-hearted support.</w:t>
        <w:br/>
        <w:t>(From a letter dated 23 August 1977 written on behalf of the Universal House</w:t>
        <w:br/>
        <w:t>of Justice to an individual believer) [68]</w:t>
        <w:br/>
        <w:t>The Universal House of Justice has received your letter mailed 19 February 1982 in which you</w:t>
        <w:br/>
        <w:t>express your ardent desire to fulﬁl your responsibilities as a mother to guide your children aright</w:t>
        <w:br/>
        <w:t>and enable them to become ﬁrm supporters of the Cause of the Blessed Beauty. We are asked to</w:t>
        <w:br/>
        <w:t>convey to you the following points….</w:t>
        <w:br/>
        <w:t>The House of Justice shares your concern that children from homes of devoted Bahá’í parents</w:t>
        <w:br/>
        <w:t>have left the Faith. Unfortunately there have been cases where parents have served the Cause to</w:t>
      </w:r>
    </w:p>
    <w:p>
      <w:pPr>
        <w:spacing w:line="276" w:lineRule="auto" w:after="120"/>
        <w:jc w:val="both"/>
      </w:pPr>
      <w:r>
        <w:t>the detriment of the children and the family unit….</w:t>
        <w:br/>
        <w:t>There are many hints in the writings concerning the guidance which parents should give their</w:t>
        <w:br/>
        <w:t>children. Perhaps you have studied A Compilation on Bahá’í Education….</w:t>
        <w:br/>
        <w:t>This compilation contains many references to the importance of family unity. If children are</w:t>
        <w:br/>
        <w:t>raised in homes where the family is happy and united, where thoughts and actions are directed to</w:t>
        <w:br/>
        <w:t>spiritual matters and the progress of the Cause, there is every reason to believe that the children</w:t>
        <w:br/>
        <w:t>will acquire heavenly qualities and become defenders of His Faith.</w:t>
        <w:br/>
        <w:t>It is hoped that the above will offer assistance and reassurance and enable you to approach</w:t>
        <w:br/>
        <w:t>the duties of motherhood with joy and conﬁdence. In parenthood, as in so many ﬁelds of</w:t>
        <w:br/>
        <w:t>endeavour, we can but do our best, aware that we shall inevitably fall short of the perfect</w:t>
        <w:br/>
        <w:t>standards towards which we strive, but conﬁdent that God will support those who labour in the</w:t>
        <w:br/>
        <w:t>path of His Faith, will answer our prayers and will make good our deﬁciencies.</w:t>
        <w:br/>
        <w:t>(From a letter dated 29 March 1982 written on behalf of the Universal House</w:t>
        <w:br/>
        <w:t>of Justice to an individual believer) [69]</w:t>
        <w:br/>
        <w:t>The Universal House of Justice has received your letter of 14 September 1982 concerning the</w:t>
        <w:br/>
        <w:t>role of Local Spiritual Assemblies in guiding parents and children in standards of behaviour for</w:t>
        <w:br/>
        <w:t>children at community gatherings, such as Nineteen Day Feasts and Bahá’í Holy Day observances.</w:t>
        <w:br/>
        <w:t>… The House of Justice has instructed us to say that children should be trained to understand</w:t>
        <w:br/>
        <w:t>the spiritual signiﬁcance of the gatherings of the followers of the Blessed Beauty, and to</w:t>
        <w:br/>
        <w:t>appreciate the honour and bounty of being able to take part in them, whatever their outward form</w:t>
        <w:br/>
        <w:t>may be. It is realized that some Bahá’í observances are lengthy and it is difﬁcult for very small</w:t>
        <w:br/>
        <w:t>children to remain quiet for so long. In such cases one or other of the parents may have to miss</w:t>
        <w:br/>
        <w:t>part of the meeting in order to care for the child. The Spiritual Assembly can also perhaps help</w:t>
        <w:br/>
        <w:t>the parents by providing for a children’s observance, suited to their capacities, in a separate room</w:t>
        <w:br/>
        <w:t>during part of the community’s observance. Attendance at the whole of the adult celebration thus</w:t>
        <w:br/>
        <w:t>becomes a sign of growing maturity and a distinction to be earned by good behaviour.</w:t>
        <w:br/>
        <w:t>In any case, the House of Justice points out that parents are responsible for their children and</w:t>
        <w:br/>
        <w:t>should make them behave when they attend Bahá’í meetings. If children persist in creating a</w:t>
        <w:br/>
        <w:t>disturbance they should be taken out of the meeting. This is not merely necessary to ensure the</w:t>
        <w:br/>
        <w:t>properly digniﬁed conduct of Bahá’í meetings but is an aspect of the training of children in</w:t>
        <w:br/>
        <w:t>courtesy, consideration for others, reverence, and obedience to their parents.</w:t>
        <w:br/>
        <w:t>(From a letter dated 14 October 1982 written on behalf of the Universal House</w:t>
        <w:br/>
        <w:t>of Justice to a National Spiritual Assembly) [70]</w:t>
        <w:br/>
        <w:t>No detailed elaboration has been found in the Writings of the points covered in the statement</w:t>
        <w:br/>
        <w:t>by ‘Abdu’l-Bahá which you quoted in your letter; the statement must be perceived in the total</w:t>
        <w:br/>
        <w:t>context of the Tablet from which it was excerpted.7 It gives emphasis to the requisites for the</w:t>
        <w:br/>
        <w:t>training of the young from their earliest years to enable them to meet the challenges of adult life</w:t>
        <w:br/>
        <w:t>and to contribute towards maintaining the norms of a balanced, progressive society; and it</w:t>
        <w:br/>
        <w:t>underscores the serious consequences that may be normally expected if due attention is not given</w:t>
        <w:br/>
        <w:t>to such requisites. In a society wholly regulated by the laws and ordinances brought by</w:t>
        <w:br/>
        <w:t>Bahá’u’lláh it will be easier to appreciate the framework in which these requisites will produce</w:t>
        <w:br/>
        <w:t>their maximum effect.</w:t>
        <w:br/>
        <w:t>‘Abdu’l-Bahá’s statement, it should be noted, refers to attempts made by others. It does not</w:t>
        <w:br/>
        <w:t>refer to the individual’s own efforts to learn and reﬁne his own character. Fortunately, there exist</w:t>
        <w:br/>
        <w:t>the repeated promises in our sacred writings of the dispensations of God’s mercy which are</w:t>
        <w:br/>
        <w:t>accessible to errant souls, and we have proof from the lives of the heroes of the Faith, as well as</w:t>
      </w:r>
    </w:p>
    <w:p>
      <w:pPr>
        <w:spacing w:line="276" w:lineRule="auto" w:after="120"/>
        <w:jc w:val="both"/>
      </w:pPr>
      <w:r>
        <w:t>from those of ordinary people, of the power of one’s faith in God to change behaviour. As you</w:t>
        <w:br/>
        <w:t>know, a principal purpose for the coming of the Manifestation is to transform the character of</w:t>
        <w:br/>
        <w:t>individuals and, through them, the character of society as a whole. Thus He lays down laws</w:t>
        <w:br/>
        <w:t>and ordinances which enable such a broad change to occur; the ideal end is achieved gradually</w:t>
        <w:br/>
        <w:t>through individual struggle, trial and error, and, above all, steadfast faith in God.</w:t>
        <w:br/>
        <w:t>(From a letter dated 4 June 1984 written on behalf of the Universal House of Justice</w:t>
        <w:br/>
        <w:t>to an individual believer) [71]</w:t>
        <w:br/>
        <w:t>With regard to your question whether mothers should work outside the home, it is helpful to</w:t>
        <w:br/>
        <w:t>consider the matter from the perspective of the concept of a Bahá’í family. This concept is based</w:t>
        <w:br/>
        <w:t>on the principle that the man has primary responsibility for the ﬁnancial support of the family,</w:t>
        <w:br/>
        <w:t>and the woman is the chief and primary educator of the children. This by no means implies that</w:t>
        <w:br/>
        <w:t>these functions are inﬂexibly ﬁxed and cannot be changed and adjusted to suit particular family</w:t>
        <w:br/>
        <w:t>situations, nor does it mean that the place of the woman is conﬁned to the home. Rather, while</w:t>
        <w:br/>
        <w:t>primary responsibility is assigned, it is anticipated that fathers would play a signiﬁcant role in</w:t>
        <w:br/>
        <w:t>the education of the children and women could also be breadwinners. As you rightly indicated,</w:t>
        <w:br/>
        <w:t>‘Abdu’l-Bahá encouraged women to “participate fully and equally in the affairs of the world”.</w:t>
        <w:br/>
        <w:t>In relation to your speciﬁc queries, the decision concerning the amount of time a mother may</w:t>
        <w:br/>
        <w:t>spend in working outside the home depends on circumstances existing within the home, which</w:t>
        <w:br/>
        <w:t>may vary from time to time. Family consultation will help to provide the answers. As to the</w:t>
        <w:br/>
        <w:t>question whether courses of professional training will in future be more ﬂexible, the House of</w:t>
        <w:br/>
        <w:t>Justice points out that future conditions will dictate such matters.</w:t>
        <w:br/>
        <w:t>(From a letter dated 9 August 1984 written on behalf of the Universal House</w:t>
        <w:br/>
        <w:t>of Justice to an individual believer) [72]</w:t>
        <w:br/>
        <w:t>The seeker to whom you refer seems to have misconstrued the Bahá’í teachings about the</w:t>
        <w:br/>
        <w:t>responsibility of the parents for the education of their children. The father certainly has a very</w:t>
        <w:br/>
        <w:t>important role to play. In the Kitáb-i-Aqdas itself, Bahá’u’lláh revealed:</w:t>
        <w:br/>
        <w:t>Unto every father hath been enjoined the instruction of his son and daughter in the art of</w:t>
        <w:br/>
        <w:t>reading and writing and in all that hath been laid down in the Holy Tablet…. He that bringeth</w:t>
        <w:br/>
        <w:t>up his son or the son of another, it is as though he hath brought up a son of Mine; upon him</w:t>
        <w:br/>
        <w:t>rest My glory, My loving-kindness, My mercy, that have compassed the world.</w:t>
        <w:br/>
        <w:t>The great importance attached to the mother’s role derives from the fact that she is the ﬁrst</w:t>
        <w:br/>
        <w:t>educator of the child. Her attitude, her prayers, even what she eats and her physical condition</w:t>
        <w:br/>
        <w:t>have a great inﬂuence on the child when it is still in the womb. When the child is born, it is she</w:t>
        <w:br/>
        <w:t>who has been endowed by God with the milk which is the ﬁrst food designed for it, and it is</w:t>
        <w:br/>
        <w:t>intended that, if possible, she should be with the baby to train and nurture it in its earliest days</w:t>
        <w:br/>
        <w:t>and months. This does not mean that the father does not also love, pray for, and care for his baby,</w:t>
        <w:br/>
        <w:t>but as he has the primary responsibility of providing for the family, his time to be with his child is</w:t>
        <w:br/>
        <w:t>usually limited, while the mother is usually closely associated with the baby during this intensely</w:t>
        <w:br/>
        <w:t>formative time when it is growing and developing faster than it ever will again during the whole</w:t>
        <w:br/>
        <w:t>of its life. As the child grows older and more independent, the relative nature of its relationship</w:t>
        <w:br/>
        <w:t>with its mother and father modiﬁes and the father can play a greater role.</w:t>
        <w:br/>
        <w:t>It may be helpful to stress to your seeker that the Bahá’í principle of the equality of men and</w:t>
        <w:br/>
        <w:t>women is clearly stated in the teachings, and the fact that there is diversity of function between</w:t>
        <w:br/>
        <w:t>them in certain areas does not negate this principle.</w:t>
        <w:br/>
        <w:t>(From a letter dated 23 August 1984 written on behalf of the Universal House</w:t>
        <w:br/>
        <w:t>of Justice to two believers) [73]</w:t>
      </w:r>
    </w:p>
    <w:p>
      <w:pPr>
        <w:spacing w:line="276" w:lineRule="auto" w:after="120"/>
        <w:jc w:val="both"/>
      </w:pPr>
      <w:r>
        <w:t>The House of Justice recognizes full well the suffering that many women go through as single</w:t>
        <w:br/>
        <w:t>mothers, taking the entire responsibility for raising and supporting their children. The purpose of</w:t>
        <w:br/>
        <w:t>the Bahá’í Faith is to effect a fundamental transformation in the whole basis of human society,</w:t>
        <w:br/>
        <w:t>which will involve the spiritualization of mankind, the achievement of unity in human</w:t>
        <w:br/>
        <w:t>relationships and the acceptance of such vital principles as that of the equality of men and</w:t>
        <w:br/>
        <w:t>women; as a result, the stability of marriage will be enhanced, and there will be a drastic decrease</w:t>
        <w:br/>
        <w:t>in the conditions giving rise to marriage breakdowns. To attain this objective speedily, the Bahá’í</w:t>
        <w:br/>
        <w:t>community must continue to attract the spiritual powers indispensable for its success; this</w:t>
        <w:br/>
        <w:t>requires strict adherence to the principles set out in the Bahá’í teachings, with conﬁdence that the</w:t>
        <w:br/>
        <w:t>wisdom underlying these teachings will gradually become apparent to the generality of mankind.</w:t>
        <w:br/>
        <w:t>(From a letter dated 11 January 1988 written on behalf of the Universal House</w:t>
        <w:br/>
        <w:t>of Justice to an individual believer) [74]</w:t>
        <w:br/>
        <w:t>The issues you have raised8 are best considered in the light of the Bahá’í teachings</w:t>
        <w:br/>
        <w:t>concerning family relationships. There should be a spirit of mutual respect and consideration</w:t>
        <w:br/>
        <w:t>between parents and children, in which the children turn to their parents for advice and direction,</w:t>
        <w:br/>
        <w:t>and the parents train and nurture their offspring. The fruit of this relationship is that the children</w:t>
        <w:br/>
        <w:t>grow into adulthood with their powers of discrimination and judgement reﬁned, so that they can</w:t>
        <w:br/>
        <w:t>steer the course of their lives in a manner most conducive to their welfare.</w:t>
        <w:br/>
        <w:t>Within the framework of this mutual respect, the parents are called upon to show wisdom</w:t>
        <w:br/>
        <w:t>and discretion when their offspring are developing friendships which might ultimately lead to</w:t>
        <w:br/>
        <w:t>marriage. They should consider carefully the circumstances under which advice should be given,</w:t>
        <w:br/>
        <w:t>and conditions under which their intervention would be construed as interference.</w:t>
        <w:br/>
        <w:t>For their part, the offspring should recognize that their parents are deeply interested in their</w:t>
        <w:br/>
        <w:t>welfare, and that the views of the parents warrant respect and careful consideration.</w:t>
        <w:br/>
        <w:t>As you know, the initial choice of marriage partner is made by the two individuals directly</w:t>
        <w:br/>
        <w:t>involved, and the consent of all living parents is then sought, and is required for the marriage to</w:t>
        <w:br/>
        <w:t>take place.</w:t>
        <w:br/>
        <w:t>In this matter, as in all aspects of human relations, consultation is of great value in resolving</w:t>
        <w:br/>
        <w:t>misunderstandings and in clarifying what is the best course of behaviour in the light of the Bahá’í</w:t>
        <w:br/>
        <w:t>teachings.</w:t>
        <w:br/>
        <w:t>(From a letter dated 25 July 1988 written on behalf of the Universal House of Justice</w:t>
        <w:br/>
        <w:t>to an individual believer) [75]</w:t>
        <w:br/>
        <w:t>Although the mother’s part in the bringing up of the children is very great indeed, we feel</w:t>
        <w:br/>
        <w:t>that it is crucial not to underestimate the importance of the responsibility that the Writings place</w:t>
        <w:br/>
        <w:t>upon the father in this area. There is a current tendency for fathers to leave the education of</w:t>
        <w:br/>
        <w:t>children to their mothers to an entirely unjustiﬁable degree, and we would not wish the</w:t>
        <w:br/>
        <w:t>impression to be given that the Bahá’í teachings conﬁrm such an attitude.</w:t>
        <w:br/>
        <w:t>(From a memorandum dated 28 February 1989 written by Universal House of Justice)[76]</w:t>
        <w:br/>
        <w:t>Teaching the Cause is undoubtedly the most meritorious of all deeds, and the friends are</w:t>
        <w:br/>
        <w:t>doubly blessed when they combine teaching with pioneering. Attending to the needs of the family</w:t>
        <w:br/>
        <w:t>is also of paramount spiritual importance, and it is not permissible to ignore the development of</w:t>
        <w:br/>
        <w:t>the family so as to serve the Faith in a particular way. Teaching the Faith and meeting the needs</w:t>
        <w:br/>
        <w:t>of the family must both be regarded as high on the scale of service to God, but the particular</w:t>
        <w:br/>
        <w:t>circumstances of a family determine the degree to which each must be dealt with. It is inevitable</w:t>
        <w:br/>
        <w:t>that the children of pioneers are called upon to share the sacriﬁces of their parents when they</w:t>
      </w:r>
    </w:p>
    <w:p>
      <w:pPr>
        <w:spacing w:line="276" w:lineRule="auto" w:after="120"/>
        <w:jc w:val="both"/>
      </w:pPr>
      <w:r>
        <w:t>move to a foreign ﬁeld, just as the children of Bahá’u’lláh and ‘Abdu’l-Bahá shared Their sacriﬁces.</w:t>
        <w:br/>
        <w:t>But it should not be forgotten that the children also partake of the spiritual blessings and rewards</w:t>
        <w:br/>
        <w:t>of pioneering.</w:t>
        <w:br/>
        <w:t>(From a letter dated 8 February 1990 written on behalf of the Universal House</w:t>
        <w:br/>
        <w:t>of Justice to an individual believer) [77]</w:t>
        <w:br/>
        <w:t>You have raised several questions about the treatment of children. It is clear from the Bahá’í</w:t>
        <w:br/>
        <w:t>Writings that a vital component of the education of children is the exercise of discipline. Shoghi</w:t>
        <w:br/>
        <w:t>Effendi has stated, in a letter written on his behalf about the education of children, that:</w:t>
        <w:br/>
        <w:t>Discipline of some sort, whether physical, moral or intellectual is indeed indispensable, and no</w:t>
        <w:br/>
        <w:t>training can be said to be complete and fruitful if it disregards this element. The child when</w:t>
        <w:br/>
        <w:t>born is far from being perfect. It is not only helpless, but actually is imperfect, and even is</w:t>
        <w:br/>
        <w:t>naturally inclined towards evil. He should be trained, his natural inclinations harmonized,</w:t>
        <w:br/>
        <w:t>adjusted and controlled, and if necessary suppressed or regulated, so as to ensure his healthy</w:t>
        <w:br/>
        <w:t>physical and moral development. Bahá’í parents cannot simply adopt an attitude of non-</w:t>
        <w:br/>
        <w:t>resistance towards their children, particularly those who are unruly and violent by nature. It is</w:t>
        <w:br/>
        <w:t>not even sufﬁcient that they should pray on their behalf. Rather they should endeavour to</w:t>
        <w:br/>
        <w:t>inculcate, gently and patiently, into their youthful minds such principles of moral conduct and</w:t>
        <w:br/>
        <w:t>initiate them into the principles and teachings of the Cause with such tactful and loving care</w:t>
        <w:br/>
        <w:t>as would enable them to become “true sons of God” and develop into loyal and intelligent</w:t>
        <w:br/>
        <w:t>citizens of His Kingdom….</w:t>
        <w:br/>
        <w:t>While the physical discipline of children is an acceptable part of their education and training,</w:t>
        <w:br/>
        <w:t>such actions are to be carried out “gently and patiently” and with “loving care”, far removed from</w:t>
        <w:br/>
        <w:t>the anger and violence with which children are beaten and abused in some parts of the world. To</w:t>
        <w:br/>
        <w:t>treat children in such an abhorrent manner is a denial of their human rights, and a betrayal of the</w:t>
        <w:br/>
        <w:t>trust which the weak should have in the strong in a Bahá’í community.</w:t>
        <w:br/>
        <w:t>It is difﬁcult to imagine a more reprehensible perversion of human conduct than the sexual</w:t>
        <w:br/>
        <w:t>abuse of children, which ﬁnds its most debased form in incest. At a time in the fortunes of</w:t>
        <w:br/>
        <w:t>humanity when, in the words of the Guardian, “The perversion of human nature, the degradation</w:t>
        <w:br/>
        <w:t>of human conduct, the corruption and dissolution of human institutions, reveal themselves … in</w:t>
        <w:br/>
        <w:t>their worst and most revolting aspects,” and when “the voice of human conscience is stilled,” when</w:t>
        <w:br/>
        <w:t>“the sense of decency and shame is obscured,” the Bahá’í institutions must be uncompromising</w:t>
        <w:br/>
        <w:t>and vigilant in their commitment to the protection of the children entrusted to their care, and</w:t>
        <w:br/>
        <w:t>must not allow either threats or appeals to expediency to divert them from their duty. A parent</w:t>
        <w:br/>
        <w:t>who is aware that the marriage partner is subjecting a child to such sexual abuse should not</w:t>
        <w:br/>
        <w:t>remain silent, but must take all necessary measures, with the assistance of the Spiritual Assembly</w:t>
        <w:br/>
        <w:t>or civil authorities if necessary, to bring about an immediate cessation of such grossly immoral</w:t>
        <w:br/>
        <w:t>behaviour, and to promote healing and therapy.</w:t>
        <w:br/>
        <w:t>Bahá’u’lláh has placed great emphasis on the duties of parents toward their children, and He</w:t>
        <w:br/>
        <w:t>has urged children to have gratitude in their hearts for their parents, whose good pleasure they</w:t>
        <w:br/>
        <w:t>should strive to win as a means of pleasing God Himself. However, He has indicated that under</w:t>
        <w:br/>
        <w:t>certain circumstances, the parents could be deprived of the right of parenthood as a consequence</w:t>
        <w:br/>
        <w:t>of their actions. The Universal House of Justice has the right to legislate on this matter. It has</w:t>
        <w:br/>
        <w:t>decided for the present that all cases should be referred to it in which the conduct or character of a</w:t>
        <w:br/>
        <w:t>parent appears to render him unworthy of having such parental rights as that of giving consent to</w:t>
        <w:br/>
        <w:t>marriage. Such questions could arise, for example, when a parent has committed incest, or when</w:t>
        <w:br/>
        <w:t>the child was conceived as a consequence of rape, and also when a parent consciously fails to</w:t>
        <w:br/>
        <w:t>protect the child from ﬂagrant sexual abuse.</w:t>
      </w:r>
    </w:p>
    <w:p>
      <w:pPr>
        <w:spacing w:line="276" w:lineRule="auto" w:after="120"/>
        <w:jc w:val="both"/>
      </w:pPr>
      <w:r>
        <w:t>(From a letter dated 24 January 1993 written on behalf of the Universal House</w:t>
        <w:br/>
        <w:t>of Justice to an individual believer) [78]</w:t>
        <w:br/>
        <w:t>…Although Bahá’í children do not automatically inherit the Faith of their parents, the parents</w:t>
        <w:br/>
        <w:t>are responsible for the upbringing and spiritual welfare of their children. Bahá’í parents must</w:t>
        <w:br/>
        <w:t>therefore strive to convey to their children from their earliest days an awareness of God and</w:t>
        <w:br/>
        <w:t>love for Him, and must endeavour to guide the children into wholehearted obedience to the</w:t>
        <w:br/>
        <w:t>exhortations, ordinances and laws of Bahá’u’lláh. Among these is the recognition of and love for</w:t>
        <w:br/>
        <w:t>all the Manifestations of God, association with the followers of all religions, friendship towards all</w:t>
        <w:br/>
        <w:t>human beings, and the importance of the independent investigation of truth. It is natural,</w:t>
        <w:br/>
        <w:t>therefore, to regard the children of Bahá’ís as Bahá’í unless there is a reason to conclude the</w:t>
        <w:br/>
        <w:t>contrary. With such a basis of knowledge and understanding each child will be better equipped to</w:t>
        <w:br/>
        <w:t>think clearly and judge for himself as to what course he should follow upon reaching the age of</w:t>
        <w:br/>
        <w:t>maturity or in his adult life.</w:t>
        <w:br/>
        <w:t>(From a letter dated 26 January 1994 written on behalf of the Universal House</w:t>
        <w:br/>
        <w:t>of Justice to an individual believer) [79]</w:t>
        <w:br/>
        <w:t>There are many passages in the Sacred Writings that emphasize the importance of family</w:t>
        <w:br/>
        <w:t>unity, and the great responsibility that children have toward their parents and parents toward</w:t>
        <w:br/>
        <w:t>their children. In this regard, Bahá’ís are indeed called to be obedient to their parents….</w:t>
        <w:br/>
        <w:t>One of the most important principles of the Faith, however, is the principle of moderation in</w:t>
        <w:br/>
        <w:t>all things. Even virtues, if they are carried to excess and are not balanced by other, complementary</w:t>
        <w:br/>
        <w:t>virtues, can cause untold harm. For example, a child should not be expected to obey a parent’s</w:t>
        <w:br/>
        <w:t>instruction to commit a sin. There is a danger, furthermore, in aggrandizing any single law in</w:t>
        <w:br/>
        <w:t>isolation either from the fundamental principles that underlie it or from other laws. As explained</w:t>
        <w:br/>
        <w:t>by ‘Abdu’l-Bahá, the unity of the family is of critical importance, but must be balanced against the</w:t>
        <w:br/>
        <w:t>rights of each member of the family:</w:t>
        <w:br/>
        <w:t>According to the teachings of Bahá’u’lláh the family, being a human unit, must be educated</w:t>
        <w:br/>
        <w:t>according to the rules of sanctity. All the virtues must be taught the family. The integrity of</w:t>
        <w:br/>
        <w:t>the family bond must be constantly considered, and the rights of the individual members must</w:t>
        <w:br/>
        <w:t>not be transgressed. The rights of the son, the father, the mother—none of them must be</w:t>
        <w:br/>
        <w:t>transgressed, none of them must be arbitrary. Just as the son has certain obligations to his</w:t>
        <w:br/>
        <w:t>father, the father, likewise, has certain obligations to his son. The mother, the sister and other</w:t>
        <w:br/>
        <w:t>members of the household have their certain prerogatives. All these rights and prerogatives</w:t>
        <w:br/>
        <w:t>must be conserved, yet the unity of the family must be sustained. The injury of one shall be</w:t>
        <w:br/>
        <w:t>considered the injury of all; the comfort of each, the comfort of all; the honour of one, the</w:t>
        <w:br/>
        <w:t>honour of all.</w:t>
        <w:br/>
        <w:t>(The Promulgation of Universal Peace: Talks Delivered by ‘Abdu’l-Bahá during His Visit to the</w:t>
        <w:br/>
        <w:t>United States and Canada in 1912, Second Edition (Wilmette: Bahá’í Publishing Trust,</w:t>
        <w:br/>
        <w:t>1982), page 168)</w:t>
        <w:br/>
        <w:t>Another fundamental principle that should inﬂuence a Bahá’í’s understanding of and</w:t>
        <w:br/>
        <w:t>approach to the requirement to be obedient to parents is the exhortation to consult in all things.</w:t>
        <w:br/>
        <w:t>According to ‘Abdu’l-Bahá, consultation is, in fact, “one of the fundamental elements of the</w:t>
        <w:br/>
        <w:t>foundation of the Law of God.” If, through consultation, a child and parent can deepen their</w:t>
        <w:br/>
        <w:t>understanding of each other’s viewpoint and achieve unity of thought and purpose, then conﬂicts</w:t>
        <w:br/>
        <w:t>over obedience can be avoided.</w:t>
        <w:br/>
        <w:t>With respect to your discussion of the relationship between obedience to parents on the one</w:t>
        <w:br/>
        <w:t>hand and individual self-expression, freedom, and spiritual growth on the other, the House of</w:t>
        <w:br/>
        <w:t>Justice suggests an alternative understanding for your consideration. Although individual persons</w:t>
        <w:br/>
        <w:t>are responsible for their own actions and spiritual development, individuals do not exist in</w:t>
      </w:r>
    </w:p>
    <w:p>
      <w:pPr>
        <w:spacing w:line="276" w:lineRule="auto" w:after="120"/>
        <w:jc w:val="both"/>
      </w:pPr>
      <w:r>
        <w:t>isolation, but as parts of families and communities. Deciding to forgo one’s personal wishes in</w:t>
        <w:br/>
        <w:t>deference to one’s parents—or to the institutions of the Faith, civil authorities, or the law for that</w:t>
        <w:br/>
        <w:t>matter—represents an expression of free will, not a curtailment of it. By choosing to obey, a child</w:t>
        <w:br/>
        <w:t>can contribute to unity of the family and thereby further the Cause of God.</w:t>
        <w:br/>
        <w:t>(From a letter dated 24 September 1997 written on behalf of Universal House</w:t>
        <w:br/>
        <w:t>of Justice to an individual believer) [80]</w:t>
        <w:br/>
        <w:t>Our children need to be nurtured spiritually and to be integrated into the life of the Cause. They</w:t>
        <w:br/>
        <w:t>should not be left to drift in a world so laden with moral dangers. In the current state of society,</w:t>
        <w:br/>
        <w:t>children face a cruel fate. Millions and millions in country after country are dislocated socially.</w:t>
        <w:br/>
        <w:t>Children ﬁnd themselves alienated by parents and other adults whether they live in conditions of</w:t>
        <w:br/>
        <w:t>wealth or poverty. This alienation has its roots in a selﬁshness that is born of materialism that is</w:t>
        <w:br/>
        <w:t>at the core of the godlessness seizing the hearts of people everywhere. The social dislocation of</w:t>
        <w:br/>
        <w:t>children in our time is a sure mark of a society in decline; this condition is not, however, conﬁned</w:t>
        <w:br/>
        <w:t>to any race, class, nation or economic condition—it cuts across them all. It grieves our hearts</w:t>
        <w:br/>
        <w:t>to realize that in so many parts of the world children are employed as soldiers, exploited as</w:t>
        <w:br/>
        <w:t>labourers, sold into virtual slavery, forced into prostitution, made the objects of pornography,</w:t>
        <w:br/>
        <w:t>abandoned by parents centred on their own desires, and subjected to other forms of victimization</w:t>
        <w:br/>
        <w:t>too numerous to mention. Many such horrors are inﬂicted by the parents themselves upon their</w:t>
        <w:br/>
        <w:t>own children. The spiritual and psychological damage deﬁes estimation. Our worldwide</w:t>
        <w:br/>
        <w:t>community cannot escape the consequences of these conditions. This realization should spur us all</w:t>
        <w:br/>
        <w:t>to urgent and sustained effort in the interests of children and the future….</w:t>
        <w:br/>
        <w:t>Children are the most precious treasure a community can possess, for in them are the</w:t>
        <w:br/>
        <w:t>promise and guarantee of the future. They bear the seeds of the character of future society which</w:t>
        <w:br/>
        <w:t>is largely shaped by what the adults constituting the community do or fail to do with respect to</w:t>
        <w:br/>
        <w:t>children. They are a trust no community can neglect with impunity. An all-embracing love of</w:t>
        <w:br/>
        <w:t>children, the manner of treating them, the quality of the attention shown them, the spirit of adult</w:t>
        <w:br/>
        <w:t>behaviour toward them—these are all among the vital aspects of the requisite attitude. Love</w:t>
        <w:br/>
        <w:t>demands discipline, the courage to accustom children to hardship, not to indulge their whims</w:t>
        <w:br/>
        <w:t>or leave them entirely to their own devices. An atmosphere needs to be maintained in which</w:t>
        <w:br/>
        <w:t>children feel that they belong to the community and share in its purpose. They must lovingly but</w:t>
        <w:br/>
        <w:t>insistently be guided to live up to Bahá’í standards, to study and teach the Cause in ways that are</w:t>
        <w:br/>
        <w:t>suited to their circumstances….</w:t>
        <w:br/>
        <w:t>And now we wish to address a few words to parents, who bear the primary responsibility for</w:t>
        <w:br/>
        <w:t>the upbringing of their children. We appeal to them to give constant attention to the spiritual</w:t>
        <w:br/>
        <w:t>education of their children. Some parents appear to think that this is the exclusive responsibility</w:t>
        <w:br/>
        <w:t>of the community; others believe that in order to preserve the independence of children to</w:t>
        <w:br/>
        <w:t>investigate truth, the Faith should not be taught to them. Still others feel inadequate to take on</w:t>
        <w:br/>
        <w:t>such a task. None of this is correct. The beloved Master has said that “it is enjoined upon the</w:t>
        <w:br/>
        <w:t>father and mother, as a duty, to strive with all effort to train the daughter and the son,” adding</w:t>
        <w:br/>
        <w:t>that, “should they neglect this matter, they shall be held responsible and worthy of reproach in</w:t>
        <w:br/>
        <w:t>the presence of the stern Lord.” Independent of the level of their education, parents are in a critical</w:t>
        <w:br/>
        <w:t>position to shape the spiritual development of their children. They should not ever underestimate</w:t>
        <w:br/>
        <w:t>their capacity to mould their children’s moral character. For they exercise indispensable inﬂuence</w:t>
        <w:br/>
        <w:t>through the home environment they consciously create by their love of God, their striving to</w:t>
        <w:br/>
        <w:t>adhere to His laws, their spirit of service to His Cause, their lack of fanaticism, and their freedom</w:t>
        <w:br/>
        <w:t>from the corrosive effects of backbiting. Every parent who is a believer in the Blessed Beauty has</w:t>
        <w:br/>
        <w:t>the responsibility to conduct herself or himself in such a way as to elicit the spontaneous</w:t>
        <w:br/>
        <w:t>obedience to parents to which the Teachings attach so high a value. Of course, in addition to the</w:t>
        <w:br/>
        <w:t>efforts made at home, the parents should support Bahá’í children’s classes provided by the</w:t>
        <w:br/>
        <w:t>community. It must be borne in mind, too, that children live in a world that informs them of harsh</w:t>
      </w:r>
    </w:p>
    <w:p>
      <w:pPr>
        <w:spacing w:line="276" w:lineRule="auto" w:after="120"/>
        <w:jc w:val="both"/>
      </w:pPr>
      <w:r>
        <w:t>realities through direct experience with the horrors already described or through the unavoidable</w:t>
        <w:br/>
        <w:t>outpourings of the mass media. Many of them are thereby forced to mature prematurely, and</w:t>
        <w:br/>
        <w:t>among these are those who look for standards and discipline by which to guide their lives. Against</w:t>
        <w:br/>
        <w:t>this gloomy backdrop of a decadent society, Bahá’í children should shine as the emblems of a</w:t>
        <w:br/>
        <w:t>better future.</w:t>
        <w:br/>
        <w:t>(From the Riḍván 2000 message of the Universal House of Justice to the Bahá’ís of</w:t>
        <w:br/>
        <w:t>the world) [81]</w:t>
        <w:br/>
        <w:t>III. Enhancing Family Life</w:t>
        <w:br/>
        <w:t>Extracts from the Writings of Bahá’u’lláh</w:t>
        <w:br/>
        <w:t>Blessed is the house that hath attained unto My tender mercy, wherein My remembrance</w:t>
        <w:br/>
        <w:t>is celebrated, and which is ennobled by the presence of My loved ones, who have proclaimed</w:t>
        <w:br/>
        <w:t>My praise, cleaved fast to the cord of My grace and been honoured by chanting My verses. Verily</w:t>
        <w:br/>
        <w:t>they are the exalted servants whom God hath extolled in the Qayyúmu’l-Asmá’ and other</w:t>
        <w:br/>
        <w:t>scriptures. Verily He is the All-Hearing, the Answerer, He Who perceiveth all things.</w:t>
        <w:br/>
        <w:t>(From a Tablet translated from the Arabic) [82]</w:t>
        <w:br/>
        <w:t>The beginning of magnanimity is when man expendeth his wealth on himself, on his family</w:t>
        <w:br/>
        <w:t>and on the poor among his brethren in his Faith.</w:t>
        <w:br/>
        <w:t>The essence of wealth is love for Me; whoso loveth Me is the possessor of all things, and he</w:t>
        <w:br/>
        <w:t>that loveth Me not is indeed of the poor and needy. This is that which the Finger of Glory and</w:t>
        <w:br/>
        <w:t>Splendour hath revealed.</w:t>
        <w:br/>
        <w:t>(Tablets of Bahá’u’lláh Revealed after the Kitáb-i-Aqdas, page 156) [83]</w:t>
        <w:br/>
        <w:t>There can be no doubt that whatsoever hath been revealed from the All-Glorious Pen, be</w:t>
        <w:br/>
        <w:t>it ordinances or prohibitions, conferreth beneﬁts upon the believers themselves. For example,</w:t>
        <w:br/>
        <w:t>among the commandments is that of the Ḥuqúqu’lláh. If the people attain the privilege of paying</w:t>
        <w:br/>
        <w:t>the Ḥuqúq, the one true God—exalted be His glory—will of a certainty confer blessing upon them.</w:t>
        <w:br/>
        <w:t>Moreover, such payment will enable them and their offspring to beneﬁt from their possessions. As</w:t>
        <w:br/>
        <w:t>thou dost observe, large portions of people’s wealth are lost to them as God causeth strangers, or</w:t>
        <w:br/>
        <w:t>heirs in comparison with whom strangers would have been preferable, to lay hands on their</w:t>
        <w:br/>
        <w:t>possessions.</w:t>
        <w:br/>
        <w:t>God’s consummate wisdom is far beyond any description or ﬁtting mention. Verily, people see</w:t>
        <w:br/>
        <w:t>with their own eyes and yet deny; they are aware, yet they pretend not to know. Had they</w:t>
        <w:br/>
        <w:t>observed the ordinance of God they would have attained the good of this world and the next.</w:t>
        <w:br/>
        <w:t>(From a Tablet translated from the Arabic and Persian) [84]</w:t>
        <w:br/>
        <w:t>Extracts from the Writings and Utterances of ‘Abdu’l-Bahá</w:t>
        <w:br/>
        <w:t>I beseech God to graciously make of thy home a centre for the diffusion of the light of divine</w:t>
        <w:br/>
        <w:t>guidance, for the dissemination of the Words of God and for enkindling at all times the ﬁre of love</w:t>
        <w:br/>
        <w:t>in the hearts of His faithful servants and maidservants. Know thou of a certainty that every house</w:t>
        <w:br/>
        <w:t>wherein the anthem of praise is raised to the Realm of Glory in celebration of the Name of God is</w:t>
        <w:br/>
        <w:t>indeed a heavenly home, and one of the gardens of delight in the Paradise of God.</w:t>
        <w:br/>
        <w:t>(From a Tablet translated from the Arabic) [85]</w:t>
        <w:br/>
        <w:t>If love and agreement are manifest in a single family, that family will advance, become</w:t>
        <w:br/>
        <w:t>illumined and spiritual; but if enmity and hatred exist within it, destruction and dispersion are</w:t>
      </w:r>
    </w:p>
    <w:p>
      <w:pPr>
        <w:spacing w:line="276" w:lineRule="auto" w:after="120"/>
        <w:jc w:val="both"/>
      </w:pPr>
      <w:r>
        <w:t>inevitable.</w:t>
        <w:br/>
        <w:t>(The Promulgation of Universal Peace: Talks Delivered by ‘Abdu’l-Bahá during His Visit to</w:t>
        <w:br/>
        <w:t>the United States and Canada in 1912, pages 144 and 145) [86]</w:t>
        <w:br/>
        <w:t>Compare the nations of the world to the members of a family. A family is a nation in miniature.</w:t>
        <w:br/>
        <w:t>Simply enlarge the circle of the household, and you have the nation. Enlarge the circle of nations,</w:t>
        <w:br/>
        <w:t>and you have all humanity. The conditions surrounding the family surround the nation. The</w:t>
        <w:br/>
        <w:t>happenings in the family are the happenings in the life of the nation. Would it add to the progress</w:t>
        <w:br/>
        <w:t>and advancement of a family if dissensions should arise among its members, all ﬁghting, pillaging</w:t>
        <w:br/>
        <w:t>each other, jealous and revengeful of injury, seeking selﬁsh advantage? Nay, this would be the</w:t>
        <w:br/>
        <w:t>cause of the effacement of progress and advancement. So it is in the great family of nations, for</w:t>
        <w:br/>
        <w:t>nations are but an aggregate of families. Therefore, as strife and dissension destroy a family and</w:t>
        <w:br/>
        <w:t>prevent its progress, so nations are destroyed and advancement hindered.</w:t>
        <w:br/>
        <w:t>(The Promulgation of Universal Peace: Talks Delivered by ‘Abdu’l-Bahá during His Visit to</w:t>
        <w:br/>
        <w:t>the United States and Canada in 1912, page 157) [87]</w:t>
        <w:br/>
        <w:t>Treat all thy friends and relatives, even strangers, with a spirit of utmost love and kindliness.</w:t>
        <w:br/>
        <w:t>(From a Tablet translated from the Persian) [88]</w:t>
        <w:br/>
        <w:t>Be thou not unhappy; the tempest of sorrow shall pass; regret will not last; disappointment</w:t>
        <w:br/>
        <w:t>will vanish; the ﬁre of the love of God will become enkindled, and the thorns and briars of sadness</w:t>
        <w:br/>
        <w:t>and despondency will be consumed! Be thou happy; rest thou assured upon the favours of Bahá,</w:t>
        <w:br/>
        <w:t>so that uncertainty and hesitation may become non-existent and the invisible outpourings descend</w:t>
        <w:br/>
        <w:t>upon the arena of being!…</w:t>
        <w:br/>
        <w:t>If the friends and relatives are keeping themselves at a distance from thee, be thou not sad,</w:t>
        <w:br/>
        <w:t>for God is near to thee. Associate thou, as much as thou canst, with the relatives and strangers;</w:t>
        <w:br/>
        <w:t>display thou loving kindness; show thou forth the utmost patience and resignation. The more they</w:t>
        <w:br/>
        <w:t>oppose thee, shower thou upon them the greater justice and equity; the more they show hatred</w:t>
        <w:br/>
        <w:t>and opposition toward thee, challenge thou them with great truthfulness, friendship and</w:t>
        <w:br/>
        <w:t>reconciliation.</w:t>
        <w:br/>
        <w:t>(Tablets of Abdul-Baha Abbas (New York: Bahá’í Publishing Committee), volume III,</w:t>
        <w:br/>
        <w:t>pages 557 and 558) [89]</w:t>
        <w:br/>
        <w:t>O ye kind brothers who tread the path of God! Render thanks to Him that ye have combined</w:t>
        <w:br/>
        <w:t>both physical and spiritual brotherhood, that your inner reality hath become even as the outer, and</w:t>
        <w:br/>
        <w:t>that your outer reality hath come to express the inner. The sweetness of this brotherhood regaleth</w:t>
        <w:br/>
        <w:t>the soul and the savour of this kinship delighteth the heart. Praise ye God that, even as thankful</w:t>
        <w:br/>
        <w:t>birds, ye have built your nests in His gardens. And so will ye nestle together hereafter, in the rose-</w:t>
        <w:br/>
        <w:t>garden of the All-Merciful in the Abhá Kingdom, upon the branches of the divine Lote-Tree. For ye</w:t>
        <w:br/>
        <w:t>are birds of the meadow of guidance and the nightingales of the bower of bounty. What a</w:t>
        <w:br/>
        <w:t>stupendous grace, what a mighty bestowal is this! Render thanks, then, unto God for this</w:t>
        <w:br/>
        <w:t>abounding grace and glorious attainment.</w:t>
        <w:br/>
        <w:t>(From a Tablet translated from the Persian) [90]</w:t>
        <w:br/>
        <w:t>Diffuse the glad-tidings of the Kingdom far and wide to the ears, promulgate the Word of God, and</w:t>
        <w:br/>
        <w:t>put into practice the advices and covenants of God; that is, arise ye with such qualities and</w:t>
        <w:br/>
        <w:t>attributes that ye may continually bestow life to the body of the world, and nurse the infants of</w:t>
        <w:br/>
        <w:t>the universe up to the station of maturity and perfection. Enkindle with all your might in every</w:t>
        <w:br/>
        <w:t>meeting the light of the love of God, gladden and cheer every heart with the utmost loving-</w:t>
        <w:br/>
        <w:t>kindness, show forth your love to the strangers just as you show forth to your relations. If a soul is</w:t>
      </w:r>
    </w:p>
    <w:p>
      <w:pPr>
        <w:spacing w:line="276" w:lineRule="auto" w:after="120"/>
        <w:jc w:val="both"/>
      </w:pPr>
      <w:r>
        <w:t>seeking to quarrel, ask ye for reconciliation; if he blame ye, praise [him]; if he give you a deadly</w:t>
        <w:br/>
        <w:t>poison, bestow ye an all-healing antidote; if he createth death, administer ye eternal life; if he</w:t>
        <w:br/>
        <w:t>becometh a thorn, change ye into roses and hyacinths. Perchance, through such deeds and words,</w:t>
        <w:br/>
        <w:t>this darkened world will become illuminated, this terrestrial universe will become transformed</w:t>
        <w:br/>
        <w:t>into a heavenly realm, and this satanic prison become a divine court; warfare and bloodshed be</w:t>
        <w:br/>
        <w:t>annihilated, and love and faithfulness hoist the tent of unity upon the apex of the world.</w:t>
        <w:br/>
        <w:t>(Tablets of Abdul-Baha Abbas, volume III, pages 503 and 504) [91]</w:t>
        <w:br/>
        <w:t>Every imperfect soul is self-centred and thinketh only of his own good. But as his thoughts</w:t>
        <w:br/>
        <w:t>expand a little he will begin to think of the welfare and comfort of his family. If his ideas still</w:t>
        <w:br/>
        <w:t>more widen, his concern will be the felicity of his fellow citizens; and if still they widen, he will be</w:t>
        <w:br/>
        <w:t>thinking of the glory of his land and of his race. But when ideas and views reach the utmost</w:t>
        <w:br/>
        <w:t>degree of expansion and attain the stage of perfection, then will he be interested in the exaltation</w:t>
        <w:br/>
        <w:t>of humankind. He will then be the well-wisher of all men and the seeker of the weal and</w:t>
        <w:br/>
        <w:t>prosperity of all lands. This is indicative of perfection.</w:t>
        <w:br/>
        <w:t>(Selections from the Writings of ‘Abdu’l-Bahá, paragraph 34.2) [92]</w:t>
        <w:br/>
        <w:t>O Lord! In this Most Great Dispensation Thou dost accept the intercession of children</w:t>
        <w:br/>
        <w:t>in behalf of their parents. This is one of the special inﬁnite bestowals of this Dispensation.</w:t>
        <w:br/>
        <w:t>Therefore, O Thou kind Lord, accept the request of this Thy servant at the threshold of Thy</w:t>
        <w:br/>
        <w:t>singleness and submerge his father in the ocean of Thy grace, because this son hath arisen to</w:t>
        <w:br/>
        <w:t>render Thee service and is exerting effort at all times in the pathway of Thy love. Verily, Thou art</w:t>
        <w:br/>
        <w:t>the Giver, the Forgiver and the Kind!</w:t>
        <w:br/>
        <w:t>(Bahá’í Prayers: A Selection of Prayers Revealed by Bahá’u’lláh, the Báb, and ‘Abdu’l-</w:t>
        <w:br/>
        <w:t>Bahá, page 64) [93]</w:t>
        <w:br/>
        <w:t>O handmaids of the Merciful! Render ye thanks unto the Ancient Beauty that ye have been</w:t>
        <w:br/>
        <w:t>raised up and gathered together in this mightiest of centuries, this most illumined of ages. As</w:t>
        <w:br/>
        <w:t>beﬁtting thanks for such a bounty, stand ye staunch and strong in the Covenant and, following</w:t>
        <w:br/>
        <w:t>the precepts of God and the holy Law, suckle your children from their infancy with the milk of a</w:t>
        <w:br/>
        <w:t>universal education, and rear them so that from their earliest days, within their inmost heart, their</w:t>
        <w:br/>
        <w:t>very nature, a way of life will be ﬁrmly established that will conform to the divine Teachings in all</w:t>
        <w:br/>
        <w:t>things.</w:t>
        <w:br/>
        <w:t>For mothers are the ﬁrst educators, the ﬁrst mentors; and truly it is the mothers who</w:t>
        <w:br/>
        <w:t>determine the happiness, the future greatness, the courteous ways and learning and judgement,</w:t>
        <w:br/>
        <w:t>the understanding and the faith of their little ones.</w:t>
        <w:br/>
        <w:t>(Selections from the Writings of ‘Abdu’l-Bahá, paragraphs 96.1 and 96.2) [94]</w:t>
        <w:br/>
        <w:t>O thou who hast newly blossomed in the bower of God’s love! Render thanks unto Him that</w:t>
        <w:br/>
        <w:t>thou hast come into being from the seed of His loved ones, hast been nursed at the breast of His</w:t>
        <w:br/>
        <w:t>love and art being reared in the bosom of His knowledge. It is my ardent wish that thou mayest</w:t>
        <w:br/>
        <w:t>nurture the hopes of thy mother and thy father, grow cypress-tall in the garden of their earnest</w:t>
        <w:br/>
        <w:t>desires, become the sweet and tender fruit of the tree of their aspirations, engage in service to the</w:t>
        <w:br/>
        <w:t>Word of God, and bring honour and glory to His Cause.</w:t>
        <w:br/>
        <w:t>(From a Tablet translated from the Persian) [95]</w:t>
        <w:br/>
        <w:t>Extracts from Letters Written on Behalf of Shoghi Effendi</w:t>
        <w:br/>
        <w:t>A truly Bahá’í home is a true fortress upon which the Cause can rely while planning its</w:t>
        <w:br/>
        <w:t>campaigns. If … and … love each other and would like to marry, Shoghi Effendi does not wish them</w:t>
      </w:r>
    </w:p>
    <w:p>
      <w:pPr>
        <w:spacing w:line="276" w:lineRule="auto" w:after="120"/>
        <w:jc w:val="both"/>
      </w:pPr>
      <w:r>
        <w:t>to think that by doing so they are depriving themselves of the privilege of service; in fact such a</w:t>
        <w:br/>
        <w:t>union will enhance their ability to serve. There is nothing more beautiful than to have young</w:t>
        <w:br/>
        <w:t>Bahá’ís marry and found truly Bahá’í homes, the type Bahá’u’lláh wishes them to be.</w:t>
        <w:br/>
        <w:t>(From a letter dated 6 November 1932 to an individual believer) [96]</w:t>
        <w:br/>
        <w:t>He was deeply grieved to learn of your family difﬁculties, of your troubles and anxieties, and he</w:t>
        <w:br/>
        <w:t>would like you not to lose heart, to be patient and conﬁdent in the unfailing guidance and help of</w:t>
        <w:br/>
        <w:t>the Almighty. We have all our petty material obstacles in this life. We cannot totally get rid of</w:t>
        <w:br/>
        <w:t>them. The best thing to do, after all our efforts have failed to deliver us, is to concentrate on that</w:t>
        <w:br/>
        <w:t>which can alone bring real happiness and peace to our heart. And you should be thankful to God</w:t>
        <w:br/>
        <w:t>for having enabled you to recognize and accept His Faith. For this is, assuredly, the only source of</w:t>
        <w:br/>
        <w:t>joy and consolation you can have in your moments of suffering. Is there anything more</w:t>
        <w:br/>
        <w:t>worthwhile to work for than the teaching of the Message? This is the Guardian’s advice to you.</w:t>
        <w:br/>
        <w:t>He wishes you to forget, as far as you can, your material difﬁculties and to fully concentrate on</w:t>
        <w:br/>
        <w:t>the study and the spread of the Teachings. You have the interest, the zeal, the devotion and the</w:t>
        <w:br/>
        <w:t>ability that are required, and it would be a pity if you should fail to make full use of these</w:t>
        <w:br/>
        <w:t>remarkable qualities.</w:t>
        <w:br/>
        <w:t>(From a letter dated 4 October 1933 to an individual believer) [97]</w:t>
        <w:br/>
        <w:t>The Guardian wishes me specially to urge you to remain patient and conﬁdent, and above all</w:t>
        <w:br/>
        <w:t>to show your husband the utmost kindness and love, in return for all the opposition and hatred</w:t>
        <w:br/>
        <w:t>you receive from him. A conciliatory and friendly attitude in such cases is not only the duty of</w:t>
        <w:br/>
        <w:t>every Bahá’í but is also the most effective way of winning for the Cause the sympathy and</w:t>
        <w:br/>
        <w:t>admiration of its former foes and enemies. Love is, indeed, a most potent elixir that can transform</w:t>
        <w:br/>
        <w:t>the vilest and meanest of people into heavenly souls. May your example serve to further conﬁrm</w:t>
        <w:br/>
        <w:t>the truth of this beautiful teaching of our Faith.</w:t>
        <w:br/>
        <w:t>(From a letter dated 6 December 1935 to an individual believer) [98]</w:t>
        <w:br/>
        <w:t>The Guardian’s message to you is that you should constantly strive to mirror forth in your</w:t>
        <w:br/>
        <w:t>private lives, and also in your social relationships, the beauty, purity and regenerative power of</w:t>
        <w:br/>
        <w:t>the Message of Bahá’u’lláh. The Bahá’í youth of today should be an example to the youth of the</w:t>
        <w:br/>
        <w:t>world, and should therefore live up to the highest standards of conduct. Nothing short of such</w:t>
        <w:br/>
        <w:t>a close, united and concrete adherence to the ideals and teachings of the Faith by every young</w:t>
        <w:br/>
        <w:t>Bahá’í man and woman can impress and attract to it the serious attention and consideration of the</w:t>
        <w:br/>
        <w:t>world outside.</w:t>
        <w:br/>
        <w:t>(From a letter dated 17 March 1937 to a Bahá’í youth group) [99]</w:t>
        <w:br/>
        <w:t>The condition you have described prevailing in your family, particularly as it is so seriously</w:t>
        <w:br/>
        <w:t>affecting your brothers and sisters, is certainly most sad, but while there are certain elements in</w:t>
        <w:br/>
        <w:t>the situation which you feel powerless to overcome, you should not give up every hope of</w:t>
        <w:br/>
        <w:t>ameliorating your condition, no matter how gradually. A purely passive attitude can only result</w:t>
        <w:br/>
        <w:t>in causing you fresh disappointments. You should therefore take courage, and as much as your</w:t>
        <w:br/>
        <w:t>means and circumstances permit conﬁdently and persistently endeavour to remedy your family</w:t>
        <w:br/>
        <w:t>condition.</w:t>
        <w:br/>
        <w:t>(From a letter dated 20 February 1940 to an individual believer) [100]</w:t>
        <w:br/>
        <w:t>He was sorry to hear that … is in an unhappy state of mind. She should certainly not grieve if</w:t>
        <w:br/>
        <w:t>she ﬁnds that her family are not receptive to the Teachings—for not every soul is spiritually</w:t>
        <w:br/>
        <w:t>enlightened. Indeed, many members of the families of the Prophets Themselves have remained</w:t>
        <w:br/>
        <w:t>unconverted even in face of the example and persuasion of the Manifestation of God; therefore,</w:t>
        <w:br/>
        <w:t>the friends should not be distressed by such things but rather leave the future of those they love</w:t>
      </w:r>
    </w:p>
    <w:p>
      <w:pPr>
        <w:spacing w:line="276" w:lineRule="auto" w:after="120"/>
        <w:jc w:val="both"/>
      </w:pPr>
      <w:r>
        <w:t>in the hand of God, and by their services and devotion to the Faith, win the right to plead for their</w:t>
        <w:br/>
        <w:t>ultimate spiritual rebirth.</w:t>
        <w:br/>
        <w:t>(From a letter dated 9 March 1942 to an individual believer) [101]</w:t>
        <w:br/>
        <w:t>A marriage between two souls, alive to the Message of God in this day, dedicated to the</w:t>
        <w:br/>
        <w:t>service of His Cause, working for the good of humanity, can be a potent force in the lives of others</w:t>
        <w:br/>
        <w:t>and an example and inspiration to other Bahá’ís, as well as to non-believers.</w:t>
        <w:br/>
        <w:t>(From a letter dated 4 August 1943 to two believers) [102]</w:t>
        <w:br/>
        <w:t>The Guardian deeply regrets the hostile attitude of some members of your family towards the</w:t>
        <w:br/>
        <w:t>Cause you have arisen to serve, and he feels that you should do everything in your power to avoid</w:t>
        <w:br/>
        <w:t>antagonizing them—short, of course, of giving up your Faith and becoming inactive in it.</w:t>
        <w:br/>
        <w:t>As you cannot induce them to be interested in it, the best thing to do is what the Master</w:t>
        <w:br/>
        <w:t>always advised in such cases: leave them to themselves, and pray for them. The Guardian, you</w:t>
        <w:br/>
        <w:t>may be sure, will also pray for their illumination. Many people have, after bitterly opposing the</w:t>
        <w:br/>
        <w:t>Faith, been eventually won over by the patience, love, tact and prayers of their Bahá’í relative or</w:t>
        <w:br/>
        <w:t>friend.</w:t>
        <w:br/>
        <w:t>(From a letter dated 14 October 1943 to an individual believer) [103]</w:t>
        <w:br/>
        <w:t>He feels you should by all means show your husband the greatest love and sympathy; if</w:t>
        <w:br/>
        <w:t>we are ever in any doubt as to how we should conduct ourselves as Bahá’ís we should think</w:t>
        <w:br/>
        <w:t>of ‘Abdu’l-Bahá and study His life and ask ourselves what would He have done, for He is our</w:t>
        <w:br/>
        <w:t>perfect example in every way. And you know how tender He was, and how His affection and</w:t>
        <w:br/>
        <w:t>kindness shone like sunlight on everyone.</w:t>
        <w:br/>
        <w:t>Your husband and your child have a right to your love, and give you a wonderful opportunity</w:t>
        <w:br/>
        <w:t>of demonstrating your faith in the Cause.</w:t>
        <w:br/>
        <w:t>Also you should pray to Bahá’u’lláh to help unite you with your husband and make your</w:t>
        <w:br/>
        <w:t>home a true and happy home.</w:t>
        <w:br/>
        <w:t>(From a letter dated 9 March 1946 to an individual believer) [104]</w:t>
        <w:br/>
        <w:t>He feels, in regard to your family problems, that you should take these matters up with your</w:t>
        <w:br/>
        <w:t>Assembly, if you desire advice; one of the duties of these Assemblies is to advise and aid the</w:t>
        <w:br/>
        <w:t>friends, and it is your privilege to turn to your Assembly.</w:t>
        <w:br/>
        <w:t>(From a letter dated 10 April 1947 to a Bahá’í couple) [105]</w:t>
        <w:br/>
        <w:t>The Guardian has long felt that the … Bahá’ís are not, in some cases, living up to the ideal of</w:t>
        <w:br/>
        <w:t>marriage set forth by Bahá’u’lláh. They are prone to being inﬂuenced by the current light and</w:t>
        <w:br/>
        <w:t>selﬁsh attitude of the people towards the marriage bond. Consequently when he sees you are</w:t>
        <w:br/>
        <w:t>successfully living up to the Bahá’í standard, putting your best into it and preserving this sacred</w:t>
        <w:br/>
        <w:t>tie you have with your husband, he is very happy indeed. He hopes you will be in a position to be</w:t>
        <w:br/>
        <w:t>an example to others. For he disapproves of the way some Bahá’ís, in the name of serving the</w:t>
        <w:br/>
        <w:t>Cause, disencumber themselves of their husbands, or go and get new ones!</w:t>
        <w:br/>
        <w:t>(From a letter dated 2 April 1950 to an individual believer) [106]</w:t>
        <w:br/>
        <w:t>The Guardian will pray that your mother may become a Bahá’í, and very actively serve the</w:t>
        <w:br/>
        <w:t>Cause of God. It should be borne in mind that by your leading a consecrated Bahá’í life, your</w:t>
        <w:br/>
        <w:t>mother will be affected perhaps as much or more than by reading and studying. When one sees</w:t>
        <w:br/>
        <w:t>the effect of the Bahá’í Teachings on another person’s life, that very often has a very great effect.</w:t>
      </w:r>
    </w:p>
    <w:p>
      <w:pPr>
        <w:spacing w:line="276" w:lineRule="auto" w:after="120"/>
        <w:jc w:val="both"/>
      </w:pPr>
      <w:r>
        <w:t>(From a letter dated 12 July 1952 to an individual believer) [107]</w:t>
        <w:br/>
        <w:t>The fulﬁlment of our personal ambitions in life is very seldom what brings us happiness. On</w:t>
        <w:br/>
        <w:t>the contrary, it usually arouses an entire group of new ambitions. On the other hand, when we</w:t>
        <w:br/>
        <w:t>immerse ourselves in our duties both as human beings, to our families and our associates, and as</w:t>
        <w:br/>
        <w:t>Bahá’ís toward the Cause of God and serving it to the best of our ability in the circumstances in</w:t>
        <w:br/>
        <w:t>which we ﬁnd ourselves, we begin to know what happiness means.</w:t>
        <w:br/>
        <w:t>(From a letter dated 23 May 1956 to an individual believer) [108]</w:t>
        <w:br/>
        <w:t>The Guardian will pray for you, your children, and your dear husband. Now that you all are</w:t>
        <w:br/>
        <w:t>united in the Faith of God, and work happily together, surely the divine benedictions will reach</w:t>
        <w:br/>
        <w:t>you, and the conﬁrmations of the Holy Spirit bless your work. The magnet which attracts the</w:t>
        <w:br/>
        <w:t>Holy Spirit is service in the Cause of God, and particularly teaching His glorious Faith. The</w:t>
        <w:br/>
        <w:t>Guardian will pray that each and every member of your family will be a brilliant star in the</w:t>
        <w:br/>
        <w:t>ﬁrmament of God’s good pleasure. Study of the Word, Meditation on its divine import, prayer, and</w:t>
        <w:br/>
        <w:t>then action are necessary. And then, perseverance in action. If these steps are followed, one will</w:t>
        <w:br/>
        <w:t>develop spiritually, and be victorious in service to the Cause of God.</w:t>
        <w:br/>
        <w:t>(From a letter dated 5 June 1956 to an individual believer) [109]</w:t>
        <w:br/>
        <w:t>You should create in your home with your family such a spirit of Bahá’í love as will bring</w:t>
        <w:br/>
        <w:t>your wife truly into the Faith and attract your children to it…. To have harmony in the home is</w:t>
        <w:br/>
        <w:t>the most important thing for your children.</w:t>
        <w:br/>
        <w:t>(From a letter dated 15 August 1957 to an individual believer) [110]</w:t>
        <w:br/>
        <w:t>Extracts from Letters Written by and on Behalf of the Universal House of Justice</w:t>
        <w:br/>
        <w:t>Among the more salient objectives to be attained by the Local Spiritual Assembly in its</w:t>
        <w:br/>
        <w:t>process of development to full maturity are to act as a loving shepherd to the Bahá’í ﬂock,</w:t>
        <w:br/>
        <w:t>promote unity and concord among the friends, direct the teaching work, protect the Cause of God,</w:t>
        <w:br/>
        <w:t>arrange for Feasts, Anniversaries and regular meetings of the community, familiarize the Bahá’ís</w:t>
        <w:br/>
        <w:t>with its plans, invite the community to offer its recommendations, promote the welfare of youth</w:t>
        <w:br/>
        <w:t>and children, and participate, as circumstances permit, in humanitarian activities. In its</w:t>
        <w:br/>
        <w:t>relationship to the individual believer, the Assembly should continuously invite and encourage</w:t>
        <w:br/>
        <w:t>him to study the Faith, to deliver its glorious message, to live in accordance with its teachings, to</w:t>
        <w:br/>
        <w:t>contribute freely and regularly to the Fund, to participate in community activities, and to seek</w:t>
        <w:br/>
        <w:t>refuge in the Assembly for advice and help, when needed.</w:t>
        <w:br/>
        <w:t>(From a letter dated 30 July 1972 written by the Universal House of Justice to</w:t>
        <w:br/>
        <w:t>a National Spiritual Assembly) [111]</w:t>
        <w:br/>
        <w:t>As you well know, Bahá’u’lláh has stated: “Ḥuqúqu’lláh is indeed a great law. It is incumbent</w:t>
        <w:br/>
        <w:t>upon all to make this offering, because it is the source of grace, abundance, and of all good. It is a</w:t>
        <w:br/>
        <w:t>bounty which shall remain with every soul in every world of the worlds of God, the All-</w:t>
        <w:br/>
        <w:t>Possessing, the All-Bountiful.” The devoted believer who is privileged to pay “the right of God”, far</w:t>
        <w:br/>
        <w:t>from seeking excuses for evading this spiritual obligation, will do his utmost to meet it. On the</w:t>
        <w:br/>
        <w:t>other hand, inasmuch as obedience to this Law is a matter of conscience, and payment of</w:t>
        <w:br/>
        <w:t>Ḥuqúqu’lláh is a voluntary act, it would not be seemly to go beyond informing the … friends of</w:t>
        <w:br/>
        <w:t>their spiritual obligation, and leaving to them to decide what they wish to do about it.</w:t>
        <w:br/>
        <w:t>The same principle applies to those friends who spend lavishly on their families, who</w:t>
        <w:br/>
        <w:t>purchase or build residences and furnish them far in excess of their needs, and rationalize these</w:t>
        <w:br/>
        <w:t>expenditures in their desire to avoid payment of Ḥuqúqu’lláh.</w:t>
      </w:r>
    </w:p>
    <w:p>
      <w:pPr>
        <w:spacing w:line="276" w:lineRule="auto" w:after="120"/>
        <w:jc w:val="both"/>
      </w:pPr>
      <w:r>
        <w:t>(From a letter dated 26 February 1973 written by the Universal House of Justice to</w:t>
        <w:br/>
        <w:t>an individual believer) [112]</w:t>
        <w:br/>
        <w:t>The proper education of children is of vital importance to the progress of mankind, and the</w:t>
        <w:br/>
        <w:t>heart and essential foundation of all education is spiritual and moral training. When we teach our</w:t>
        <w:br/>
        <w:t>fellow-men the truths and way of life of the Bahá’í Faith we have to struggle against barriers of</w:t>
        <w:br/>
        <w:t>indifference, materialism, superstition and a multitude of erroneous preconceptions; but in our</w:t>
        <w:br/>
        <w:t>new-born children we are presented with pure souls, untarnished by the world. As they grow they</w:t>
        <w:br/>
        <w:t>will face countless tests and difﬁculties. From their earliest moments we have the duty to train</w:t>
        <w:br/>
        <w:t>them, both spiritually and materially, in the way that God has shown, and thus, as they come</w:t>
        <w:br/>
        <w:t>to adulthood, they can become champions of His Cause and spiritual and moral giants among</w:t>
        <w:br/>
        <w:t>mankind, equipped to meet all tests, and will be, indeed, “stars of the heaven of understanding”,</w:t>
        <w:br/>
        <w:t>“soft-ﬂowing waters upon which must depend the very life of all men.”</w:t>
        <w:br/>
        <w:t>(From a letter dated 31 August 1976 written by the Universal House of Justice to all</w:t>
        <w:br/>
        <w:t>National Spiritual Assemblies) [113]</w:t>
        <w:br/>
        <w:t>Noting that you and your husband have consulted about your family problems with your</w:t>
        <w:br/>
        <w:t>Spiritual Assembly but did not receive any advice, and also discussed your situation with a family</w:t>
        <w:br/>
        <w:t>counsellor without success, the House of Justice feels it most essential for your husband and you</w:t>
        <w:br/>
        <w:t>to understand that marriage can be a source of well-being, conveying a sense of security and</w:t>
        <w:br/>
        <w:t>spiritual happiness. However, it is not something that just happens. For marriage to become a</w:t>
        <w:br/>
        <w:t>haven of contentment it requires the cooperation of the marriage partners themselves, and the</w:t>
        <w:br/>
        <w:t>assistance of their families.</w:t>
        <w:br/>
        <w:t>(From a letter dated 24 June 1979 written on behalf of the Universal House of</w:t>
        <w:br/>
        <w:t>Justice to an individual believer) [114]</w:t>
        <w:br/>
        <w:t>The Bahá’í concept of the role of women in society is unique. In contrast to the present</w:t>
        <w:br/>
        <w:t>tendency to devalue motherhood, the Faith afﬁrms that this function is highly responsible and is</w:t>
        <w:br/>
        <w:t>of vital importance to the sound development of the new generation and thus, to the creation and</w:t>
        <w:br/>
        <w:t>maintenance of an ever-advancing civilization. The assignment of the primary responsibility for</w:t>
        <w:br/>
        <w:t>education of children to the mother derives directly from the fact that she is bearer of the baby.</w:t>
        <w:br/>
        <w:t>Her attitude, her prayers, even what she eats and her physical condition have a great inﬂuence on</w:t>
        <w:br/>
        <w:t>the child when it is still in the womb….</w:t>
        <w:br/>
        <w:t>However, the Bahá’í Teachings do not call for women to be conﬁned to the home and do not</w:t>
        <w:br/>
        <w:t>require them to be occupied solely with their domestic functions. Some indication of the role</w:t>
        <w:br/>
        <w:t>envisaged for women in the Bahá’í Dispensation is provided in the statements of ‘Abdu’l-Bahá</w:t>
        <w:br/>
        <w:t>that “women must advance and fulﬁl their mission in all departments of life, becoming equal to</w:t>
        <w:br/>
        <w:t>men”, and that</w:t>
        <w:br/>
        <w:t>In the Dispensation of Bahá’u’lláh, women are advancing side by side with men. There is</w:t>
        <w:br/>
        <w:t>no area or instance where they will lag behind: they have equal rights with men, and will</w:t>
        <w:br/>
        <w:t>enter, in the future, into all branches of the administration of society. Such will be their</w:t>
        <w:br/>
        <w:t>elevation that, in every area of endeavour, they will occupy the highest levels in the human</w:t>
        <w:br/>
        <w:t>world. Rest thou assured. Look not upon their present state. In future, the world of</w:t>
        <w:br/>
        <w:t>womankind will shine with lustrous brilliance, for such is the will and purpose of Bahá’u’lláh.</w:t>
        <w:br/>
        <w:t>(From a letter dated 4 August 1992 written on behalf of the Universal House</w:t>
        <w:br/>
        <w:t>of Justice to an individual believer) [115]</w:t>
        <w:br/>
        <w:t>… The Teachings of the Faith are quite clear on the necessity for attention to the education of</w:t>
        <w:br/>
        <w:t>children and the fostering of family life. The problem to which you have called attention arises</w:t>
        <w:br/>
        <w:t>when believers are confronted with insistent calls for assistance in the promotion of the Faith, in</w:t>
      </w:r>
    </w:p>
    <w:p>
      <w:pPr>
        <w:spacing w:line="276" w:lineRule="auto" w:after="120"/>
        <w:jc w:val="both"/>
      </w:pPr>
      <w:r>
        <w:t>the administrative activities of the Bahá’í community, and in the consolidation work. Their</w:t>
        <w:br/>
        <w:t>challenge is to decide how to respond to these calls without neglect of their responsibilities to</w:t>
        <w:br/>
        <w:t>children and other family members, having regard to the limitations of time, energy and</w:t>
        <w:br/>
        <w:t>resources with which all Bahá’ís are confronted.</w:t>
        <w:br/>
        <w:t>There is no single correct approach to meeting this challenge, since individual circumstances</w:t>
        <w:br/>
        <w:t>vary so greatly. However, it is clear that Bahá’ís should strive for balance, in which the legitimate</w:t>
        <w:br/>
        <w:t>needs of children and family are considered, together with the needs of the external Bahá’í</w:t>
        <w:br/>
        <w:t>community and its growth. As the family develops, a conscious effort should be made to draw all</w:t>
        <w:br/>
        <w:t>of its members into the work of the Faith in such manner that the children identify with it and do</w:t>
        <w:br/>
        <w:t>not resent the involvement of the parents; this should come about through a process of</w:t>
        <w:br/>
        <w:t>encouragement and nurturing, and the motivation of the family members sustained through</w:t>
        <w:br/>
        <w:t>family consultation.</w:t>
        <w:br/>
        <w:t>(From a letter dated 20 September 1992 written on behalf of the Universal House of</w:t>
        <w:br/>
        <w:t>Justice to an individual believer) [116]</w:t>
        <w:br/>
        <w:t>Your questions all pertain to the vital issue of the Bahá’í education of children. The House of</w:t>
        <w:br/>
        <w:t>Justice regards it as being of the utmost importance that Bahá’í parents strive to assist their</w:t>
        <w:br/>
        <w:t>children to make a sustained and systematic study of the Teachings, to spiritualize their lives, and</w:t>
        <w:br/>
        <w:t>to form their characters in accordance with the standards of Bahá’u’lláh. Success in the fulﬁlment</w:t>
        <w:br/>
        <w:t>of these vital duties on the part of the parents will lessen the danger of their children’s being</w:t>
        <w:br/>
        <w:t>caught up in the destructive forces which are a distinguishing feature of a declining social order</w:t>
        <w:br/>
        <w:t>sorely in need of regeneration, and of their being deprived of the healing grace of Bahá’u’lláh.</w:t>
        <w:br/>
        <w:t>(From a letter dated 2 July 1995 written on behalf of the Universal House of Justice</w:t>
        <w:br/>
        <w:t>to an individual believer) [117]</w:t>
        <w:br/>
        <w:t>Protecting children from the immoral inﬂuences of present-day society stands as one of</w:t>
        <w:br/>
        <w:t>the mighty challenges facing Bahá’í parents. Your expression of concern about the effect which</w:t>
        <w:br/>
        <w:t>media, especially television programmes, has on children, has been sympathetically noted. As you</w:t>
        <w:br/>
        <w:t>well know, there is no practical way children can be shielded entirely from the moral problems of</w:t>
        <w:br/>
        <w:t>the society in which they are growing up. It therefore devolves upon parents to do all they can to</w:t>
        <w:br/>
        <w:t>ensure that their children receive spiritual education from their earliest years, both through Bahá’í</w:t>
        <w:br/>
        <w:t>classes sponsored by institutions of the Faith and through the moral instruction and example they</w:t>
        <w:br/>
        <w:t>receive at home. The published compilation on Bahá’í education offers many useful guidelines.</w:t>
        <w:br/>
        <w:t>Since it is impossible for Bahá’í children to avoid exposure to unsavoury behaviour, it becomes</w:t>
        <w:br/>
        <w:t>important that the encounters that children may have with such behaviour through the media and</w:t>
        <w:br/>
        <w:t>in daily life be used wisely by parents as a means of guiding and assisting them to appreciate the</w:t>
        <w:br/>
        <w:t>practical as well as spiritual importance of being different. The extent to which you seek to reduce</w:t>
        <w:br/>
        <w:t>your child’s exposure to such inﬂuences is left to your best judgement in the light of the</w:t>
        <w:br/>
        <w:t>Teachings.</w:t>
        <w:br/>
        <w:t>(From a letter dated 4 September 2001 written on behalf of the Universal</w:t>
        <w:br/>
        <w:t>House of Justice to a Bahá’í couple) [118]</w:t>
        <w:br/>
        <w:t>The House of Justice is moved to learn of your love for the Blessed Beauty and your ardent</w:t>
        <w:br/>
        <w:t>desire to serve His Cause and win His good pleasure. There are many ways in which one can</w:t>
        <w:br/>
        <w:t>serve, and each person has to choose what he or she can do best within his or her possibilities and</w:t>
        <w:br/>
        <w:t>limits. Opportunities to serve the Cause do not necessarily exclude the possibility of rendering</w:t>
        <w:br/>
        <w:t>assistance to one’s family. It is important to note that every aspect of a person’s life is an element</w:t>
        <w:br/>
        <w:t>of service to Bahá’u’lláh: the love and respect one has for one’s parents; the pursuit of one’s</w:t>
        <w:br/>
        <w:t>education; the nurturing of good health; the acquisition of a trade or profession; one’s behaviour</w:t>
        <w:br/>
        <w:t>toward others and the upholding of a high moral standard; one’s marriage and the rearing of one’s</w:t>
      </w:r>
    </w:p>
    <w:p>
      <w:pPr>
        <w:spacing w:line="276" w:lineRule="auto" w:after="120"/>
        <w:jc w:val="both"/>
      </w:pPr>
      <w:r>
        <w:t>children; one’s activities in teaching the Faith and in building up the strength of the Bahá’í</w:t>
        <w:br/>
        <w:t>community; and, of course, one’s daily prayer and study of the Writings.</w:t>
        <w:br/>
        <w:t>(From a letter dated 22 September 2002 written on behalf of the Universal House of</w:t>
        <w:br/>
        <w:t>Justice to an individual believer) [119]</w:t>
        <w:br/>
        <w:t>Regarding the question of whether you must seek the consent of your parents to marry, there</w:t>
        <w:br/>
        <w:t>are certain rare circumstances which can render this requirement inoperable in the case of one or</w:t>
        <w:br/>
        <w:t>both of the parents: if the parent has died; if he or she is certiﬁably insane and thus unable to give</w:t>
        <w:br/>
        <w:t>a legal decision; if he or she is untraceable; if he or she has disowned or ofﬁcially relinquished</w:t>
        <w:br/>
        <w:t>responsibility for the child; if he or she has seriously abused the child. Cases of the last two types</w:t>
        <w:br/>
        <w:t>cover such a wide range of situations that they usually have to be referred to the House of Justice</w:t>
        <w:br/>
        <w:t>for consideration on a case-by-case basis.</w:t>
        <w:br/>
        <w:t>(From a letter dated 19 December 2006 written on behalf of the Universal House of</w:t>
        <w:br/>
        <w:t>Justice to an individual believer) [120]</w:t>
        <w:br/>
        <w:t>You are concerned about the application of this principle9 in relation to the training of</w:t>
        <w:br/>
        <w:t>children and youth and ask whether it would be acceptable for your child to choose not to be a</w:t>
        <w:br/>
        <w:t>Bahá’í. A way of understanding the purpose of independent investigation of truth in this context</w:t>
        <w:br/>
        <w:t>is to recognize the fairness of leaving individuals free to decide for themselves on the basis of their</w:t>
        <w:br/>
        <w:t>own enquiry and inner conviction what they will believe and of not imposing on them any</w:t>
        <w:br/>
        <w:t>obligation to accept automatically what their parents or others believe. It means, too, that the</w:t>
        <w:br/>
        <w:t>mature individual must take responsibility for deciding to what system of belief he will commit</w:t>
        <w:br/>
        <w:t>himself. Children who have been reared in the knowledge of the Faith by Bahá’í parents will</w:t>
        <w:br/>
        <w:t>know from the very character of the instruction they have received that they must exercise that</w:t>
        <w:br/>
        <w:t>responsibility personally for themselves. This point is made clear in Shoghi Effendi’s advice,</w:t>
        <w:br/>
        <w:t>as conveyed in a letter written on his behalf to a National Spiritual Assembly: “Once the child</w:t>
        <w:br/>
        <w:t>comes of age … he should be given full freedom to choose his religion, irrespective of the wishes</w:t>
        <w:br/>
        <w:t>and desires of his parents.”</w:t>
        <w:br/>
        <w:t>Nonetheless, children need moral training from an early age to enable them at least to</w:t>
        <w:br/>
        <w:t>develop well in their social interaction with others. A common core of moral instruction can be</w:t>
        <w:br/>
        <w:t>found in all revealed scriptures, and it is appropriate, indeed necessary, for Bahá’í parents to abide</w:t>
        <w:br/>
        <w:t>by their own principles in guiding their children towards becoming spiritual beings and decent,</w:t>
        <w:br/>
        <w:t>upstanding members of society. Bahá’u’lláh has, after all, given each of His followers the duty to</w:t>
        <w:br/>
        <w:t>teach His Cause, describing it as the most meritorious of all deeds. It would truly be strange if,</w:t>
        <w:br/>
        <w:t>knowing this, a Bahá’í mother were to keep from her child what she is teaching to everyone else</w:t>
        <w:br/>
        <w:t>about the latest Revelation from God. Moreover, He has bidden parents to offer their children</w:t>
        <w:br/>
        <w:t>spiritual instruction from an early age, but to do so in a manner that does not conduce to</w:t>
        <w:br/>
        <w:t>fanaticism.</w:t>
        <w:br/>
        <w:t>Left entirely on their own to ﬁnd their way through life, children encounter dim prospects, as</w:t>
        <w:br/>
        <w:t>the deplorable situation with young people in present-day society so glaringly demonstrates.</w:t>
        <w:br/>
        <w:t>Among the things to be inculcated in children so as to prepare them for the future is the virtue of</w:t>
        <w:br/>
        <w:t>justice, which underscores the importance of one’s seeing with one’s own eyes and for one’s own</w:t>
        <w:br/>
        <w:t>self—the importance, in other words, of independent investigation. Without some form of training</w:t>
        <w:br/>
        <w:t>or orientation one cannot investigate truth. This is so for a scientist who would hardly be able to</w:t>
        <w:br/>
        <w:t>discover material reality without preparation by some form of training. The open attitude of the</w:t>
        <w:br/>
        <w:t>Faith to learning should encourage conﬁdence in the friends that they are being endowed with the</w:t>
        <w:br/>
        <w:t>ability to develop searching minds. The more they study the Teachings the more is this ability</w:t>
        <w:br/>
        <w:t>awakened and increased.</w:t>
        <w:br/>
        <w:t>(From a letter dated 31 July 2007 written on behalf of the Universal House of Justice</w:t>
        <w:br/>
        <w:t>to an individual believer) [121]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www.bahai.org/legalNotes</w:t>
        <w:br/>
        <w:t>The believer enquired about the reference to the statement concerning a wife’s “obedience to and</w:t>
        <w:br/>
        <w:t>consideration for her husband” in the text of the following Tablet revealed by ‘Abdu’l-Bahá:</w:t>
        <w:br/>
        <w:t>O Handmaids of the All-Sufﬁcing God!</w:t>
        <w:br/>
        <w:t>Exert yourselves, that haply ye may be enabled to acquire such virtues as shall honour</w:t>
        <w:br/>
        <w:t>and distinguish you amongst all women. Of a surety, there is no greater pride and glory for a</w:t>
        <w:br/>
        <w:t>woman than to be a handmaid in God’s Court of Grandeur; and the qualities that shall merit</w:t>
        <w:br/>
        <w:t>her this station are an alert and wakeful heart; a ﬁrm conviction of the unity of God, the</w:t>
        <w:br/>
        <w:t>Peerless; a heartfelt love for all His maidservants; spotless purity and chastity; obedience to</w:t>
        <w:br/>
        <w:t>and consideration for her husband; attention to the education and nurturing of her children;</w:t>
        <w:br/>
        <w:t>composure, calmness, dignity and self-possession; diligence in praising God, and worshipping</w:t>
        <w:br/>
        <w:t>Him both night and day; constancy and ﬁrmness in His holy Covenant; and the utmost ardour,</w:t>
        <w:br/>
        <w:t>enthusiasm, and attachment to His Cause. I pray God that each and every one of these</w:t>
        <w:br/>
        <w:t>bestowals may be conferred upon you.</w:t>
        <w:br/>
        <w:t>↩</w:t>
        <w:br/>
        <w:t>The believer enquired about the decisions to be made by marriage partners when both husband</w:t>
        <w:br/>
        <w:t>and wife are pursuing career opportunities which appear to be leading them along divergent</w:t>
        <w:br/>
        <w:t>paths. ↩</w:t>
        <w:br/>
        <w:t>The text of the Tablet reads as follows:</w:t>
        <w:br/>
        <w:t>Hold thy husband dear and always show forth an amiable temper towards him,</w:t>
        <w:br/>
        <w:t>no matter how ill-tempered he may be. Even if thy loving-kindness maketh him more</w:t>
        <w:br/>
        <w:t>bitter, manifest thou more kindliness, more tenderness, be more loving and tolerate</w:t>
        <w:br/>
        <w:t>his annoying and offensive behaviour.</w:t>
        <w:br/>
        <w:t>↩</w:t>
        <w:br/>
        <w:t>The Kitáb-i-Aqdas ↩</w:t>
        <w:br/>
        <w:t>The Zaqqúm, Qur’án 37:62, 44:43 ↩</w:t>
        <w:br/>
        <w:t>The incoming letter to the Guardian states:</w:t>
        <w:br/>
        <w:t>Another question, regarding the education of children, has arisen. A few of us who are</w:t>
        <w:br/>
        <w:t>expecting babies are anticipating placing our older children (2 ½  to 3 years) in … Nursery</w:t>
        <w:br/>
        <w:t>School which is an excellent school, known throughout the country for its ﬁne child guidance</w:t>
        <w:br/>
        <w:t>methods, since we felt we would be inadequate parents for a number of months, and because</w:t>
        <w:br/>
        <w:t>there are no playmates of these children’s ages in our vicinity. The great objection seems to</w:t>
        <w:br/>
        <w:t>be that, according to the Writings, the mother is the most important teacher until the child is</w:t>
        <w:br/>
        <w:t>6 or 7 years old. Naturally, we wish to do what is best and would appreciate your help.</w:t>
        <w:br/>
        <w:t>↩</w:t>
        <w:br/>
        <w:t>The statement of ‘Abdu’l-Bahá is as follows: “It is extremely difﬁcult to teach the individual and</w:t>
        <w:br/>
        <w:t>reﬁne his character once puberty is passed.” See Selections from the Writings of ‘Abdu’l-Bahá,</w:t>
        <w:br/>
        <w:t>paragraph 111.7. ↩</w:t>
        <w:br/>
        <w:t>Concerning parental consent ↩</w:t>
        <w:br/>
        <w:t>The independent investigation of truth ↩1</w:t>
        <w:br/>
        <w:t>2</w:t>
        <w:br/>
        <w:t>3</w:t>
        <w:br/>
        <w:t>4</w:t>
        <w:br/>
        <w:t>5</w:t>
        <w:br/>
        <w:t>6</w:t>
        <w:br/>
        <w:t>7</w:t>
        <w:br/>
        <w:t>8</w:t>
        <w:br/>
        <w:t>9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