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Krise und Sieg (Crisis and Victory)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*Crisis and Victory</w:t>
        <w:br/>
        <w:t>October 1987</w:t>
        <w:br/>
        <w:t>Compiled by the Research Department of the Universal House of Justice</w:t>
        <w:br/>
        <w:t>I. “The hosts of the world … are from every side launching their assault”</w:t>
        <w:br/>
        <w:t>‘Abdu’l-Bahá, quoted in “The Advent of Divine Justice”, p. 6</w:t>
        <w:br/>
        <w:t>II. “The resistless march of the Faith of Bahá’u’lláh”</w:t>
        <w:br/>
        <w:t>Shoghi Effendi, “Messages to America: Selected Letters and Cablegrams Addressed to the</w:t>
        <w:br/>
        <w:t>Bahá’ís of North America 1932–1946”, p. 51</w:t>
        <w:br/>
        <w:t>III. “The security of our precious Faith”</w:t>
        <w:br/>
        <w:t>Shoghi Effendi, “Messages to the Bahá’í World, 1950–1957”, p. 123</w:t>
        <w:br/>
        <w:t>IV. Index</w:t>
        <w:br/>
        <w:t>V. Notes</w:t>
        <w:br/>
        <w:t>“The hosts of the world … are from every side launching their assault”</w:t>
        <w:br/>
        <w:t>(‘Abdu’l-Bahá, cited in “The Advent of Divine Justice”, p. 6)</w:t>
        <w:br/>
        <w:t>Extracts from the Writings of Bahá’u’lláh</w:t>
        <w:br/>
        <w:t>In the beginning of every Revelation adversities have prevailed, which later on have been</w:t>
        <w:br/>
        <w:t>turned into great prosperity.</w:t>
        <w:br/>
        <w:t>(Cited in Shoghi Effendi, “The Advent of Divine Justice” (Wilmette: Bahá’í Publishing</w:t>
        <w:br/>
        <w:t>Trust, 1984), p. 82) [1]</w:t>
        <w:br/>
        <w:t>Consider the former generations. Witness how every time the Day Star of Divine bounty hath</w:t>
        <w:br/>
        <w:t>shed the light of His Revelation upon the world, the people of His Day have arisen against Him,</w:t>
        <w:br/>
        <w:t>and repudiated His truth. They who were regarded as the leaders of men have invariably striven</w:t>
        <w:br/>
        <w:t>to hinder their followers from turning unto Him Who is the Ocean of God’s limitless bounty….</w:t>
        <w:br/>
        <w:t>Thou hast known how grievously the Prophets of God, His Messengers and Chosen Ones,</w:t>
        <w:br/>
        <w:t>have been afﬂicted. Meditate a while on the motive and reason which have been responsible for</w:t>
        <w:br/>
        <w:t>such a persecution. At no time, in no Dispensation, have the Prophets of God escaped the</w:t>
        <w:br/>
        <w:t>blasphemy of their enemies, the cruelty of their oppressors, the denunciation of the learned of</w:t>
        <w:br/>
        <w:t>their age, who appeared in the guise of uprightness and piety. Day and night they passed through</w:t>
        <w:br/>
        <w:t>such agonies as none can ever measure, except the knowledge of the one true God, exalted be His</w:t>
        <w:br/>
        <w:t>glory.</w:t>
        <w:br/>
        <w:t>(“Gleanings from the Writings of Bahá’u’lláh”, rev. ed. (Wilmette: Bahá’í Publishing</w:t>
        <w:br/>
        <w:t>Trust, 1983), sec. 23, pp. 56–58) [2]</w:t>
        <w:br/>
        <w:t>Know ye that trials and tribulations have, from time immemorial, been the lot of the chosen</w:t>
        <w:br/>
        <w:t>Ones of God and His beloved, and such of His servants as are detached from all else but Him, they</w:t>
        <w:br/>
        <w:t>whom neither merchandise nor trafﬁc beguile from the remembrance of the Almighty, they that</w:t>
      </w:r>
    </w:p>
    <w:p>
      <w:pPr>
        <w:spacing w:line="276" w:lineRule="auto" w:after="120"/>
        <w:jc w:val="both"/>
      </w:pPr>
      <w:r>
        <w:t>speak not till He hath spoken, and act according to His commandment. Such is God’s method</w:t>
        <w:br/>
        <w:t>carried into effect of old, and such will it remain in the future….</w:t>
        <w:br/>
        <w:t>(“Gleanings from the Writings of Bahá’u’lláh”, sec. 64, p. 129) [3]</w:t>
        <w:br/>
        <w:t>By My life! Mine heart groaneth and mine eyes weep sore for the Cause of God and for them that</w:t>
        <w:br/>
        <w:t>understand not what they say and imagine what they cannot comprehend.</w:t>
        <w:br/>
        <w:t>(“Gleanings from the Writings of Bahá’u’lláh”, sec. 100, p. 203) [4]</w:t>
        <w:br/>
        <w:t>And if a nightingale1 soar upward from the clay of self and dwell in the rose bower of the</w:t>
        <w:br/>
        <w:t>heart, and in Arabian melodies and sweet Íránian songs recount the mysteries of God—a single</w:t>
        <w:br/>
        <w:t>word of which quickeneth to fresh, new life the bodies of the dead, and bestoweth the Holy Spirit</w:t>
        <w:br/>
        <w:t>upon the moldering bones of this existence—thou wilt behold a thousand claws of envy, a myriad</w:t>
        <w:br/>
        <w:t>beaks of rancor hunting after Him and with all their power intent upon His death….</w:t>
        <w:br/>
        <w:t>O My friend! Many a hound pursueth this gazelle of the desert of oneness; many a talon</w:t>
        <w:br/>
        <w:t>claweth at this thrush of the eternal garden. Pitiless ravens do lie in wait for this bird of the</w:t>
        <w:br/>
        <w:t>heavens of God, and the huntsman of envy stalketh this deer of the meadow of love.</w:t>
        <w:br/>
        <w:t>(“The Seven Valleys and the Four Valleys” (Wilmette: Bahá’í Publishing Trust, 1986),</w:t>
        <w:br/>
        <w:t>p. 20; p. 41) [5]</w:t>
        <w:br/>
        <w:t>It is clear and evident that whenever the Manifestations of Holiness were revealed, the</w:t>
        <w:br/>
        <w:t>divines of their day have hindered the people from attaining unto the way of truth. To this testify</w:t>
        <w:br/>
        <w:t>the records of all the scriptures and heavenly books. Not one Prophet of God was made manifest</w:t>
        <w:br/>
        <w:t>Who did not fall a victim to the relentless hate, to the denunciation, denial, and execration of the</w:t>
        <w:br/>
        <w:t>clerics of His day! …</w:t>
        <w:br/>
        <w:t>… We foresee that in every city people will arise to suppress the Blessed Beauty, that the</w:t>
        <w:br/>
        <w:t>companions of that Lord of being and ultimate Desire of all men will ﬂee from the face of the</w:t>
        <w:br/>
        <w:t>oppressor and seek refuge from him in the wilderness, whilst others will resign themselves and,</w:t>
        <w:br/>
        <w:t>with absolute detachment, will sacriﬁce their lives in His path….</w:t>
        <w:br/>
        <w:t>(“Kitáb-i-Íqán”, 2nd. ed. (Wilmette: Bahá’í Publishing Trust, 1983), pp. 165–166; p. 248)[6]</w:t>
        <w:br/>
        <w:t>Extracts from the Writings and Utterances of ‘Abdu’l-Bahá</w:t>
        <w:br/>
        <w:t>The prestige of the Faith of God has immensely increased. Its greatness is now manifest. The day</w:t>
        <w:br/>
        <w:t>is approaching when it will have cast a tremendous tumult in men’s hearts. Rejoice, therefore, O</w:t>
        <w:br/>
        <w:t>denizens of America, rejoice with exceeding gladness!</w:t>
        <w:br/>
        <w:t>(Cited in Shoghi Effendi, “The World Order of Bahá’u’lláh: Selected Letters”, rev. ed.</w:t>
        <w:br/>
        <w:t>(Wilmette: Bahá’í Publishing Trust, 1982), p. 79) [7]</w:t>
        <w:br/>
        <w:t>In these days the Cause of God, the world over, is fast growing in power and, day by day, is</w:t>
        <w:br/>
        <w:t>spreading further and further to the utmost bounds of the earth. Its enemies, therefore, from all</w:t>
        <w:br/>
        <w:t>the kindreds and peoples of the world, are growing aggressive, malevolent, envious and bitterly</w:t>
        <w:br/>
        <w:t>hostile. It is incumbent upon the loved ones of God to exercise the greatest care and prudence in</w:t>
        <w:br/>
        <w:t>all things, whether great or small, to take counsel together and unitedly resist the onslaught of the</w:t>
        <w:br/>
        <w:t>stirrers up of strife and the movers of mischief….</w:t>
        <w:br/>
        <w:t>(“Selections from the Writings of ‘Abdu’l-Bahá” [rev. ed.] (Haifa: Bahá’í World Centre,</w:t>
        <w:br/>
        <w:t>1982), sec. 194, p. 233) [8]</w:t>
        <w:br/>
        <w:t>O thou exalted bough of the divine Lote-Tree! … When thou art disdained and rejected by the</w:t>
        <w:br/>
        <w:t>wicked doers be not cast down; and at the power and stiff-neckedness of the presumptuous be</w:t>
      </w:r>
    </w:p>
    <w:p>
      <w:pPr>
        <w:spacing w:line="276" w:lineRule="auto" w:after="120"/>
        <w:jc w:val="both"/>
      </w:pPr>
      <w:r>
        <w:t>neither vexed nor sick at heart; for such is the way of heedless souls, from time out of mind. “O</w:t>
        <w:br/>
        <w:t>the misery of men! No Messenger cometh unto them but they laugh Him to scorn!”2</w:t>
        <w:br/>
        <w:t>Indeed, the attacks and the obstructiveness of the ignorant but cause the Word of God to be</w:t>
        <w:br/>
        <w:t>exalted, and spread His signs and tokens far and wide. Were it not for this opposition by the</w:t>
        <w:br/>
        <w:t>disdainful, this obduracy of the slanderers, this shouting from the pulpits, this crying and wailing</w:t>
        <w:br/>
        <w:t>of great and small alike, these accusations of unbelief levelled by the ignorant, this uproar from</w:t>
        <w:br/>
        <w:t>the foolish—how could news of the advent of the Primal Point and the bright dawning of the Day-</w:t>
        <w:br/>
        <w:t>Star of Bahá ever have reached to east and west? How else could the planet have been rocked</w:t>
        <w:br/>
        <w:t>from pole to pole? How else could Persia have become the focal point of scattering splendours, and</w:t>
        <w:br/>
        <w:t>Asia Minor the radiating heart of the beauty of the Lord? However else could the ﬂame of the</w:t>
        <w:br/>
        <w:t>Manifestation have spread into the south? By what means could the cries of God have been heard</w:t>
        <w:br/>
        <w:t>in the far north? How else could His summons have been heard in the continents of America and</w:t>
        <w:br/>
        <w:t>of Africa the dark? How else could the cock-crow of Heaven have penetrated those ears? How else</w:t>
        <w:br/>
        <w:t>could the sweet parrots of India have come upon this sugar, or nightingales have lifted up their</w:t>
        <w:br/>
        <w:t>warblings out of the land of ‘Iráq? What else could set the east and west to dancing, how else</w:t>
        <w:br/>
        <w:t>could this Consecrated Spot become the throne of the Beauty of God? How else could Sinai behold</w:t>
        <w:br/>
        <w:t>this burning brightness, how could the Advent’s ﬂame adorn that mount? How else could the Holy</w:t>
        <w:br/>
        <w:t>Land be made the footstool of God’s beauty, and the holy vale of Towa3 become the site of</w:t>
        <w:br/>
        <w:t>excellence and grace, the sacred spot where Moses put off His shoes? How could the breaths of</w:t>
        <w:br/>
        <w:t>heaven be carried across the Vale of Holiness, how could the sweet-scented, airy streams that</w:t>
        <w:br/>
        <w:t>blow out of the Abhá gardens ever be perceived by those that dwell on the Verdant Isle? How else</w:t>
        <w:br/>
        <w:t>could the pledges of the Prophets, the joyous tidings of the holy Seers of old, the stirring promises</w:t>
        <w:br/>
        <w:t>given unto this Sacred Place by the Manifestations of God, ever have been fulﬁlled?</w:t>
        <w:br/>
        <w:t>… All these blessings and bestowals, the very means of proclaiming the Faith, have come</w:t>
        <w:br/>
        <w:t>about through the scorn of the ignorant, the opposition of the foolish, the stubbornness of the dull-</w:t>
        <w:br/>
        <w:t>witted, the violence of the aggressor. Had it not been for these things, the news of the Báb’s</w:t>
        <w:br/>
        <w:t>advent would not, to this day, have reached even into lands hard by. Wherefore we should never</w:t>
        <w:br/>
        <w:t>grieve over the blindness of the unwitting, the attacks of the foolish, the hostility of the low and</w:t>
        <w:br/>
        <w:t>base, the heedlessness of the divines, the charges of inﬁdelity brought against us by the empty of</w:t>
        <w:br/>
        <w:t>mind. Such too was their way in ages past, nor would it be thus if they were of those who know;</w:t>
        <w:br/>
        <w:t>but they are benighted, and they come not close to understanding what is told them.4</w:t>
        <w:br/>
        <w:t>(“Selections from the Writings of ‘Abdu’l-Bahá”, sec. 195, pp. 234–236) [9]</w:t>
        <w:br/>
        <w:t>… the friends in the West will unquestionably have their share of the calamities befalling the</w:t>
        <w:br/>
        <w:t>friends in the East. It is inevitable that, walking the pathway of Bahá’u’lláh, they too will become</w:t>
        <w:br/>
        <w:t>targets for persecution by the oppressors….</w:t>
        <w:br/>
        <w:t>Now ye, as well, must certainly become my partners to some slight degree, and accept your</w:t>
        <w:br/>
        <w:t>share of tests and sorrows. But these episodes shall pass away, while that abiding glory and</w:t>
        <w:br/>
        <w:t>eternal life shall remain unchanged forever. Moreover, these afﬂictions shall be the cause of great</w:t>
        <w:br/>
        <w:t>advancement.</w:t>
        <w:br/>
        <w:t>(“Selections from the Writings of ‘Abdu’l-Bahá”, sec. 196, pp. 238–239) [10]</w:t>
        <w:br/>
        <w:t>This day the powers of all the leaders of religion are directed towards the dispersion of the</w:t>
        <w:br/>
        <w:t>congregation of the All-Merciful, and the shattering of the Divine Ediﬁce. The hosts of the world,</w:t>
        <w:br/>
        <w:t>whether material, cultural or political are from every side launching their assault, for the Cause is</w:t>
        <w:br/>
        <w:t>great, very great. Its greatness is, in this day, clear and manifest to men’s eyes. It is therefore</w:t>
        <w:br/>
        <w:t>incumbent upon all who have come within the shade of the protecting wing of God’s gracious</w:t>
        <w:br/>
        <w:t>providence to evince, by His divine and merciful assistance, such conspicuous steadfastness and</w:t>
        <w:br/>
        <w:t>ﬁrmness as will arrest the gaze and astound the minds of all.</w:t>
      </w:r>
    </w:p>
    <w:p>
      <w:pPr>
        <w:spacing w:line="276" w:lineRule="auto" w:after="120"/>
        <w:jc w:val="both"/>
      </w:pPr>
      <w:r>
        <w:t>At the time of the ascension of the Spirit (Jesus Christ), the company of those who accepted</w:t>
        <w:br/>
        <w:t>the new Revelation numbered no more than a few souls. So intense was the alarm and</w:t>
        <w:br/>
        <w:t>perturbation to which that event gave rise that, for a time, these souls were quite overcome by</w:t>
        <w:br/>
        <w:t>their agitation and confusion. Then, a few days later, a woman by the name of Mary Magdalene</w:t>
        <w:br/>
        <w:t>arose, and, by her own example, instilled into them a constancy and ﬁrmness which enabled them</w:t>
        <w:br/>
        <w:t>to arise for the propagation of the Word of God. Although to outward seeming they were no more</w:t>
        <w:br/>
        <w:t>than ﬁshermen and dyers, yet, through the holy conﬁrmations of the Cause of God, they carried</w:t>
        <w:br/>
        <w:t>the divine fragrances far and wide, sweetening the breaths of all who inhaled their fragrance and</w:t>
        <w:br/>
        <w:t>bringing new life to every understanding heart.</w:t>
        <w:br/>
        <w:t>Take courage, then, O ye trusted friends of God, from the appearance of this mighty and all-</w:t>
        <w:br/>
        <w:t>swaying power, which was like unto a spirit that permeated the body of the world, making it</w:t>
        <w:br/>
        <w:t>vibrant with its pulse, and causing the pillars of idolatry to shake and tremble.</w:t>
        <w:br/>
        <w:t>(The ﬁrst three sentences are from Shoghi Effendi’s translation cited in “The Advent</w:t>
        <w:br/>
        <w:t>of Divine Justice”, p. 6. The remainder of the extract is newly translated from the</w:t>
        <w:br/>
        <w:t>Persian.) [11]</w:t>
        <w:br/>
        <w:t>… a large multitude of people will arise against you, showing oppression, expressing contumely</w:t>
        <w:br/>
        <w:t>and derision, shunning your society, and heaping upon you ridicule. However, the Heavenly Father</w:t>
        <w:br/>
        <w:t>will illumine you to such an extent that, like unto the rays of the sun, you shall scatter the dark</w:t>
        <w:br/>
        <w:t>clouds of superstition, shine gloriously in the midst of Heaven and illumine the face of the earth.</w:t>
        <w:br/>
        <w:t>You must make ﬁrm the feet at the time when these trials transpire, and demonstrate forbearance</w:t>
        <w:br/>
        <w:t>and patience. You must withstand them with the utmost love and kindness; consider their</w:t>
        <w:br/>
        <w:t>oppression and persecution as the caprice of children, and do not give any importance to whatever</w:t>
        <w:br/>
        <w:t>they do. For at the end the illumination of the Kingdom will overwhelm the darkness of the world</w:t>
        <w:br/>
        <w:t>and the exaltation and grandeur of your station will become apparent and manifest…. Rest ye</w:t>
        <w:br/>
        <w:t>assured.</w:t>
        <w:br/>
        <w:t>(Cited in “Bahá’í News” [“Star of the West”], vol. 1, no. 10 (8 September 1910), pp. 1–</w:t>
        <w:br/>
        <w:t>2) [12]</w:t>
        <w:br/>
        <w:t>Erelong the wicked-doers in that land will arise to heap denunciations upon the true believers, and</w:t>
        <w:br/>
        <w:t>vent their spite upon the company of the faithful. Each day they will inﬂict a galling wound, each</w:t>
        <w:br/>
        <w:t>hour a stunning blow. Rebuking the friends for the love they bear Bahá’u’lláh and ‘Abdu’l-Bahá,</w:t>
        <w:br/>
        <w:t>they will consider justiﬁed their denunciations, their scorn and malice, and spare no effort to do</w:t>
        <w:br/>
        <w:t>the friends whatever injury it lieth within their power to inﬂict. Such conduct is at one with the</w:t>
        <w:br/>
        <w:t>modes and practices of the people aforetime: in bygone centuries, in the days of the appearance of</w:t>
        <w:br/>
        <w:t>the holy Manifestations, the people acted in just this manner; and now, in these days, it is</w:t>
        <w:br/>
        <w:t>inevitable that they will repeat such actions, nay, act with greater perversity than before…. Hence</w:t>
        <w:br/>
        <w:t>it is certain that thou wilt be afﬂicted with adversities, tests and injuries for the sake of the</w:t>
        <w:br/>
        <w:t>Blessed Beauty; yet these afﬂictions shall be the purest bounties and bestowals, and a token of</w:t>
        <w:br/>
        <w:t>thy acceptance at the Divine Threshold.</w:t>
        <w:br/>
        <w:t>(From a Tablet—translated from the Persian) [13]</w:t>
        <w:br/>
        <w:t>But after I leave, some people may arise in opposition, heaping persecutions upon you in</w:t>
        <w:br/>
        <w:t>their bitterness, and in the newspapers there may be articles published against the Cause. Rest ye</w:t>
        <w:br/>
        <w:t>in the assurance of ﬁrmness. Be well poised and serene, remembering that this is only as the</w:t>
        <w:br/>
        <w:t>harmless twittering of sparrows and that it will soon pass away….</w:t>
        <w:br/>
        <w:t>… Therefore, my purpose is to warn and strengthen you against accusations, criticisms,</w:t>
        <w:br/>
        <w:t>revilings and derision in newspaper articles or other publications. Be not disturbed by them. They</w:t>
        <w:br/>
        <w:t>are the very conﬁrmation of the Cause, the very source of upbuilding to the Movement. May God</w:t>
        <w:br/>
        <w:t>conﬁrm the day when a score of ministers of the churches may arise and with bared heads cry at</w:t>
      </w:r>
    </w:p>
    <w:p>
      <w:pPr>
        <w:spacing w:line="276" w:lineRule="auto" w:after="120"/>
        <w:jc w:val="both"/>
      </w:pPr>
      <w:r>
        <w:t>the top of their voices that the Bahá’ís are misguided. I would like to see that day, for that is the</w:t>
        <w:br/>
        <w:t>time when the Cause of God will spread. Bahá’u’lláh has pronounced such as these the couriers of</w:t>
        <w:br/>
        <w:t>the Cause. They will proclaim from pulpits that the Bahá’ís are fools, that they are a wicked and</w:t>
        <w:br/>
        <w:t>unrighteous people, but be ye steadfast and unwavering in the Cause of God. They will spread the</w:t>
        <w:br/>
        <w:t>message of Bahá’u’lláh.</w:t>
        <w:br/>
        <w:t>(“The Promulgation of Universal Peace: Talks Delivered by ‘Abdu’l-Bahá during His</w:t>
        <w:br/>
        <w:t>Visit to the United States and Canada in 1912”, 2nd ed. (Wilmette: Bahá’í Publishing</w:t>
        <w:br/>
        <w:t>Trust, 1982), pp. 428–430) [14]</w:t>
        <w:br/>
        <w:t>Extracts from the Writings of Shoghi Effendi</w:t>
        <w:br/>
        <w:t>I am however assured and sustained by the conviction, never dimmed in my mind, that</w:t>
        <w:br/>
        <w:t>whatsoever comes to pass in the Cause of God, however disquieting in its immediate effects, is</w:t>
        <w:br/>
        <w:t>fraught with inﬁnite Wisdom and tends ultimately to promote its interests in the world. Indeed,</w:t>
        <w:br/>
        <w:t>our experiences of the distant past, as well as of recent events, are too numerous and varied to</w:t>
        <w:br/>
        <w:t>permit of any misgiving or doubt as to the truth of this basic principle—a principle which</w:t>
        <w:br/>
        <w:t>throughout the vicissitudes of our sacred mission in this world we must never disregard or forget….</w:t>
        <w:br/>
        <w:t>True, the Cause as every other movement has its own obstacles, complications and</w:t>
        <w:br/>
        <w:t>unforeseen difﬁculties, but unlike any other human organization it inspires a spirit of Faith and</w:t>
        <w:br/>
        <w:t>Devotion which can never fail to induce us to make sincere and renewed efforts to face these</w:t>
        <w:br/>
        <w:t>difﬁculties and smooth any differences that may and must arise.</w:t>
        <w:br/>
        <w:t>(From a letter dated 23 December 1922 to the National Spiritual Assembly of the</w:t>
        <w:br/>
        <w:t>United States and Canada, published in “Bahá’í Administration: Selected Messages</w:t>
        <w:br/>
        <w:t>1922–1932” [rev. ed.], (Wilmette: Bahá’í Publishing Trust, 1980), pp. 27–28) [15]</w:t>
        <w:br/>
        <w:t>On one hand the remarkable revelations of the Beloved’s Will and Testament, so amazing in</w:t>
        <w:br/>
        <w:t>all its aspects, so emphatic in its injunctions, have challenged and perplexed the keenest minds,</w:t>
        <w:br/>
        <w:t>whilst the ever-increasing confusion of the world, threatened as never before with disruptive</w:t>
        <w:br/>
        <w:t>forces, ﬁerce rivalries, fresh commotions and grave disorder, have wellnigh overwhelmed the heart</w:t>
        <w:br/>
        <w:t>and damped the zeal of even the most enthusiastic believer in the destiny of mankind.</w:t>
        <w:br/>
        <w:t>And yet, how often we seem to forget the clear and repeated warnings of Our beloved Master,</w:t>
        <w:br/>
        <w:t>Who, in particular during the concluding years of His mission on earth, laid stress on the “severe</w:t>
        <w:br/>
        <w:t>mental tests” that would inevitably sweep over His loved ones of the West—tests that would</w:t>
        <w:br/>
        <w:t>purge, purify and prepare them for their noble mission in life.</w:t>
        <w:br/>
        <w:t>(From a letter dated 14 November 1923 to the Bahá’ís of the United States and</w:t>
        <w:br/>
        <w:t>Canada, published in “Bahá’í Administration”, p. 50) [16]</w:t>
        <w:br/>
        <w:t>That the Cause of God should in the days to come witness many a challenging hour and pass</w:t>
        <w:br/>
        <w:t>through critical stages in preparation for the glories of its promised ascendancy in the New World</w:t>
        <w:br/>
        <w:t>has been time and again undeniably afﬁrmed by our departed Master, and is abundantly proved to</w:t>
        <w:br/>
        <w:t>us all by its heroic past and turbulent history….</w:t>
        <w:br/>
        <w:t>(From a letter dated 23 February 1924 to the Bahá’ís of America, published in “Bahá’í</w:t>
        <w:br/>
        <w:t>Administration”, pp. 60–61) [17]</w:t>
        <w:br/>
        <w:t>We cannot believe that as the Movement grows in strength, in authority and in inﬂuence, the</w:t>
        <w:br/>
        <w:t>perplexities and the sufferings it has had to contend with in the past will correspondingly</w:t>
        <w:br/>
        <w:t>decrease and vanish. Nay, as it grows from strength to strength, the fanatical defendants of the</w:t>
        <w:br/>
        <w:t>strongholds of Orthodoxy, whatever be their denomination, realizing the penetrating inﬂuence of</w:t>
        <w:br/>
        <w:t>this growing Faith, will arise and strain every nerve to extinguish its light and discredit its name….</w:t>
      </w:r>
    </w:p>
    <w:p>
      <w:pPr>
        <w:spacing w:line="276" w:lineRule="auto" w:after="120"/>
        <w:jc w:val="both"/>
      </w:pPr>
      <w:r>
        <w:t>(From a letter dated 12 February 1927 to the Bahá’ís of the West, published in</w:t>
        <w:br/>
        <w:t>“Bahá’í Administration”, p. 123) [18]</w:t>
        <w:br/>
        <w:t>For let every earnest upholder of the Cause of Bahá’u’lláh realize that the storms which this</w:t>
        <w:br/>
        <w:t>struggling Faith of God must needs encounter, as the process of the disintegration of society</w:t>
        <w:br/>
        <w:t>advances, shall be ﬁercer than any which it has already experienced. Let him be aware that so</w:t>
        <w:br/>
        <w:t>soon as the full measure of the stupendous claim of the Faith of Bahá’u’lláh comes to be</w:t>
        <w:br/>
        <w:t>recognized by those time-honoured and powerful strongholds of orthodoxy, whose deliberate aim is</w:t>
        <w:br/>
        <w:t>to maintain their stranglehold over the thoughts and consciences of men, this infant Faith will</w:t>
        <w:br/>
        <w:t>have to contend with enemies more powerful and more insidious than the cruellest torture-</w:t>
        <w:br/>
        <w:t>mongers and the most fanatical clerics who have afﬂicted it in the past. What foes may not in the</w:t>
        <w:br/>
        <w:t>course of the convulsions that shall seize a dying civilization be brought into existence, who will</w:t>
        <w:br/>
        <w:t>reinforce the indignities which have already been heaped upon it!</w:t>
        <w:br/>
        <w:t>We have only to refer to the warnings uttered by ‘Abdu’l-Bahá in order to realize the extent</w:t>
        <w:br/>
        <w:t>and character of the forces that are destined to contest with God’s holy Faith. In the darkest</w:t>
        <w:br/>
        <w:t>moments of His life, under ‘Abdu’l-Ḥamíd’s regime, when He stood ready to be deported to the</w:t>
        <w:br/>
        <w:t>most inhospitable regions of Northern Africa, and at a time when the auspicious light of the</w:t>
        <w:br/>
        <w:t>Bahá’í Revelation had only begun to break upon the West, He, in His parting message to the</w:t>
        <w:br/>
        <w:t>cousin of the Báb, uttered these prophetic and ominous words: “HOW GREAT, HOW VERY GREAT</w:t>
        <w:br/>
        <w:t>IS THE CAUSE! HOW VERY FIERCE THE ONSLAUGHT OF ALL THE PEOPLES AND KINDREDS</w:t>
        <w:br/>
        <w:t>OF THE EARTH! ERE LONG SHALL THE CLAMOUR OF THE MULTITUDE THROUGHOUT</w:t>
        <w:br/>
        <w:t>AFRICA, THROUGHOUT AMERICA, THE CRY OF THE EUROPEAN AND OF THE TURK, THE</w:t>
        <w:br/>
        <w:t>GROANING OF INDIA AND CHINA, BE HEARD FROM FAR AND NEAR. ONE AND ALL THEY</w:t>
        <w:br/>
        <w:t>SHALL ARISE WITH ALL THEIR POWER TO RESIST HIS CAUSE. THEN SHALL THE KNIGHTS</w:t>
        <w:br/>
        <w:t>OF THE LORD, ASSISTED BY HIS GRACE FROM ON HIGH, STRENGTHENED BY FAITH, AIDED</w:t>
        <w:br/>
        <w:t>BY THE POWER OF UNDERSTANDING, AND REINFORCED BY THE LEGIONS OF THE</w:t>
        <w:br/>
        <w:t>COVENANT, ARISE AND MAKE MANIFEST THE TRUTH OF THE VERSE: ‘BEHOLD THE</w:t>
        <w:br/>
        <w:t>CONFUSION THAT HATH BEFALLEN THE TRIBES OF THE DEFEATED!’”</w:t>
        <w:br/>
        <w:t>Stupendous as is the struggle which His words foreshadow, they also testify to the complete</w:t>
        <w:br/>
        <w:t>victory which the upholders of the Greatest Name are destined eventually to achieve. Peoples,</w:t>
        <w:br/>
        <w:t>nations, adherents of divers faiths, will jointly and successively arise to shatter its unity, to sap its</w:t>
        <w:br/>
        <w:t>force, and to degrade its holy name. They will assail not only the spirit which it inculcates, but the</w:t>
        <w:br/>
        <w:t>administration which is the channel, the instrument, the embodiment of that spirit. For as the</w:t>
        <w:br/>
        <w:t>authority with which Bahá’u’lláh has invested the future Bahá’í Commonwealth becomes more</w:t>
        <w:br/>
        <w:t>and more apparent, the ﬁercer shall be the challenge which from every quarter will be thrown at</w:t>
        <w:br/>
        <w:t>the verities it enshrines.</w:t>
        <w:br/>
        <w:t>(From a letter dated 21 March 1930 to the Bahá’ís of the West, published in “The</w:t>
        <w:br/>
        <w:t>World Order of Bahá’u’lláh”, pp. 17–18) [19]</w:t>
        <w:br/>
        <w:t>The separation that has set in between the institutions of the Bahá’í Faith and the Islamic</w:t>
        <w:br/>
        <w:t>ecclesiastical organizations that oppose it—a movement that has originated in Egypt and is now</w:t>
        <w:br/>
        <w:t>spreading steadily throughout the Middle East, and will in time communicate its inﬂuence to the</w:t>
        <w:br/>
        <w:t>West—imposes upon every loyal upholder of the Cause the obligation of refraining from any word</w:t>
        <w:br/>
        <w:t>or action that might prejudice the position which our enemies have, in recent years and of their</w:t>
        <w:br/>
        <w:t>own accord, proclaimed and established. This historic development, the beginnings of which could</w:t>
        <w:br/>
        <w:t>neither be recognized nor even anticipated in the years immediately preceding ‘Abdu’l-Bahá’s</w:t>
        <w:br/>
        <w:t>passing, may be said to have signalized the Formative Period of our Faith and to have paved the</w:t>
        <w:br/>
        <w:t>way for the consolidation of its Administrative Order. As this movement gains momentum, as it</w:t>
        <w:br/>
        <w:t>receives added impetus from the attitude and future action of the civil authorities in Persia, it will</w:t>
        <w:br/>
        <w:t>inevitably manifest its repercussions in the West and will rouse the leaders of the Church and</w:t>
        <w:br/>
        <w:t>ﬁnally the civil authorities to challenge the claims and eventually to recognize the independent</w:t>
      </w:r>
    </w:p>
    <w:p>
      <w:pPr>
        <w:spacing w:line="276" w:lineRule="auto" w:after="120"/>
        <w:jc w:val="both"/>
      </w:pPr>
      <w:r>
        <w:t>status of the Religion of Bahá’u’lláh…. Our adversaries in the East have initiated the struggle. Our</w:t>
        <w:br/>
        <w:t>future opponents in the West will, in their turn, arise and carry it a stage further. Ours is the duty,</w:t>
        <w:br/>
        <w:t>in anticipation of this inevitable contest, to uphold unequivocally and with undivided loyalty the</w:t>
        <w:br/>
        <w:t>integrity of our Faith and demonstrate the distinguishing features of its divinely appointed</w:t>
        <w:br/>
        <w:t>institutions.</w:t>
        <w:br/>
        <w:t>(From a letter dated 15 June 1935 to the National Spiritual Assembly of the United</w:t>
        <w:br/>
        <w:t>States and Canada, published in “Messages to America: Selected Letters and</w:t>
        <w:br/>
        <w:t>Cablegrams Addressed to the Bahá’ís of North America, 1932–1946” (Wilmette:</w:t>
        <w:br/>
        <w:t>Bahá’í Publishing Committee, 1947), pp. 4–5) [20]</w:t>
        <w:br/>
        <w:t>That the forces of irreligion, of a purely materialistic philosophy, of unconcealed paganism</w:t>
        <w:br/>
        <w:t>have been unloosed, are now spreading, and, by consolidating themselves, are beginning to invade</w:t>
        <w:br/>
        <w:t>some of the most powerful Christian institutions of the western world, no unbiased observer can</w:t>
        <w:br/>
        <w:t>fail to admit. That these institutions are becoming increasingly restive, that a few among them are</w:t>
        <w:br/>
        <w:t>already dimly aware of the pervasive inﬂuence of the Cause of Bahá’u’lláh, that they will, as their</w:t>
        <w:br/>
        <w:t>inherent strength deteriorates and their discipline relaxes, regard with deepening dismay the rise</w:t>
        <w:br/>
        <w:t>of His New World Order, and will gradually determine to assail it, that such an opposition will in</w:t>
        <w:br/>
        <w:t>turn accelerate their decline, few, if any, among those who are attentively watching the progress</w:t>
        <w:br/>
        <w:t>of His Faith would be inclined to question….</w:t>
        <w:br/>
        <w:t>This menace of secularism that has attacked Islám and is undermining its remaining</w:t>
        <w:br/>
        <w:t>institutions, that has invaded Persia, has penetrated into India, and raised its triumphant head in</w:t>
        <w:br/>
        <w:t>Turkey, has already manifested itself in both Europe and America, and is, in varying degrees, and</w:t>
        <w:br/>
        <w:t>under various forms and designations, challenging the basis of every established religion….</w:t>
        <w:br/>
        <w:t>(From a letter dated 11 March 1936 to the Bahá’ís of the West, published in “The</w:t>
        <w:br/>
        <w:t>World Order of Bahá’u’lláh”, pp. 180–181) [21]</w:t>
        <w:br/>
        <w:t>Pregnant indeed are the years looming ahead of us all. The twin processes of internal</w:t>
        <w:br/>
        <w:t>disintegration and external chaos are being accelerated every day and are inexorably moving</w:t>
        <w:br/>
        <w:t>towards a climax…. The Community of the Most Great Name, the leaven that must leaven the</w:t>
        <w:br/>
        <w:t>lump, the chosen remnant that must survive the rolling up of the old, discredited, tottering Order</w:t>
        <w:br/>
        <w:t>and assist in the unfoldment of a new one in its stead, is standing ready, alert, clear-visioned, and</w:t>
        <w:br/>
        <w:t>resolute…. Fierce and manifold will be the assaults with which governments, races, classes and</w:t>
        <w:br/>
        <w:t>religions, jealous of its rising prestige and fearful of its consolidating strength, will seek to silence</w:t>
        <w:br/>
        <w:t>its voice and sap its foundations. Unmoved by the relative obscurity that surrounds it at the</w:t>
        <w:br/>
        <w:t>present time, and undaunted by the forces that will be arrayed against it in the future, this</w:t>
        <w:br/>
        <w:t>community, I cannot but feel conﬁdent, will, no matter how afﬂictive the agonies of a travailing</w:t>
        <w:br/>
        <w:t>age, pursue its destiny, undeﬂected in its course, undimmed in its serenity, unyielding in its</w:t>
        <w:br/>
        <w:t>resolve, unshaken in its convictions.</w:t>
        <w:br/>
        <w:t>(From a letter dated 5 July 1938 to the National Spiritual Assembly of the United</w:t>
        <w:br/>
        <w:t>States and Canada, published in “Messages to America”, pp. 13–14) [22]</w:t>
        <w:br/>
        <w:t>How can the beginnings of a world upheaval, unleashing forces that are so gravely deranging the</w:t>
        <w:br/>
        <w:t>social, the religious, the political, and the economic equilibrium of organized society, throwing into</w:t>
        <w:br/>
        <w:t>chaos and confusion political systems, racial doctrines, social conceptions, cultural standards,</w:t>
        <w:br/>
        <w:t>religious associations, and trade relationships—how can such agitations, on a scale so vast, so</w:t>
        <w:br/>
        <w:t>unprecedented, fail to produce any repercussions on the institutions of a Faith of such tender age</w:t>
        <w:br/>
        <w:t>whose teachings have a direct and vital bearing on each of these spheres of human life and</w:t>
        <w:br/>
        <w:t>conduct?</w:t>
        <w:br/>
        <w:t>Little wonder, therefore, if they who are holding aloft the banner of so pervasive a Faith, so</w:t>
        <w:br/>
        <w:t>challenging a Cause, ﬁnd themselves affected by the impact of these world-shaking forces. Little</w:t>
      </w:r>
    </w:p>
    <w:p>
      <w:pPr>
        <w:spacing w:line="276" w:lineRule="auto" w:after="120"/>
        <w:jc w:val="both"/>
      </w:pPr>
      <w:r>
        <w:t>wonder if they ﬁnd that in the midst of this whirlpool of contending passions their freedom has</w:t>
        <w:br/>
        <w:t>been curtailed, their tenets contemned, their institutions assaulted, their motives maligned, their</w:t>
        <w:br/>
        <w:t>authority jeopardized, their claim rejected….</w:t>
        <w:br/>
        <w:t>Nor should any of the manifold opportunities, of a totally different order, be allowed to pass</w:t>
        <w:br/>
        <w:t>unnoticed which the evolution of the Faith itself, whether at its world center, or in the North</w:t>
        <w:br/>
        <w:t>American continent, or even in the most outlying regions of the earth, must create, calling once</w:t>
        <w:br/>
        <w:t>again upon the American believers to play a part, no less conspicuous than the share they have</w:t>
        <w:br/>
        <w:t>previously had in their collective contributions to the propagation of the Cause of Bahá’u’lláh. I</w:t>
        <w:br/>
        <w:t>can only for the moment cite at random certain of these opportunities which stand out</w:t>
        <w:br/>
        <w:t>preeminently, in any attempt to survey the possibilities of the future: … the deliverance of Bahá’í</w:t>
        <w:br/>
        <w:t>communities from the fetters of religious orthodoxy in such Islamic countries as Persia, ‘Iráq, and</w:t>
        <w:br/>
        <w:t>Egypt, and the consequent recognition, by the civil authorities in those states, of the independent</w:t>
        <w:br/>
        <w:t>status and religious character of Bahá’í National and Local Assemblies; the precautionary and</w:t>
        <w:br/>
        <w:t>defensive measures to be devised, coordinated, and carried out to counteract the full force of the</w:t>
        <w:br/>
        <w:t>inescapable attacks which organized efforts of ecclesiastical organizations of various</w:t>
        <w:br/>
        <w:t>denominations will progressively launch and relentlessly pursue; and, last but not least, the</w:t>
        <w:br/>
        <w:t>multitudinous issues that must be faced, the obstacles that must be overcome, and the</w:t>
        <w:br/>
        <w:t>responsibilities that must be assumed, to enable a sore-tried Faith to pass through the successive</w:t>
        <w:br/>
        <w:t>stages of unmitigated obscurity, of active repression, and of complete emancipation, leading in</w:t>
        <w:br/>
        <w:t>turn to its being acknowledged as an independent Faith, enjoying the status of full equality with</w:t>
        <w:br/>
        <w:t>its sister religions, to be followed by its establishment and recognition as a State religion, which in</w:t>
        <w:br/>
        <w:t>turn must give way to its assumption of the rights and prerogatives associated with the Bahá’í</w:t>
        <w:br/>
        <w:t>state, functioning in the plenitude of its powers, a stage which must ultimately culminate in the</w:t>
        <w:br/>
        <w:t>emergence of the worldwide Bahá’í Commonwealth, animated wholly by the spirit, and operating</w:t>
        <w:br/>
        <w:t>solely in direct conformity with the laws and principles of Bahá’u’lláh….</w:t>
        <w:br/>
        <w:t>In the conduct of this twofold crusade the valiant warriors struggling in the name and for the</w:t>
        <w:br/>
        <w:t>Cause of Bahá’u’lláh must, of necessity, encounter stiff resistance, and suffer many a setback.</w:t>
        <w:br/>
        <w:t>Their own instincts, no less than the fury of conservative forces, the opposition of vested interests,</w:t>
        <w:br/>
        <w:t>and the objections of a corrupt and pleasure-seeking generation, must be reckoned with, resolutely</w:t>
        <w:br/>
        <w:t>resisted, and completely overcome. As their defensive measures for the impending struggle are</w:t>
        <w:br/>
        <w:t>organized and extended, storms of abuse and ridicule, and campaigns of condemnation and</w:t>
        <w:br/>
        <w:t>misrepresentation, may be unloosed against them. Their Faith, they may soon ﬁnd, has been</w:t>
        <w:br/>
        <w:t>assaulted, their motives misconstrued, their aims defamed, their aspirations derided, their</w:t>
        <w:br/>
        <w:t>institutions scorned, their inﬂuence belittled, their authority undermined, and their Cause, at</w:t>
        <w:br/>
        <w:t>times, deserted by a few who will either be incapable of appreciating the nature of their ideals, or</w:t>
        <w:br/>
        <w:t>unwilling to bear the brunt of the mounting criticisms which such a contest is sure to involve.</w:t>
        <w:br/>
        <w:t>“Because of ‘Abdu’l-Bahá,” the beloved Master has prophesied, “many a test will be visited upon</w:t>
        <w:br/>
        <w:t>you. Troubles will befall you, and suffering afﬂict you.”</w:t>
        <w:br/>
        <w:t>Let not, however, the invincible army of Bahá’u’lláh, who in the West, and at one of its</w:t>
        <w:br/>
        <w:t>potential storm-centers is to ﬁght, in His name and for His sake, one of its ﬁercest and most</w:t>
        <w:br/>
        <w:t>glorious battles, be afraid of any criticism that might be directed against it. Let it not be deterred</w:t>
        <w:br/>
        <w:t>by any condemnation with which the tongue of the slanderer may seek to debase its motives. Let</w:t>
        <w:br/>
        <w:t>it not recoil before the threatening advance of the forces of fanaticism, of orthodoxy, of corruption,</w:t>
        <w:br/>
        <w:t>and of prejudice that may be leagued against it. The voice of criticism is a voice that indirectly</w:t>
        <w:br/>
        <w:t>reinforces the proclamation of its Cause. Unpopularity but serves to throw into greater relief the</w:t>
        <w:br/>
        <w:t>contrast between it and its adversaries, while ostracism is itself the magnetic power that must</w:t>
        <w:br/>
        <w:t>eventually win over to its camp the most vociferous and inveterate amongst its foes….</w:t>
        <w:br/>
        <w:t>(From a letter dated 25 December 1938 to the Bahá’ís of the United States and</w:t>
        <w:br/>
        <w:t>Canada, published in “The Advent of Divine Justice”, pp. 2–3; pp. 14–15; pp. 41–42)[23]</w:t>
      </w:r>
    </w:p>
    <w:p>
      <w:pPr>
        <w:spacing w:line="276" w:lineRule="auto" w:after="120"/>
        <w:jc w:val="both"/>
      </w:pPr>
      <w:r>
        <w:t>Nor should a survey of the outstanding features of so blessed and fruitful a ministry omit</w:t>
        <w:br/>
        <w:t>mention of the prophecies which the unerring pen of the appointed Center of Bahá’u’lláh’s</w:t>
        <w:br/>
        <w:t>Covenant has recorded! These foreshadow the ﬁerceness of the onslaught that the resistless march</w:t>
        <w:br/>
        <w:t>of the Faith must provoke in the West, in India and in the Far East when it meets the time-</w:t>
        <w:br/>
        <w:t>honored sacerdotal orders of the Christian, the Buddhist and Hindu religions. They foreshadow the</w:t>
        <w:br/>
        <w:t>turmoil which its emancipation from the fetters of religious orthodoxy will cast in the American,</w:t>
        <w:br/>
        <w:t>the European, the Asiatic and African continents.</w:t>
        <w:br/>
        <w:t>(“God Passes By”, rev. ed. (Wilmette: Bahá’í Publishing Trust, 1987), p. 315) [24]</w:t>
        <w:br/>
        <w:t>No matter how long the period that separates them from ultimate victory; however arduous</w:t>
        <w:br/>
        <w:t>the task; however formidable the exertions demanded of them; however dark the days which</w:t>
        <w:br/>
        <w:t>mankind, perplexed and sorely-tried, must, in its hour of travail, traverse; however severe the tests</w:t>
        <w:br/>
        <w:t>with which they who are to redeem its fortunes will be confronted; however afﬂictive the darts</w:t>
        <w:br/>
        <w:t>which their present enemies, as well as those whom Providence, will, through His mysterious</w:t>
        <w:br/>
        <w:t>dispensations raise up from within or from without, may rain upon them, however grievous the</w:t>
        <w:br/>
        <w:t>ordeal of temporary separation from the heart and nerve-center of their Faith which future</w:t>
        <w:br/>
        <w:t>unforeseeable disturbances may impose upon them, I adjure them, by the precious blood that</w:t>
        <w:br/>
        <w:t>ﬂowed in such great profusion, by the lives of the unnumbered saints and heroes who were</w:t>
        <w:br/>
        <w:t>immolated, by the supreme, the glorious sacriﬁce of the Prophet-Herald of our Faith, by the</w:t>
        <w:br/>
        <w:t>tribulations which its Founder, Himself, willingly underwent, so that His Cause might live, His</w:t>
        <w:br/>
        <w:t>Order might redeem a shattered world and its glory might suffuse the entire planet—I adjure</w:t>
        <w:br/>
        <w:t>them, as this solemn hour draws nigh, to resolve never to ﬂinch, never to hesitate, never to relax,</w:t>
        <w:br/>
        <w:t>until each and every objective in the Plans to be proclaimed, at a later date, has been fully</w:t>
        <w:br/>
        <w:t>consummated.</w:t>
        <w:br/>
        <w:t>(From a letter dated 30 June 1952 to the National Spiritual Assembly of the United</w:t>
        <w:br/>
        <w:t>States, published in “Messages to the Bahá’í World, 1950–1957” (Wilmette: Bahá’í</w:t>
        <w:br/>
        <w:t>Publishing Trust, 1971), pp. 38–39) [25]</w:t>
        <w:br/>
        <w:t>… undeterred by the clamor which the exponents of religious orthodoxy are sure to raise, or</w:t>
        <w:br/>
        <w:t>by the restrictive measures which political leaders may impose; undismayed by the smallness of</w:t>
        <w:br/>
        <w:t>their numbers and the multitude of their potential adversaries; armed with the efﬁcacious</w:t>
        <w:br/>
        <w:t>weapons their own hands have slowly and laboriously forged in anticipation of this glorious and</w:t>
        <w:br/>
        <w:t>inevitable encounter with the organized forces of superstition, of corruption, and of unbelief;</w:t>
        <w:br/>
        <w:t>placing their whole trust in the matchless potency of Bahá’u’lláh’s teachings, in the all-</w:t>
        <w:br/>
        <w:t>conquering power of His might and the infallibility of His glorious and oft-repeated promises, let</w:t>
        <w:br/>
        <w:t>them press forward….</w:t>
        <w:br/>
        <w:t>(From a letter dated 25 June 1953 to the National Spiritual Assembly of the United</w:t>
        <w:br/>
        <w:t>States, published in “Citadel of Faith: Messages to America, 1947–1957” (Wilmette:</w:t>
        <w:br/>
        <w:t>Bahá’í Publishing Trust, 1980), p. 120) [26]</w:t>
        <w:br/>
        <w:t>The administrative problems which face you are divers and complex. The opposition which a</w:t>
        <w:br/>
        <w:t>nascent Faith must needs meet, particularly from the leaders of religious orthodoxy in the Islamic</w:t>
        <w:br/>
        <w:t>countries of the North, will, as the institutions of that Faith multiply, become more apparent and</w:t>
        <w:br/>
        <w:t>grow in severity.</w:t>
        <w:br/>
        <w:t>(In the handwriting of Shoghi Effendi, appended to a letter dated 2 July 1956 written</w:t>
        <w:br/>
        <w:t>on his behalf to the National Spiritual Assembly of North West Africa) [27]</w:t>
        <w:br/>
        <w:t>Extracts from Letters Written on Behalf of Shoghi Effendi</w:t>
        <w:br/>
        <w:t>For the history of the Cause, particularly in Persia, is a clear illustration of the truth that such</w:t>
        <w:br/>
        <w:t>persecutions invariably serve to strengthen the believers in their faith by stimulating the spiritual</w:t>
      </w:r>
    </w:p>
    <w:p>
      <w:pPr>
        <w:spacing w:line="276" w:lineRule="auto" w:after="120"/>
        <w:jc w:val="both"/>
      </w:pPr>
      <w:r>
        <w:t>powers latent in their hearts, and by awakening in them a new and deeper consciousness of their</w:t>
        <w:br/>
        <w:t>duties and responsibilities towards the Faith. Indeed, the mere progress of the Cause, by provoking</w:t>
        <w:br/>
        <w:t>the hatreds and jealousies of peoples and nations, creates for itself such difﬁculties and obstacles</w:t>
        <w:br/>
        <w:t>as only its divine spirit can overcome. ‘Abdu’l-Bahá has emphatically stated that the enmity and</w:t>
        <w:br/>
        <w:t>opposition of the world will increase in direct proportion to the extension and progress of the</w:t>
        <w:br/>
        <w:t>Faith. The greater the zeal of the believers and the more striking the effect of their achievements,</w:t>
        <w:br/>
        <w:t>the ﬁercer will be the opposition of the enemy.</w:t>
        <w:br/>
        <w:t>(20 January 1935 to the National Spiritual Assembly of India and Burma) [28]</w:t>
        <w:br/>
        <w:t>He is, indeed, fully alive to the difﬁculties which the friends, not only in your centre but all</w:t>
        <w:br/>
        <w:t>around the world, are daily encountering in their attempt to establish and perfect the</w:t>
        <w:br/>
        <w:t>administrative machinery of the Faith. These difﬁculties and obstacles, however, he considers to be</w:t>
        <w:br/>
        <w:t>inevitable, inherent as they are in the very process through which the Cause of Bahá’u’lláh is</w:t>
        <w:br/>
        <w:t>destined to develop and to eventually establish its ascendancy in the world. Not only are such</w:t>
        <w:br/>
        <w:t>difﬁculties inevitable, but they should be viewed, indeed, as constituting a God-given test whereby</w:t>
        <w:br/>
        <w:t>the friends can, and will assuredly, enrich and perfect the spiritual and moral energies latent in</w:t>
        <w:br/>
        <w:t>them, and in this way help in establishing that Divine civilization promised to them by God.</w:t>
        <w:br/>
        <w:t>Trials and sufferings, Bahá’u’lláh has repeatedly warned us in His Tablets, are even as the oil</w:t>
        <w:br/>
        <w:t>that feeds the lamp. The Cause cannot reveal its full splendour unless and until it encounters and</w:t>
        <w:br/>
        <w:t>successfully overcomes the very obstacles that every now and then stand in its way, and for some</w:t>
        <w:br/>
        <w:t>time appear to threaten its very foundations. Such obstacles, tests and trials are indeed blessings</w:t>
        <w:br/>
        <w:t>in disguise, and as such are bound to help in promoting the Faith.</w:t>
        <w:br/>
        <w:t>(31 July 1935 to an individual believer) [29]</w:t>
        <w:br/>
        <w:t>… though he has been made truly grieved to learn of the continued and malignant opposition</w:t>
        <w:br/>
        <w:t>which the enemies of the Cause in …, and particularly the clerical element, are directing against</w:t>
        <w:br/>
        <w:t>the believers in that centre. He wishes you, however, to urge the friends not to feel in the least</w:t>
        <w:br/>
        <w:t>disheartened or discouraged, but to pursue with renewed determination, unity and vigour their</w:t>
        <w:br/>
        <w:t>sacred task of spreading and establishing the Faith, conﬁdent in the glorious future awaiting them.</w:t>
        <w:br/>
        <w:t>The greater the number of persecutions, and the more intense they become in character, the</w:t>
        <w:br/>
        <w:t>deeper their faith should be in the unique mission entrusted to them by Bahá’u’lláh, and the</w:t>
        <w:br/>
        <w:t>greater their zeal to help in hastening its complete fulﬁlment.</w:t>
        <w:br/>
        <w:t>This Cause, as every Divine Cause, cannot be effectively established unless it encounters and</w:t>
        <w:br/>
        <w:t>valiantly triumphs over the forces of opposition with which it is assailed. The history of the Faith</w:t>
        <w:br/>
        <w:t>is in itself a sufﬁcient proof of that. Trials and persecutions have always been, and will continue</w:t>
        <w:br/>
        <w:t>to be, the lot of the chosen ones of God. But these they should consider as blessings in disguise, as</w:t>
        <w:br/>
        <w:t>through them their faith will be quickened, puriﬁed and strengthened. Bahá’u’lláh compares such</w:t>
        <w:br/>
        <w:t>afﬂictive trials to the oil which feeds the lamp of the Cause of God.</w:t>
        <w:br/>
        <w:t>The friends should, therefore, not assume an attitude of mere resignation in the face of</w:t>
        <w:br/>
        <w:t>persecutions. They should rather welcome them, and utilize them as [a] means for their own</w:t>
        <w:br/>
        <w:t>spiritual uplift and also for the promotion of the Cause. As the Faith grows stronger and attracts</w:t>
        <w:br/>
        <w:t>the serious attention and consideration of the world outside, the friends must expect a similar, if</w:t>
        <w:br/>
        <w:t>not a greater, increase in the forces of opposition which from every direction, both secular and</w:t>
        <w:br/>
        <w:t>religious, will be massed to undermine the very basis of its existence. The ﬁnal outcome of such a</w:t>
        <w:br/>
        <w:t>struggle, which will be surely gigantic, is clear to us believers. A Faith born of God and guided by</w:t>
        <w:br/>
        <w:t>His Divine and all-pervasive spirit cannot but ﬁnally triumph and ﬁrmly establish itself, no matter</w:t>
        <w:br/>
        <w:t>how persistent and insidious the forces with which it has to contend. The friends should be</w:t>
        <w:br/>
        <w:t>conﬁdent, and act with the utmost wisdom and moderation, and should particularly abstain from</w:t>
        <w:br/>
        <w:t>any provocative act. The future is surely theirs.</w:t>
      </w:r>
    </w:p>
    <w:p>
      <w:pPr>
        <w:spacing w:line="276" w:lineRule="auto" w:after="120"/>
        <w:jc w:val="both"/>
      </w:pPr>
      <w:r>
        <w:t>(24 June 1936 to an individual believer) [30]</w:t>
        <w:br/>
        <w:t>His fears are rather for those friends who, due to their insufﬁcient realization of the divine power</w:t>
        <w:br/>
        <w:t>that mysteriously operates in the Faith, are prone to look at such developments as constituting</w:t>
        <w:br/>
        <w:t>the death-knell of the Cause. In his communications to the … friends during the last few weeks he</w:t>
        <w:br/>
        <w:t>has always stressed the fact, and he wishes you to do the same in all your conversations and</w:t>
        <w:br/>
        <w:t>correspondence with them, that the Cause is bound sooner or later to suffer from all kinds of</w:t>
        <w:br/>
        <w:t>attacks and persecutions, that these in fact constitute the life-blood of its institutions, and as such</w:t>
        <w:br/>
        <w:t>constitute an inseparable and intrinsic part of its development and growth. Trials and tribulations,</w:t>
        <w:br/>
        <w:t>as Bahá’u’lláh says, are the oil that feed the lamp of the Cause, and are indeed blessings in</w:t>
        <w:br/>
        <w:t>disguise. The friends should therefore be conﬁdent that all these attacks to which the Cause is</w:t>
        <w:br/>
        <w:t>now subjected in … are a necessary part of the development of the Cause, and that their outcome</w:t>
        <w:br/>
        <w:t>would be beneﬁcial to its best interests.</w:t>
        <w:br/>
        <w:t>(31 August 1937 to an individual believer) [31]</w:t>
        <w:br/>
        <w:t>Later on, when the very progress of the Cause on the one hand, and the corresponding decline in</w:t>
        <w:br/>
        <w:t>ecclesiastical organizations on the other, will inevitably incite Christian ecclesiastical leaders to</w:t>
        <w:br/>
        <w:t>vehemently oppose and undermine the Faith, the believers will then have a real chance to defend</w:t>
        <w:br/>
        <w:t>and vindicate the Cause.</w:t>
        <w:br/>
        <w:t>(25 May 1938 to the National Spiritual Assembly of the United States and Canada) [32]</w:t>
        <w:br/>
        <w:t>It seems both strange and pitiful that the Church and Clergy should always, in every age, be</w:t>
        <w:br/>
        <w:t>the most bitter opponents of the very Truth they are continually admonishing their followers to</w:t>
        <w:br/>
        <w:t>be prepared to receive! They have become so violently attached to the form that the substance</w:t>
        <w:br/>
        <w:t>itself eludes them!</w:t>
        <w:br/>
        <w:t>However, such denunciations as those your minister made publicly against you and the Bahá’í</w:t>
        <w:br/>
        <w:t>Faith can do no harm to the Cause at all; on the contrary they only serve to spread its name</w:t>
        <w:br/>
        <w:t>abroad and mark it as an independent religion.</w:t>
        <w:br/>
        <w:t>(7 February 1945 to an individual believer) [33]</w:t>
        <w:br/>
        <w:t>It is too bad that some of the Friends have left the Faith due to the pressure of the Church</w:t>
        <w:br/>
        <w:t>leaders. Of course, it was inevitable that Church leaders would oppose us. The Master has</w:t>
        <w:br/>
        <w:t>predicted that this would occur; and likewise the very nature of events whereby the Faith grows</w:t>
        <w:br/>
        <w:t>and develops, taking members away from the Church, will cause a reaction of the Church against</w:t>
        <w:br/>
        <w:t>us. We must bear in mind that every attack from the religious leaders in the past has been a</w:t>
        <w:br/>
        <w:t>means for the development of the Faith itself because those who listen to the attacks can’t help</w:t>
        <w:br/>
        <w:t>but be affected by the purity and sincerity of the Faith.</w:t>
        <w:br/>
        <w:t>(19 June 1957 to an individual believer) [34]</w:t>
        <w:br/>
        <w:t>Extracts from Letters Written by the Universal House of Justice</w:t>
        <w:br/>
        <w:t>The marvellous victories won in the name of Bahá’u’lláh, … and the triumphs increasingly</w:t>
        <w:br/>
        <w:t>being achieved by His dedicated and ardent lovers in every land, will no doubt serve to rouse the</w:t>
        <w:br/>
        <w:t>internal and external enemies of the Faith to fresh attempts to attack the Faith and dampen the</w:t>
        <w:br/>
        <w:t>enthusiasm of its supporters….</w:t>
        <w:br/>
        <w:t>… the progressive unfoldment and onward march of the Faith of God are bound to raise up</w:t>
        <w:br/>
        <w:t>adversaries, indubitably foreshadowing the world-wide opposition which is to come, and</w:t>
        <w:br/>
        <w:t>unequivocally giving the assurance of ultimate victory.</w:t>
      </w:r>
    </w:p>
    <w:p>
      <w:pPr>
        <w:spacing w:line="276" w:lineRule="auto" w:after="120"/>
        <w:jc w:val="both"/>
      </w:pPr>
      <w:r>
        <w:t>We feel strongly that … the time has come for them [the friends] to clearly grasp the</w:t>
        <w:br/>
        <w:t>inevitability of the critical contests which lie ahead, give you their full support in repelling with</w:t>
        <w:br/>
        <w:t>conﬁdence and determination “the darts” which will be levelled against them by “their present</w:t>
        <w:br/>
        <w:t>enemies, as well as those whom Providence will, through His mysterious dispensations raise up</w:t>
        <w:br/>
        <w:t>from within or from without,” and aid and enable the Faith of God to scale loftier heights, win</w:t>
        <w:br/>
        <w:t>more signal triumphs, and traverse more vital stages in its predestined course to complete victory</w:t>
        <w:br/>
        <w:t>and world-wide ascendancy.</w:t>
        <w:br/>
        <w:t>(26 November 1974 to all National Spiritual Assemblies) [35]</w:t>
        <w:br/>
        <w:t>Extracts from Letters Written on Behalf of the Universal House of Justice</w:t>
        <w:br/>
        <w:t>… the Universal House of Justice instructs us to say that it is to be expected that books will</w:t>
        <w:br/>
        <w:t>be written against the Faith attempting to distort its teachings, to denigrate its accomplishments,</w:t>
        <w:br/>
        <w:t>to vilify its Founders and leaders and to destroy its very foundations. The friends should not be</w:t>
        <w:br/>
        <w:t>unduly exercised when these books appear and certainly no issue should be made of them.</w:t>
        <w:br/>
        <w:t>(30 March 1976 to the National Spiritual Assembly of Hong Kong) [36]</w:t>
        <w:br/>
        <w:t>As your teaching and proclamation work progresses there is bound to be more and more</w:t>
        <w:br/>
        <w:t>confrontation with the older religious institutions in …, and it is the kind of staunchness evinced</w:t>
        <w:br/>
        <w:t>by … which will bring respect to the Cause and attract the conﬁrmations of Bahá’u’lláh.</w:t>
        <w:br/>
        <w:t>(7 June 1981 to the National Spiritual Assembly of Ireland) [37]</w:t>
        <w:br/>
        <w:t>In these days Bahá’ís can expect the ﬂame of fanaticism to be kindled among the enemies of the</w:t>
        <w:br/>
        <w:t>Faith in Muslim countries. In meeting attacks the friends should learn to combine the spirit of</w:t>
        <w:br/>
        <w:t>steadfastness and courage with love and wisdom. They should avoid argument and conﬂict and</w:t>
        <w:br/>
        <w:t>conduct themselves in such manner that they do not provoke retaliation. This includes the use of</w:t>
        <w:br/>
        <w:t>discretion in their teaching activities.</w:t>
        <w:br/>
        <w:t>(22 August 1983 to the National Spiritual Assembly of Bangladesh) [38]</w:t>
        <w:br/>
        <w:t>Given the rise in most parts of the world of religious bigotry and fundamentalism, it may be</w:t>
        <w:br/>
        <w:t>timely for your National Assembly to try to arm the Bahá’ís against such attacks as appear in this</w:t>
        <w:br/>
        <w:t>book,5 which is so typical of the approach of Christian churches. Sooner or later, as you know,</w:t>
        <w:br/>
        <w:t>these churches will rise against the Cause.</w:t>
        <w:br/>
        <w:t>You are therefore requested to consider asking a qualiﬁed person or group of persons to</w:t>
        <w:br/>
        <w:t>prepare suitable materials, perhaps for a booklet, which the friends may use in dealing with</w:t>
        <w:br/>
        <w:t>misrepresentations of the Bahá’í Teachings by Christians.</w:t>
        <w:br/>
        <w:t>(18 October 1984 to the National Spiritual Assembly of the United States) [39]</w:t>
        <w:br/>
        <w:t>“The resistless march of the Faith of Bahá’u’lláh”</w:t>
        <w:br/>
        <w:t>Shoghi Effendi, “Messages to America: Selected Letters and Cablegrams Addressed to the</w:t>
        <w:br/>
        <w:t>Bahá’ís of North America 1932–1946”, p. 51</w:t>
        <w:br/>
        <w:t>Extracts from the Writings of Bahá’u’lláh</w:t>
        <w:br/>
        <w:t>Say: Tribulation is a horizon unto My Revelation. The day star of grace shineth above it, and</w:t>
        <w:br/>
        <w:t>sheddeth a light which neither the clouds of men’s idle fancy nor the vain imaginations of the</w:t>
        <w:br/>
        <w:t>aggressor can obscure.</w:t>
      </w:r>
    </w:p>
    <w:p>
      <w:pPr>
        <w:spacing w:line="276" w:lineRule="auto" w:after="120"/>
        <w:jc w:val="both"/>
      </w:pPr>
      <w:r>
        <w:t>Follow thou the footsteps of thy Lord, and remember His servants even as He doth remember</w:t>
        <w:br/>
        <w:t>thee, undeterred by either the clamor of the heedless ones or the sword of the enemy…. Spread</w:t>
        <w:br/>
        <w:t>abroad the sweet savors of thy Lord, and hesitate not, though it be for less than a moment, in the</w:t>
        <w:br/>
        <w:t>service of His Cause. The day is approaching when the victory of thy Lord, the Ever-Forgiving, the</w:t>
        <w:br/>
        <w:t>Most Bountiful, will be proclaimed.</w:t>
        <w:br/>
        <w:t>(“Gleanings from the Writings of Bahá’u’lláh”, sec. 17, pp. 42–43) [40]</w:t>
        <w:br/>
        <w:t>Behold how in this Dispensation the worthless and foolish have fondly imagined that by such</w:t>
        <w:br/>
        <w:t>instruments as massacre, plunder and banishment they can extinguish the Lamp which the Hand</w:t>
        <w:br/>
        <w:t>of Divine power hath lit, or eclipse the Day Star of everlasting splendor. How utterly unaware</w:t>
        <w:br/>
        <w:t>they seem to be of the truth that such adversity is the oil that feedeth the ﬂame of this Lamp!</w:t>
        <w:br/>
        <w:t>Such is God’s transforming power. He changeth whatsoever He willeth; He verily hath power over</w:t>
        <w:br/>
        <w:t>all things….</w:t>
        <w:br/>
        <w:t>(“Gleanings from the Writings of Bahá’u’lláh”, sec. 29, p. 72) [41]</w:t>
        <w:br/>
        <w:t>Say: The ﬁerce gales and whirlwinds of the world and its peoples can never shake the foundation</w:t>
        <w:br/>
        <w:t>upon which the rock-like stability of My chosen ones is based. Gracious God! What could have</w:t>
        <w:br/>
        <w:t>prompted these people to enslave and imprison the loved ones of Him Who is the Eternal Truth?</w:t>
        <w:br/>
        <w:t>… The day, however, is approaching when the faithful will behold the Day Star of justice shining</w:t>
        <w:br/>
        <w:t>in its full splendor from the Day Spring of glory. Thus instructeth thee the Lord of all being in this,</w:t>
        <w:br/>
        <w:t>His grievous Prison.</w:t>
        <w:br/>
        <w:t>(“Gleanings from the Writings of Bahá’u’lláh”, sec. 162, pp. 341–342) [42]</w:t>
        <w:br/>
        <w:t>With every fresh tribulation He manifested a fuller measure of Thy Cause, and exalted more</w:t>
        <w:br/>
        <w:t>highly Thy word.</w:t>
        <w:br/>
        <w:t>(“Prayers and Meditations by Bahá’u’lláh” (Wilmette: Bahá’í Publishing Trust, 1987),</w:t>
        <w:br/>
        <w:t>sec. 31, p. 37) [43]</w:t>
        <w:br/>
        <w:t>Should they attempt to conceal His light on the continent, He will assuredly rear His head in the</w:t>
        <w:br/>
        <w:t>midmost heart of the ocean and, raising His voice, proclaim: “I am the lifegiver of the world!” …</w:t>
        <w:br/>
        <w:t>And if they cast Him into a darksome pit, they will ﬁnd Him seated on earth’s loftiest heights</w:t>
        <w:br/>
        <w:t>calling aloud to all mankind: “Lo, the Desire of the world is come in His majesty, His sovereignty,</w:t>
        <w:br/>
        <w:t>His transcendent dominion!” And if He be buried beneath the depths of the earth, His Spirit</w:t>
        <w:br/>
        <w:t>soaring to the apex of heaven shall peal the summons: “Behold ye the coming of the Glory;</w:t>
        <w:br/>
        <w:t>witness ye the Kingdom of God, the most Holy, the Gracious, the All-Powerful!”</w:t>
        <w:br/>
        <w:t>(Cited in Shoghi Effendi, “The World Order of Bahá’u’lláh”, p. 108) [44]</w:t>
        <w:br/>
        <w:t>At this moment We call to remembrance Our loved ones and bring them the joyous tidings of</w:t>
        <w:br/>
        <w:t>God’s unfailing grace and of the things that have been provided for them in My lucid Book. Ye</w:t>
        <w:br/>
        <w:t>have tolerated the censure of the enemies for the sake of My love and have steadfastly endured in</w:t>
        <w:br/>
        <w:t>My Path the grievous cruelties which the ungodly have inﬂicted upon you. Unto this I Myself bear</w:t>
        <w:br/>
        <w:t>witness, and I am the All-Knowing. How vast the number of places that have been ennobled with</w:t>
        <w:br/>
        <w:t>your blood for the sake of God. How numerous the cities wherein the voice of your lamentation</w:t>
        <w:br/>
        <w:t>hath been raised and the wailing of your anguish uplifted. How many the prisons into which ye</w:t>
        <w:br/>
        <w:t>have been cast by the hosts of tyranny. Know ye of a certainty that He will render you victorious,</w:t>
        <w:br/>
        <w:t>will exalt you among the peoples of the world and will demonstrate your high rank before the</w:t>
        <w:br/>
        <w:t>gaze of all nations. Surely He will not suffer the reward of His favoured ones to be lost.</w:t>
        <w:br/>
        <w:t>(“Tablets of Bahá’u’lláh Revealed after the Kitáb-i-Aqdas” (Wilmette: Bahá’í</w:t>
        <w:br/>
        <w:t>Publishing Trust, 1988), pp. 246–247) [45]</w:t>
      </w:r>
    </w:p>
    <w:p>
      <w:pPr>
        <w:spacing w:line="276" w:lineRule="auto" w:after="120"/>
        <w:jc w:val="both"/>
      </w:pPr>
      <w:r>
        <w:t>Verily God rendereth His Cause victorious at one time through the aid of His enemies, and at</w:t>
        <w:br/>
        <w:t>another by virtue of the assistance of His chosen ones. Concerning those pure and blessed souls,</w:t>
        <w:br/>
        <w:t>Our Pen of Glory hath revealed that which excelleth the whole world, its treasures, and</w:t>
        <w:br/>
        <w:t>whatsoever existeth therein. Erelong shall the heedless and the doers of wickedness be repaid for</w:t>
        <w:br/>
        <w:t>that which their hands have wrought.</w:t>
        <w:br/>
        <w:t>(From a Tablet—translated from the Persian) [46]</w:t>
        <w:br/>
        <w:t>Whatsoever occurreth in the world of being is light for His loved ones and ﬁre for the people</w:t>
        <w:br/>
        <w:t>of sedition and strife. Even if all the losses of the world were to be sustained by one of the friends</w:t>
        <w:br/>
        <w:t>of God, he would still proﬁt thereby, whereas true loss would be borne by such as are wayward,</w:t>
        <w:br/>
        <w:t>ignorant and contemptuous. Although the author6 of the following saying had intended it</w:t>
        <w:br/>
        <w:t>otherwise, yet We ﬁnd it pertinent to the operation of God’s immutable Will: “Even or odd, thou</w:t>
        <w:br/>
        <w:t>shalt win the wager.” The friends of God shall win and proﬁt under all conditions, and shall attain</w:t>
        <w:br/>
        <w:t>true wealth. In ﬁre they remain cold, and from water they emerge dry. Their affairs are at variance</w:t>
        <w:br/>
        <w:t>with the affairs of men. Gain is their lot, whatever the deal. To this testiﬁeth every wise one with</w:t>
        <w:br/>
        <w:t>a discerning eye, and every fair-minded one with a hearing ear.</w:t>
        <w:br/>
        <w:t>(From a Tablet—translated from the Persian) [47]</w:t>
        <w:br/>
        <w:t>Extracts from the Writings and Utterances of ‘Abdu’l-Bahá</w:t>
        <w:br/>
        <w:t>The friends of God are supported by the Kingdom on high and they win their victories through the</w:t>
        <w:br/>
        <w:t>massed armies of the most great guidance. Thus for them every difﬁculty will be made smooth,</w:t>
        <w:br/>
        <w:t>every problem will most easily be solved.</w:t>
        <w:br/>
        <w:t>(“Selections from the Writings of ‘Abdu’l-Bahá”, sec. 221, p. 279) [48]</w:t>
        <w:br/>
        <w:t>Soon will the Western regions become as radiant as the horizons of the East, and the Sun of Truth</w:t>
        <w:br/>
        <w:t>shine forth with a refulgence that will cause the darkness of error to fade away and vanish. Great</w:t>
        <w:br/>
        <w:t>is the multitude who will rise up to oppose you, who will oppress you, heap blame upon you,</w:t>
        <w:br/>
        <w:t>rejoice at your misfortunes, account you people to be shunned, and visit injury upon you; yet shall</w:t>
        <w:br/>
        <w:t>your heavenly Father confer upon you such spiritual illumination that ye shall become even as</w:t>
        <w:br/>
        <w:t>the rays of the sun which, as they chase away the sombre clouds, break forth to ﬂood the surface</w:t>
        <w:br/>
        <w:t>of the earth with light. It is incumbent upon you, whensoever these tests may overtake you, to</w:t>
        <w:br/>
        <w:t>stand ﬁrm, and to be patient and enduring. Instead of repaying like with like, ye should requite</w:t>
        <w:br/>
        <w:t>opposition with the utmost benevolence and loving-kindness, and on no account attach</w:t>
        <w:br/>
        <w:t>importance to cruelties and injuries, but rather regard them as the wanton acts of children. For</w:t>
        <w:br/>
        <w:t>ultimately the radiance of the Kingdom will overwhelm the darkness of the world of being, and</w:t>
        <w:br/>
        <w:t>the holy, exalted character of your aims will become unmistakably apparent. Nothing shall remain</w:t>
        <w:br/>
        <w:t>concealed: the olive oil, though stored within the deepest vault, shall one day burn in brightness</w:t>
        <w:br/>
        <w:t>from the lamp atop the beacon. The small shall be made great, and the powerless shall be given</w:t>
        <w:br/>
        <w:t>strength; they that are of tender age shall become the children of the Kingdom, and those that</w:t>
        <w:br/>
        <w:t>have gone astray shall be guided to their heavenly home.</w:t>
        <w:br/>
        <w:t>(From a Tablet—translated from the Persian) [49]</w:t>
        <w:br/>
        <w:t>Thou hadst written concerning the growth in stature of the Cause of God in thy country. There is</w:t>
        <w:br/>
        <w:t>no doubt that the Faith of God will progress from day to day in that land, for it will be aided by the</w:t>
        <w:br/>
        <w:t>strengthening power of the Holy Spirit and the conﬁrmation of the Word of God. Nor is there any</w:t>
        <w:br/>
        <w:t>doubt that members of the Christian clergy will rise up against it in implacable hostility, wishing</w:t>
        <w:br/>
        <w:t>to injure and oppress you, and seeking to assail you with doubts; for the spread of the Cause of</w:t>
        <w:br/>
        <w:t>God will lead to the waning of their fortunes—as the fortunes of the Pharisees had waned before</w:t>
        <w:br/>
        <w:t>them—and entail the loss of the dignity and standing that they now enjoy amongst men.</w:t>
      </w:r>
    </w:p>
    <w:p>
      <w:pPr>
        <w:spacing w:line="276" w:lineRule="auto" w:after="120"/>
        <w:jc w:val="both"/>
      </w:pPr>
      <w:r>
        <w:t>Reﬂect upon the time of Jesus and the deeds wrought by the Jewish divines and Pharisees.</w:t>
        <w:br/>
        <w:t>Such deeds will, in this day, be repeated at the hands of these Christian clergymen. Be not</w:t>
        <w:br/>
        <w:t>perturbed, however; be ﬁrm and constant, for it is certain that a company of souls shall, with</w:t>
        <w:br/>
        <w:t>inﬁnite love, arise to enter into the Kingdom of God. These souls shall recompense you for the</w:t>
        <w:br/>
        <w:t>vexations, the humiliations, and disdain to which you are subjected by the clergy: to the injuries</w:t>
        <w:br/>
        <w:t>inﬂicted by these latter they shall respond with acts of kindness, until eventually, as the</w:t>
        <w:br/>
        <w:t>experience of former times hath shown, the children of the Kingdom shall gain the ascendancy,</w:t>
        <w:br/>
        <w:t>and victory shall be theirs. Rest ye conﬁdent of this.</w:t>
        <w:br/>
        <w:t>(From a Tablet—translated from the Persian) [50]</w:t>
        <w:br/>
        <w:t>All who stand up in the cause of God will be persecuted and misunderstood. It hath ever been</w:t>
        <w:br/>
        <w:t>so, and will ever be. Let neither enemy nor friend disturb your composure, destroy your happiness,</w:t>
        <w:br/>
        <w:t>deter your accomplishment. Rely wholly upon God. Then will persecution and slander make you</w:t>
        <w:br/>
        <w:t>the more radiant. The designs of your enemies will rebound upon them. They, not you, will suffer.</w:t>
        <w:br/>
        <w:t>Oppression is the wind that doth fan the ﬁre of the Love of God. Welcome persecution and</w:t>
        <w:br/>
        <w:t>bitterness. A soldier may bear arms, but until he hath faced the enemy in battle he hath not</w:t>
        <w:br/>
        <w:t>earned his place in the king’s army. Let nothing defeat you. God is your helper. God is invincible.</w:t>
        <w:br/>
        <w:t>Be ﬁrm in the Heavenly Covenant. Pray for strength. It will be given to you, no matter how</w:t>
        <w:br/>
        <w:t>difﬁcult the conditions.</w:t>
        <w:br/>
        <w:t>(“Star of the West”, vol. 4, no. 5 (5 June 1913), p. 88—revised translation) [51]</w:t>
        <w:br/>
        <w:t>And now, if you act in accordance with the teachings of Bahá’u’lláh, you may rest assured</w:t>
        <w:br/>
        <w:t>that you will be aided and conﬁrmed. You will be rendered victorious in all that you undertake, and</w:t>
        <w:br/>
        <w:t>all the inhabitants of the earth will be unable to withstand you. You are conquerors, because the</w:t>
        <w:br/>
        <w:t>power of the Holy Spirit assisteth you. Above and beyond all physical and phenomenal forces, the</w:t>
        <w:br/>
        <w:t>Holy Spirit itself shall aid you.</w:t>
        <w:br/>
        <w:t>(“Star of the West”, vol. 8. no. 8 (1 August 1917), p. 103—revised translation) [52]</w:t>
        <w:br/>
        <w:t>Extracts from the Writings of Shoghi Effendi</w:t>
        <w:br/>
        <w:t>If, in days to come, that land7 should be overtaken by diverse afﬂictions and calamities; if, to the</w:t>
        <w:br/>
        <w:t>rigours of the present times there should be added the outbreak of widespread civil upheavals; if</w:t>
        <w:br/>
        <w:t>the country’s already dark horizons should become still gloomier and more foreboding, you should</w:t>
        <w:br/>
        <w:t>neither be ﬁlled with trepidation and despondency, nor allow yourselves to be deﬂected, though it</w:t>
        <w:br/>
        <w:t>be to the extent of a hair’s breadth, from that sound and well-considered course that you have</w:t>
        <w:br/>
        <w:t>been following up till now—from continuing, in other words, your persistent, tireless, and</w:t>
        <w:br/>
        <w:t>unremitting labours to increase the number of the Bahá’í administrative institutions, to strengthen</w:t>
        <w:br/>
        <w:t>their foundations, to enhance the fair name that they enjoy, and to consolidate the respect and</w:t>
        <w:br/>
        <w:t>standing in which they are held. The release of this innocent and wronged community from the</w:t>
        <w:br/>
        <w:t>bonds of captivity, and its deliverance from the clutches of the enemy and oppressor, cannot but be</w:t>
        <w:br/>
        <w:t>accompanied by general commotions and disturbances; likewise the attainment by the people of</w:t>
        <w:br/>
        <w:t>Bahá to a position in which they will enjoy true honour, comfort and tranquillity must inevitably</w:t>
        <w:br/>
        <w:t>encounter the hostility and resistance, the clamorous opposition and tumultuous protests of all</w:t>
        <w:br/>
        <w:t>those who harbour enmity and rancour towards them. If, therefore, the troubled waters of the sea</w:t>
        <w:br/>
        <w:t>of adversity should grow yet more turbulent, if the storm of tribulation should increase in</w:t>
        <w:br/>
        <w:t>vehemence and assail that sore-tried community from all six sides with fresh disasters, then know</w:t>
        <w:br/>
        <w:t>unhesitatingly and with unwavering conviction, that the hour of deliverance, the appointed time</w:t>
        <w:br/>
        <w:t>when the promises of old are to reach their glorious fulﬁlment, has drawn nigh, and that the</w:t>
        <w:br/>
        <w:t>means for the accomplishment of supreme and overwhelming victory by the hard-pressed</w:t>
        <w:br/>
        <w:t>followers of the Greatest Name in that land have all been readied and prepared. Fixity of purpose</w:t>
        <w:br/>
        <w:t>and unfaltering resolution are the qualities that must needs be manifested by the people of Bahá</w:t>
        <w:br/>
        <w:t>if they are successfully to traverse these last remaining stages, and witness, at the highest levels,</w:t>
      </w:r>
    </w:p>
    <w:p>
      <w:pPr>
        <w:spacing w:line="276" w:lineRule="auto" w:after="120"/>
        <w:jc w:val="both"/>
      </w:pPr>
      <w:r>
        <w:t>and in a manner that will ﬁll them with astonishment, the realization of their profoundest hopes</w:t>
        <w:br/>
        <w:t>and of their most deeply cherished desires. Such is the way of God—“and no change canst thou</w:t>
        <w:br/>
        <w:t>ﬁnd in the way of God”.8</w:t>
        <w:br/>
        <w:t>(From a letter dated 11 January 1928 to the National Spiritual Assembly of Persia—</w:t>
        <w:br/>
        <w:t>translated from the Persian) [53]</w:t>
        <w:br/>
        <w:t>… it behooves us, while expectantly watching from a distance the moving spectacle of the</w:t>
        <w:br/>
        <w:t>struggling Faith of Bahá’u’lláh, to seek abiding solace and strength from the reﬂection that</w:t>
        <w:br/>
        <w:t>whatever befalls this Cause, however grievous and humiliating the visitations that from time to</w:t>
        <w:br/>
        <w:t>time may seem to afﬂict the organic life or interfere with the functions of the administrative</w:t>
        <w:br/>
        <w:t>machinery of the Bahá’í Faith, such calamities cannot but each eventually prove to be a blessing</w:t>
        <w:br/>
        <w:t>in disguise designed, by a Wisdom inscrutable to us all, to establish and consolidate the</w:t>
        <w:br/>
        <w:t>sovereignty of Bahá’u’lláh on this earth.</w:t>
        <w:br/>
        <w:t>(From a letter dated 1 January 1929 to the Bahá’ís of the West, published in “Bahá’í</w:t>
        <w:br/>
        <w:t>Administration”, p. 164) [54]</w:t>
        <w:br/>
        <w:t>Numerous and powerful have been the forces that have schemed, both from within and from</w:t>
        <w:br/>
        <w:t>without, in lands both far and near, to quench its light and abolish its holy name. Some have</w:t>
        <w:br/>
        <w:t>apostatized from its principles, and betrayed ignominiously its cause. Others have hurled against it</w:t>
        <w:br/>
        <w:t>the ﬁercest anathemas which the embittered leaders of any ecclesiastical institution are able to</w:t>
        <w:br/>
        <w:t>pronounce. Still others have heaped upon it the afﬂictions and humiliations which sovereign</w:t>
        <w:br/>
        <w:t>authority can alone, in the plentitude of its power, inﬂict.</w:t>
        <w:br/>
        <w:t>The utmost its avowed and secret enemies could hope to achieve was to retard its growth and</w:t>
        <w:br/>
        <w:t>obscure momentarily its purpose. What they actually accomplished was to purge and purify its</w:t>
        <w:br/>
        <w:t>life, to stir it to still greater depths, to galvanize its soul, to prune its institutions, and cement its</w:t>
        <w:br/>
        <w:t>unity. A schism, a permanent cleavage in the vast body of its adherents, they could never create.</w:t>
        <w:br/>
        <w:t>They who betrayed its cause, its lukewarm and faint-hearted supporters, withered away and</w:t>
        <w:br/>
        <w:t>dropped as dead leaves, powerless to cloud its radiance or to imperil its structure. Its most</w:t>
        <w:br/>
        <w:t>implacable adversaries, they who assailed it from without, were hurled from power, and, in the</w:t>
        <w:br/>
        <w:t>most astonishing fashion, met their doom. Persia had been the ﬁrst to repress and oppose it. Its</w:t>
        <w:br/>
        <w:t>monarchs had miserably fallen, their dynasty had collapsed, their name was execrated, the</w:t>
        <w:br/>
        <w:t>hierarchy that had been their ally and had propped their declining state, had been utterly</w:t>
        <w:br/>
        <w:t>discredited. Turkey, which had thrice banished its Founder and inﬂicted on Him cruel and life-long</w:t>
        <w:br/>
        <w:t>imprisonment, had passed through one of the severest ordeals and far-reaching revolutions that its</w:t>
        <w:br/>
        <w:t>history has recorded, had shrunk from one of the most powerful empires to a tiny Asiatic republic,</w:t>
        <w:br/>
        <w:t>its Sultanate obliterated, its dynasty overthrown, its Caliphate, the mightiest institution of Islám,</w:t>
        <w:br/>
        <w:t>abolished.</w:t>
        <w:br/>
        <w:t>Meanwhile the Faith that had been the object of such monstrous betrayals, and the target for</w:t>
        <w:br/>
        <w:t>such woeful assaults, was going from strength to strength, was forging ahead, undaunted and</w:t>
        <w:br/>
        <w:t>undivided by the injuries it had received. In the midst of trials it had inspired its loyal followers</w:t>
        <w:br/>
        <w:t>with a resolution that no obstacle, however formidable, could undermine. It had lighted in their</w:t>
        <w:br/>
        <w:t>hearts a faith that no misfortune, however black, could quench. It had infused into their hearts a</w:t>
        <w:br/>
        <w:t>hope that no force, however determined, could shatter.</w:t>
        <w:br/>
        <w:t>(From a letter dated 11 March 1936 to the Bahá’ís of the West, published in “The</w:t>
        <w:br/>
        <w:t>World Order of Bahá’u’lláh”, pp. 195–196) [55]</w:t>
        <w:br/>
        <w:t>… every apparent trial with which the unfathomable wisdom of the Almighty deems it necessary</w:t>
        <w:br/>
        <w:t>to afﬂict His chosen community serves only to demonstrate afresh its essential solidarity and to</w:t>
        <w:br/>
        <w:t>consolidate its inward strength….</w:t>
      </w:r>
    </w:p>
    <w:p>
      <w:pPr>
        <w:spacing w:line="276" w:lineRule="auto" w:after="120"/>
        <w:jc w:val="both"/>
      </w:pPr>
      <w:r>
        <w:t>For such demonstrations of the interpositions of an ever-watchful Providence they who stand</w:t>
        <w:br/>
        <w:t>identiﬁed with the Community of the Most Great Name must feel eternally grateful. From every</w:t>
        <w:br/>
        <w:t>fresh token of His unfailing blessing on the one hand, and of His visitation on the other, they</w:t>
        <w:br/>
        <w:t>cannot but derive immense hope and courage….</w:t>
        <w:br/>
        <w:t>… Though small in numbers, and circumscribed as yet in your experiences, powers, and</w:t>
        <w:br/>
        <w:t>resources, yet the Force which energizes your mission is limitless in its range and incalculable in</w:t>
        <w:br/>
        <w:t>its potency. Though the enemies which every acceleration in the progress of your mission must</w:t>
        <w:br/>
        <w:t>raise up be ﬁerce, numerous, and unrelenting, yet the invisible Hosts which, if you persevere,</w:t>
        <w:br/>
        <w:t>must, as promised, rush forth to your aid, will, in the end, enable you to vanquish their hopes and</w:t>
        <w:br/>
        <w:t>annihilate their forces. Though the ultimate blessings that must crown the consummation of your</w:t>
        <w:br/>
        <w:t>mission be undoubted, and the Divine promises given you ﬁrm and irrevocable, yet the measure of</w:t>
        <w:br/>
        <w:t>the goodly reward which every one of you is to reap must depend on the extent to which your</w:t>
        <w:br/>
        <w:t>daily exertions will have contributed to the expansion of that mission and the hastening of its</w:t>
        <w:br/>
        <w:t>triumph.</w:t>
        <w:br/>
        <w:t>(From a letter dated 25 December 1938 to the Bahá’ís of the United States and</w:t>
        <w:br/>
        <w:t>Canada, published in “The Advent of Divine Justice”, p. 2; p. 16) [56]</w:t>
        <w:br/>
        <w:t>Dear friends! Manifold, various, and at times extremely perilous, have been the tragic crises</w:t>
        <w:br/>
        <w:t>which the blind hatred, the unbounded presumption, the incredible folly, the abject perﬁdy, the</w:t>
        <w:br/>
        <w:t>vaulting ambition of the enemy have intermittently engendered within the pale of the Faith. From</w:t>
        <w:br/>
        <w:t>some of its most powerful and renowned votaries, at the hands of its once trusted and ablest</w:t>
        <w:br/>
        <w:t>propagators, champions, and administrators, from the ranks of its most revered and highly-placed</w:t>
        <w:br/>
        <w:t>trustees whether as companions, amanuenses, or appointed lieutenants of the Herald of the Faith,</w:t>
        <w:br/>
        <w:t>of its Author, and of the Centre of His Covenant, from even those who were numbered among the</w:t>
        <w:br/>
        <w:t>kindred of the Manifestation, not excluding the brother, the sons and daughters of Bahá’u’lláh, and</w:t>
        <w:br/>
        <w:t>the nominee of the Báb Himself, a Faith, of such tender age, and enshrining so priceless a promise,</w:t>
        <w:br/>
        <w:t>has sustained blows as dire and treacherous as any recorded in the world’s religious history.</w:t>
        <w:br/>
        <w:t>From the record of its tumultuous history, almost every page of which portrays a fresh crisis,</w:t>
        <w:br/>
        <w:t>is laden with the description of a new calamity, recounts the tale of a base betrayal, and is stained</w:t>
        <w:br/>
        <w:t>with the account of unspeakable atrocities, there emerges, clear and incontrovertible, the supreme</w:t>
        <w:br/>
        <w:t>truth that with every fresh outbreak of hostility to the Faith, whether from within or from</w:t>
        <w:br/>
        <w:t>without, a corresponding measure of outpouring grace, sustaining its defenders and confounding</w:t>
        <w:br/>
        <w:t>its adversaries, has been providentially released, communicating a fresh impulse to the onward</w:t>
        <w:br/>
        <w:t>march of the Faith, while this impetus, in its turn, would, through its manifestations, provoke</w:t>
        <w:br/>
        <w:t>fresh hostility in quarters heretofore unaware of its challenging implications—this increased</w:t>
        <w:br/>
        <w:t>hostility being accompanied by a still more arresting revelation of Divine Power and a more</w:t>
        <w:br/>
        <w:t>abundant effusion of celestial grace, which, by enabling the upholders of that Faith to register still</w:t>
        <w:br/>
        <w:t>more brilliant victories, would thereby generate issues of still more vital import and raise up still</w:t>
        <w:br/>
        <w:t>more formidable enemies against a Cause that cannot but in the end resolve those issues and</w:t>
        <w:br/>
        <w:t>crush the resistance of those enemies, through a still more glorious unfoldment of its inherent</w:t>
        <w:br/>
        <w:t>power.</w:t>
        <w:br/>
        <w:t>The resistless march of the Faith of Bahá’u’lláh, viewed in this light, and propelled by the</w:t>
        <w:br/>
        <w:t>stimulating inﬂuences which the unwisdom of its enemies and the force latent within itself both</w:t>
        <w:br/>
        <w:t>engender, resolves itself into a series of rhythmic pulsations, precipitated, on the one hand,</w:t>
        <w:br/>
        <w:t>through the explosive outbursts of its foes, and the vibrations of Divine Power, on the other, which</w:t>
        <w:br/>
        <w:t>speed it, with ever-increasing momentum, along that predestined course traced for it by the Hand</w:t>
        <w:br/>
        <w:t>of the Almighty.</w:t>
        <w:br/>
        <w:t>As opposition to the Faith, from whatever source it may spring, whatever form it may</w:t>
        <w:br/>
        <w:t>assume, however violent its outbursts, is admittedly the motive-power that galvanizes, on the one</w:t>
        <w:br/>
        <w:t>hand, the souls of its valiant defenders, and taps for them, on the other, fresh springs of that</w:t>
      </w:r>
    </w:p>
    <w:p>
      <w:pPr>
        <w:spacing w:line="276" w:lineRule="auto" w:after="120"/>
        <w:jc w:val="both"/>
      </w:pPr>
      <w:r>
        <w:t>Divine and inexhaustible Energy, we who are called upon to represent, defend, and promote its</w:t>
        <w:br/>
        <w:t>interests, should, far from regarding any manifestation of hostility as an evidence of the</w:t>
        <w:br/>
        <w:t>weakening of the pillars of the Faith, acclaim it as both a God-sent gift and a God-sent</w:t>
        <w:br/>
        <w:t>opportunity which, if we remain undaunted, we can utilize for the furtherance of His Faith and</w:t>
        <w:br/>
        <w:t>the routing and complete elimination of its adversaries.</w:t>
        <w:br/>
        <w:t>The Heroic Age of the Faith, born in anguish, nursed in adversity, and terminating in trials as</w:t>
        <w:br/>
        <w:t>woeful as those that greeted its birth, has been succeeded by that Formative Period which is to</w:t>
        <w:br/>
        <w:t>witness the gradual crystallization of those creative energies which the Faith has released, and the</w:t>
        <w:br/>
        <w:t>consequent emergence of that World Order for which those forces were made to operate.</w:t>
        <w:br/>
        <w:t>Fierce and relentless will be the opposition which this crystallization and emergence must</w:t>
        <w:br/>
        <w:t>provoke. The alarm it must and will awaken, the envy it will certainly arouse, the</w:t>
        <w:br/>
        <w:t>misrepresentations to which it will remorselessly be subjected, the set-backs it must, sooner or</w:t>
        <w:br/>
        <w:t>later, sustain, the commotions to which it must eventually give rise, the fruits it must in the end</w:t>
        <w:br/>
        <w:t>garner, the blessings it must inevitably bestow and the glorious, the Golden Age it must</w:t>
        <w:br/>
        <w:t>irresistibly usher in, are just beginning to be faintly perceived, and will, as the old Order crumbles</w:t>
        <w:br/>
        <w:t>beneath the weight of so stupendous a Revelation, become increasingly apparent and arresting.</w:t>
        <w:br/>
        <w:t>(From a letter dated 12 August 1941 to the Bahá’ís of America, published in</w:t>
        <w:br/>
        <w:t>“Messages to America”, pp. 50–52) [57]</w:t>
        <w:br/>
        <w:t>We can discover a no less distinct gradation in the character of the opposition it has had to</w:t>
        <w:br/>
        <w:t>encounter … an opposition which, now, through the rise of a divinely appointed Order in the</w:t>
        <w:br/>
        <w:t>Christian West, and its initial impact on civil and ecclesiastical institutions, bids fair to include</w:t>
        <w:br/>
        <w:t>among its supporters established governments and systems associated with the most ancient, the</w:t>
        <w:br/>
        <w:t>most deeply entrenched sacerdotal hierarchies in Christendom. We can, at the same time,</w:t>
        <w:br/>
        <w:t>recognize, through the haze of an ever-widening hostility, the progress, painful yet persistent, of</w:t>
        <w:br/>
        <w:t>certain communities within its pale through the stages of obscurity, of proscription, of</w:t>
        <w:br/>
        <w:t>emancipation, and of recognition—stages that must needs culminate in the course of succeeding</w:t>
        <w:br/>
        <w:t>centuries, in the establishment of the Faith, and the founding, in the plenitude of its power and</w:t>
        <w:br/>
        <w:t>authority, of the world-embracing Bahá’í Commonwealth….</w:t>
        <w:br/>
        <w:t>Despite the blows leveled at its nascent strength, whether by the wielders of temporal and</w:t>
        <w:br/>
        <w:t>spiritual authority from without, or by black-hearted foes from within, the Faith of Bahá’u’lláh</w:t>
        <w:br/>
        <w:t>had, far from breaking or bending, gone from strength to strength, from victory to victory. Indeed</w:t>
        <w:br/>
        <w:t>its history, if read aright, may be said to resolve itself into a series of pulsations, of alternating</w:t>
        <w:br/>
        <w:t>crises and triumphs, leading it ever nearer to its divinely appointed destiny….</w:t>
        <w:br/>
        <w:t>The tribulations attending the progressive unfoldment of the Faith of Bahá’u’lláh have indeed</w:t>
        <w:br/>
        <w:t>been such as to exceed in gravity those from which the religions of the past have suffered. Unlike</w:t>
        <w:br/>
        <w:t>those religions, however, these tribulations have failed utterly to impair its unity, or to create,</w:t>
        <w:br/>
        <w:t>even temporarily, a breach in the ranks of its adherents. It has not only survived these ordeals, but</w:t>
        <w:br/>
        <w:t>has emerged, puriﬁed and inviolate, endowed with greater capacity to face and surmount any</w:t>
        <w:br/>
        <w:t>crisis which its resistless march may engender in the future….</w:t>
        <w:br/>
        <w:t>Whatever may befall this infant Faith of God in future decades or in succeeding centuries,</w:t>
        <w:br/>
        <w:t>whatever the sorrows, dangers and tribulations which the next stage in its world-wide</w:t>
        <w:br/>
        <w:t>development may engender, from whatever quarter the assaults to be launched by its present or</w:t>
        <w:br/>
        <w:t>future adversaries may be unleashed against it, however great the reverses and setbacks it may</w:t>
        <w:br/>
        <w:t>suffer, we, who have been privileged to apprehend, to the degree our ﬁnite minds can fathom, the</w:t>
        <w:br/>
        <w:t>signiﬁcance of these marvelous phenomena associated with its rise and establishment, can harbor</w:t>
        <w:br/>
        <w:t>no doubt that what it has already achieved in the ﬁrst hundred years of its life provides sufﬁcient</w:t>
        <w:br/>
        <w:t>guarantee that it will continue to forge ahead, capturing loftier heights, tearing down every</w:t>
      </w:r>
    </w:p>
    <w:p>
      <w:pPr>
        <w:spacing w:line="276" w:lineRule="auto" w:after="120"/>
        <w:jc w:val="both"/>
      </w:pPr>
      <w:r>
        <w:t>obstacle, opening up new horizons and winning still mightier victories until its glorious mission,</w:t>
        <w:br/>
        <w:t>stretching into the dim ranges of time that lie ahead, is totally fulﬁlled.</w:t>
        <w:br/>
        <w:t>(“God Passes By”, Foreword p. xvii; p. 409; p. 410; p. 412) [58]</w:t>
        <w:br/>
        <w:t>Such reﬂections, far from engendering in our minds and hearts the slightest trace of</w:t>
        <w:br/>
        <w:t>perplexity, of discouragement or doubt, should reinforce the basis of our convictions, demonstrate</w:t>
        <w:br/>
        <w:t>to us the incorruptibility, the strange workings and the invincibility of a Faith which, despite the</w:t>
        <w:br/>
        <w:t>assaults which malignant and redoubtable enemies from the ranks of kings, princes and</w:t>
        <w:br/>
        <w:t>ecclesiastics have repeatedly launched against it, and the violent internal tests that have shaken it</w:t>
        <w:br/>
        <w:t>for more than a century, and the relative obscurity of its champions, and the unpropitiousness of</w:t>
        <w:br/>
        <w:t>the times and the perversity of the generations contemporaneous with its rise and growth, has</w:t>
        <w:br/>
        <w:t>gone from strength to strength, has preserved its unity and integrity, has diffused its light over</w:t>
        <w:br/>
        <w:t>ﬁve continents, reared the institutions of its Administrative Order and spread its ramiﬁcations to</w:t>
        <w:br/>
        <w:t>the four corners of the earth, and launched its systematic campaigns in both the Western and</w:t>
        <w:br/>
        <w:t>Eastern Hemispheres.</w:t>
        <w:br/>
        <w:t>For such beneﬁts, for such an arresting and majestic vindication of the undefeatable powers</w:t>
        <w:br/>
        <w:t>inherent in our precious Faith, we can but bow our heads in humility, awe and thanksgiving,</w:t>
        <w:br/>
        <w:t>renew our pledge of fealty to it, and, each covenanting in his own heart, resolve to prove faithful</w:t>
        <w:br/>
        <w:t>to that pledge, and persevere to the very end, until our earthly share of servitude to so</w:t>
        <w:br/>
        <w:t>transcendent and priceless a Cause has been totally and completely fulﬁlled.</w:t>
        <w:br/>
        <w:t>(From a letter dated 15 June 1946 to the Bahá’ís of America, published in “Messages</w:t>
        <w:br/>
        <w:t>to America”, p. 104) [59]</w:t>
        <w:br/>
        <w:t>Indeed this fresh ordeal that has, in pursuance of the mysterious dispensations of Providence,</w:t>
        <w:br/>
        <w:t>afﬂicted the Faith, at this unexpected hour, far from dealing a fatal blow to its institutions or</w:t>
        <w:br/>
        <w:t>existence, should be regarded as a blessing in disguise, not a “calamity” but a “providence” of God,</w:t>
        <w:br/>
        <w:t>not a devastating ﬂood but a “gentle rain” on a “green pasture,” a “wick” and “oil” unto the “lamp”</w:t>
        <w:br/>
        <w:t>of His Faith, a “nurture” for His Cause, “water for that which has been planted in the hearts of</w:t>
        <w:br/>
        <w:t>men,” a “crown set on the head” of His Messenger for this Day.9</w:t>
        <w:br/>
        <w:t>Whatever its outcome, this sudden commotion that has seized the Bahá’í world, that has</w:t>
        <w:br/>
        <w:t>revived the hopes and emboldened the host of the adversaries of the Faith intent on quenching its</w:t>
        <w:br/>
        <w:t>light and obliterating it from the face of the earth, has served as a trumpet call in the sounding of</w:t>
        <w:br/>
        <w:t>which the press of the world, the cries of its vociferous enemies, the public remonstrances of both</w:t>
        <w:br/>
        <w:t>men of good will and those in authority have joined, proclaiming far and wide its existence,</w:t>
        <w:br/>
        <w:t>publicizing its history, defending its verities, unveiling its truths, demonstrating the character of its</w:t>
        <w:br/>
        <w:t>institutions and advertising its aims and purposes….</w:t>
        <w:br/>
        <w:t>For though the newly launched World Spiritual Crusade—constituting at best only the Minor</w:t>
        <w:br/>
        <w:t>Plan in the execution of the Almighty’s design for the redemption of mankind—has, as a result of</w:t>
        <w:br/>
        <w:t>this turmoil paralyzing temporarily the vast majority of the organized followers of Bahá’u’lláh</w:t>
        <w:br/>
        <w:t>within His birthplace, suffered a severe setback, yet the over-all Plan of God, moving mysteriously</w:t>
        <w:br/>
        <w:t>and in contrast to the orderly and well-known processes of a clearly devised Plan, has received an</w:t>
        <w:br/>
        <w:t>impetus the force of which only posterity can adequately assess.</w:t>
        <w:br/>
        <w:t>(From a letter dated 20 August 1955 to the Bahá’ís of the United States, published in</w:t>
        <w:br/>
        <w:t>“Citadel of Faith”, pp. 139–140) [60]</w:t>
        <w:br/>
        <w:t>However severe their trials and disheartening the present situation may appear, they must</w:t>
        <w:br/>
        <w:t>remember that the Faith to which they owe allegiance has weathered, not so very long ago, storms</w:t>
        <w:br/>
        <w:t>of a far greater severity that seemed, at times, capable of engulﬁng and of obliterating its nascent</w:t>
        <w:br/>
        <w:t>institutions. The newly planted sapling of a divinely conceived Administrative Order, having</w:t>
        <w:br/>
        <w:t>driven deep its roots in German soil, bent momentarily under the hurricane which so violently</w:t>
      </w:r>
    </w:p>
    <w:p>
      <w:pPr>
        <w:spacing w:line="276" w:lineRule="auto" w:after="120"/>
        <w:jc w:val="both"/>
      </w:pPr>
      <w:r>
        <w:t>swept over it, and no sooner had the tempest spent its force than it righted itself, and, growing</w:t>
        <w:br/>
        <w:t>with a fresh vigour, put forth branches and offshoots that now overshadow the entire land, and</w:t>
        <w:br/>
        <w:t>even stretch out as far as the heart of Austria.</w:t>
        <w:br/>
        <w:t>The experience of so miraculous a recovery from so devastating an ordeal should, alone, prove</w:t>
        <w:br/>
        <w:t>sufﬁcient to infuse an invigorating spirit into those who have been subjected to it, as well as into</w:t>
        <w:br/>
        <w:t>the new generation who are still close enough to those events to appreciate its extreme violence,</w:t>
        <w:br/>
        <w:t>such as will not only enable them to withstand onslaughts of still greater severity, but impel</w:t>
        <w:br/>
        <w:t>them, both young and old, men and women alike, to struggle, with redoubled vigour and deeper</w:t>
        <w:br/>
        <w:t>consecration, to meet the pressing and the manifold requirements of the present hour.</w:t>
        <w:br/>
        <w:t>(In the handwriting of Shoghi Effendi, appended to a letter dated 14 August 1957</w:t>
        <w:br/>
        <w:t>written on his behalf to a National Spiritual Assembly, published in “The Light of</w:t>
        <w:br/>
        <w:t>Divine Guidance”, vol. 1 (Hofheim-Langenhain: Bahá’í-Verlag, 1982), pp. 303–304) [61]</w:t>
        <w:br/>
        <w:t>Extracts from Letters Written on Behalf of Shoghi Effendi</w:t>
        <w:br/>
        <w:t>There is always an important difference between friends and tested friends. No matter how</w:t>
        <w:br/>
        <w:t>precious the ﬁrst type may be, the future of the Cause rests upon the latter. Up to the present the</w:t>
        <w:br/>
        <w:t>German friends were considered as loving Bahá’ís; from now on they can be ranked as tested ones.</w:t>
        <w:br/>
        <w:t>In every country where such difﬁculties arise, they generally end with added energy and more</w:t>
        <w:br/>
        <w:t>intensive service of the Cause.</w:t>
        <w:br/>
        <w:t>(4 April 1930 to an individual believer, published in “The Light of Divine Guidance”,</w:t>
        <w:br/>
        <w:t>vol. 1, pp. 34–35) [62]</w:t>
        <w:br/>
        <w:t>The friends … should not feel bewildered, for they have the assurance of Bahá’u’lláh that</w:t>
        <w:br/>
        <w:t>whatever the nature and character of the forces of opposition facing His Cause, its eventual</w:t>
        <w:br/>
        <w:t>triumph is indubitably certain.</w:t>
        <w:br/>
        <w:t>(30 August 1937 to an individual believer) [63]</w:t>
        <w:br/>
        <w:t>Let them know, however, for a certainty that the onslaught of both the disbeliever and the</w:t>
        <w:br/>
        <w:t>oppressor will become a means of promulgating this Divine Cause, of proclaiming the Word of God</w:t>
        <w:br/>
        <w:t>and of consolidating the foundations of His holy Faith; and that its enemies will ultimately be</w:t>
        <w:br/>
        <w:t>completely overwhelmed, that the Cause of God will emerge victorious, and that His Word will</w:t>
        <w:br/>
        <w:t>reign supreme.</w:t>
        <w:br/>
        <w:t>(21 October 1946 to an individual believer—translated from the Persian) [64]</w:t>
        <w:br/>
        <w:t>He very deeply appreciates your Assembly’s assurance of its abiding loyalty to him and to</w:t>
        <w:br/>
        <w:t>the Master’s Will and Testament. As you can well imagine this disaffection of the Master’s Family</w:t>
        <w:br/>
        <w:t>has been a very sad and heavy blow to him; but, although for many years he shielded them with</w:t>
        <w:br/>
        <w:t>his silence, in the end he was forced to speak out in order to protect the Faith. For a hundred years</w:t>
        <w:br/>
        <w:t>our beloved Cause has suffered from these internal afﬂictions, and the way the believers,</w:t>
        <w:br/>
        <w:t>generation after generation, have met this test with steadfast faith, loyalty and devotion, is one of</w:t>
        <w:br/>
        <w:t>the signs that this is the Cause of God, divinely protected through the Covenants of Bahá’u’lláh</w:t>
        <w:br/>
        <w:t>and the Master.</w:t>
        <w:br/>
        <w:t>(30 June 1949 to the National Spiritual Assembly of Germany and Austria, published</w:t>
        <w:br/>
        <w:t>in “The Light of Divine Guidance”, vol. 1, p. 149) [65]</w:t>
        <w:br/>
        <w:t>He urges you not to be discouraged or depressed, but rest assured that Bahá’u’lláh will assist you.</w:t>
        <w:br/>
        <w:t>Every set-back this Cause receives is invariably a means of ensuring a future victory, for God will</w:t>
        <w:br/>
        <w:t>never permit His Faith to be put out or uprooted.</w:t>
      </w:r>
    </w:p>
    <w:p>
      <w:pPr>
        <w:spacing w:line="276" w:lineRule="auto" w:after="120"/>
        <w:jc w:val="both"/>
      </w:pPr>
      <w:r>
        <w:t>(From a letter dated 26 January 1950 to the Local Spiritual Assembly of Panama) [66]</w:t>
        <w:br/>
        <w:t>Although this may temporarily prove an embarrassment to your work, and a set-back, there is</w:t>
        <w:br/>
        <w:t>no doubt that it signalizes a step forward in the advance of the Faith; for we know that our</w:t>
        <w:br/>
        <w:t>beloved Faith must eventually clash with the entrenched orthodoxies of the past; and that this</w:t>
        <w:br/>
        <w:t>conﬂict cannot but lead to greater victories, and to ultimate emancipation, recognition and</w:t>
        <w:br/>
        <w:t>ascendancy.</w:t>
        <w:br/>
        <w:t>(From a letter dated 8 April 1951 to two believers) [67]</w:t>
        <w:br/>
        <w:t>The Faith is moving at a tremendous rate, and with tremendous force at the present time.</w:t>
        <w:br/>
        <w:t>Certainly if it is suppressed in one place, the power of the Cause is such that it must rise with</w:t>
        <w:br/>
        <w:t>greater strength in another place; and thus the persecutions of the Persian Bahá’ís have caused</w:t>
        <w:br/>
        <w:t>the Faith to surge ahead in Africa. This certainly must be a solace to the suffering of the Bahá’ís</w:t>
        <w:br/>
        <w:t>of Persia.</w:t>
        <w:br/>
        <w:t>(From a letter dated 26 September 1955 to an individual believer) [68]</w:t>
        <w:br/>
        <w:t>Extracts from Letters Written by the Universal House of Justice</w:t>
        <w:br/>
        <w:t>It should not be surmised that the events which have taken place in all corners of the globe,</w:t>
        <w:br/>
        <w:t>including the sacred land of Iran, have occurred as isolated incidents without any aim and purpose.</w:t>
        <w:br/>
        <w:t>According to the words of our beloved Guardian, “The invisible hand is at work and the</w:t>
        <w:br/>
        <w:t>convulsions taking place on earth are a prelude to the proclamation of the Cause of God”. This is</w:t>
        <w:br/>
        <w:t>but one of the mysterious forces of this supreme Revelation which is causing the limbs of</w:t>
        <w:br/>
        <w:t>mankind to quake and those who are drunk with pride and negligence to be thunderstruck and</w:t>
        <w:br/>
        <w:t>shaken….</w:t>
        <w:br/>
        <w:t>In such an afﬂicted time, when mankind is bewildered and the wisest of men are perplexed as</w:t>
        <w:br/>
        <w:t>to the remedy, the people of Bahá, who have conﬁdence in His unfailing grace and divine</w:t>
        <w:br/>
        <w:t>guidance, are assured that each of these tormenting trials has a cause, a purpose, and a deﬁnite</w:t>
        <w:br/>
        <w:t>result, and all are essential instruments for the establishment of the immutable Will of God on</w:t>
        <w:br/>
        <w:t>earth. In other words, on the one hand humanity is struck by the scourge of His chastisement</w:t>
        <w:br/>
        <w:t>which will inevitably bring together the scattered and vanquished tribes of the earth; and on the</w:t>
        <w:br/>
        <w:t>other, the weak few whom He has nurtured under the protection of His loving guidance are, in</w:t>
        <w:br/>
        <w:t>this Formative Age and period of transition, continuing to build amidst these tumultuous waves an</w:t>
        <w:br/>
        <w:t>impregnable stronghold which will be the sole remaining refuge for those lost multitudes.</w:t>
        <w:br/>
        <w:t>Therefore, the dear friends of God who have such a broad and clear vision before them are not</w:t>
        <w:br/>
        <w:t>perturbed by such events, nor are they panic-stricken by such thundering sounds, nor will they</w:t>
        <w:br/>
        <w:t>face such convulsions with fear and trepidation, nor will they be deterred, even for a moment,</w:t>
        <w:br/>
        <w:t>from fulﬁlling their sacred responsibilities.</w:t>
        <w:br/>
        <w:t>(10 February 1980 to the Iranian believers resident in other countries throughout the</w:t>
        <w:br/>
        <w:t>world) [69]</w:t>
        <w:br/>
        <w:t>The inveterate enemies of the Faith imagine that their persecutions will disrupt the</w:t>
        <w:br/>
        <w:t>foundations of the Faith and tarnish its glory. Alas! Alas for their ignorance and folly! These acts</w:t>
        <w:br/>
        <w:t>of oppression, far from weakening the resolve of the friends, have always served to inﬂame their</w:t>
        <w:br/>
        <w:t>zeal and galvanize their beings. In the words of ‘Abdu’l-Bahá, “… they thought that violence and</w:t>
        <w:br/>
        <w:t>interference would cause extinction and silence and lead to suppression and oblivion; whereas</w:t>
        <w:br/>
        <w:t>interference in matters of conscience causes stability and ﬁrmness and attracts the attention of</w:t>
        <w:br/>
        <w:t>men’s sight and souls, which fact has received experimental proof many times and often.”</w:t>
        <w:br/>
        <w:t>Every drop of blood shed by the valiant martyrs, every sigh heaved by the silent victims of</w:t>
        <w:br/>
        <w:t>oppression, every supplication for divine assistance offered by the faithful, has released, and will</w:t>
      </w:r>
    </w:p>
    <w:p>
      <w:pPr>
        <w:spacing w:line="276" w:lineRule="auto" w:after="120"/>
        <w:jc w:val="both"/>
      </w:pPr>
      <w:r>
        <w:t>continue mysteriously to release, forces over which no antagonist of the Faith has any control, and</w:t>
        <w:br/>
        <w:t>which, as marshalled by an All-Watchful Providence, have served to noise abroad the name and</w:t>
        <w:br/>
        <w:t>fame of the Faith to the masses of humanity in all continents, millions of whom had previously</w:t>
        <w:br/>
        <w:t>been totally ignorant of the existence of the Faith or had but a superﬁcial, and oft-times erroneous,</w:t>
        <w:br/>
        <w:t>understanding of its teachings and history.</w:t>
        <w:br/>
        <w:t>The current persecution has resulted in bringing the name and character of our beloved Faith</w:t>
        <w:br/>
        <w:t>to the attention of the world as never before in its history. As a direct result of the protests sent</w:t>
        <w:br/>
        <w:t>by the world-wide community of the Most Great Name to the rulers in Iran, of the representations</w:t>
        <w:br/>
        <w:t>made to the media when those protests were ignored, of direct approach by Bahá’í institutions at</w:t>
        <w:br/>
        <w:t>national and international level to governments, communities of nations, international agencies</w:t>
        <w:br/>
        <w:t>and the United Nations itself, the Faith of Bahá’u’lláh has not only been given sympathetic</w:t>
        <w:br/>
        <w:t>attention in the world’s councils, but also its merits and violated rights have been discussed and</w:t>
        <w:br/>
        <w:t>resolutions of protest sent to the Iranian authorities by sovereign governments, singly and in</w:t>
        <w:br/>
        <w:t>unison. The world’s leading newspapers, followed by the local press, have presented sympathetic</w:t>
        <w:br/>
        <w:t>accounts of the Faith to millions of readers, while television and radio stations are increasingly</w:t>
        <w:br/>
        <w:t>making the persecutions in Iran the subject of their programmes. Commercial publishing houses</w:t>
        <w:br/>
        <w:t>are beginning to commission books about the Faith….</w:t>
        <w:br/>
        <w:t>Indeed, this new wave of persecution sweeping the Cradle of the Faith may well be seen as a</w:t>
        <w:br/>
        <w:t>blessing in disguise, a “providence” whose “calamity” is, as always, borne heroically by the</w:t>
        <w:br/>
        <w:t>beloved Persian community. It may be regarded as the latest move in God’s Major Plan, another</w:t>
        <w:br/>
        <w:t>trumpet blast to awaken the heedless from their slumber and a golden opportunity offered to the</w:t>
        <w:br/>
        <w:t>Bahá’ís to demonstrate once again their unity and fellowship before the eyes of a declining and</w:t>
        <w:br/>
        <w:t>skeptical world, to proclaim with full force the Message of Bahá’u’lláh to high and low alike, to</w:t>
        <w:br/>
        <w:t>establish the reverence of our Faith for Islám and its Prophet, to assert the principles of non-</w:t>
        <w:br/>
        <w:t>interference in political activities and obedience to government which stand at the very core of our</w:t>
        <w:br/>
        <w:t>Faith, and to provide comfort and solace to the breasts of the serene sufferers and steadfast heroes</w:t>
        <w:br/>
        <w:t>in the forefront of a persecuted community….</w:t>
        <w:br/>
        <w:t>(26 January 1982 to the Bahá’ís of the World) [70]</w:t>
        <w:br/>
        <w:t>Shoghi Effendi perceived in the organic life of the Cause a dialectic of victory and crisis. The</w:t>
        <w:br/>
        <w:t>unprecedented triumphs, generated by the adamantine steadfastness of the Iranian friends, will</w:t>
        <w:br/>
        <w:t>inevitably provoke opposition to test and increase our strength. Let every Bahá’í in the world be</w:t>
        <w:br/>
        <w:t>assured that whatever may befall this growing Faith of God is but incontrovertible evidence of the</w:t>
        <w:br/>
        <w:t>loving care with which the King of Glory and His martyred Herald, through the incomparable</w:t>
        <w:br/>
        <w:t>Centre of His Covenant and our beloved Guardian, are preparing His humble followers for</w:t>
        <w:br/>
        <w:t>ultimate and magniﬁcent triumph….</w:t>
        <w:br/>
        <w:t>(2 January 1986 to the Bahá’ís of the World) [71]</w:t>
        <w:br/>
        <w:t>The opening of that Plan coincided with the recrudescence of savage persecution of the Bahá’í</w:t>
        <w:br/>
        <w:t>community in Iran, a deliberate effort to eliminate the Cause of God from the land of its birth. The</w:t>
        <w:br/>
        <w:t>heroic steadfastness of the Persian friends has been the mainspring of tremendous international</w:t>
        <w:br/>
        <w:t>attention focussed on the Cause, eventually bringing it to the agenda of the General Assembly of</w:t>
        <w:br/>
        <w:t>the United Nations, and, together with world-wide publicity in all the media, accomplishing its</w:t>
        <w:br/>
        <w:t>emergence from the obscurity which characterized and sheltered the ﬁrst period of its life. This</w:t>
        <w:br/>
        <w:t>dramatic process impelled the Universal House of Justice to address a Statement on Peace to the</w:t>
        <w:br/>
        <w:t>Peoples of the World and arrange for its delivery to Heads of State and the generality of the rulers.</w:t>
        <w:br/>
        <w:t>(Riḍván 1986 to the Bahá’ís of the World) [72]</w:t>
        <w:br/>
        <w:t>“The security of our precious Faith”</w:t>
        <w:br/>
        <w:t>Shoghi Effendi, “Messages to the Bahá’í World, 1950–1957”, p. 123</w:t>
      </w:r>
    </w:p>
    <w:p>
      <w:pPr>
        <w:spacing w:line="276" w:lineRule="auto" w:after="120"/>
        <w:jc w:val="both"/>
      </w:pPr>
      <w:r>
        <w:t>Extracts from the Writings of Bahá’u’lláh</w:t>
        <w:br/>
        <w:t>“Say: O people of God! Beware lest the powers of the earth alarm you, or the might of the nations</w:t>
        <w:br/>
        <w:t>weaken you, or the tumult of the people of discord deter you, or the exponents of earthly glory</w:t>
        <w:br/>
        <w:t>sadden you. Be ye as a mountain in the Cause of your Lord, the Almighty, the All-Glorious, the</w:t>
        <w:br/>
        <w:t>Unconstrained.” “Say: Beware, O people of Bahá, lest the strong ones of the earth rob you of your</w:t>
        <w:br/>
        <w:t>strength, or they who rule the world ﬁll you with fear. Put your trust in God, and commit your</w:t>
        <w:br/>
        <w:t>affairs to His keeping. He, verily, will, through the power of truth, render you victorious, and He,</w:t>
        <w:br/>
        <w:t>verily, is powerful to do what He willeth, and in His grasp are the reins of omnipotent might.”</w:t>
        <w:br/>
        <w:t>(Cited in Shoghi Effendi, “The Advent of Divine Justice”, p. 82) [73]</w:t>
        <w:br/>
        <w:t>It is incumbent upon all men, each according to his ability, to refute the arguments of those that</w:t>
        <w:br/>
        <w:t>have attacked the Faith of God. Thus hath it been decreed by Him Who is the All-Powerful, the</w:t>
        <w:br/>
        <w:t>Almighty. He that wisheth to promote the Cause of the one true God, let him promote it through</w:t>
        <w:br/>
        <w:t>his pen and tongue, rather than have recourse to sword or violence…. If any man were to arise to</w:t>
        <w:br/>
        <w:t>defend, in his writings, the Cause of God against its assailants, such a man, however</w:t>
        <w:br/>
        <w:t>inconsiderable his share, shall be so honored in the world to come that the Concourse on high</w:t>
        <w:br/>
        <w:t>would envy his glory. No pen can depict the loftiness of his station, neither can any tongue</w:t>
        <w:br/>
        <w:t>describe its splendor. For whosoever standeth ﬁrm and steadfast in this holy, this glorious, and</w:t>
        <w:br/>
        <w:t>exalted Revelation, such power shall be given him as to enable him to face and withstand all that</w:t>
        <w:br/>
        <w:t>is in heaven and on earth. Of this God is Himself a witness.</w:t>
        <w:br/>
        <w:t>(“Gleanings from the Writings of Bahá’u’lláh”, sec. 154, pp. 329–330) [74]</w:t>
        <w:br/>
        <w:t>We exhort the men of the House of Justice and command them to ensure the protection and</w:t>
        <w:br/>
        <w:t>safeguarding of men, women and children. It is incumbent upon them to have the utmost regard</w:t>
        <w:br/>
        <w:t>for the interests of the people at all times and under all conditions. Blessed is the ruler who</w:t>
        <w:br/>
        <w:t>succoureth the captive, and the rich one who careth for the poor, and the just one who secureth</w:t>
        <w:br/>
        <w:t>from the wrong doer the rights of the downtrodden, and happy the trustee who observeth that</w:t>
        <w:br/>
        <w:t>which the Ordainer, the Ancient of Days hath prescribed unto him.</w:t>
        <w:br/>
        <w:t>(“Tablets of Bahá’u’lláh Revealed after the Kitáb-i-Aqdas”, pp. 69–70) [75]</w:t>
        <w:br/>
        <w:t>And likewise, He saith: “Say to them that are of a fearful heart: be strong, fear not, behold</w:t>
        <w:br/>
        <w:t>your God.”10 This blessed verse is a proof of the greatness of the Revelation, and of the greatness</w:t>
        <w:br/>
        <w:t>of the Cause, inasmuch as the blast of the trumpet must needs spread confusion throughout the</w:t>
        <w:br/>
        <w:t>world, and fear and trembling amongst all men. Well is it with him who hath been illumined with</w:t>
        <w:br/>
        <w:t>the light of trust and detachment. The tribulations of that Day will not hinder or alarm him. Thus</w:t>
        <w:br/>
        <w:t>hath the Tongue of Utterance spoken, as bidden by Him Who is the All-Merciful. He, verily, is the</w:t>
        <w:br/>
        <w:t>Strong, the All-Powerful, the All-Subduing, the Almighty….</w:t>
        <w:br/>
        <w:t>(“Epistle to the Son of the Wolf”, p. 147) [76]</w:t>
        <w:br/>
        <w:t>You should exhort all the friends to patience, to acquiescence, and to tranquillity, saying: O ye</w:t>
        <w:br/>
        <w:t>loved ones of God in that land! Ye are gloriﬁed in all the worlds of God because of your</w:t>
        <w:br/>
        <w:t>relationship to Him Who is the Eternal Truth, but in your lives on this earthly plane, which pass</w:t>
        <w:br/>
        <w:t>away as a ﬂeeting moment, ye are afﬂicted with abasement. For the sake of the one true God, ye</w:t>
        <w:br/>
        <w:t>have been reviled and persecuted, ye have been imprisoned, and surrendered your lives in His</w:t>
        <w:br/>
        <w:t>path. Ye should not, however, by reason of the tyrannical acts of some heedless souls, transgress</w:t>
        <w:br/>
        <w:t>the limits of God’s commandments by contending with anyone.</w:t>
        <w:br/>
        <w:t>Whatever hath befallen you, hath been for the sake of God. This is the truth, and in this there</w:t>
        <w:br/>
        <w:t>is no doubt. You should, therefore, leave all your affairs in His Hands, place your trust in Him, and</w:t>
      </w:r>
    </w:p>
    <w:p>
      <w:pPr>
        <w:spacing w:line="276" w:lineRule="auto" w:after="120"/>
        <w:jc w:val="both"/>
      </w:pPr>
      <w:r>
        <w:t>rely upon Him. He will assuredly not forsake you. In this, likewise, there is no doubt. No father</w:t>
        <w:br/>
        <w:t>will surrender his sons to devouring beasts; no shepherd will leave his ﬂock to ravening wolves. He</w:t>
        <w:br/>
        <w:t>will most certainly do his utmost to protect his own.</w:t>
        <w:br/>
        <w:t>If, however, for a few days, in compliance with God’s all-encompassing wisdom, outward</w:t>
        <w:br/>
        <w:t>affairs should run their course contrary to one’s cherished desire, this is of no consequence and</w:t>
        <w:br/>
        <w:t>should not matter. Our intent is that all the friends should ﬁx their gaze on the Supreme Horizon,</w:t>
        <w:br/>
        <w:t>and cling to that which hath been revealed in the Tablets. They should strictly avoid sedition, and</w:t>
        <w:br/>
        <w:t>refrain from treading the path of dissension and strife. They should champion their one true God,</w:t>
        <w:br/>
        <w:t>exalted be He, through the hosts of forbearance, of submission, of an upright character, of goodly</w:t>
        <w:br/>
        <w:t>deeds, and of the choicest and most reﬁned words.</w:t>
        <w:br/>
        <w:t>(“The Bahá’í World”, vol. XVIII (Haifa: Bahá’í World Centre, 1986), pp. 10–11) [77]</w:t>
        <w:br/>
        <w:t>Extracts from the Writings of ‘Abdu’l-Bahá</w:t>
        <w:br/>
        <w:t>O army of God! When calamity striketh, be ye patient and composed. However afﬂictive your</w:t>
        <w:br/>
        <w:t>sufferings may be, stay ye undisturbed, and with perfect conﬁdence in the abounding grace of God,</w:t>
        <w:br/>
        <w:t>brave ye the tempest of tribulations and ﬁery ordeals.</w:t>
        <w:br/>
        <w:t>(“Selections from the Writings of ‘Abdu’l-Bahá”, sec. 35, p. 74) [78]</w:t>
        <w:br/>
        <w:t>Wherefore must the loved ones of God, laboriously, with the waters of their striving, tend and</w:t>
        <w:br/>
        <w:t>nourish and foster this tree of hope. In whatsoever land they dwell, let them with a whole heart</w:t>
        <w:br/>
        <w:t>befriend and be companions to those who are either close to them, or far removed. Let them, with</w:t>
        <w:br/>
        <w:t>qualities like unto those of heaven, promote the institutions and the religion of God. Let them</w:t>
        <w:br/>
        <w:t>never lose heart, never be despondent, never feel afﬂicted. The more antagonism they meet, the</w:t>
        <w:br/>
        <w:t>more let them show their own good faith; the more torments and calamities they have to face, the</w:t>
        <w:br/>
        <w:t>more generously let them pass round the bounteous cup. Such is the spirit which will become the</w:t>
        <w:br/>
        <w:t>life of the world, such is the spreading light at its heart: and he who may be and do other than this</w:t>
        <w:br/>
        <w:t>is not worthy to serve at the Holy Threshold of the Lord.</w:t>
        <w:br/>
        <w:t>(“Selections from the Writings of ‘Abdu’l-Bahá”, sec. 206, p. 258) [79]</w:t>
        <w:br/>
        <w:t>O ye beloved of the Lord! The greatest of all things is the protection of the True Faith of God,</w:t>
        <w:br/>
        <w:t>the preservation of His Law, the safeguarding of His Cause and service unto His Word….</w:t>
        <w:br/>
        <w:t>… My supreme obligation, however, of necessity, prompteth me to guard and preserve the</w:t>
        <w:br/>
        <w:t>Cause of God. Thus, with the greatest regret, I counsel you saying: Guard ye the Cause of God,</w:t>
        <w:br/>
        <w:t>protect His law and have the utmost fear of discord.</w:t>
        <w:br/>
        <w:t>(“Will and Testament of ‘Abdu’l-Bahá” (Wilmette: Bahá’í Publishing Trust, 1971), p.</w:t>
        <w:br/>
        <w:t>4; p. 19) [80]</w:t>
        <w:br/>
        <w:t>Extracts from the Writings of Shoghi Effendi</w:t>
        <w:br/>
        <w:t>It is incumbent upon them to be vigilant and cautious, discreet and watchful, and protect at all</w:t>
        <w:br/>
        <w:t>times the Temple of the Cause from the dart of the mischief-maker and the onslaught of the</w:t>
        <w:br/>
        <w:t>enemy.</w:t>
        <w:br/>
        <w:t>(12 March 1923 to the Bahá’ís of America, Great Britain, Germany, France,</w:t>
        <w:br/>
        <w:t>Switzerland, Italy, Japan and Australasia, published in “Bahá’í Administration”, p. 38)[81]</w:t>
        <w:br/>
        <w:t>As the Movement grows in prestige, fame and inﬂuence, as the ambitions, malice and ill-will</w:t>
        <w:br/>
        <w:t>of strangers and enemies correspondingly wax greater, it becomes increasingly important for every</w:t>
        <w:br/>
        <w:t>individual and Spiritual Assembly to be on their guard lest they fall innocent victims of the evil</w:t>
        <w:br/>
        <w:t>designs of the malevolent, the self-seeking and greedy.</w:t>
      </w:r>
    </w:p>
    <w:p>
      <w:pPr>
        <w:spacing w:line="276" w:lineRule="auto" w:after="120"/>
        <w:jc w:val="both"/>
      </w:pPr>
      <w:r>
        <w:t>Touching the publication of articles and pamphlets bearing on the controversial and political</w:t>
        <w:br/>
        <w:t>issues of the day, I desire to remind my dearly-beloved fellow-workers that at the present stage</w:t>
        <w:br/>
        <w:t>when the Cause is still in its infancy, any minute and detailed analysis by the friends of subjects</w:t>
        <w:br/>
        <w:t>that are in the forefront of general discussion would often be misconstrued in certain quarters and</w:t>
        <w:br/>
        <w:t>give rise to suspicions and misunderstandings that would react unfavorably on the Cause. They</w:t>
        <w:br/>
        <w:t>would tend to create a misconception of the real object, the true mission, and the fundamental</w:t>
        <w:br/>
        <w:t>character of the Bahá’í Faith. We should, while endeavoring to uphold loyally and expound</w:t>
        <w:br/>
        <w:t>conscientiously our social and moral principles in all their essence and purity, in all their bearings</w:t>
        <w:br/>
        <w:t>upon the divers phases of human society, insure that no direct reference or particular criticism in</w:t>
        <w:br/>
        <w:t>our exposition of the fundamentals of the Faith would tend to antagonize any existing institution,</w:t>
        <w:br/>
        <w:t>or help to identify a purely spiritual movement with the base clamorings and contentions of</w:t>
        <w:br/>
        <w:t>warring sects, factions and nations. We should strive in all our utterances to combine the</w:t>
        <w:br/>
        <w:t>discretion and noble reticence of the wise with the frankness and passionate loyalty of the ardent</w:t>
        <w:br/>
        <w:t>advocate of an inspiring Faith. While refusing to utter the word that would needlessly alienate or</w:t>
        <w:br/>
        <w:t>estrange any individual, government or people, we should fearlessly and unhesitatingly uphold</w:t>
        <w:br/>
        <w:t>and assert in their entirety such truths the knowledge of which we believe is vitally and urgently</w:t>
        <w:br/>
        <w:t>needed for the good and betterment of mankind.</w:t>
        <w:br/>
        <w:t>(10 January 1926 to the National Spiritual Assembly of the United States and Canada,</w:t>
        <w:br/>
        <w:t>published in “Bahá’í Administration”, p. 102) [82]</w:t>
        <w:br/>
        <w:t>We can prove ourselves worthy of our Cause only if in our individual conduct and corporate</w:t>
        <w:br/>
        <w:t>life we sedulously imitate the example of our beloved Master, Whom the terrors of tyranny, the</w:t>
        <w:br/>
        <w:t>storms of incessant abuse, the oppressiveness of humiliation, never caused to deviate a hair’s</w:t>
        <w:br/>
        <w:t>breadth from the revealed Law of Bahá’u’lláh.</w:t>
        <w:br/>
        <w:t>(12 April 1927 to the National Spiritual Assembly of the United States and Canada,</w:t>
        <w:br/>
        <w:t>published in “Bahá’í Administration”, p. 132) [83]</w:t>
        <w:br/>
        <w:t>Be moreover assured beyond all shadow of doubt that no matter how strenuously the enemies of</w:t>
        <w:br/>
        <w:t>God’s Faith may exert themselves to extinguish its ﬁre, they will but cause its ﬂame to burn the</w:t>
        <w:br/>
        <w:t>more ﬁercely, its light to shine the more brightly, and its heat to grow the more intense. People of</w:t>
        <w:br/>
        <w:t>wisdom and discernment, who are closely but unobtrusively surveying the progress of the Faith,</w:t>
        <w:br/>
        <w:t>and are resolved to subject it to the most careful examination and research, will be neither shaken</w:t>
        <w:br/>
        <w:t>nor swayed by these absurd and baseless claims, these scurrilous publications and self-</w:t>
        <w:br/>
        <w:t>contradictory pronouncements. So far from being blinded by such propaganda to the verities of the</w:t>
        <w:br/>
        <w:t>Cause, they will rather be moved by it to pursue their investigations and inquiries with greater</w:t>
        <w:br/>
        <w:t>meticulousness and enthusiasm than before; to make themselves thoroughly familiar with the</w:t>
        <w:br/>
        <w:t>teachings, principles and aspirations of the followers of Bahá’u’lláh; and even, through the grace</w:t>
        <w:br/>
        <w:t>and guidance of an Almighty and Omniscient Lord, to arise in time of need for the defence and</w:t>
        <w:br/>
        <w:t>protection of the Cause; to put to rout the hosts of suspicion, doubt and misconception; to raze to</w:t>
        <w:br/>
        <w:t>its foundations the ediﬁce of calumny and falsehood; and to demonstrate and establish, before the</w:t>
        <w:br/>
        <w:t>eyes of all the world, the sacred, exalted and indomitable reality of the resistless Faith of God.</w:t>
        <w:br/>
        <w:t>These various distressful occurrences, contrived and instigated by the enemies and ill-wishers of</w:t>
        <w:br/>
        <w:t>the Cause—their insidious rumours, their defamatory reports, their ﬂagrant and unprincipled</w:t>
        <w:br/>
        <w:t>attacks—should be viewed as dispositions and instrumentalities of Providence, designed to hasten</w:t>
        <w:br/>
        <w:t>the advent of that promised day, that mighty and compelling victory, and that perspicuous</w:t>
        <w:br/>
        <w:t>triumph, which have been so clearly foretold in the scriptures, and so explicitly and emphatically</w:t>
        <w:br/>
        <w:t>set forth by the Pen of the Most High.</w:t>
        <w:br/>
        <w:t>(From a letter dated August 1927 to the National Spiritual Assembly of Persia—</w:t>
        <w:br/>
        <w:t>translated from the Persian) [84]</w:t>
        <w:br/>
        <w:t>The permanence and stability achieved by any association, group or nation is a result of—and</w:t>
        <w:br/>
        <w:t>dependent upon—the soundness and worth of the principles upon which it bases the running of its</w:t>
      </w:r>
    </w:p>
    <w:p>
      <w:pPr>
        <w:spacing w:line="276" w:lineRule="auto" w:after="120"/>
        <w:jc w:val="both"/>
      </w:pPr>
      <w:r>
        <w:t>affairs and the direction of its activities. The guiding principles of the Bahá’ís are: honesty, love,</w:t>
        <w:br/>
        <w:t>charity and trustworthiness; the setting of the common good above private interest; and the</w:t>
        <w:br/>
        <w:t>practice of godliness, virtue and moderation. Ultimately, then, their preservation and happiness are</w:t>
        <w:br/>
        <w:t>assured. Whatever misfortunes they may encounter, wrought by the wiles of the schemer and ill-</w:t>
        <w:br/>
        <w:t>wisher, shall all pass away like waves, and hardship shall be succeeded by joy. The friends are</w:t>
        <w:br/>
        <w:t>under the protection of the resistless power and inscrutable providence of God. There is no doubt</w:t>
        <w:br/>
        <w:t>that every blessed soul who brings his life into harmony with this all-swaying power shall give</w:t>
        <w:br/>
        <w:t>lustre to his works and win an ample recompense. The actions of those who choose to set</w:t>
        <w:br/>
        <w:t>themselves against it should provoke not antipathy on our part, but prayers for their guidance.</w:t>
        <w:br/>
        <w:t>Such was the way of the Bahá’ís in days gone by, and so must it be, now and for always.</w:t>
        <w:br/>
        <w:t>(18 December 1928 to the National Spiritual Assembly of Iran—translated from the</w:t>
        <w:br/>
        <w:t>Persian) [85]</w:t>
        <w:br/>
        <w:t>Let them refrain from associating themselves, whether by word or by deed, with the political</w:t>
        <w:br/>
        <w:t>pursuits of their respective nations, with the policies of their governments and the schemes and</w:t>
        <w:br/>
        <w:t>programs of parties and factions. In such controversies they should assign no blame, take no side,</w:t>
        <w:br/>
        <w:t>further no design, and identify themselves with no system prejudicial to the best interests of that</w:t>
        <w:br/>
        <w:t>world-wide Fellowship which it is their aim to guard and foster. Let them beware lest they allow</w:t>
        <w:br/>
        <w:t>themselves to become the tools of unscrupulous politicians, or to be entrapped by the treacherous</w:t>
        <w:br/>
        <w:t>devices of the plotters and the perﬁdious among their countrymen. Let them so shape their lives</w:t>
        <w:br/>
        <w:t>and regulate their conduct that no charge of secrecy, of fraud, of bribery or of intimidation may,</w:t>
        <w:br/>
        <w:t>however ill-founded, be brought against them. Let them rise above all particularism and</w:t>
        <w:br/>
        <w:t>partisanship, above the vain disputes, the petty calculations, the transient passions that agitate</w:t>
        <w:br/>
        <w:t>the face, and engage the attention, of a changing world. It is their duty to strive to distinguish, as</w:t>
        <w:br/>
        <w:t>clearly as they possibly can, and if needed with the aid of their elected representatives, such posts</w:t>
        <w:br/>
        <w:t>and functions as are either diplomatic or political from those that are purely administrative in</w:t>
        <w:br/>
        <w:t>character, and which under no circumstances are affected by the changes and chances that</w:t>
        <w:br/>
        <w:t>political activities and party government, in every land, must necessarily involve. Let them afﬁrm</w:t>
        <w:br/>
        <w:t>their unyielding determination to stand, ﬁrmly and unreservedly, for the way of Bahá’u’lláh, to</w:t>
        <w:br/>
        <w:t>avoid the entanglements and bickerings inseparable from the pursuits of the politician, and to</w:t>
        <w:br/>
        <w:t>become worthy agencies of that Divine Polity which incarnates God’s immutable Purpose for all</w:t>
        <w:br/>
        <w:t>men….</w:t>
        <w:br/>
        <w:t>As the number of the Bahá’í communities in various parts of the world multiplies and their</w:t>
        <w:br/>
        <w:t>power, as a social force, becomes increasingly apparent, they will no doubt ﬁnd themselves</w:t>
        <w:br/>
        <w:t>increasingly subjected to the pressure which men of authority and inﬂuence, in the political</w:t>
        <w:br/>
        <w:t>domain, will exercise in the hope of obtaining the support they require for the advancement of</w:t>
        <w:br/>
        <w:t>their aims. These communities will, moreover, feel a growing need of the goodwill and the</w:t>
        <w:br/>
        <w:t>assistance of their respective governments in their efforts to widen the scope, and to consolidate</w:t>
        <w:br/>
        <w:t>the foundations, of the institutions committed to their charge. Let them beware lest, in their</w:t>
        <w:br/>
        <w:t>eagerness to further the aims of their beloved Cause, they should be led unwittingly to bargain</w:t>
        <w:br/>
        <w:t>with their Faith, to compromise with their essential principles, or to sacriﬁce, in return for any</w:t>
        <w:br/>
        <w:t>material advantage which their institutions may derive, the integrity of their spiritual ideals. Let</w:t>
        <w:br/>
        <w:t>them proclaim that in whatever country they reside, and however advanced their institutions, or</w:t>
        <w:br/>
        <w:t>profound their desire to enforce the laws, and apply the principles, enunciated by Bahá’u’lláh,</w:t>
        <w:br/>
        <w:t>they will, unhesitatingly, subordinate the operation of such laws and the application of such</w:t>
        <w:br/>
        <w:t>principles to the requirements and legal enactments of their respective governments. Theirs is not</w:t>
        <w:br/>
        <w:t>the purpose, while endeavoring to conduct and perfect the administrative affairs of their Faith, to</w:t>
        <w:br/>
        <w:t>violate, under any circumstances, the provisions of their country’s constitution, much less to allow</w:t>
        <w:br/>
        <w:t>the machinery of their administration to supersede the government of their respective countries.</w:t>
        <w:br/>
        <w:t>It should also be borne in mind that the very extension of the activities in which we are</w:t>
        <w:br/>
        <w:t>engaged, and the variety of the communities which labor under divers forms of government, so</w:t>
      </w:r>
    </w:p>
    <w:p>
      <w:pPr>
        <w:spacing w:line="276" w:lineRule="auto" w:after="120"/>
        <w:jc w:val="both"/>
      </w:pPr>
      <w:r>
        <w:t>essentially different in their standards, policies, and methods, make it absolutely essential for all</w:t>
        <w:br/>
        <w:t>those who are the declared members of any one of these communities to avoid any action that</w:t>
        <w:br/>
        <w:t>might, by arousing the suspicion or exciting the antagonism of any one government, involve their</w:t>
        <w:br/>
        <w:t>brethren in fresh persecutions or complicate the nature of their task. How else, might I ask, could</w:t>
        <w:br/>
        <w:t>such a far-ﬂung Faith, which transcends political and social boundaries, which includes within its</w:t>
        <w:br/>
        <w:t>pale so great a variety of races and nations, which will have to rely increasingly, as it forges ahead,</w:t>
        <w:br/>
        <w:t>on the goodwill and support of the diversiﬁed and contending governments of the earth—how else</w:t>
        <w:br/>
        <w:t>could such a Faith succeed in preserving its unity, in safeguarding its interests, and in ensuring the</w:t>
        <w:br/>
        <w:t>steady and peaceful development of its institutions?</w:t>
        <w:br/>
        <w:t>Such an attitude, however, is not dictated by considerations of selﬁsh expediency, but is</w:t>
        <w:br/>
        <w:t>actuated, ﬁrst and foremost, by the broad principle that the followers of Bahá’u’lláh will, under no</w:t>
        <w:br/>
        <w:t>circumstances, suffer themselves to be involved, whether as individuals or in their collective</w:t>
        <w:br/>
        <w:t>capacities, in matters that would entail the slightest departure from the fundamental verities and</w:t>
        <w:br/>
        <w:t>ideals of their Faith. Neither the charges which the uninformed and the malicious may be led to</w:t>
        <w:br/>
        <w:t>bring against them, nor the allurements of honors and rewards, will ever induce them to surrender</w:t>
        <w:br/>
        <w:t>their trust or to deviate from their path. Let their words proclaim, and their conduct testify, that</w:t>
        <w:br/>
        <w:t>they who follow Bahá’u’lláh, in whatever land they reside, are actuated by no selﬁsh ambition,</w:t>
        <w:br/>
        <w:t>that they neither thirst for power, nor mind any wave of unpopularity, of distrust or criticism,</w:t>
        <w:br/>
        <w:t>which a strict adherence to their standards might provoke.</w:t>
        <w:br/>
        <w:t>(21 March 1932 to the National Spiritual Assembly of the United States and Canada,</w:t>
        <w:br/>
        <w:t>published in “The World Order of Bahá’u’lláh”, pp. 64–67) [86]</w:t>
        <w:br/>
        <w:t>Such a rectitude of conduct must manifest itself, with ever-increasing potency, in every</w:t>
        <w:br/>
        <w:t>verdict which the elected representatives of the Bahá’í community, in whatever capacity they</w:t>
        <w:br/>
        <w:t>may ﬁnd themselves, may be called upon to pronounce. It must be constantly reﬂected in the</w:t>
        <w:br/>
        <w:t>business dealings of all its members, in their domestic lives, in all manner of employment, and in</w:t>
        <w:br/>
        <w:t>any service they may, in the future, render their government or people. It must be exempliﬁed in</w:t>
        <w:br/>
        <w:t>the conduct of all Bahá’í electors, when exercising their sacred rights and functions. It must</w:t>
        <w:br/>
        <w:t>characterize the attitude of every loyal believer towards nonacceptance of political posts,</w:t>
        <w:br/>
        <w:t>nonidentiﬁcation with political parties, nonparticipation in political controversies, and</w:t>
        <w:br/>
        <w:t>nonmembership in political organizations and ecclesiastical institutions…. It must be demonstrated</w:t>
        <w:br/>
        <w:t>in the impartiality of every defender of the Faith against its enemies, in his fair-mindedness in</w:t>
        <w:br/>
        <w:t>recognizing any merits that enemy may possess, and in his honesty in discharging any obligations</w:t>
        <w:br/>
        <w:t>he may have towards him….</w:t>
        <w:br/>
        <w:t>… No greater demonstration can be given to the peoples of both continents of the youthful</w:t>
        <w:br/>
        <w:t>vitality and the vibrant power animating the life, and the institutions of the nascent Faith of</w:t>
        <w:br/>
        <w:t>Bahá’u’lláh than an intelligent, persistent, and effective participation of the Bahá’í youth, of every</w:t>
        <w:br/>
        <w:t>race, nationality, and class, in both the teaching and administrative spheres of Bahá’í activity.</w:t>
        <w:br/>
        <w:t>Through such a participation the critics and enemies of the Faith, watching with varying degrees</w:t>
        <w:br/>
        <w:t>of skepticism and resentment, the evolutionary processes of the Cause of God and its institutions,</w:t>
        <w:br/>
        <w:t>can best be convinced of the indubitable truth that such a Cause is intensely alive, is sound to its</w:t>
        <w:br/>
        <w:t>very core, and its destinies in safe keeping….</w:t>
        <w:br/>
        <w:t>(25 December 1938 to the Bahá’ís of the United States and Canada, published in “The</w:t>
        <w:br/>
        <w:t>Advent of Divine Justice”, pp. 26–27; pp. 69–70) [87]</w:t>
        <w:br/>
        <w:t>Obstacles, varied and numerous, will no doubt arise to impede the onward march of this</w:t>
        <w:br/>
        <w:t>community [Australia]. Reverses may temporarily dim the radiance of its mission. The forces of</w:t>
        <w:br/>
        <w:t>religious orthodoxy may well, at a future date, be leagued against it. The exponents of theories</w:t>
        <w:br/>
        <w:t>and doctrines fundamentally opposed to its religious tenets and social principles may challenge its</w:t>
        <w:br/>
        <w:t>infant strength with persistence and severity. The Administrative Order—the Ark destined to</w:t>
        <w:br/>
        <w:t>preserve its integrity and carry it to safety—must without delay, without exception, claim the</w:t>
      </w:r>
    </w:p>
    <w:p>
      <w:pPr>
        <w:spacing w:line="276" w:lineRule="auto" w:after="120"/>
        <w:jc w:val="both"/>
      </w:pPr>
      <w:r>
        <w:t>attention of the members of this community, its ideals must be continually cherished in their</w:t>
        <w:br/>
        <w:t>hearts, its purposes studied and kept constantly before their eyes, its requirements</w:t>
        <w:br/>
        <w:t>wholeheartedly met, its laws scrupulously upheld, its institutions unstintingly supported, its</w:t>
        <w:br/>
        <w:t>glorious mission noised abroad, and its spirit made the sole motivating purpose of their lives.</w:t>
        <w:br/>
        <w:t>(In the handwriting of Shoghi Effendi, appended to a letter dated 22 August 1949 to</w:t>
        <w:br/>
        <w:t>the National Spiritual Assembly of Australia and New Zealand, published in “Letters</w:t>
        <w:br/>
        <w:t>from the Guardian to Australia and New Zealand, 1923–1957” (Sydney: National</w:t>
        <w:br/>
        <w:t>Spiritual Assembly of the Bahá’ís of Australia, 1970), pp. 80–81) [88]</w:t>
        <w:br/>
        <w:t>The strife and bloodshed, with their attendant misery, sorrow and confusion, that have</w:t>
        <w:br/>
        <w:t>afﬂicted the entire subcontinent of India, in recent months, have caused me the gravest concern.</w:t>
        <w:br/>
        <w:t>The disorders, following in the wake of this great crisis in the life of its people, constitute a</w:t>
        <w:br/>
        <w:t>challenge which the community of the steadfast followers of Bahá’u’lláh in that land must</w:t>
        <w:br/>
        <w:t>resolutely face, and demonstrate in meeting it the quality of their faith, the depth of their</w:t>
        <w:br/>
        <w:t>devotion, the strength of their unity, the solidity of their institutions and the heroic character of</w:t>
        <w:br/>
        <w:t>their resolve. They must neither feel alarmed, nor falter or hesitate in the execution of their Plan.</w:t>
        <w:br/>
        <w:t>Shielded by the institutions which their hands have reared, abiding securely in the stronghold of</w:t>
        <w:br/>
        <w:t>their love for Bahá’u’lláh and their devotion to His Faith, pursuing with unrelaxing vigilance and</w:t>
        <w:br/>
        <w:t>singleness of purpose the course set by the Plan they themselves have inaugurated, heartened by</w:t>
        <w:br/>
        <w:t>the initial success already achieved since that Plan was set in motion, they, however much</w:t>
        <w:br/>
        <w:t>buffeted by present circumstances, and no matter how perilous the path they now tread, must</w:t>
        <w:br/>
        <w:t>press forward, unafraid of persecution, scorn or calumny, towards the shining goals they have set</w:t>
        <w:br/>
        <w:t>themselves to attain.</w:t>
        <w:br/>
        <w:t>(In the handwriting of Shoghi Effendi, appended to a letter dated 24 October 1947</w:t>
        <w:br/>
        <w:t>written on his behalf to the National Spiritual Assembly of India, Pakistan and</w:t>
        <w:br/>
        <w:t>Burma, published in “Dawn of a New Day” (New Delhi: Bahá’í Publishing Trust,</w:t>
        <w:br/>
        <w:t>1970), p. 127) [89]</w:t>
        <w:br/>
        <w:t>RECENT EVENTS TRIUMPHANT CONSUMMATION SERIES HISTORIC ENTERPRISES SUCH AS</w:t>
        <w:br/>
        <w:t>CONSTRUCTION SUPERSTRUCTURE BÁB’S SEPULCHRE DEDICATION MOTHER TEMPLE</w:t>
        <w:br/>
        <w:t>WEST WORLD-WIDE CELEBRATIONS HOLY YEAR CONVOCATION FOUR INTERCONTINENTAL</w:t>
        <w:br/>
        <w:t>TEACHING CONFERENCES LAUNCHING TEN YEAR CRUSADE UNPRECEDENTED DISPERSAL</w:t>
        <w:br/>
        <w:t>ITS VALIANT PROSECUTORS FACE GLOBE EXTRAORDINARY PROGRESS AFRICAN PACIFIC</w:t>
        <w:br/>
        <w:t>CAMPAIGNS RISE ADMINISTRATIVE ORDER ARABIAN PENINSULA HEART ISLAMIC WORLD</w:t>
        <w:br/>
        <w:t>DISCOMFITURE POWERFUL ANTAGONISTS CRADLE FAITH ERECTION INTERNATIONAL</w:t>
        <w:br/>
        <w:t>ARCHIVES HERALDING ESTABLISHMENT SEAT WORLD ADMINISTRATIVE ORDER HOLY</w:t>
        <w:br/>
        <w:t>LAND SERVED INFLAME UNQUENCHABLE ANIMOSITY MUSLIM OPPONENTS RAISED UP NEW</w:t>
        <w:br/>
        <w:t>SET ADVERSARIES CHRISTIAN FOLD ROUSED INTERNAL ENEMIES OLD NEW COVENANT-</w:t>
        <w:br/>
        <w:t>BREAKERS FRESH ATTEMPTS ARREST MARCH CAUSE GOD MISREPRESENT ITS PURPOSE</w:t>
        <w:br/>
        <w:t>DISRUPT ITS ADMINISTRATIVE INSTITUTIONS DAMPEN ZEAL SAP LOYALTY ITS</w:t>
        <w:br/>
        <w:t>SUPPORTERS.</w:t>
        <w:br/>
        <w:t>EVIDENCES INCREASING HOSTILITY WITHOUT PERSISTENT MACHINATIONS WITHIN</w:t>
        <w:br/>
        <w:t>FORESHADOWING DIRE CONTEST DESTINED RANGE ARMY LIGHT FORCES DARKNESS BOTH</w:t>
        <w:br/>
        <w:t>SECULAR RELIGIOUS PREDICTED UNEQUIVOCAL LANGUAGE ‘ABDU’L-BAHÁ NECESSITATE</w:t>
        <w:br/>
        <w:t>THIS CRUCIAL HOUR CLOSER ASSOCIATION HANDS FIVE CONTINENTS BODIES ELECTED</w:t>
        <w:br/>
        <w:t>REPRESENTATIVES NATIONAL BAHÁ’Í COMMUNITIES WORLD OVER JOINT INVESTIGATION</w:t>
        <w:br/>
        <w:t>NEFARIOUS ACTIVITIES INTERNAL ENEMIES ADOPTION WISE EFFECTIVE MEASURES</w:t>
        <w:br/>
        <w:t>COUNTERACT THEIR TREACHEROUS SCHEMES PROTECT MASS BELIEVERS ARREST SPREAD</w:t>
        <w:br/>
        <w:t>EVIL INFLUENCE.</w:t>
        <w:br/>
        <w:t>CALL UPON HANDS NATIONAL ASSEMBLIES EACH CONTINENT SEPARATELY ESTABLISH</w:t>
        <w:br/>
        <w:t>HENCEFORTH DIRECT CONTACT DELIBERATE WHENEVER FEASIBLE AS FREQUENTLY</w:t>
      </w:r>
    </w:p>
    <w:p>
      <w:pPr>
        <w:spacing w:line="276" w:lineRule="auto" w:after="120"/>
        <w:jc w:val="both"/>
      </w:pPr>
      <w:r>
        <w:t>POSSIBLE EXCHANGE REPORTS TO BE SUBMITTED TO THEIR RESPECTIVE AUXILIARY</w:t>
        <w:br/>
        <w:t>BOARDS NATIONAL COMMITTEES EXERCISE UNRELAXING VIGILANCE CARRY OUT</w:t>
        <w:br/>
        <w:t>UNFLINCHINGLY SACRED INESCAPABLE DUTIES.11 SECURITY PRECIOUS FAITH</w:t>
        <w:br/>
        <w:t>PRESERVATION SPIRITUAL HEALTH BAHÁ’Í COMMUNITIES VITALITY FAITH ITS INDIVIDUAL</w:t>
        <w:br/>
        <w:t>MEMBERS PROPER FUNCTIONING ITS LABORIOUSLY ERECTED INSTITUTIONS FRUITION ITS</w:t>
        <w:br/>
        <w:t>WORLD-WIDE ENTERPRISES FULFILMENT ITS ULTIMATE DESTINY ALL DIRECTLY</w:t>
        <w:br/>
        <w:t>DEPENDENT BEFITTING DISCHARGE WEIGHTY RESPONSIBILITIES NOW RESTING MEMBERS</w:t>
        <w:br/>
        <w:t>THESE TWO INSTITUTIONS OCCUPYING WITH UNIVERSAL HOUSE JUSTICE NEXT</w:t>
        <w:br/>
        <w:t>INSTITUTION GUARDIANSHIP FOREMOST RANK DIVINELY ORDAINED ADMINISTRATIVE</w:t>
        <w:br/>
        <w:t>HIERARCHY WORLD ORDER BAHÁ’U’LLÁH.</w:t>
        <w:br/>
        <w:t>(Cablegram dated 4 June 1957 to the National Spiritual Assembly of the United</w:t>
        <w:br/>
        <w:t>States, published in “Messages to the Bahá’í World 1950–1957”, pp. 122–123) [90]</w:t>
        <w:br/>
        <w:t>Extracts from Letters Written on Behalf of Shoghi Effendi</w:t>
        <w:br/>
        <w:t>Undoubtedly, as the inﬂuence of God’s Faith becomes more pervasive, the number of those</w:t>
        <w:br/>
        <w:t>who wish to obstruct its progress will also grow; new and increasingly formidable adversaries will</w:t>
        <w:br/>
        <w:t>come to the fore; and mischief-makers, appearing under various extraordinary guises, will seek</w:t>
        <w:br/>
        <w:t>surreptitiously to goad to action all those who harbour resentment or bear ill will towards this</w:t>
        <w:br/>
        <w:t>Cause, and will raise aloft the standards of sedition. Under these circumstances it is essential for</w:t>
        <w:br/>
        <w:t>the friends on the one hand to be alert and watchful, and on the other to arouse the vigilance and</w:t>
        <w:br/>
        <w:t>strengthen the allegiance of their fellow-believers, to guard the integrity of the Word of God, and</w:t>
        <w:br/>
        <w:t>to maintain harmony and unity amongst His loved ones. Herein lies the supreme duty of the</w:t>
        <w:br/>
        <w:t>friends of God, and the highest means by which they can render service to His Cause.</w:t>
        <w:br/>
        <w:t>(24 May 1927 to an individual believer—translated from the Persian) [91]</w:t>
        <w:br/>
        <w:t>In the face of such distressing conditions you should realize, more keenly than ever, your supreme</w:t>
        <w:br/>
        <w:t>obligation of protecting the body of the Cause from any further injuries and attacks, and of</w:t>
        <w:br/>
        <w:t>adhering scrupulously and intelligently to the spirit and the principles of the Administration.</w:t>
        <w:br/>
        <w:t>(12 July 1937 to an individual believer) [92]</w:t>
        <w:br/>
        <w:t>The matter of refuting attacks and criticisms directed against the Cause through the press is,</w:t>
        <w:br/>
        <w:t>he feels, one which devolves on the National Spiritual Assembly to consider. This body, whether</w:t>
        <w:br/>
        <w:t>directly or through the agency of its committees, should decide as to the advisability of answering</w:t>
        <w:br/>
        <w:t>any such attacks, and also should carefully examine and pass upon any statements which the</w:t>
        <w:br/>
        <w:t>friends wish to send to the press to this effect. Only through such supervision and control of all</w:t>
        <w:br/>
        <w:t>Bahá’í press activities can the friends hope to avoid confusion and misunderstanding in their own</w:t>
        <w:br/>
        <w:t>minds and in the mind of the general public whom they can reach through the press.</w:t>
        <w:br/>
        <w:t>(28 September 1928 to an individual believer) [93]</w:t>
        <w:br/>
        <w:t>It is incumbent upon the friends to confront these difﬁculties with constancy and ﬁrmness,</w:t>
        <w:br/>
        <w:t>thankfulness and patience, unity and solidarity; to endure with fortitude these consecutive</w:t>
        <w:br/>
        <w:t>disasters; to traverse successfully these last remaining stages in their destined course; and to</w:t>
        <w:br/>
        <w:t>become neither restive nor disheartened on account of the hardships and exertions, the injustice</w:t>
        <w:br/>
        <w:t>and oppression that they are constrained to undergo. Let them at all times keep in mind the</w:t>
        <w:br/>
        <w:t>following clear and solemn warning recorded by the pen of the Centre of the Covenant and, with a</w:t>
        <w:br/>
        <w:t>tranquil heart, a radiant spirit, a steadfast purpose and a high resolve, watchfully anticipate the</w:t>
        <w:br/>
        <w:t>unfoldment and fulﬁlment of the Master’s utterance:</w:t>
        <w:br/>
        <w:t>Beware the weeping of the wronged and orphaned children and the sighing of the victims of</w:t>
        <w:br/>
        <w:t>oppression, lest their tears should turn to ﬂoods and their breaths should turn to ﬁre.</w:t>
      </w:r>
    </w:p>
    <w:p>
      <w:pPr>
        <w:spacing w:line="276" w:lineRule="auto" w:after="120"/>
        <w:jc w:val="both"/>
      </w:pPr>
      <w:r>
        <w:t>The violent disturbances, the afﬂictive trials and overwhelming dangers which now beset the</w:t>
        <w:br/>
        <w:t>froward band of ill-wishers, mischief-makers and oppressors from every stratum of society,</w:t>
        <w:br/>
        <w:t>whether in your own or neighbouring countries, and which have assailed their peoples, kings and</w:t>
        <w:br/>
        <w:t>subjects, governments and citizens alike on every hand, are the results of those grievous</w:t>
        <w:br/>
        <w:t>trespasses and violations wrought in that land by the hand of the tyrant and the aggressor. Now,</w:t>
        <w:br/>
        <w:t>after the passage of a century, the baleful outcome of those deeds has become apparent and their</w:t>
        <w:br/>
        <w:t>evil consequences revealed for all to see. The day is fast approaching when the hosts of hatred and</w:t>
        <w:br/>
        <w:t>iniquity will be called to answer for their deeds: erelong shall they be seized by the agents of the</w:t>
        <w:br/>
        <w:t>retributive anger of an All-Powerful and All-Compelling God.</w:t>
        <w:br/>
        <w:t>In counselling the friends, and conveying condolences to the victims of this latest outrage,</w:t>
        <w:br/>
        <w:t>your Assembly should urge them to cleave now as never before to the ﬁrm cord of God’s holy</w:t>
        <w:br/>
        <w:t>ordinances and teachings, never to deviate by so much as a hair’s breadth from the Straight Path;</w:t>
        <w:br/>
        <w:t>and to bide the advent of that day when it shall please Him to accomplish His foreordained decree.</w:t>
        <w:br/>
        <w:t>He, verily, is the Protector of the wronged ones, and He, verily, is the Succourer of all those who</w:t>
        <w:br/>
        <w:t>stand fast and ﬁrm.</w:t>
        <w:br/>
        <w:t>(2 July 1942 to the National Spiritual Assembly of Persian—translated from the</w:t>
        <w:br/>
        <w:t>Persian) [94]</w:t>
        <w:br/>
        <w:t>The Cause of God must be protected from the enemies of the Faith, and from those who sow</w:t>
        <w:br/>
        <w:t>seeds of doubt in the hearts of the believers, and the greatest of all protections is knowledge.</w:t>
        <w:br/>
        <w:t>(11 May 1948 to the National Spiritual Assembly of Germany and Austria, published</w:t>
        <w:br/>
        <w:t>in “The Light of Divine Guidance”, vol. 1, p. 134) [95]</w:t>
        <w:br/>
        <w:t>… the believers need to be deepened in their knowledge and appreciation of the Covenants of</w:t>
        <w:br/>
        <w:t>both Bahá’u’lláh and ‘Abdu’l-Bahá. This is the stronghold of the faith of every Bahá’í, and that</w:t>
        <w:br/>
        <w:t>which enables him to withstand every test and the attacks of the enemies outside the Faith, and</w:t>
        <w:br/>
        <w:t>the far more dangerous, insidious, lukewarm people inside the Faith who have no real attachment</w:t>
        <w:br/>
        <w:t>to the Covenant, and consequently uphold the intellectual aspect of the Teachings while at the</w:t>
        <w:br/>
        <w:t>same time undermining the spiritual foundation upon which the whole Cause of God rests.</w:t>
        <w:br/>
        <w:t>(15 April 1949 to an individual believer, published in “The Light of Divine Guidance”,</w:t>
        <w:br/>
        <w:t>vol. 2 (Hofheim-Langenhain: Bahá’í-Verlag, 1985), p. 84) [96]</w:t>
        <w:br/>
        <w:t>Attacks by missionaries, and others, such as that by Elder, should most certainly be vigorously</w:t>
        <w:br/>
        <w:t>defended publicly by your Assembly and Local Assemblies as well.</w:t>
        <w:br/>
        <w:t>(18 August 1949 to the National Spiritual Assembly of the United States) [97]</w:t>
        <w:br/>
        <w:t>Extracts from Letters Written by the Universal House of Justice</w:t>
        <w:br/>
        <w:t>The need to protect the Faith from the attacks of its enemies is not generally appreciated by</w:t>
        <w:br/>
        <w:t>the friends because such attacks, particularly in the West, have so far been intermittent. However,</w:t>
        <w:br/>
        <w:t>we know that these attacks will increase and will become concerted and universal. The writings of</w:t>
        <w:br/>
        <w:t>our Faith clearly foreshadow not only an intensiﬁcation of the machinations of internal enemies,</w:t>
        <w:br/>
        <w:t>but a rise in the hostility and opposition of its external enemies, whether religious or secular, as</w:t>
        <w:br/>
        <w:t>our beloved Faith pursues its onward march towards ultimate victory. Therefore, in the light of the</w:t>
        <w:br/>
        <w:t>warnings of Shoghi Effendi, the Auxiliary Boards for Protection should keep “constantly” a</w:t>
        <w:br/>
        <w:t>“watchful eye” on those “who are known to be enemies or to have been put out of the Faith”,</w:t>
        <w:br/>
        <w:t>discreetly “investigate” their activities, warn intelligently the friends of the opposition inevitably</w:t>
        <w:br/>
        <w:t>to come, explain how each crisis in God’s Faith has always proved to be a blessing in disguise,</w:t>
        <w:br/>
        <w:t>prepare them for the “dire contests” which are “destined to range the Army of Light against the</w:t>
        <w:br/>
        <w:t>forces of darkness”, and, when the inﬂuence of the enemies spreads and reaches their fold, the</w:t>
        <w:br/>
        <w:t>members of these Auxiliary Boards should be alert to their schemes to “dampen the zeal and sap</w:t>
      </w:r>
    </w:p>
    <w:p>
      <w:pPr>
        <w:spacing w:line="276" w:lineRule="auto" w:after="120"/>
        <w:jc w:val="both"/>
      </w:pPr>
      <w:r>
        <w:t>the loyalty” of the believers and, by adopting “wise and effective measures”,12 counteract these</w:t>
        <w:br/>
        <w:t>schemes and arrest the spread of their inﬂuence. Above all, the members of the Protection Boards</w:t>
        <w:br/>
        <w:t>should concentrate on deepening the friends’ knowledge of the Covenant and increasing their love</w:t>
        <w:br/>
        <w:t>and loyalty to it, on clearly and frankly answering, in conformity with the teachings, whatever</w:t>
        <w:br/>
        <w:t>questions may trouble any of the believers, on fostering the spiritual profundity and strength of</w:t>
        <w:br/>
        <w:t>their faith and certitude, and on promoting whatever will increase the spirit of loving unity in</w:t>
        <w:br/>
        <w:t>Bahá’í communities.</w:t>
        <w:br/>
        <w:t>The primary tasks of the Propagation Boards, however, are to direct the believers’ attention to</w:t>
        <w:br/>
        <w:t>the goals of whatever plans have been placed before them, to stimulate and assist them to</w:t>
        <w:br/>
        <w:t>promote the teaching work in the ﬁelds of proclamation, expansion, consolidation and pioneering,</w:t>
        <w:br/>
        <w:t>to encourage contributions to the funds, and to act as standard-bearers of the teachers of the Faith,</w:t>
        <w:br/>
        <w:t>leading them to new achievements in the diffusion of God’s Message to their fellow human</w:t>
        <w:br/>
        <w:t>beings….</w:t>
        <w:br/>
        <w:t>It should, furthermore, be remembered that these self-same functions are being carried out by</w:t>
        <w:br/>
        <w:t>the Assemblies, national and local, and their committees, which have at this time the great</w:t>
        <w:br/>
        <w:t>responsibility for actually executing the teaching plans and for administering, consolidating and</w:t>
        <w:br/>
        <w:t>protecting the Bahá’í communities. The Auxiliary Board members should thus watch carefully</w:t>
        <w:br/>
        <w:t>that their work reinforces and complements that of the administrative institutions.</w:t>
        <w:br/>
        <w:t>(10 October 1976 to the International Teaching Centre) [98]</w:t>
        <w:br/>
        <w:t>Extracts from Letters Written on Behalf of the Universal House of Justice</w:t>
        <w:br/>
        <w:t>One of the vital functions of the Protection Boards is the deepening of the friends’ knowledge</w:t>
        <w:br/>
        <w:t>of the Covenant and increasing their love and loyalty to it, and fostering the spirit of love and</w:t>
        <w:br/>
        <w:t>unity within the Bahá’í community.</w:t>
        <w:br/>
        <w:t>It is the duty of Local and National Spiritual Assemblies to refer to the Auxiliary Board</w:t>
        <w:br/>
        <w:t>members for protection matters which may involve not only possible Covenant-breaking, but also</w:t>
        <w:br/>
        <w:t>problems of disunity within the community, the removal of voting rights or any other matters in</w:t>
        <w:br/>
        <w:t>which you feel the guidance and advice of the Protection Boards may be helpful to the institutions</w:t>
        <w:br/>
        <w:t>of the Faith. The Auxiliary Board members of course keep the Continental Board of Counsellors</w:t>
        <w:br/>
        <w:t>informed and the Counsellors then take whatever steps they feel are called for.</w:t>
        <w:br/>
        <w:t>You are free at any time to refer to the Continental Board of Counsellors and the Auxiliary</w:t>
        <w:br/>
        <w:t>Board members for protection any matters about which you are not clear involving the security of</w:t>
        <w:br/>
        <w:t>the Faith in your area and you will always ﬁnd them willing to assist you in dealing with such</w:t>
        <w:br/>
        <w:t>problems.</w:t>
        <w:br/>
        <w:t>(1 October 1979 to the National Spiritual Assembly of Venezuela) [99]</w:t>
        <w:br/>
        <w:t>Hostility to the Faith is something all Bahá’ís can expect; how we react to it is of great</w:t>
        <w:br/>
        <w:t>importance. You are urged to avoid confrontation and dissension; these would tend to increase the</w:t>
        <w:br/>
        <w:t>antagonism. Maintain a digniﬁed and friendly attitude and, in order to put forward well-founded</w:t>
        <w:br/>
        <w:t>reasoning where indicated, make a point of becoming better informed about issues affecting</w:t>
        <w:br/>
        <w:t>Christianity and the Bahá’í Faith.</w:t>
        <w:br/>
        <w:t>(12 September 1985 to the National Spiritual Assembly of St. Vincent and the</w:t>
        <w:br/>
        <w:t>Grenadines) [100]</w:t>
        <w:br/>
        <w:t>… as the Faith becomes known, we can expect opposition and persecution. Nevertheless, in</w:t>
        <w:br/>
        <w:t>our presentations and relationships we should always try to build bridges so that our beautiful</w:t>
        <w:br/>
        <w:t>Teachings can be understood and accepted, and the power which they have to establish unity</w:t>
        <w:br/>
        <w:t>amongst men will be exempliﬁed.</w:t>
      </w:r>
    </w:p>
    <w:p>
      <w:pPr>
        <w:spacing w:line="276" w:lineRule="auto" w:after="120"/>
        <w:jc w:val="both"/>
      </w:pPr>
      <w:r>
        <w:t>ATTITUDES TOWARD THOSE WHO OPPOSE THE FAITH</w:t>
        <w:br/>
        <w:t>9, 12, 23, 30, 36, 49, 50, 77, 79, 83, 87, 100</w:t>
        <w:br/>
        <w:t>CRISIS</w:t>
        <w:br/>
        <w:t>attitude toward 13, 15, 29, 31, 40, 47, 54, 57, 60, 63, 70, 71, 84</w:t>
        <w:br/>
        <w:t>future 6, 12, 17, 19, 22, 23, 24, 49, 57, 58, 86, 98</w:t>
        <w:br/>
        <w:t>inevitability of 1, 3, 10, 13, 19, 29, 30, 34, 50, 88, 101</w:t>
        <w:br/>
        <w:t>(in) past 2, 9, 11, 13, 50, 57, 58</w:t>
        <w:br/>
        <w:t>purpose of 30, 31, 69</w:t>
        <w:br/>
        <w:t>reasons for 5, 7, 8, 18, 19, 20, 21, 22, 23, 27, 28, 35, 37, 57, 71, 90, 91</w:t>
        <w:br/>
        <w:t>rhythmic pulsations 57, 58, 71</w:t>
        <w:br/>
        <w:t>(in) West 10, 16, 20, 23, 49, 58</w:t>
        <w:br/>
        <w:t>DIVINE ASSISTANCE</w:t>
        <w:br/>
        <w:t>48, 51, 52, 56, 57, 65, 69, 73, 76, 85</w:t>
        <w:br/>
        <w:t>NATURE OF ATTACKS</w:t>
        <w:br/>
        <w:t>accusations, criticism 23, 49</w:t>
        <w:br/>
        <w:t>articles and publications against the Faith 14,36,84</w:t>
        <w:br/>
        <w:t>attacks on Institutions of the Faith 19, 23, 60</w:t>
        <w:br/>
        <w:t>mental tests 16</w:t>
        <w:br/>
        <w:t>misrepresentation 23, 84</w:t>
        <w:br/>
        <w:t>physical 19, 49, 72</w:t>
        <w:br/>
        <w:t>ridicule 13, 36</w:t>
        <w:br/>
        <w:t>OPPONENTS OF THE FAITH</w:t>
        <w:br/>
        <w:t>clerics, divines, religious movements and leaders 6, 11, 18, 19, 20, 22, 23, 26,</w:t>
        <w:br/>
        <w:t>27, 32, 34, 37, 38, 50, 55, 58, 59, 97, 98</w:t>
        <w:br/>
        <w:t>governments and political leaders 11,20,22,26,55,58,59,98</w:t>
        <w:br/>
        <w:t>nations and peoples 13, 19, 22</w:t>
        <w:br/>
        <w:t>within the Faith 25, 55, 57, 58, 59, 65, 90, 98</w:t>
        <w:br/>
        <w:t>OPPOSITION, ITS EFFECT</w:t>
        <w:br/>
        <w:t>On the Faith</w:t>
        <w:br/>
        <w:t>attracts Divine assistance 35, 37, 43, 57</w:t>
        <w:br/>
        <w:t>consolidates and puriﬁes the Community 55, 56, 57, 64, 84</w:t>
        <w:br/>
        <w:t>constitutes temporary setback 57, 60, 66, 67, 68</w:t>
        <w:br/>
        <w:t>demonstrations invincibility of the Community 59</w:t>
        <w:br/>
        <w:t>ensures complete victory 19, 22, 30, 47, 49, 56, 57, 58, 84</w:t>
        <w:br/>
        <w:t>establishes World Order 23, 58</w:t>
        <w:br/>
        <w:t>promotes emergence from obscurity 72</w:t>
        <w:br/>
        <w:t>promotes spread of Faith 9, 10, 14, 29, 33, 34, 44, 60, 61, 64, 70,</w:t>
        <w:br/>
        <w:t>84</w:t>
        <w:br/>
        <w:t>strengthens believers 28, 57, 62, 70, 84</w:t>
        <w:br/>
        <w:t>On those who attack the Faith 23, 41, 56, 57, 60, 64, 84, 94</w:t>
        <w:br/>
        <w:t>PROTECTION OF THE FAITH(18 December 1985 to the National Spiritual Assembly of Tuvalu) [101]</w:t>
        <w:br/>
        <w:t>Index</w:t>
        <w:br/>
        <w:t>A partial listing of some of the major themes addressed in the compilation is provided below. The</w:t>
        <w:br/>
        <w:t>numbers cited refer to the number of the individual extract included in the compilation.</w:t>
      </w:r>
    </w:p>
    <w:p>
      <w:pPr>
        <w:spacing w:line="276" w:lineRule="auto" w:after="120"/>
        <w:jc w:val="both"/>
      </w:pPr>
      <w:r>
        <w:t>80, 81, 82, 85, 86, 91, 92, 95, 96, 98</w:t>
        <w:br/>
        <w:t>RESPONSE OF BELIEVERS TO OPPOSITION</w:t>
        <w:br/>
        <w:t>avoid argumentation 38, 79, 86</w:t>
        <w:br/>
        <w:t>avoid compromise 77, 86</w:t>
        <w:br/>
        <w:t>care and prudence 8, 38, 91</w:t>
        <w:br/>
        <w:t>consultation 8</w:t>
        <w:br/>
        <w:t>deepening 95, 96</w:t>
        <w:br/>
        <w:t>establish Administration 53, 79, 89</w:t>
        <w:br/>
        <w:t>patience 49, 77, 78, 79</w:t>
        <w:br/>
        <w:t>preparation of materials 39</w:t>
        <w:br/>
        <w:t>refute arguments of opponents 74, 97, 100</w:t>
        <w:br/>
        <w:t>steadfastness 11, 23, 25, 26, 49, 56, 70, 79, 89</w:t>
        <w:br/>
        <w:t>unity 8, 91</w:t>
        <w:br/>
        <w:t>uphold integrity of the Faith 20, 23, 53, 77, 82, 85, 86, 87, 88, 92</w:t>
        <w:br/>
        <w:t>ROLE OF BAHÁ’Í INSTITUTIONS IN PROTECTION OF THE FAITH</w:t>
        <w:br/>
        <w:t>39, 75, 81, 82, 90, 93, 94, 95, 98, 99</w:t>
        <w:br/>
        <w:t>VICTORY OF THE FAITH</w:t>
        <w:br/>
        <w:t>40, 42, 45, 46, 49, 50, 56, 59, 63, 71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07 November 2022 10:00 a.m. (GMT)Notes</w:t>
        <w:br/>
        <w:t>This refers to Bahá’u’lláh’s own Manifestation. ↩</w:t>
        <w:br/>
        <w:t>Qur’án 36:29. ↩</w:t>
        <w:br/>
        <w:t>Qur’án 20:12. Also referred to as the “Sacred Vale”. ↩</w:t>
        <w:br/>
        <w:t>cf. Qur’án 4:80. ↩</w:t>
        <w:br/>
        <w:t>“A Guide to Cults and New Religions”, John Boykin. ↩</w:t>
        <w:br/>
        <w:t>Sa‘dí, Muṣliḥu’d-Dín of Shíráz (d. 691 A.H./1292 A.D.), famed author of the “Gulistán” and other</w:t>
        <w:br/>
        <w:t>poetical works. ↩</w:t>
        <w:br/>
        <w:t>Iran. ↩</w:t>
        <w:br/>
        <w:t>Qur’án, 33:62 and 48:23. ↩</w:t>
        <w:br/>
        <w:t>“The Hidden Words of Bahá’u’lláh”, Arabic no. 51, rev. ed. (Wilmette: Bahá’í Publishing Trust,</w:t>
        <w:br/>
        <w:t>1985), p. 15.</w:t>
        <w:br/>
        <w:t>“Epistle to the Son of the Wolf”, rev. ed. (Wilmette: Bahá’í Publishing Trust, 1988), p. 1. ↩</w:t>
        <w:br/>
        <w:t>Isaiah 35:4. ↩</w:t>
        <w:br/>
        <w:t>The Continental Boards of Counsellors … are charged with speciﬁc functions relating to the</w:t>
        <w:br/>
        <w:t>protection and propagation of the Faith in the areas under their jurisdiction. They will operate in a</w:t>
        <w:br/>
        <w:t>manner similar to that set forth by the beloved Guardian for the Hands of the Cause in his</w:t>
        <w:br/>
        <w:t>communications outlining the responsibilities they are called upon to discharge in collaboration</w:t>
        <w:br/>
        <w:t>with National Spiritual Assemblies. We particularly draw your attention to his message of June 4,</w:t>
        <w:br/>
        <w:t>1957. (From a letter of the Universal House of Justice dated 24 June 1968 to a Continental Board of</w:t>
        <w:br/>
        <w:t>Counsellors) ↩</w:t>
        <w:br/>
        <w:t>“Messages to the Bahá’í World, 1950–1957”, p. 123.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  <w:br/>
        <w:t>11</w:t>
        <w:br/>
        <w:t>12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