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MessageConferenceContinentalCounsellors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2010-12-28 • UHG • Weltweite Bahá'í-Gemeinde</w:t>
      </w:r>
    </w:p>
    <w:p>
      <w:pPr>
        <w:spacing w:line="276" w:lineRule="auto" w:after="120"/>
        <w:jc w:val="both"/>
      </w:pPr>
      <w:r>
        <w:t>-1-DAS UNIVERSALE HAUS DER GERECHTIGKEIT</w:t>
        <w:br/>
        <w:t>28. Dezember 2010</w:t>
        <w:br/>
        <w:t>An die Konferenz der</w:t>
        <w:br/>
        <w:t>Kontinentalen Beraterämter</w:t>
        <w:br/>
        <w:t>Innig geliebte Freunde,</w:t>
        <w:br/>
        <w:t>1 fünfzehn Jahre sind verstrichen , seit wir der im Heiligen Land versammelten Körpe r-</w:t>
        <w:br/>
        <w:t xml:space="preserve">schaft der Berater bei ebensolchem  Anlass erste Andeutungen machten über den Kurs, den </w:t>
        <w:br/>
        <w:t xml:space="preserve">die Bahá’í -Gemeinde ei nschlagen müsste , um den zweifachen Prozess der Ausbreitung und </w:t>
        <w:br/>
        <w:t xml:space="preserve">Festigung zu beschleunigen ; ein Kurs, den voll Vertrauen zu steuern, sie ihre angesammelten </w:t>
        <w:br/>
        <w:t xml:space="preserve">Erfahrungen vorbereitet h atten. Es bedarf keines Kommentars  zu der in kurze r Zeitspanne </w:t>
        <w:br/>
        <w:t xml:space="preserve">von anderthalb Jahrzehnten zurückgelegte n Wegstr ecke. Die Erfolgsbilanz  spricht für sich . </w:t>
        <w:br/>
        <w:t xml:space="preserve">Heute laden wir Sie zu Beratungen über die nächste Etappe des großen Unte rfangens  ein, zu </w:t>
        <w:br/>
        <w:t xml:space="preserve">dem sich die Bahá’í -Welt  aufgemacht  hat, eineEtappe , die sich von Ridván 2011 bis Ridván </w:t>
        <w:br/>
        <w:t xml:space="preserve">2016 e rstreckt und den ersten zweier aufeinanderfolgender  Fünfjahrespläne umfasst , die in </w:t>
        <w:br/>
        <w:t>der Jahrhundertfeier der Eröffnung des Gestaltenden Zeitalters des Glaubens gipfeln we r-</w:t>
        <w:br/>
        <w:t xml:space="preserve">den. Im Verlauf der  nächsten T agesind Sie gebeten eine klare Vorstellung zu entwickeln, </w:t>
        <w:br/>
        <w:t>wie die Berater und ihre Mitarbeiter  die Gemeinde darin unterstützen werden, auf ihren a u-</w:t>
        <w:br/>
        <w:t>ßergewöhnlichen Errungenschaften aufzubauen, das heißt, den Lernmodus, welcher i nzw i-</w:t>
        <w:br/>
        <w:t>schen ihre Lehrbemühungen so eindeutig kennzeichnet, auf andere Wirkungsfelder  zu übe r-</w:t>
        <w:br/>
        <w:t xml:space="preserve">tragen ,die erforderliche Kapazität  zu erlangen , um mit einem hohen Grad an Kohärenz die </w:t>
        <w:br/>
        <w:t xml:space="preserve">Instrumente und M ethoden einzusetzen, die sie so sorgfältig entwickelt hat ,und weit über </w:t>
        <w:br/>
        <w:t>alle bisherigen Zahlen hinaus die Reihen derer anwachsen zu lassen, die im Bewusstsein der</w:t>
        <w:br/>
        <w:t>Vision des Glaubens gewissenhaft und beharrlich an seiner  gottgegebenen Mission arbe iten.</w:t>
        <w:br/>
        <w:t>2 In unserer diesjährigen Ridván -Botschaft beschrieben wir di e Dynamik des Lernpr o-</w:t>
        <w:br/>
        <w:t>zesses, der während vier aufeinanderfolgender globaler Pläne beständig an Schwung g e-</w:t>
        <w:br/>
        <w:t xml:space="preserve">wonnen und die Fähi gkeit der Freunde verstärkt hat, sich an der Basis zu engagieren. Der </w:t>
        <w:br/>
        <w:t xml:space="preserve">Ausblick von diesem Aussichtspunkt ist in der Tat gewaltig .Mit mehr als 350.000 Seelen </w:t>
        <w:br/>
        <w:t>weltweit, die den ersten Inst itutskurs abgeschlossen haben, hat sich  die Fähigkeit merklich</w:t>
        <w:br/>
        <w:t>erhöht, ein Lebensmodell zu gestalten, das sich durch Hinwendung zur Andacht  auszeic h-</w:t>
        <w:br/>
        <w:t xml:space="preserve">net. In vielfältigen Umgebungen  und auf jedem Kontine nt vereinigen sich Gruppen von </w:t>
        <w:br/>
        <w:t xml:space="preserve">Gläubigen mit anderen im Gebet , wenden ihre Herzen andächtig ihrem Schöpfer zu und </w:t>
        <w:br/>
        <w:t xml:space="preserve">erflehen den Beistand jener geist igen Kräfte, von denen die Wirksamkeit ihrer individuellen </w:t>
        <w:br/>
        <w:t>und kollektiven Bemühungen abhängt. Die Anzahl der  Kinderklassenlehrer hat sich im La u-</w:t>
        <w:br/>
        <w:t xml:space="preserve">fe der letzten fünf Jahre auf die Gesamtzahl von etwa 130.000 verdoppelt. Dies ermöglicht es </w:t>
        <w:br/>
        <w:t xml:space="preserve">der Gemeinde, mit ganzem Herzen auf die geistige Sehnsucht der Kinder einzugehen. I m </w:t>
        <w:br/>
        <w:t xml:space="preserve">selben Zeitraum  weist die sechsfache Steig erung der Kapazität,  Juniorjugend lichen  beim </w:t>
        <w:br/>
        <w:t>Navigieren durch eine so entscheidende Phase ihres Lebens beizustehen, auf den Grad des</w:t>
      </w:r>
    </w:p>
    <w:p>
      <w:pPr>
        <w:spacing w:line="276" w:lineRule="auto" w:after="120"/>
        <w:jc w:val="both"/>
      </w:pPr>
      <w:r>
        <w:t xml:space="preserve">-2-Engagements für diese Alter sgruppe  hin. Hinzu kommt, dass sich überall eine beachtliche </w:t>
        <w:br/>
        <w:t xml:space="preserve">Anzahl von Freunden in der Lage fin det, mit Menschen unterschiedlicher Hintergründe und </w:t>
        <w:br/>
        <w:t>Interessen ins Gespräch zu kommen  und sich mit ihnen  auf eine Erforschung der Wirklic h-</w:t>
        <w:br/>
        <w:t xml:space="preserve">keit zu beg eben, die zu einem  gemeinsame n Verständnis der Erforderni sse dieser Periode </w:t>
        <w:br/>
        <w:t xml:space="preserve">der Menschheitsgeschichte  führ t sowie  der Wege und Mittel ,diesen zu entsprechen . Die </w:t>
        <w:br/>
        <w:t xml:space="preserve">Bemühungen von fast 70.000 Freunden, die bef ähigt sind, als Tutoren von Studienkreisen zu </w:t>
        <w:br/>
        <w:t xml:space="preserve">dienen, treiben die systematische Vervielfält igung von Kernaktivitäten weltweit an, mit nicht </w:t>
        <w:br/>
        <w:t xml:space="preserve">weniger als eine r halben Million bekannter Teilnehmer  zu einem gegebenen  Zeitpunkt . </w:t>
        <w:br/>
        <w:t xml:space="preserve">3 Wie in unserer Ridván -Botschaft deutlich gemacht wurde, besitzt die Gemei nde des </w:t>
        <w:br/>
        <w:t>Größten Namens in dem System, das auf diese Weise für die Entwicklung menschlicher Re s-</w:t>
        <w:br/>
        <w:t xml:space="preserve">sourcen geschaffe n wurde, ein Instrument unbegrenzter Poten ziale. In nahezu jedem Cluster </w:t>
        <w:br/>
        <w:t xml:space="preserve">und unter unterschiedlichsten Bedingungen ist es einem sich erweiternden  Kern Einzelner </w:t>
        <w:br/>
        <w:t>möglich, eine Bewegung in Richtung auf das Ziel einer neuen Weltordnung hervorzubri n-</w:t>
        <w:br/>
        <w:t xml:space="preserve">gen. Vor ei nem Jahrzehnt, als wir das Konzept des Clusters einführten – ein geogr aphisches </w:t>
        <w:br/>
        <w:t xml:space="preserve">Konstrukt mit dem Ziel, das Nachdenken über das Wach stum des Glaubens zu erleichtern –, </w:t>
        <w:br/>
        <w:t>skizzierten wir die Konturen vi erer Stadien auf dem Pfad seiner Entwicklung. Als die Bah á’í-</w:t>
        <w:br/>
        <w:t xml:space="preserve">Gemeinde begann, die Vorgaben des Plans umzusetzen, erwies sich diese Skizzierung  als </w:t>
        <w:br/>
        <w:t>ungemein nützlich in Bezug auf Formgebung und Ausgestaltung eines im Wesentlichen for t-</w:t>
        <w:br/>
        <w:t xml:space="preserve">laufenden Prozesses. Die reichliche Erfahrung, die sich seitdem angesammelt hat,  befähigt </w:t>
        <w:br/>
        <w:t xml:space="preserve">nun die Gläubigen, die von wachsenden geistigen Kräften angetriebene Bew egung einer </w:t>
        <w:br/>
        <w:t xml:space="preserve">bestimmten Bevölkerung als ein reichhaltiges und dynamisches Kontinuum zu begreifen. </w:t>
        <w:br/>
        <w:t>Eine kurze Betrachtung des Prozess es, der sich in einem Cluster entfaltet, gl eichwohl er I h-</w:t>
        <w:br/>
        <w:t>nen allen vertraut ist, wird helfen, seine grundlegend organische Natur zu unterstre ichen.</w:t>
        <w:br/>
        <w:t>Ein Wachstumsprogramm</w:t>
        <w:br/>
        <w:t>4 Wie der Prozess des Wachstums in einem Cluster beginnt, wird stets von den Mö g-</w:t>
        <w:br/>
        <w:t>lichkeiten  bestimmt , die sich aus den persönlic hen Umständen der anfangs beteiligten Glä u-</w:t>
        <w:br/>
        <w:t xml:space="preserve">bigen – oder vi elleicht eines einzelnen Inlandp ioniers – ergeben, in ein bedeutsames und </w:t>
        <w:br/>
        <w:t xml:space="preserve">unverwechselbares Gespräch  mit lokalen B ewohnern  einzutreten . Ein Studienkreis mit ein </w:t>
        <w:br/>
        <w:t xml:space="preserve">paar Freu nden oder Kollegen, eine Klas se, die für Nachbarschaftskinder angeboten wir d, </w:t>
        <w:br/>
        <w:t>eine Gruppe  für Juniorjugendliche , die sich nach dem Schulunterricht  gründet , eine A n-</w:t>
        <w:br/>
        <w:t xml:space="preserve">dachtsversammlung, bei der Familie und Freunde zu Gast sind – all dies kann als Impuls für </w:t>
        <w:br/>
        <w:t xml:space="preserve">Wachstum dienen. Was dann weite r geschieh t, folgt keinem vorb estimmten Verlauf. Die </w:t>
        <w:br/>
        <w:t xml:space="preserve">Umstände  können dafür sprechen, dass einer bestimmten Kernaktivität , die sich schne ller als </w:t>
        <w:br/>
        <w:t>andere vervielfältigt , der Vorrang gege ben wird . Genauso ist es möglich, dass alle vier Ker n-</w:t>
        <w:br/>
        <w:t>aktivitäten in eine m vergleichbaren  Tempo fortschreiten. Besuch steams können aufgefo rdert</w:t>
        <w:br/>
        <w:t xml:space="preserve">werden, um den noch in den Kinderschuhen steckenden Aktivitäten Schwung  zu ve rleihen. </w:t>
        <w:br/>
        <w:t>Aber ungeachtet der Besonderheiten muss das Endergebnis das Gleiche sein. In jedem Clu s-</w:t>
        <w:br/>
        <w:t xml:space="preserve">ter muss das  Niveau der zwischen den Kernaktivitäten e rreichten Kohäsion derart sein, dass </w:t>
        <w:br/>
        <w:t xml:space="preserve">in ihrer Gesamtheit ein aufkeimendes Programm für anhaltende Ausbreitung und Fe stigung </w:t>
        <w:br/>
        <w:t>des Glaubens erkennbar wird. Das heißt, in welcher Kombination auch immer  und wie g e-</w:t>
        <w:br/>
        <w:t xml:space="preserve">ring i hre Zahl sein mag, Andachtsversammlungen, Kinderklassen und Juniorjugen dgruppen </w:t>
        <w:br/>
        <w:t xml:space="preserve">werden von denjenigen aufrechterhalten, die durch die Kursfolge des Instituts for tschreiten </w:t>
        <w:br/>
        <w:t xml:space="preserve">und der Vision individuellen und kollektiven Wandels mit Hingebung nachko mmen .Diese r </w:t>
        <w:br/>
        <w:t>beginnende Fluss  menschlicher Ressourcen in das Feld systematischen Handelns kennzeic h-</w:t>
        <w:br/>
        <w:t>net den ersten von mehreren Meilensteinen in einem Prozess nachhaltigen Wach stums.</w:t>
      </w:r>
    </w:p>
    <w:p>
      <w:pPr>
        <w:spacing w:line="276" w:lineRule="auto" w:after="120"/>
        <w:jc w:val="both"/>
      </w:pPr>
      <w:r>
        <w:t>-3-5 Alle Institutionen und Agenturen, die das Ziel der gegenwärtigen Folge globaler P lä-</w:t>
        <w:br/>
        <w:t xml:space="preserve">ne voran bringen , müssen das notwendige Maß an Beweglichkeit und Lebendigkeit entfalten, </w:t>
        <w:br/>
        <w:t>das die Geburt eines solch dynamischen Prozesses erfordert. Doch in ganz besonderem M a-</w:t>
        <w:br/>
        <w:t>ße gilt dies für die Mitglieder des Hilfsamts. Den Freunden zu helfen, sich diesen ersten Me i-</w:t>
        <w:br/>
        <w:t xml:space="preserve">lenstein vorzustellen sowie  die Vielfä ltigkeit der Wege, durch d ie er erreicht werden kann, </w:t>
        <w:br/>
        <w:t>ist von größter Bedeutung für die Arbeitsweise jedes Hilfsamtsmitglieds und der wachse n-</w:t>
        <w:br/>
        <w:t xml:space="preserve">den Zahl seiner oder ihrer Assistenten. Darin, wie in all ihrer Arbeit, müssen sie weite Vision </w:t>
        <w:br/>
        <w:t xml:space="preserve">und Klarheit im Denken, Flexibilität und Einfallsreichtum an den Tag legen. Sie sollten </w:t>
        <w:br/>
        <w:t xml:space="preserve">Schulter an Schu lter bei den Freunden stehen, sie in ihren Anstrengungen  unterstützen und </w:t>
        <w:br/>
        <w:t>ihre Freuden teilen. Einige Freunde werden ras ch an die vorderste Front der Aktivität en rü-</w:t>
        <w:br/>
        <w:t xml:space="preserve">cken , während andere zögernd hervortreten. Dennoch bedürfen alle der Unterstützung und </w:t>
        <w:br/>
        <w:t xml:space="preserve">Ermutigung, j edoch nicht in abstrakter Form, sondern  beruhend auf jenergenauen Kenntnis , </w:t>
        <w:br/>
        <w:t>die nur erworben w ird, wenn man Sei te an Seite auf dem Feld des Dienstes arbeitet. Ve rtrau-</w:t>
        <w:br/>
        <w:t xml:space="preserve">en in die Fähi gkeit jedes E inzelnen, der d en Wunsch zu dienen zeigt, wird sich als  wesentlich </w:t>
        <w:br/>
        <w:t xml:space="preserve">in den Bemühu ngen derer erweisen, die eine rückhaltlose Beteiligung der Gläubigen an dem </w:t>
        <w:br/>
        <w:t xml:space="preserve">Plan we cken sollen . Bedingungslose Liebe, frei von Bevormundung , wird unverzichtbar </w:t>
        <w:br/>
        <w:t xml:space="preserve">sein, wenn sie dabei helfen wollen Zögern in Mut zu w ende n, der aus Gottvertrauen geb oren </w:t>
        <w:br/>
        <w:t>ist, und das Verlangen nach kurzfristiger Begeisterung in eine Hingabe an langfristiges Ha n-</w:t>
        <w:br/>
        <w:t xml:space="preserve">deln zu v erwandeln. Ruhige Entschlossenheit wird lebenswichtig sein, wenn sie bestrebt </w:t>
        <w:br/>
        <w:t xml:space="preserve">sind zu zeigen, wie Sto lpersteine zu Trittstufen  des Fortschritts gemacht werden können. </w:t>
        <w:br/>
        <w:t xml:space="preserve">Von unschätzbarem Wert wird die Bereitschaft zum Zuhören mit gesteigerter geistiger </w:t>
        <w:br/>
        <w:t xml:space="preserve">Wahrn ehmung sein, wenn es gilt, Hindernisse zu erkennen, die vielleicht einige derFreunde </w:t>
        <w:br/>
        <w:t>davon abhalten, die gebotene Einheit im Handeln wer tzuschätzen.</w:t>
        <w:br/>
        <w:t>Die Intensität erhöhen</w:t>
        <w:br/>
        <w:t>6 Es ist wichtig festzustellen , dass ein aufkommender Gemeinschaftsgeist seinen Ein-</w:t>
        <w:br/>
        <w:t xml:space="preserve">fluss auf den Verlauf der Ereignisse auszuüben beginnt, sobald ein Wachstumspr ogramm </w:t>
        <w:br/>
        <w:t xml:space="preserve">ins Leben gerufen wird. Ein Sinn für gemeinsame Ziele kennzeichnet dabei die Bemühungen </w:t>
        <w:br/>
        <w:t xml:space="preserve">der Freunde, ganz gleich ob ihre Aktivitäten über den Cluster ve rstreut sind ode r sich auf ein </w:t>
        <w:br/>
        <w:t>Dorf oder eine Nachbarschaft konzentrieren. Welche s Maß an  Organisation  auch immer d a-</w:t>
        <w:br/>
        <w:t>zu diente, die frühen Anzeich en dieses G emeinschaftsg eistes zu kanalisieren, die systemat i-</w:t>
        <w:br/>
        <w:t>sche, koordinierte Vervielfältigung der Kernaktivitäten erfordert,  dass bald ein höheres N i-</w:t>
        <w:br/>
        <w:t>veau erreicht wird. Durch verschiedene Maßnahmen wird dem Tun  mehr Struktur verli e-</w:t>
        <w:br/>
        <w:t>hen, und Initiative, die zuvor hauptsächlich durch den Willen des Einzelnen Gestalt  ang e-</w:t>
        <w:br/>
        <w:t>nommen hatte, findet nun kollektiven Au sdruck . Ergänzend nehm en v om Institut ernannte</w:t>
        <w:br/>
        <w:t xml:space="preserve">Koordinatoren i hren Platz ein – Koordinatoren für Studienkreise, für Juniorjugendgruppen </w:t>
        <w:br/>
        <w:t>und für Kinderklassen. Jede Reihenfolge der Ernennung ist poten ziellberechtigt . Nichts w e-</w:t>
        <w:br/>
        <w:t xml:space="preserve">niger als eine geschärfte Wahrnehmung der Umstände a n der Basis sollte diese Entsche idung </w:t>
        <w:br/>
        <w:t>ausmachen . Denn worum es geht , ist nicht die Übereinstimmung mit bestimmten Verfa h-</w:t>
        <w:br/>
        <w:t>rensweisen, sondern die Entfaltung eines Erziehungsprozesses, der sein  Potenzial zur geist i-</w:t>
        <w:br/>
        <w:t>gen Befähigung einer großen Zahl von Menschen zu zeigen b eginnt .</w:t>
        <w:br/>
        <w:t>7 Parallel zur Einrichtung von Mechanismen zur Unterstützung des Institutsprozess es</w:t>
        <w:br/>
        <w:t xml:space="preserve">nehmen auch andere administrative Strukturen allmählich Form an. Aus gelegentlichen </w:t>
        <w:br/>
        <w:t>Treffen einiger weniger Gläubiger werden allmählich regelmäßige Be ratungen einer wach-</w:t>
        <w:br/>
        <w:t>senden Kerngruppe von Freunden , die darum bemüht sind , zune hmend mehr Energie in das</w:t>
      </w:r>
    </w:p>
    <w:p>
      <w:pPr>
        <w:spacing w:line="276" w:lineRule="auto" w:after="120"/>
        <w:jc w:val="both"/>
      </w:pPr>
      <w:r>
        <w:t>-4-Feld des Dienstes zu leiten. Mit dem weiter zunehmenden Schwung des Wachstumsproze s-</w:t>
        <w:br/>
        <w:t>ses kann  ein solches Arrangement dem Bedarf an Planung und Entscheidu ngsfindung letzt-</w:t>
        <w:br/>
        <w:t>lich nicht mehr  genügen. So wird ein  Clusterl ehrausschuss gebi ldet und Reflexionstreffen</w:t>
        <w:br/>
        <w:t xml:space="preserve">werden eingerichtet. Durch das Zusa mmenwirken des Ausschusses, de s Instituts und der </w:t>
        <w:br/>
        <w:t>Hilfsamtsmitglieder kommt  ein voll entwickeltes  System für die Koo rdination von Aktivit ä-</w:t>
        <w:br/>
        <w:t xml:space="preserve">ten zum Einsatz . Dies schließt die Fähigkeit mit ein, den effizienten Fluss von Führung, </w:t>
        <w:br/>
        <w:t>Geldmitteln  und Information  zu erleichtern . Nunmehr wird  der Wachstumsprozess im Clu s-</w:t>
        <w:br/>
        <w:t>ter dem Rhythmus entsprechen , der von ausgeprägten  Zyklen de r Ausbreitung und Fest i-</w:t>
        <w:br/>
        <w:t>gung bestimmt  ist. Diese entfalten sich ohne Unterbrechung weiter, wobei sie alle drei Mon a-</w:t>
        <w:br/>
        <w:t>te durch ein  Treffen zur Reflexion und Planung markiert werden .</w:t>
        <w:br/>
        <w:t xml:space="preserve">8 Hier wiederum haben die Hilfsamtsmitglieder und andere relevante Instituti onen </w:t>
        <w:br/>
        <w:t xml:space="preserve">und Agenturen, wie der Regionalrat und d as Institut, sicherz ustellen, dass administrative </w:t>
        <w:br/>
        <w:t xml:space="preserve">Strukturen, die im Cluster aufgebaut werden, die erforderlichen Kennzeichen aufwe isen. </w:t>
        <w:br/>
        <w:t xml:space="preserve">Insb esondere ist die Kurssequenz, die wir für Institute überall empfohlen haben und die so </w:t>
        <w:br/>
        <w:t xml:space="preserve">wirksam den laufenden Prozess des Wandels begünstigt, dafür ausgelegt, ein Umfeld zu </w:t>
        <w:br/>
        <w:t xml:space="preserve">schaffen, das zugleich für die universelle Teilnahme wie für die gegenseitige Unte rstützung </w:t>
        <w:br/>
        <w:t xml:space="preserve">und Hilfe förderlich ist. Die Art der Beziehungen unter den Ei nzelnen in di esem Umfeld, die </w:t>
        <w:br/>
        <w:t>sich alle auf einem gemeinsamen Pfad des Dienstes sehen, wurde kurz in uns erer Ridván -</w:t>
        <w:br/>
        <w:t xml:space="preserve">Botschaft erläutert. Wir deuteten auch an, dass solch ein Umfeld nicht ohne Auswirkung auf </w:t>
        <w:br/>
        <w:t xml:space="preserve">die administrativen Angelege nheiten des Glaubens bleibt. Indem eine wachsende Zahl von </w:t>
        <w:br/>
        <w:t>Gläubigen an der Lehr - und Verwaltungsarbeit des Glaubens teilnimmt und sie in einer d e-</w:t>
        <w:br/>
        <w:t xml:space="preserve">mütigen Lernhaltung durchführt, sollten sie dahin kommen, jede Aufgabe, jede B egegnung </w:t>
        <w:br/>
        <w:t>als eine Gelegenheit anzusehen, einander im Streben nach For tschritt die Hände zu reichen</w:t>
        <w:br/>
        <w:t xml:space="preserve">und einander in dem Bemühen zu begleiten, der Sache zu dienen. Auf diese Weise wird der </w:t>
        <w:br/>
        <w:t>Drang zu übermäßig erAnweisung besänftigt . So wird auch der Neigung widerstanden , ei-</w:t>
        <w:br/>
        <w:t>nen komplexen Wandlungsprozess auf vereinfachte  Schritte zu reduzieren , die Aufgabenb e-</w:t>
        <w:br/>
        <w:t xml:space="preserve">schreibungen unterliegen . Einzelhandlungen werden in Zusammenhang gebracht , und </w:t>
        <w:br/>
        <w:t xml:space="preserve">selbst der kleinste Schritt erh ältBedeutung. Die Wirkung geist iger Kräfte i n der Arena des </w:t>
        <w:br/>
        <w:t xml:space="preserve">Dienstes wird zunehmend sichtbar, un d Freundschaftsbande, die so une rlässlich sind für </w:t>
        <w:br/>
        <w:t>einen gesunden Wachstum sverlauf, werden stetig ge stärkt .</w:t>
        <w:br/>
        <w:t xml:space="preserve">9 Innerhalb dieser Landschaft sich entfaltender Prozesse, en tstehender Strukturen und </w:t>
        <w:br/>
        <w:t>dauerhafter Gemeinschaft , steht  der Moment, der als „Start“  eines intensiven Wachstum s-</w:t>
        <w:br/>
        <w:t>programms bekannt wurde , fürdie bewusste Anerkennung, dass alle Elemente, die notwe n-</w:t>
        <w:br/>
        <w:t>dig sind, um die Ausbreitung und Festigung des Glaubens zu beschleunigen, nicht nur b e-</w:t>
        <w:br/>
        <w:t>reitstehen, sondern auch mit einem a ngemessenen Grad an Wirk samkeit funktionieren. E r</w:t>
        <w:br/>
        <w:t xml:space="preserve">signalisiert die Reifung eines s ich s tetig ausdeh nenden , selbsterhaltenden Systems für die </w:t>
        <w:br/>
        <w:t xml:space="preserve">geistige Erbauun g einer Bevölkerung: E in steter Strom von Freunden schreitet durch die </w:t>
        <w:br/>
        <w:t xml:space="preserve">Kurse des Trainingsinstituts und engagiert sich in d en entsprechenden Aktivitäten, was </w:t>
        <w:br/>
        <w:t xml:space="preserve">wiederum dazu führt , die Zahl neuer klärter  Mitarbeiter  im Glauben zu steigern. Von diesen </w:t>
        <w:br/>
        <w:t xml:space="preserve">wird b eständig ein erhebliche r Anteil  in den Institutsprozess eintreten und so sicherstellen, </w:t>
        <w:br/>
        <w:t xml:space="preserve">dass das System sich aus weitet. Dies ist ein weitere r Meilenstein,  den die in jedem Cluster </w:t>
        <w:br/>
        <w:t>sich bem ühenden Freunde mit der Zeit erreichen müssen.</w:t>
        <w:br/>
        <w:t>10 Indem wir an dieser Stelle viel von dem wiederholen, was wir bei frühere nGelege n-</w:t>
        <w:br/>
        <w:t xml:space="preserve">heitendargelegt  haben, hoffen wir, Ihnen ei ndrücklich vermit telt zu haben, wie leicht die </w:t>
        <w:br/>
        <w:t>Bewegung einer Bevölkerung gefördert werden kann, die von den Zielen und Prinz ipien des</w:t>
      </w:r>
    </w:p>
    <w:p>
      <w:pPr>
        <w:spacing w:line="276" w:lineRule="auto" w:after="120"/>
        <w:jc w:val="both"/>
      </w:pPr>
      <w:r>
        <w:t>-5-Glaubens erfüll t ist, sofern die s nicht zum Gegenstand sachfremder  Komplikationen g e-</w:t>
        <w:br/>
        <w:t xml:space="preserve">macht wird . Wir hegen  keine Illu sionen, dass der oben so zusammenfassend skizzierte  Pfad </w:t>
        <w:br/>
        <w:t xml:space="preserve">frei von Schwierigkeiten sei. Fortschritt wird durch die Dialektik von Krise und Sieg e rlangt, </w:t>
        <w:br/>
        <w:t xml:space="preserve">und Rückschläge sind unausweichlich. Eine Abnahme der B eteiligung, eine Unterbrechung </w:t>
        <w:br/>
        <w:t xml:space="preserve">in den Aktivitätszyklen, ein vorübe rgehe nder Bruch der Einheit – diese Dinge gehören zu </w:t>
        <w:br/>
        <w:t xml:space="preserve">den unzähligen Herausforderungen, die man mögl icherweise meistern muss. Nicht selten </w:t>
        <w:br/>
        <w:t xml:space="preserve">wird der Anstieg menschliche r Ressou rcen oder die Fähigkeit, sie zum Einsatz zu bringen, </w:t>
        <w:br/>
        <w:t>hinter dem Bedarf rascher Ausbreit ung zurückbleiben. Dochdem Prozess Patentrezepte au f-</w:t>
        <w:br/>
        <w:t xml:space="preserve">zuerlegen, wird nicht zu einem Wachstum smuster  führen, welches durch das erwünschte </w:t>
        <w:br/>
        <w:t>Gleichgewicht gekennzeichnet ist. Zeitweilig auftretende Unausgewogenheiten  im For t-</w:t>
        <w:br/>
        <w:t xml:space="preserve">schritt verschiedener Aktivitäten li egen in der Natur des Pr ozesses; sie können mit der Zeit </w:t>
        <w:br/>
        <w:t>ausgeglichen werden, wenn man damit geduldig umgeht. Es stellt sich oft als kontraprodu k-</w:t>
        <w:br/>
        <w:t xml:space="preserve">tiv heraus, wenn eine florierende Aktivität wegen theoret ischer Vorstellungen darüber , wie </w:t>
        <w:br/>
        <w:t xml:space="preserve">ausgeglichenes Wachs tum e rreicht werden kann, heruntergefahren wird. Die Freunde in </w:t>
        <w:br/>
        <w:t xml:space="preserve">einem Cluster können durchaus von den Erfahrungen d erer profitieren, die das erforderliche </w:t>
        <w:br/>
        <w:t>Handlungsmuster bereits eingerichtet haben. Sie we rden jedoch nur durch das ihrerseits</w:t>
        <w:br/>
        <w:t xml:space="preserve">fortlaufende H andeln , die Reflexion und Beratung in der Lage sein, ihre eigene Wirklichkeit </w:t>
        <w:br/>
        <w:t xml:space="preserve">zu verstehen , ihre eigenen Möglichkeiten zu erkennen, ihre eigenen Re ssourcen zu nutzen </w:t>
        <w:br/>
        <w:t>und so auf die künftigen Anforderungen groß angelegter Ausbreitung und Festigung eing e-</w:t>
        <w:br/>
        <w:t xml:space="preserve">hen zu kö nnen. </w:t>
        <w:br/>
        <w:t xml:space="preserve">11 Heute gibt es etwa 1.600 Cluster weltweit, wo die Freunde es erreicht haben, das </w:t>
        <w:br/>
        <w:t xml:space="preserve">Handlungsmuster aufzubauen, das mit einem intensiven Wachstumsprogramm verbu nden </w:t>
        <w:br/>
        <w:t xml:space="preserve">ist. So bedeutsam diese Errungenschaft auch ist, sie kann keinesfalls als der Gipfelpunkt  des </w:t>
        <w:br/>
        <w:t xml:space="preserve">Prozesses angesehen werden, der in jedem dieser Cluster in Schwung gekommen ist. Neue </w:t>
        <w:br/>
        <w:t xml:space="preserve">Lern horizonte  eröffnen sich den Freunden, die aufgefordert sind, ihre Energien dem Aufbau </w:t>
        <w:br/>
        <w:t xml:space="preserve">lebenssprühender Gemeinden zu widmen, die an Größe zunehmen und in steige ndem Maße </w:t>
        <w:br/>
        <w:t>Bahá’u’lláhs Vision für die Menschheit widerspiegeln. Solche Cluster werden auch als R e-</w:t>
        <w:br/>
        <w:t xml:space="preserve">servoir für potenzielle Pioniere dienen müssen, die hauptsächlich im Inland in ein Cluster </w:t>
        <w:br/>
        <w:t xml:space="preserve">nach dem anderen entsandt  werden. Dabei werden sie i n einig en die ersten Lich tstrahlen </w:t>
        <w:br/>
        <w:t>Seiner Offenbarung ausgießen und in anderen den Glauben stärken  und dadurch  alle Clus-</w:t>
        <w:br/>
        <w:t>ter dazu befähigen, rasch zum ersten Meilenstein auf dem Pfade der Entwicklung oder  dar-</w:t>
        <w:br/>
        <w:t xml:space="preserve">über hinaus fortzuschreiten. Vor diesem Hintergrund werd en wir die Gemeinde des Grö ßten </w:t>
        <w:br/>
        <w:t xml:space="preserve">Namens zu Ridván 2011 aufrufen, im Laufe der kommenden fünf Jahre die Gesam tzahl der </w:t>
        <w:br/>
        <w:t xml:space="preserve">Cluster, in we lchen ein Wachstumsprogramm, welcher Intensität auch immer, in Gang ist , </w:t>
        <w:br/>
        <w:t>auf 5.000 zu e rhöhen; dies wäre annähernd  ein Dritte l aller derzeitigen Cluster weltweit.</w:t>
        <w:br/>
        <w:t>Die Grenzen des Lernens erweitern</w:t>
        <w:br/>
        <w:t xml:space="preserve">12 Was wir in den vorangegangenen Absätzen  und in so vielen Botschaften wä hrend der </w:t>
        <w:br/>
        <w:t xml:space="preserve">letzten andert halb Jahrzehnte beschrieben  haben, kann am besten als jüngste einer Folge von </w:t>
        <w:br/>
        <w:t xml:space="preserve">Herang ehenswe isen an das Wachstum der Bahá’í -Gemeinde gesehen werden, jede angepasst </w:t>
        <w:br/>
        <w:t xml:space="preserve">an die  spezifischen historischen Umst ände . Dieser göt tlich angetriebene Wachstumsprozess </w:t>
        <w:br/>
        <w:t xml:space="preserve">wurde mit dertiefen  Begeisterung in Gang gesetzt, die vor mehr als hundertsechzig Ja hren </w:t>
        <w:br/>
        <w:t xml:space="preserve">in der Wiege des Glaubens e ntfacht  wurde, als Tausen de dem Aufruf eines Neuen Tages </w:t>
        <w:br/>
        <w:t>folgten. Er bekam Auftrieb durch die Anstrengungen früher Gläubiger, die Botschaft B a-</w:t>
        <w:br/>
        <w:t xml:space="preserve">há’u ’lláh s in benachbarte Länder im Osten und einzelne verstreute Nischen  im Westen z u </w:t>
        <w:br/>
        <w:t>tragen. Er e rlangte mehr Struktur durch die von ‘Abdu’l -Bahá offenbarten Sendbriefe zum</w:t>
      </w:r>
    </w:p>
    <w:p>
      <w:pPr>
        <w:spacing w:line="276" w:lineRule="auto" w:after="120"/>
        <w:jc w:val="both"/>
      </w:pPr>
      <w:r>
        <w:t xml:space="preserve">-6-Göttlichen Plan und erhielt Schwung, als die Freunde sich sy stematisch unter der Anleitung </w:t>
        <w:br/>
        <w:t>des Hüters über den Globus verstreuten, um kleine Zentren von Bahá’í -Aktivi tät zu begrü n-</w:t>
        <w:br/>
        <w:t xml:space="preserve">den und die ersten Säulen der Verwaltungsordnung  zu errichten. Er gewann an Kraft  in den </w:t>
        <w:br/>
        <w:t xml:space="preserve">ländlichen Gebieten der Welt, als Massen bewegt wurden den Glauben anzunehmen ; doch er </w:t>
        <w:br/>
        <w:t>verlangsamte sich beträchtlich, als die Freunde danach strebten, St rategien für die Aufrech t-</w:t>
        <w:br/>
        <w:t xml:space="preserve">erhaltung von Ausbreitung  und Festigung in großem Maßstab zu entdecken. Seit fünfzehn </w:t>
        <w:br/>
        <w:t>Jahren nun hat er sich ununterbrochen beschleunigt, seit wir am Anfang des Vierjahres plans</w:t>
        <w:br/>
        <w:t xml:space="preserve">den Aufruf an die Bahá’í -Welt erhoben, die Lehrarbeit auf der Grundlage der Erfa hrung , die </w:t>
        <w:br/>
        <w:t xml:space="preserve">sie in Jahrzehnten schwierigen aber unschätzbaren Lernens gemacht hat, zu systematisi eren. </w:t>
        <w:br/>
        <w:t>Wenige w erden verkennen , dass die derzeitige Herangehensweise an das Wachstum, so e f-</w:t>
        <w:br/>
        <w:t xml:space="preserve">fektiv sie auch ist, sich in ihrer Komplexit ät und Verfeinerung noch weiter entwickeln muss, </w:t>
        <w:br/>
        <w:t>sobald sich dieses in einem Cluster etabliert hat , und d abei imm er deutlicher die  „gesel l-</w:t>
        <w:br/>
        <w:t>schaft sbildende Macht “, welche dem Glauben innewohnt, au fzeigen wird.</w:t>
        <w:br/>
        <w:t>13 Wie oft hat der geliebte Hüter mit Blick au f die Entwicklung der weltweiten Bahá’í -</w:t>
        <w:br/>
        <w:t>Gemeinde die Freunde ermutigt, in ihrem Vorsatz entschlossen zu bleiben und sich behar r-</w:t>
        <w:br/>
        <w:t>lich zu bemühen . „Im Bewusstsein ihrer hohen Berufung, im Vertrauen auf die gesellschaft s-</w:t>
        <w:br/>
        <w:t xml:space="preserve">bildende Macht  ihres Glaubens“, bemerkte  er mit Zufriede nheit, „drängen sie unerschrocken </w:t>
        <w:br/>
        <w:t>vorwärts, unverzagt bemüht, die notwendigen Werkzeuge für das Heranreifen und die En t-</w:t>
        <w:br/>
        <w:t>wicklung der keimhaften Weltordnung Bahá ’u’lláhs zu s chmieden und zu vervollkom m-</w:t>
        <w:br/>
        <w:t xml:space="preserve">nen.“ „Das ist der langsame , unaufdringli che Aufbauvo rgang“, mahnte er sie, welcher „die </w:t>
        <w:br/>
        <w:t>einzige Hoffnung“  eine r desillusionierten Menschheit „verkörpert“ . Dass dieser Prozess we i-</w:t>
        <w:br/>
        <w:t xml:space="preserve">terhin an Reichweite und Einfluss gewinnen wird und die Verwaltungs ordnung im Laufe </w:t>
        <w:br/>
        <w:t>der Zeit „ nicht nur als Kern, sond ern als das Muster der neuen Weltordnung angesehen“</w:t>
        <w:br/>
        <w:t>wird, geht kla r aus seinen Schriften hervor. „ In einer Welt, deren Gefüge politischer und g e-</w:t>
        <w:br/>
        <w:t xml:space="preserve">sellschaftlicher Institutionen schadhaft, deren Schau getrübt und deren Gewissen irregeführt </w:t>
        <w:br/>
        <w:t>ist, deren Religion ssysteme blutleer geworden sind und ihre Wirksamkeit verloren haben, “</w:t>
        <w:br/>
        <w:t xml:space="preserve">beteuert  er so eindringlich, nimmt nun „ dieses heilende Mittel, diese treibende  Macht, diese </w:t>
        <w:br/>
        <w:t>zementierende Kraft, al lbelebend und alldurchdringend,“ Gestalt an, „ verdichtet sich in I n-</w:t>
        <w:br/>
        <w:t>stitutionen“ und „mobilisiert ihre Krä fte“.</w:t>
        <w:br/>
        <w:t xml:space="preserve">14 Es sollte offensichtlich  sein, dass wenn die Verwaltungs ordnung  als Modell für die </w:t>
        <w:br/>
        <w:t xml:space="preserve">künftige Gesellschaft dienen soll, die Gemeinde, innerhalb derer sie sich entwickelt, nicht </w:t>
        <w:br/>
        <w:t>nur die Fähigkeit erwerben muss, zun ehmend komplexeren materiellen und geistigen A n-</w:t>
        <w:br/>
        <w:t xml:space="preserve">forderu ngen zu genügen, sondern auch ständig an Größe zunehmen muss. Wie könnte es </w:t>
        <w:br/>
        <w:t>auch anders sein? Eine kleine Gemeinde, deren Mitglieder durch ihren gemeinsamen Glau-</w:t>
        <w:br/>
        <w:t>ben verbunden sind, die sich durch ihre h ohen Ideale auszeichnen, die kompetent  ihre Ang e-</w:t>
        <w:br/>
        <w:t>legenheiten verwalten und ihre n Bedürfnisse n nachkommen , und die vielleicht in verschi e-</w:t>
        <w:br/>
        <w:t xml:space="preserve">denen humanitären Projekten e ngagiert sind – eine solche Gemeinde, die  gedeiht, allerdings </w:t>
        <w:br/>
        <w:t>in bequemer Distanz zur Lebens wirklichkeit der Massen der Menschheit, kann niemals ho f-</w:t>
        <w:br/>
        <w:t xml:space="preserve">fen, als Muster für die Neu gestalt ung der gesamten Gesellschaft zu die nen. Dass es die </w:t>
        <w:br/>
        <w:t xml:space="preserve">weltweite Bahá’ í-Gemeinde geschafft hat, die Gefahr der Selbst zufriedenh eitabzuwehren , ist </w:t>
        <w:br/>
        <w:t xml:space="preserve">eine Quelle unablässi ger Freude für uns. Die Gemeinde hat in der Tat ihre Ausbreitung und </w:t>
        <w:br/>
        <w:t xml:space="preserve">Festigung gut im Griff. Die Angelegenheiten einer stark zunehmenden Mitgliederzahl  in </w:t>
        <w:br/>
        <w:t xml:space="preserve">Dörfern und Stä dten weltweit zu verwalten – die Standarte der Weltordnung Bahá ’u’lláhs </w:t>
        <w:br/>
        <w:t>hoch zu halten , sodass alle sie sehen –, ist jedoch immer noch ein fernes Ziel .</w:t>
      </w:r>
    </w:p>
    <w:p>
      <w:pPr>
        <w:spacing w:line="276" w:lineRule="auto" w:after="120"/>
        <w:jc w:val="both"/>
      </w:pPr>
      <w:r>
        <w:t>-7-15 Darin also liegt die Herausforderung, der sich diejenigen stellen müssen, die an vo r-</w:t>
        <w:br/>
        <w:t>derster Front des Lernprozesses stehen, der im Verlauf des kommenden Plans  weiter for t-</w:t>
        <w:br/>
        <w:t xml:space="preserve">schreiten wird.  Wo immer ein intensives Wachstumsprogramm errichtet ist , sollten die </w:t>
        <w:br/>
        <w:t xml:space="preserve">Freunde keine Mühe scheuen, um den Grad der Beteiligung zu erhöhen. Lasst sie alles daran </w:t>
        <w:br/>
        <w:t>setzen , um sicher zu stellen, dass das Sy stem, das sie mit solcher Mühe errichtet haben, nicht</w:t>
        <w:br/>
        <w:t xml:space="preserve">auf sich selbst beschränkt bleibt, sondern sich zunehmend ausweitet , um mehr und mehr </w:t>
        <w:br/>
        <w:t>Menschen in seiner Mitte aufzunehmen. Lasst sie die bemerkenswerte Aufnahmebereitschaft</w:t>
        <w:br/>
        <w:t>nicht aus den Augen verlieren , die sie vorfa nden –nein vielmehr die sehnliche Erwa rtung,</w:t>
        <w:br/>
        <w:t>der sie begegneten , alssie Vertrauen in ihre Fähigkeit  gewannen , mit Menschen aller Gesel l-</w:t>
        <w:br/>
        <w:t>schaftsgruppen umzugehen und mit ihnen über die Person Bahá ’u’lláhs und Seine Offenb a-</w:t>
        <w:br/>
        <w:t xml:space="preserve">rung zu sprechen. Lasst sie an der Überzeugung festhalten, dass eine dire kte Darlegung  des </w:t>
        <w:br/>
        <w:t xml:space="preserve">Glaubens, wenn dies mit genügend Tiefgang und verstärkt durch eine gesunde Haltung zur </w:t>
        <w:br/>
        <w:t>Festigung geschieht, dauernde Erfolge bringen kann. Und lasst sie die Lektionen der Ve r-</w:t>
        <w:br/>
        <w:t xml:space="preserve">gangenheit nicht vergessen, die keinen Zweifel daran lassen, das s eine relativ kleine Gruppe </w:t>
        <w:br/>
        <w:t xml:space="preserve">aktiver Unterstützer des Glaubens, ganz gleich wie einfallsreich oder wie hi ngebungsvoll sie </w:t>
        <w:br/>
        <w:t xml:space="preserve">sein mag, auf die Bedürfnisse von Gemeinden nicht eingehen kann, die aus Hunderten oder </w:t>
        <w:br/>
        <w:t xml:space="preserve">gar Ta usenden von Männern, Frauen und Kindern bestehen. Die Schlussfolgerungen sind </w:t>
        <w:br/>
        <w:t>klar genug. Wenn es derzeit in einem Cluster einige Dutzend Freunde gibt, die die Veran t-</w:t>
        <w:br/>
        <w:t>wortung für A usbreitung und Festig ung schultern , wobei ein paar hundert an den Aktivit ä-</w:t>
        <w:br/>
        <w:t xml:space="preserve">ten des Gemeindelebens teilnehmen, dann sol lten beide Zahlen deutlich  zunehmen, sodass </w:t>
        <w:br/>
        <w:t>am Ende des Plans  ein- bis zweihundert die Beteiligung  von ein - bis zweitausend ermögl i-</w:t>
        <w:br/>
        <w:t>chen.</w:t>
        <w:br/>
        <w:t>16 Es ist ermutigend zu sehen, dass in etwa 300 der 1.600 Cluster weltweit, in denen i n-</w:t>
        <w:br/>
        <w:t xml:space="preserve">tensive Wachstumsprogramme im Gange sind , die Gläubigen bereits die neue Arena des </w:t>
        <w:br/>
        <w:t>Lernens betreten haben, die sich nun vor ihnen geöffnet hat. Dabei erweitern sie in nicht se l-</w:t>
        <w:br/>
        <w:t xml:space="preserve">tenen Fällen deren Grenzen. Selbstverständlich ist in all solchen Clustern die Stärkung der </w:t>
        <w:br/>
        <w:t xml:space="preserve">Erziehungsprozesse,  die mit ihren jeweils eigenen Erfordernissen durch das Trainingsinstitut </w:t>
        <w:br/>
        <w:t xml:space="preserve">auf den Weg gebracht sind ,von äußerster Wichtigkeit – das heißt, regelmäßig e Klassen für </w:t>
        <w:br/>
        <w:t xml:space="preserve">die jüngsten Mitglieder der Gesellschaft, eng verbundene Gruppen für Juniorjugendliche </w:t>
        <w:br/>
        <w:t>und S tudienkreise für Jugendliche und Erwachsene . Viel von dem, was diese  Arbeit  beinha l-</w:t>
        <w:br/>
        <w:t>tet, wurde  bereits in der Ridván -Botschaft besprochen.  Wo sie die verwandelnde n Wirku n-</w:t>
        <w:br/>
        <w:t>gen des Institutsprozess es aus erster Hand miterlebt haben, sind die Freunde in solchen</w:t>
        <w:br/>
        <w:t xml:space="preserve">Clustern ausnahmslos bemüht , ein klares Verständnis von der Dynamik  zu erlangen , die ihm </w:t>
        <w:br/>
        <w:t>zu Grunde liegt: de r Geist der Gemeinschaft , den er mit sich bringt , den partizipative nAn-</w:t>
        <w:br/>
        <w:t xml:space="preserve">satz, den er wählt , die Tiefe des Verständnisses, die er fördert, d ie prakti schen  Dienste, die er </w:t>
        <w:br/>
        <w:t>empfiehlt und vor allem Vertrauen auf das Wort Gottes. Jede Anstrengung wird unterno m-</w:t>
        <w:br/>
        <w:t xml:space="preserve">men, um sicher zu stellen, dass der Prozess die Komp lementarität von „Sein“ und „Tun“ </w:t>
        <w:br/>
        <w:t xml:space="preserve">wide rspiegelt, die die Institutskurse deutlich machen,  die zent rale Bedeutung, die sie dem </w:t>
        <w:br/>
        <w:t>Wissen und seiner Anwendung zuerkennen,  die Betonung, die sie darauf legen, falsche Di-</w:t>
        <w:br/>
        <w:t xml:space="preserve">chotomien zu vermeiden , die Wichtigkeit, die sie dem Auswendiglernen des schö pferische n </w:t>
        <w:br/>
        <w:t xml:space="preserve">Wortes beimessen , und die Sorgfalt , mit der sie Bewuss theit stärken, ohne das beharr ende </w:t>
        <w:br/>
        <w:t>Selbst  zu w ecken.</w:t>
        <w:br/>
        <w:t xml:space="preserve">Stärkung administrativer Fähigkeiten </w:t>
        <w:br/>
        <w:t>17 Obwohl d ie zentralen Elemente des Wachstumsprozesses in den Clustern unverä n-</w:t>
        <w:br/>
        <w:t>dert bleiben, die sich an der Spitze des Lernens befinden , wird schon allein von den  Zahlen</w:t>
      </w:r>
    </w:p>
    <w:p>
      <w:pPr>
        <w:spacing w:line="276" w:lineRule="auto" w:after="120"/>
        <w:jc w:val="both"/>
      </w:pPr>
      <w:r>
        <w:t>-8-die Organisationsplanung einen höheren Grad an Komplexität erfordern.  Es sind bereits ve r-</w:t>
        <w:br/>
        <w:t>schiedene Neuerungen eingeführt worden, sowohl auf Grund  der geographischen Gegebe n-</w:t>
        <w:br/>
        <w:t>heiten wie auch der zahlenmäßigen Zunahme. Die Unterteilung des Cluster s in kleinere Ei n-</w:t>
        <w:br/>
        <w:t xml:space="preserve">heiten, die Dezentralisierung des Reflexionstreffens, die Zuteilung von Assiste nten für die </w:t>
        <w:br/>
        <w:t xml:space="preserve">Instit utsk oordinatoren, das Aussenden von Teams erfa hrener Freunde, um andere im Feld </w:t>
        <w:br/>
        <w:t xml:space="preserve">zu unte rstützen – dies sind einige der Vorkehrungen, die bis jetzt  getroffen worden sind. Wir </w:t>
        <w:br/>
        <w:t>vertrauen völlig darauf, dass das Interna tionale Lehrzentrum  mit Ihrer k ompetenten  Unte r-</w:t>
        <w:br/>
        <w:t xml:space="preserve">stützung  diese En twicklungen im Verlauf des nächsten Plans begleiten und helfen wird, aus </w:t>
        <w:br/>
        <w:t xml:space="preserve">den gelernten Lektionen bewährte Methoden und Werk zeuge zu entwickeln. Um dies zu </w:t>
        <w:br/>
        <w:t xml:space="preserve">erreichen, werden Sie und Ihre Mitarbeiter  eine Atmosphäre kultivieren müssen, welche die </w:t>
        <w:br/>
        <w:t>Freunde ermutigt, methodisch zu sein , aber nicht starr,kreativ , aber nicht planlos , entschi e-</w:t>
        <w:br/>
        <w:t xml:space="preserve">den, aber nicht über eilt, achtsam , aber n icht kontrollierend –überzeugt , dass  es letzten dlich </w:t>
        <w:br/>
        <w:t>nicht das Technische ist, das zum  Fortschritt führen  wird, sondern Einheit des Denkens, ko n-</w:t>
        <w:br/>
        <w:t>sistentes Handeln und Hingabe an das Le rnen.</w:t>
        <w:br/>
        <w:t xml:space="preserve">18 Ganz gleich, welche Art von Vorkehrungen auf Clustere bene getroffen werden, um </w:t>
        <w:br/>
        <w:t>groß ang elegte Aktivitäten zu koordinieren, beständiger Fortschritt wird von der Entwic k-</w:t>
        <w:br/>
        <w:t xml:space="preserve">lung der Geistigen Räte und der vermehrten  Kapazität  der Regionalräte und letz tlich der </w:t>
        <w:br/>
        <w:t xml:space="preserve">Nationalen Geistigen Räte abhängen. In der Ridván -Botschaft hab en wir unsere Freude über </w:t>
        <w:br/>
        <w:t xml:space="preserve">die zunehmende Stärke der Nationalen Geistigen Räte ausgedrückt, und wir sehen den </w:t>
        <w:br/>
        <w:t>kommenden fünf Jahren mit Optimismus entgegen in der Gewissheit, dass wir in dieser Hin-</w:t>
        <w:br/>
        <w:t xml:space="preserve">sicht beträchtliche Sprünge  vorwärts  sehen werden. Außerdem haben  wir keinen Zweifel, </w:t>
        <w:br/>
        <w:t>dass Sie –gemeinsam  mit den Nationalen Räten – den Regionalräten helfen können, ihre i n-</w:t>
        <w:br/>
        <w:t>stitutionelle Kapazität  zu verbessern. Es gibt derzeit 170 solcher administrativen Körpe r-</w:t>
        <w:br/>
        <w:t xml:space="preserve">schaften in weltweit 45 Ländern, und ihre Zahl wird s icherlich im nächsten Plan zune hmen. </w:t>
        <w:br/>
        <w:t xml:space="preserve">Es ist unerlässlich, dass alle Regionalräte auf die Arbeit des Trainingsinstituts sowie auf das </w:t>
        <w:br/>
        <w:t xml:space="preserve">Funktionieren der Clusterl ehrausschüsse genau achten werden.  Vor  diesem Hintergrund </w:t>
        <w:br/>
        <w:t>werden sie es als notwendig erachten , Mechanismen zu schaffen und zu verfeinern , die he l-</w:t>
        <w:br/>
        <w:t>fen, das sich auf Clustere bene entfaltende  Wachstumsm uster und den damit verbundenen</w:t>
        <w:br/>
        <w:t xml:space="preserve">Lernpr ozess zu fördern. Zu diesen Mechanismen werden gehören: ein gut funktionierendes </w:t>
        <w:br/>
        <w:t xml:space="preserve">region ales Sekretariat , das dem Sek retär grundlegende organisatorische Unterstützung gibt; </w:t>
        <w:br/>
        <w:t xml:space="preserve">ein solides Buc hhaltungssystem, das diverse Kanäle für den Fluss an Geldmitteln zu und von </w:t>
        <w:br/>
        <w:t xml:space="preserve">den Clustern bereitstellt; ein effizientes Kommunikationssy stem, das den Gegebenheiten des </w:t>
        <w:br/>
        <w:t xml:space="preserve">Lebens in Dörfern und Stadt bezirken  Rechnung trägt ;und dort, wo gerechtfertigt , räumliche </w:t>
        <w:br/>
        <w:t xml:space="preserve">Gegebenheiten , die intensiv ierte  und fokussierte Aktivitäten erleichtern . Dabei ist es wich tig </w:t>
        <w:br/>
        <w:t xml:space="preserve">sich einzugestehen , dass solche Mechani smen sich nur dann als wirksam erweisen können , </w:t>
        <w:br/>
        <w:t xml:space="preserve">wenn die Regionalräte selbst in einen Lernprozess eingebunden sind. Andernfalls besteht die </w:t>
        <w:br/>
        <w:t>Gefahr, dass Systeme , die vorgeblich mit dem Ziel ins Leben gerufen wurden , eine wachse n-</w:t>
        <w:br/>
        <w:t>de Zahl von Teilnehmern in Nachbarschaften und Dörfern beim Lernen in Aktion zu unte r-</w:t>
        <w:br/>
        <w:t>stützen, auf subtile Weise dem entgegenwirken  können , indem sie, ohne es zu wollen, auf-</w:t>
        <w:br/>
        <w:t>keimende Bestrebungen  an der Basis  erst icken.</w:t>
        <w:br/>
        <w:t xml:space="preserve">19 Während  die Zusammenarbeit mit Nationalen Geistigen Räten und Regionalr äten </w:t>
        <w:br/>
        <w:t xml:space="preserve">eines Ihrer Hauptanliegen sein wird , müssen Ihre Mitarbeiter  ihre Energien vermehrt darauf </w:t>
        <w:br/>
        <w:t>richten , die institutionelle Kapazität auf lokaler Ebene zu stärken , wo die Anforderungen der</w:t>
        <w:br/>
        <w:t xml:space="preserve">Gemeindebildung sich so unmissverständlich Geltung verschaffen . Um Ihnen zu helfen, sich </w:t>
        <w:br/>
        <w:t xml:space="preserve">eine Vorstellung zu machen, was den Hilfsamtsmitgliedern und ihren Assi stenten überall </w:t>
        <w:br/>
        <w:t>bevorsteht, vor allem in Clustern, die groß angelegte Ausbreitung und Festigung erfahren ,</w:t>
      </w:r>
    </w:p>
    <w:p>
      <w:pPr>
        <w:spacing w:line="276" w:lineRule="auto" w:after="120"/>
        <w:jc w:val="both"/>
      </w:pPr>
      <w:r>
        <w:t xml:space="preserve">-9-bitten wir Sie , zunächst über die Entwicklung von Geistigen Räten in den vielen län dlichen </w:t>
        <w:br/>
        <w:t xml:space="preserve">Gebie ten der Welt nachzudenken, in denen sich heute die große Mehrzahl so lcher Cluster </w:t>
        <w:br/>
        <w:t>finden.</w:t>
        <w:br/>
        <w:t>20  Wird das Handlungsmuster, das mit einem intensiven Wachstumsprogramm einhe r-</w:t>
        <w:br/>
        <w:t xml:space="preserve">geht, in einem ländlichen Cluster gerade erst etabliert – einem Cluster, das aus Dörfe rn und </w:t>
        <w:br/>
        <w:t xml:space="preserve">vielleicht einer oder zwei Kleins tädten  besteht –, so beschränken sich die Bemühu ngen der </w:t>
        <w:br/>
        <w:t xml:space="preserve">Freunde, wie Sie wissen, oft auf einige wenige Orte .Einmal etabliert , kann dieses Muster </w:t>
        <w:br/>
        <w:t>jedoch rasch in einem Dorf nach dem anderen umgesetzt werden , so wie es in unserer die s-</w:t>
        <w:br/>
        <w:t xml:space="preserve">jährigen Ridván -Botschaft beschrieben wurde . Schon bald entsteht in  jeder Ortschaft ein </w:t>
        <w:br/>
        <w:t>Geistiger Rat ;dessen stetige Entwicklung folgt entlang einer Bahn , die parallel und eng ve r-</w:t>
        <w:br/>
        <w:t>bunden mit dem sich in dem Dorf gerade ent faltenden  Wachst umsprozess  verläuft ;und äh n-</w:t>
        <w:br/>
        <w:t xml:space="preserve">lich der Entwicklung anderer Facetten dieses Prozesses, kann die En twicklung des Geistigen </w:t>
        <w:br/>
        <w:t>Rates am besten als Aufbau von Kapazitäten  verstanden we rden.</w:t>
        <w:br/>
        <w:t xml:space="preserve">21 Was als erstes geschehen  sollte , ist relativ einfach: Das indiv iduelle Bewusstsein de s </w:t>
        <w:br/>
        <w:t xml:space="preserve">Wachstumsprozess es, der im Dorf an  Schwungkraft zunimmt , entspringt der persönlichen </w:t>
        <w:br/>
        <w:t>Beteiligung ei nes j eden  Mitglieds  in den Kernaktivitäten . Es muss zu einem kollektiven B e-</w:t>
        <w:br/>
        <w:t xml:space="preserve">wusstsein verschmelzen, das sowohl die Art der Wandlung erkennt , die im Gange ist , wie </w:t>
        <w:br/>
        <w:t xml:space="preserve">auch die Verpflichtung des Geistigen Rates, sie zu fördern. Zweifellos muss auf gewisse </w:t>
        <w:br/>
        <w:t>grundlegende administrative Aufgaben geachtet werden – zum Beispiel einigermaßen r e-</w:t>
        <w:br/>
        <w:t xml:space="preserve">gelmäßige Treffen, das Abhalten des Neunzehntagefestes und das B egehen der Feiertage, die </w:t>
        <w:br/>
        <w:t>Errichtung eines örtlichen Fonds und jäh rliche Wahlen in Einklang mit den Bahá’í -</w:t>
        <w:br/>
        <w:t>Prinzipien. Dennoch sollte es nicht schwierig sein, dass der Geistige Rat –zeitgleich  mit die-</w:t>
        <w:br/>
        <w:t xml:space="preserve">sen Bemühungen und ermutigt durch einen Assistenten des  Hilfsamts –als Körperschaft </w:t>
        <w:br/>
        <w:t>beginnt , über ein oder zwei Themen zu beraten , die auf das Leben der Gem einde unmittelb a-</w:t>
        <w:br/>
        <w:t xml:space="preserve">ren Einfluss haben: wie der Charakter  der Andacht im Dorf gestärkt werden kann durch die </w:t>
        <w:br/>
        <w:t>Bemühungen von Einzelnen , die den ersten Institut skurs abgeschlossen haben; wie die gei s-</w:t>
        <w:br/>
        <w:t>tige Erziehung der Kinder sichergestellt werden kann durch Lehrer, die vom  Institut ausg e-</w:t>
        <w:br/>
        <w:t xml:space="preserve">bildet w orden sind; wie das Potenzial der Juniorjugendlichen zum Tragen kommt durch die </w:t>
        <w:br/>
        <w:t xml:space="preserve">Programme für ihre geistige Befähigung ;wie das geistige und soziale Gefüge der Gemeinde </w:t>
        <w:br/>
        <w:t xml:space="preserve">gefestigt wird, indem die Freunde einander zu Hause besuchen. Indem der Gei stige Rat über </w:t>
        <w:br/>
        <w:t xml:space="preserve">solch fassbare Anliegen  berät und lernt, den Wachstumsprozess liebevoll und geduldig zu </w:t>
        <w:br/>
        <w:t xml:space="preserve">nähren, festigt  sich seine Beziehung  zum Clusterl ehrausschuss und zum Trainingsinst itutin </w:t>
        <w:br/>
        <w:t xml:space="preserve">einem gemeinsame n Ziel .Was j edoch noch wichtiger ist, er wird beginnen, die Grundl agen </w:t>
        <w:br/>
        <w:t>dafür zu legen, auf denen  jene – wie sie der geliebte Hüter in vielen seiner Botschaften b e-</w:t>
        <w:br/>
        <w:t xml:space="preserve">schreibt –einzigartig liebevolle und rückhaltlos unterstützende B eziehung errichtet werden </w:t>
        <w:br/>
        <w:t>kann, die ein Geistiger Rat mit dem einzelnen Gläubigen au fbauen sollte .</w:t>
        <w:br/>
        <w:t>22 Lernen , über spezifische Fragen im Zusammenhang mit dem  globalen Plan zu ber a-</w:t>
        <w:br/>
        <w:t xml:space="preserve">ten, ist wesentlich . Jedo ch stellt  dies offensichtlich nur eine Dimension  in dem Prozess des </w:t>
        <w:br/>
        <w:t xml:space="preserve">Aufbaus von Kapazitäten  dar, inden sich der Geistige Rat be geben muss . Für seine stetige </w:t>
        <w:br/>
        <w:t>Entwicklung ist es von äußerster Wichtigkeit, dass er an derErmahnung ‘ Abdu’l -Bahás fes t-</w:t>
        <w:br/>
        <w:t xml:space="preserve">hält: „Di skussionen müssen auf geistige Angelegenheiten beschränkt bleiben, die sich auf die </w:t>
        <w:br/>
        <w:t>Erziehung der Seelen beziehen, auf die Bildung der Kinder, Hilfe für die Armen, Unterstü t-</w:t>
        <w:br/>
        <w:t xml:space="preserve">zung der Schwachen aller Gesellschaftsschichten in der Welt, Freundlichkeit allen M enschen </w:t>
        <w:br/>
        <w:t xml:space="preserve">gegenüber, die Verbreitung der göttl ichen Düfte und die Erhöhung Seines Heiligen Wortes.“ </w:t>
        <w:br/>
        <w:t>Sein beständiges  Voranschreiten  erfordert eine unbeugsame Verpflichtung, die besten Inte-</w:t>
      </w:r>
    </w:p>
    <w:p>
      <w:pPr>
        <w:spacing w:line="276" w:lineRule="auto" w:after="120"/>
        <w:jc w:val="both"/>
      </w:pPr>
      <w:r>
        <w:t xml:space="preserve">-10-ressen  der Gemeinde zu fördern , und Wachsamkeit  darin , den Wachstumspr ozess gegen die </w:t>
        <w:br/>
        <w:t>Kräfte moralischen Verfalls zu schützen, der ihn zum Stillstand zu bringen droht . Sein  nach-</w:t>
        <w:br/>
        <w:t>haltig er Fortschritt verlangt ein Verantwortungsgefühl, das über den Kreis von Freunden</w:t>
        <w:br/>
        <w:t xml:space="preserve">und Fam ilien hinausgeht, die in den Kernaktivitäten tätig sin d, um die gesamte Bevölkerung </w:t>
        <w:br/>
        <w:t>des Dorfes mit einzubeziehen. Und was sein  allmähliches Reifen  aufrecht erhält, ist der une r-</w:t>
        <w:br/>
        <w:t>schütterliche Glaube an ‘Abdu’l -Bahás Versicherung, dass Er jeden  Geistigen Rat in der U m-</w:t>
        <w:br/>
        <w:t>armung Seiner Sorge und Seines Schu tzes halten  wird.</w:t>
        <w:br/>
        <w:t>23 Verbunden mit dieser Stärkung des kollektiven Bewusstseins ist die wachsende F ä-</w:t>
        <w:br/>
        <w:t xml:space="preserve">higkeit des Geistigen Rates, sowohl finanzielle wie andere Ressourcen richtig einzuschätzen </w:t>
        <w:br/>
        <w:t>und einzusetzen , sowohl um Gemeindeaktivitäten zu unterstützen als auch umseine adm i-</w:t>
        <w:br/>
        <w:t xml:space="preserve">nistrativen Aufgaben  zu erfüllen . Letztere können rechtzeitig wohlübe rlegte  Ernennungen </w:t>
        <w:br/>
        <w:t xml:space="preserve">von Komitees und die Unterhaltung von einfachen Räumlic hkeiten für die Ausübung seiner </w:t>
        <w:br/>
        <w:t>Amtsgeschäfte einschließen. Nicht weniger lebenswichtig ist seine F ähigkeit, ein Umfeld zu</w:t>
        <w:br/>
        <w:t>schaffen, das die Beteiligung einer  große n Anzahl von Menschen  am vereinten  Handeln  för-</w:t>
        <w:br/>
        <w:t xml:space="preserve">dert, und  sicher stellt , dass deren Energien und Talente zum For tschritt beitragen . In jeder </w:t>
        <w:br/>
        <w:t xml:space="preserve">Hinsicht  wird das geistige Wohlergehen der Gemeinde für den Geistigen Rat  an erster Stelle </w:t>
        <w:br/>
        <w:t>stehen . Und wenn unvermeidliche Pro bleme auftauchen, sei es in Bezug auf eine Aktivität</w:t>
        <w:br/>
        <w:t>oder unter Einzelnen , werden sie von  einem örtlichen Geistigen Rat behandelt , der das u n-</w:t>
        <w:br/>
        <w:t>eingeschränkte Vertrauen der Gemeindemitglied er gewonnen hat, so dass sich alle ganz n a-</w:t>
        <w:br/>
        <w:t xml:space="preserve">türlich um Hilfe an  ihn wenden . Dies bedeutet, dass der Rat aus Erfa hrung gelernt  hat, wie er </w:t>
        <w:br/>
        <w:t xml:space="preserve">den Gläubigen helfen kann, das Spaltende einer parteiischen Den kweise zu überwinden,  wie </w:t>
        <w:br/>
        <w:t xml:space="preserve">er die Samen der Einheit selbst  in höchst komplizierten und dornigen Situationen finden </w:t>
        <w:br/>
        <w:t xml:space="preserve">kann, und wie er die Gläubigen geduldig und liebevoll fördern  und dabei zu allen Zeiten die </w:t>
        <w:br/>
        <w:t>Fahne der Gerechti gkeit hoch halten kann.</w:t>
        <w:br/>
        <w:t>24 Wir haben es bereits in der Vergangenheit erwähnt: Indem  die Gemeinde zahlenm ä-</w:t>
        <w:br/>
        <w:t xml:space="preserve">ßig sowie an Fähigkeit wächst , ihre Vitalität  zu erhalten , werden die Freunde weiter in das </w:t>
        <w:br/>
        <w:t>Leben der Gesellschaft hineingezogen. Sie werden sich gefordert sehen , die Herangehen s-</w:t>
        <w:br/>
        <w:t>weise n zu nutzen , die sie entwickelt haben, um auf ein e zuneh mende  Bandbreite von Frag e-</w:t>
        <w:br/>
        <w:t xml:space="preserve">stellungen einzugehen , die ihr Dorf betreffen. Die Frage der Kohärenz, so überaus wichtig </w:t>
        <w:br/>
        <w:t>für das bisher erreichte Wachstum und so grundlegend für den sich entfaltenden Han d-</w:t>
        <w:br/>
        <w:t>lungsrahme n des Plan s, nimmt nun neue Dimensionen an. Vi eles wird dem  Geistigen Rat</w:t>
        <w:br/>
        <w:t xml:space="preserve">zufallen , nicht als Ausführe r von Projekte n, sondern als die Stimme moralische r Autorität. Er </w:t>
        <w:br/>
        <w:t>muss sicher stellen, dass bei dem Bestreben der Freunde, die Lehren des Glaubens anzuwe n-</w:t>
        <w:br/>
        <w:t xml:space="preserve">den, um die Verhältnisse durch einen Pr ozess von  Handlung, Reflexion und Beratung zu </w:t>
        <w:br/>
        <w:t>verbessern, die Integrität ihrer Bemühu ngen nicht gefährdet wird.</w:t>
        <w:br/>
        <w:t xml:space="preserve">25 Unsere  Ridván -Botschaft beschreibt  einige der Merkmale soziale n Handeln s an der </w:t>
        <w:br/>
        <w:t>Basis und die Bedingungen, die es erfüllen muss.  Bemühungen in einem Dorf werden meist</w:t>
        <w:br/>
        <w:t xml:space="preserve">in kleinem Rahmen beginnen, vielleicht indem Gruppe n von Freunden entstehen, die sich </w:t>
        <w:br/>
        <w:t>jeweils mit eine mspezifischen  sozialen oder wirtschaftlichen Bedarf befassen, d er von ihnen</w:t>
        <w:br/>
        <w:t xml:space="preserve">ermittelt wurde, und jeweils eine einfache Auswahl  geeignet er Handlungsschritte  verfo lgen. </w:t>
        <w:br/>
        <w:t>Die Beratung beim Neunzehntagefest schafft einen Ra um, in dem das wachsen de B ewuss t-</w:t>
        <w:br/>
        <w:t xml:space="preserve">sein für soziales Handeln der Gemeinde konstruktiven Au sdruck findet. Gleich welcher Art </w:t>
        <w:br/>
        <w:t xml:space="preserve">die u nternommenen Aktivitäten sind – der Geistige Ra t muss poten zielle Fallen erkennen </w:t>
        <w:br/>
        <w:t xml:space="preserve">und den Freunden, wenn nötig, helfen, sie zu um gehen : die Verlockungen allzu ehrgeiziger </w:t>
        <w:br/>
        <w:t>Projekte, die Energie n verbrauchen und sich am Ende als unhaltbar erweisen; die Vers u-</w:t>
      </w:r>
    </w:p>
    <w:p>
      <w:pPr>
        <w:spacing w:line="276" w:lineRule="auto" w:after="120"/>
        <w:jc w:val="both"/>
      </w:pPr>
      <w:r>
        <w:t xml:space="preserve">-11-chung, Fördermittel zu beantragen, welche das A bweichen von Bahá’í -Prinzipien erfordern </w:t>
        <w:br/>
        <w:t xml:space="preserve">würden; die Versprechen irreführend verpackter Technologien, die dem Dorf sein kulturelles </w:t>
        <w:br/>
        <w:t xml:space="preserve">Erbe nehmen und zu Fragmentierung und Missklang  führen würden. Auf die Dauer werden </w:t>
        <w:br/>
        <w:t xml:space="preserve">die Stärke des Institutsprozesses im Dor f und die verbesserten Fähigkeiten, die er bei den </w:t>
        <w:br/>
        <w:t>Teilnehmern gefördert hat, die Freunde möglicherweise dazu befähigen, Methoden und Pr o-</w:t>
        <w:br/>
        <w:t xml:space="preserve">gramme zu nutzen, die sich als wirksam e rwiesen haben, die von der einen oder anderen </w:t>
        <w:br/>
        <w:t xml:space="preserve">Bahá’í -inspirierten Organisation entwickelt und auf Anregung u nd mit Hilfe unseres Büros </w:t>
        <w:br/>
        <w:t xml:space="preserve">für s oziale und wirtschaftliche Entwicklung im Cluster eing eführt wurden. Zudem muss der </w:t>
        <w:br/>
        <w:t xml:space="preserve">Geistige Rat lernen, mit sozialen und politischen Strukturen vor Ort zu interagieren und so </w:t>
        <w:br/>
        <w:t>das Bewusstsein der  Präsenz des Glaubens und dessen Einfluss auf den Fortschritt des Do r-</w:t>
        <w:br/>
        <w:t>fes allmählich zu h eben.</w:t>
        <w:br/>
        <w:t>26 Was in den vorhergehenden Absätzen skizziert wurde, stellt lediglich einige der E i-</w:t>
        <w:br/>
        <w:t xml:space="preserve">genschaften dar, die Geistige Räte in den viele n Dörfern der Welt allmählich  entwickeln </w:t>
        <w:br/>
        <w:t>werden, um die Bedürfnisse von Gemeinden, die immer größere Zahlen in ihrer Mitte au f-</w:t>
        <w:br/>
        <w:t>nehmen, erfüllen zu können. In dem Maße, wie sie ihre verborgenen Kapazitäten  und Kräfte</w:t>
        <w:br/>
        <w:t xml:space="preserve">zunehmend freisetzen , werden ihre Mitglieder von den Bewohnern jede s Dorfes allmählich </w:t>
        <w:br/>
        <w:t>als „Treuhänder des Barmherzigen unter den Menschen“ angesehen werden. So werden di e-</w:t>
        <w:br/>
        <w:t>se Räte zu „strahlenden Leuchten und himmlischen Gärten, aus denen die Düfte der Heili g-</w:t>
        <w:br/>
        <w:t>keit über alle Regionen wehen und die Leuchten der Erkenntnis über a lles Erschaffene stra h-</w:t>
        <w:br/>
        <w:t>len. Von ihnen strömt der Geist des L ebens nach allen Richtungen.“</w:t>
        <w:br/>
        <w:t xml:space="preserve">27 Solch eine erhabene Vision giltnatürlich für alle Geistigen  Räte auf der Welt. Selbst in </w:t>
        <w:br/>
        <w:t xml:space="preserve">einer größeren Metropolregion ist die Art und Weise, wie sich ein Rat ent wickelt, im Grunde </w:t>
        <w:br/>
        <w:t xml:space="preserve">genommen die gleiche  wie die oben beschriebene. Unterschied e liegen hauptsächlich in der </w:t>
        <w:br/>
        <w:t>Größe und Vielfalt  der Bevölkerung. Ersteres erfo rdert die Unterteilung des Jurisdiktion sbe-</w:t>
        <w:br/>
        <w:t>reich s eines Geistigen Rates entsprechend de n Erforde rnissen des Wachstums in Nachba r-</w:t>
        <w:br/>
        <w:t xml:space="preserve">schaften und die allmähliche  Einführung von Mechanismen, um die Angelegenhe iten des </w:t>
        <w:br/>
        <w:t xml:space="preserve">Glaubens zu führen.  Der zweite Punkt verlangt, dass sich der Rat über die geograph ischen </w:t>
        <w:br/>
        <w:t xml:space="preserve">Räume hinaus mit den Myriaden von sozialen Räumen vertr aut macht, in denen Segmente </w:t>
        <w:br/>
        <w:t>der Bevölkerung zusammenkommen , und ihnen, soweit möglich, die in den Lehren entha l-</w:t>
        <w:br/>
        <w:t>tene  Weisheit anbietet. Außerdem gibt es in einem städtischen Gebiet wesentlich mehr inst i-</w:t>
        <w:br/>
        <w:t xml:space="preserve">tutionelle Strukturen – soziale, politische und kultur elle –, mit denen der Rat lernen muss </w:t>
        <w:br/>
        <w:t>umzug ehen, und sie weisen zudem ein breiteres Spektrum auf .</w:t>
        <w:br/>
        <w:t>Dienst in Bahá’í -Institutionen</w:t>
        <w:br/>
        <w:t>28 Während wir für Sie auf diesen Seiten die Entwicklungen beschreiben, die wir sehn-</w:t>
        <w:br/>
        <w:t xml:space="preserve">lich i n der Verwaltungsarbeit des Glaube ns im nächsten Fünfjahresplan sehen  möchten, </w:t>
        <w:br/>
        <w:t xml:space="preserve">kommen uns die hierauf bezogenen wiederholten Warnungen des Hüters in den Sinn. „Wir </w:t>
        <w:br/>
        <w:t xml:space="preserve">sollten uns davor hüten, dass wir nicht in unserer großen Sorge, die Verwa ltungsmaschinerie </w:t>
        <w:br/>
        <w:t>des Glaubens zu vervollkommnen“ ,so führte er aus,  „das göttliche Ziel, für welches sie g e-</w:t>
        <w:br/>
        <w:t>schaffen wurde, aus den Augen verlieren.“ Die Bahá’í -Verwaltungsstruktur , schrieb er wi e-</w:t>
        <w:br/>
        <w:t>derholt, „sollte als Mittel und nicht als Selbstzweck betrachtet werden.“ Sie ist dafür be-</w:t>
        <w:br/>
        <w:t xml:space="preserve">stimmt,  verdeutlichte er, „einem zwe ifachen Ziel zu dienen.“ Einerseits „sollte sie auf eine </w:t>
        <w:br/>
        <w:t>stetige und stufenweise Ausbreitung [des Glaubens] abzielen entlang von Bahnen, die z u-</w:t>
        <w:br/>
        <w:t xml:space="preserve">gleich ausg edehnt, solide und universal sind.“ Andererseits „sollte sie die Konsolidierung im </w:t>
        <w:br/>
        <w:t>Inneren sicherstellen in Bezug auf die bereits geleistete Arbeit.“ Und er fährt fort: „Sie sollte</w:t>
      </w:r>
    </w:p>
    <w:p>
      <w:pPr>
        <w:spacing w:line="276" w:lineRule="auto" w:after="120"/>
        <w:jc w:val="both"/>
      </w:pPr>
      <w:r>
        <w:t xml:space="preserve">-12-sowohl den Impuls liefern, auf Grund dessen sich die dynamischen Kräfte, die im Glauben </w:t>
        <w:br/>
        <w:t>verborgen liegen, entfalten, kristallisieren und das Leben und Verhalten de r Menschen fo r-</w:t>
        <w:br/>
        <w:t>men können, als auch als Mittel für den Gedankenaustausch und die Koordinierung von A k-</w:t>
        <w:br/>
        <w:t>tivitäten unter den unterschiedlichen Elementen dienen, welche die Bahá’í -Gemeinde ausm a-</w:t>
        <w:br/>
        <w:t>chen.“</w:t>
        <w:br/>
        <w:t xml:space="preserve">29 Wir hoffen ernsthaft, dass Sie im Verlauf des nächsten Pl ans bei Ihren Bemühu ngen, </w:t>
        <w:br/>
        <w:t xml:space="preserve">eine gesunde und harmonische Entwicklung der Bahá’í -Verwaltung  auf allen Eb enen – von </w:t>
        <w:br/>
        <w:t>der örtlichen bis hin zur nationalen – zu fördern, Ihr Äußerstes tun werden, um den Freu n-</w:t>
        <w:br/>
        <w:t>den zu helfen, ihre Aufgaben im Rahmen des organischen Wachstumsprozesses, der wel t-</w:t>
        <w:br/>
        <w:t xml:space="preserve">weit an Schwungkraft zunimmt, zu erfüllen. Die Erfüllung dieser Hof fnung wird großenteils </w:t>
        <w:br/>
        <w:t xml:space="preserve">von dem Maß abhängen, in dem diejenigen, we lche aufgerufen sind, solch einen Dienst zu </w:t>
        <w:br/>
        <w:t xml:space="preserve">leisten – seien sie in einen Geistigen Rat gewählt oder in eine seiner Agenturen ernannt , seien </w:t>
        <w:br/>
        <w:t xml:space="preserve">sie zum Institutskoordin ator bestimmt oder als einer Ihrer Vertreter ernannt –, erkennen, </w:t>
        <w:br/>
        <w:t xml:space="preserve">welch großes Vorrecht sie haben und welches die Grenzen sind, die dieses Vorrecht für sie </w:t>
        <w:br/>
        <w:t>setzt.</w:t>
        <w:br/>
        <w:t xml:space="preserve">30 Dienst in den Instit utionen und Agenturen des Glaubens ist in der Tat ein gewa ltiges </w:t>
        <w:br/>
        <w:t>Privileg, aber nicht eines, das der Einzelne anstrebt; es ist eine Pflicht und eine Verantwo r-</w:t>
        <w:br/>
        <w:t>tung, zu der er oder sie zu irgendeiner Zeit berufen werden kann. Natürlich ist es verstän d-</w:t>
        <w:br/>
        <w:t xml:space="preserve">lich, dass alle, die in der Bahá’í -Verwaltung in welcher Weise auch immer involviert sind, zu </w:t>
        <w:br/>
        <w:t xml:space="preserve">Recht fü hlen, dass ihnen eine einzigartige Ehre zuteil geworden ist als Teil einer Struktur, die </w:t>
        <w:br/>
        <w:t xml:space="preserve">dafür geschaffen ist,  ein Kanal zu sein, durch welchen der Geist des Gla ubens fließt. Jedoch </w:t>
        <w:br/>
        <w:t>sollten sie nicht denken, dass ein solcher Dienst sie berechtige, an der Peripherie des Ler n-</w:t>
        <w:br/>
        <w:t>prozesses zu wirken, der überall an Stärke zunimmt, dass sie befreit seien von seinen inne-</w:t>
        <w:br/>
        <w:t>wohnenden Anforderungen. Ebenso wenig sollte angenomm en werden, dass die Mitglie d-</w:t>
        <w:br/>
        <w:t>schaft in Verwaltungskörperschaften  eine Gelegenheit biete , für das eigene Verständnis de s-</w:t>
        <w:br/>
        <w:t xml:space="preserve">sen, was in den Heiligen Texten geschrieben ist oder wie die Lehren angewendet werden </w:t>
        <w:br/>
        <w:t xml:space="preserve">sollen, zu werben und  damit die Gemeinde in irgendei ne Richtung zu steuern, die ihnen ihre </w:t>
        <w:br/>
        <w:t xml:space="preserve">persönliche Vorliebe eingibt. Im Hinblick auf Mitglieder von Geistigen Räten schrieb der </w:t>
        <w:br/>
        <w:t xml:space="preserve">Hüter, dass sie „ihre eigenen Vorlieben und Abneigungen, ihre persönlichen Interessen und </w:t>
        <w:br/>
        <w:t xml:space="preserve">Neigungen völlig außer Acht lassen und  sich auf Maßnahmen konzentrieren müssen, die </w:t>
        <w:br/>
        <w:t xml:space="preserve">zum Wohlergehen und Glück der Bahá’í -Gemeinde führen und das Allgemeinwohl fördern.“ </w:t>
        <w:br/>
        <w:t>Bahá’í -Institutionen haben die Autorität, die Freunde zu führen und das Leben der Einzelnen</w:t>
        <w:br/>
        <w:t xml:space="preserve">und der Gemeinden moralisch, geis tig und intellekt uell zu beeinflussen. Solche Aufgaben </w:t>
        <w:br/>
        <w:t xml:space="preserve">sollten jedoch in dem Bewuss tsein  ausgeübt werden, dass ein Ethos liebevollen Dienstes die </w:t>
        <w:br/>
        <w:t xml:space="preserve">Identität von Bahá’í -Institutionen durchdringt. Ein Verständnis von Autorität und Einfluss in </w:t>
        <w:br/>
        <w:t xml:space="preserve">diesem Sinne ver langt Opfer von Seiten derer, denen die Verwaltung  der Angelegenhe iten </w:t>
        <w:br/>
        <w:t xml:space="preserve">des Glaubens anvertraut  worden ist. Sagt uns nicht ‘Abdu’l -Bahá, „wenn ein Stück Eisen in </w:t>
        <w:br/>
        <w:t>das Schmiedefeuer geworfen wird, dann werden die Eigenschaften, die es als Eisen charakt e-</w:t>
        <w:br/>
        <w:t xml:space="preserve">risier en – die Schwärze, Kälte und Härte –, welche die Eigenschaften der Menschenwelt </w:t>
        <w:br/>
        <w:t>symbolisieren, unsichtbar und verschwinden, während die Eigenschaften, die das Feuer ch a-</w:t>
        <w:br/>
        <w:t xml:space="preserve">rakterisieren – die Röte, Hitze und Flüssigkeit –, welche die Eigenscha ften des Königrei ches </w:t>
        <w:br/>
        <w:t xml:space="preserve">symbolisieren, in ihm sichtbar und offenbar werden.“ Wie Er nachdrücklich betont: „Ihr </w:t>
        <w:br/>
        <w:t xml:space="preserve">müsst in dieser Angelegenheit – nämlich dem Dienst an der Menschheit – sogar euer Leben </w:t>
        <w:br/>
        <w:t>niederlegen und, während ihr euch aufopfert, frohl ocken.“</w:t>
        <w:br/>
        <w:t>*</w:t>
      </w:r>
    </w:p>
    <w:p>
      <w:pPr>
        <w:spacing w:line="276" w:lineRule="auto" w:after="120"/>
        <w:jc w:val="both"/>
      </w:pPr>
      <w:r>
        <w:t xml:space="preserve">-13-31 Innig gelieb te Freunde: Wie Sie sehr wohl wissen, ist es uns eine große Freude, Zeuge </w:t>
        <w:br/>
        <w:t xml:space="preserve">zu sein, wie kompetent Sie und Ihre Mitarbeiter, die in der vordersten Front im Felde des </w:t>
        <w:br/>
        <w:t xml:space="preserve">Lehrens dienen, Ihre Verpflichtung erfüllen, in jedem Herzen und jeder Seele das Feuer der </w:t>
        <w:br/>
        <w:t>Liebe Gottes zu entzünden, das Lernen zu fördern und allen beizustehen in ihren Bemühu n-</w:t>
        <w:br/>
        <w:t xml:space="preserve">gen, einen aufrechten und lobenswerten Charakter zu entwickeln. Als die nordamerikanische </w:t>
        <w:br/>
        <w:t xml:space="preserve">Bahá’í -Gemeinde ihren ersten Siebenjahre splan in dem Bestreben begann, die Veran twortung </w:t>
        <w:br/>
        <w:t xml:space="preserve">zu erfüllen, welche ihr in den Sendschreiben zum göttl ichen Plan auferlegt worden war, da </w:t>
        <w:br/>
        <w:t>richtete der Hüter am 25. Dezember 1938 an die Freunde in diesem Land einen Brief von b e-</w:t>
        <w:br/>
        <w:t>trächtlicher Länge und großer Macht , der später unter dem Titel Das K ommen göttlicher G e-</w:t>
        <w:br/>
        <w:t xml:space="preserve">rechtigkeit veröffentlicht wurde. In den Ausführungen über das Wesen der bevorstehenden </w:t>
        <w:br/>
        <w:t xml:space="preserve">Aufgaben bezog sich der Brief auf das, was der Hüter als geistige Voraussetzungen für den </w:t>
        <w:br/>
        <w:t xml:space="preserve">Erfolg aller Bahá’í -Unternehmungen beschrieb. Unter diesen nannte er drei, die, wie er sagte, </w:t>
        <w:br/>
        <w:t xml:space="preserve">als „vo rdringlich und lebenswichtig hervorragen“: rechtschaffenes Verhalten, ein keusches </w:t>
        <w:br/>
        <w:t xml:space="preserve">und heiliges Leben und Freisein von Vorurteilen. Angesichts des Zustands der heutigen Welt </w:t>
        <w:br/>
        <w:t xml:space="preserve">tun Sie gut daran, über die Implikatione n nachzudenken, die seine Beobachtungen für die </w:t>
        <w:br/>
        <w:t xml:space="preserve">weltweite Anstrengung der Bahá’í -Gemeinde haben, die sich bemüht, ein Cluster nach dem </w:t>
        <w:br/>
        <w:t>anderen mit dem Geist von Bahá’u’lláhs Offenb arung zu durchdringen.</w:t>
        <w:br/>
        <w:t xml:space="preserve">32 Bezug nehmend auf die Rechtschaffenheit  des Verha ltens sprach Shoghi Effendi von </w:t>
        <w:br/>
        <w:t xml:space="preserve">der „Gerec htigkeit, Rechtlichkeit, Ehrlichkeit, Wahrhaftigkeit, Aufrichtigkeit, Zuverlässigkeit </w:t>
        <w:br/>
        <w:t xml:space="preserve">und Vertrauenswürdigkeit“, die „jede Phase im Leben der Bahá’í -Gemeinde auszeic hnen“ </w:t>
        <w:br/>
        <w:t xml:space="preserve">muss. Obgleich diese Fo rderung alle ihre Mi tglieder betrifft, hat er unterstrichen, dass sie </w:t>
        <w:br/>
        <w:t xml:space="preserve">sich hauptsächlich an „ ihre gewählten Vertreter, ob örtlich, regional oder nati onal“ richtet, </w:t>
        <w:br/>
        <w:t>deren Sinn für moralische Rechtschaffenheit in  klarem Gegensatz stehen sollte zu dem „en t-</w:t>
        <w:br/>
        <w:t xml:space="preserve">sittlichenden Einfluss,  den ein von der Korrupt ion erfasstes politisches Leben deutlich zeigt“. </w:t>
        <w:br/>
        <w:t>Der Hüter forderte „ein dauerndes Gefühl für unbeirrbare Gerechtigkeit“ „in einer tief ze r-</w:t>
        <w:br/>
        <w:t xml:space="preserve">rütteten Welt“, zitierte ausführlich aus den Schriften Bahá’u’lláhs und ‘Abdu’l -Bahás und </w:t>
        <w:br/>
        <w:t>zog die Blicke der Freunde auf die höchsten Maßstäbe der Ehrenhaftigkeit und Vertrauen s-</w:t>
        <w:br/>
        <w:t xml:space="preserve">würdigkeit. Er appellierte an die Gläubigen, in allen Aspe kten ihres Lebens ein Beispiel für </w:t>
        <w:br/>
        <w:t>rechtschaffenes Verhalten zu geben — in ihren geschäftlichen Angelegenheiten, i m häusl i-</w:t>
        <w:br/>
        <w:t xml:space="preserve">chen B ereich, bei jeglicher  Beschäftigung, bei allen Diensten, die sie der Sache und ihrem </w:t>
        <w:br/>
        <w:t xml:space="preserve">Volk leisten — und seine Anforderungen durch rückhaltl oses Festhalten an den Gesetzen </w:t>
        <w:br/>
        <w:t xml:space="preserve">und Prinzipien des Glaubens zu erfüllen. Dass das politische Leben seit  damals überall mit </w:t>
        <w:br/>
        <w:t xml:space="preserve">alarmierender G eschwindigkeit immer weiter verkommt, ist offensichtlich, da die wahre </w:t>
        <w:br/>
        <w:t>Auffassung von staatsmännischem Handeln aufgezehrt ist , da Politik im Namen des For t-</w:t>
        <w:br/>
        <w:t xml:space="preserve">schritts dazu g ekommen ist, den wirtschaftlichen Interessen der We nigen zu dienen, da der </w:t>
        <w:br/>
        <w:t>Heuchelei gestattet wird, das Wirken sozialer und wirtschaftlicher Strukturen zu untergr a-</w:t>
        <w:br/>
        <w:t xml:space="preserve">ben. Wenn es die Freunde schon damals so große Mühe kostete, die hohen Standards des </w:t>
        <w:br/>
        <w:t xml:space="preserve">Glaubens au frecht zu erhalten, um wie viel größer müssen d a die Kraftanstrengungen in </w:t>
        <w:br/>
        <w:t xml:space="preserve">einer Welt sein, die Unehrlichkeit belohnt , zu Korruption ermutigt und mit Wahrheit wie mit </w:t>
        <w:br/>
        <w:t>einer börsenfähigen Handelsware umgeht. Die Verwirrung ist tief gehend, die das Fund a-</w:t>
        <w:br/>
        <w:t xml:space="preserve">ment der Gesellschaft b edroht, und unerschütterlich muss die Entschlossenheit derer sein, </w:t>
        <w:br/>
        <w:t xml:space="preserve">die sich an Bahá’í -Aktivitäten beteiligen, damit ihr Urteilsvermögen nicht  von der gering sten </w:t>
        <w:br/>
        <w:t xml:space="preserve">Spur von Eigennutz getrübt werde. Lasst die Koordinatoren jedes Training sinstituts, die </w:t>
        <w:br/>
        <w:t>Mitglieder jedes Clusterlehrausschus ses, jedes Mitglied des Hilfsamts und alle ihre Assiste n-</w:t>
        <w:br/>
        <w:t xml:space="preserve">ten, alle Mitglieder jeder lokalen, regionalen und nationalen Bahá’í -Körperschaft, ob ernannt </w:t>
        <w:br/>
        <w:t xml:space="preserve">oder gewählt, die Bedeutung der dringenden Bitte des Hüters verstehen, in  ihren Herzen die </w:t>
        <w:br/>
        <w:t>Auswirku ngen de r moralischen Rechtschaffenheit z u erwägen, die er mit solcher Klarheit</w:t>
      </w:r>
    </w:p>
    <w:p>
      <w:pPr>
        <w:spacing w:line="276" w:lineRule="auto" w:after="120"/>
        <w:jc w:val="both"/>
      </w:pPr>
      <w:r>
        <w:t>-14-beschrieb. Mögen ihre Taten einer angeschlagenen und ermatteten Menschheit zur Erinn e-</w:t>
        <w:br/>
        <w:t>rung an ihre hohe B estimmung und den ihr inne wohnenden Adel dienen.</w:t>
        <w:br/>
        <w:t xml:space="preserve">33 Nicht minder sachdienlich f ür den Erfolg der Bahá’í -Unternehmung heute sind  die </w:t>
        <w:br/>
        <w:t>deutlichen Stellungnahmen des Hüters zu der Wichtigkeit eines  keuschen und heiligen L e-</w:t>
        <w:br/>
        <w:t xml:space="preserve">ben „mit seinen Kennzeichen der Bescheidenheit, Reinheit, Mäßigung , Anständigkeit und </w:t>
        <w:br/>
        <w:t xml:space="preserve">inneren Sauberkeit“. Er war unm issve rständlich in seiner Ausdrucksweise, und forderte die </w:t>
        <w:br/>
        <w:t>Freunde auf zu einem makellosen Leben  „unbefleckt ... von der Unanständigkeit, den La s-</w:t>
        <w:br/>
        <w:t>tern und falschen Maßstäben, welche ein zuinnerst mangelhafter Moralbegriff duldet, auf-</w:t>
        <w:br/>
        <w:t xml:space="preserve">recht erhält und pflegt“ . Wir bra uchen Ihnen an dieser Stelle keine Beweise für den  Einfluss </w:t>
        <w:br/>
        <w:t xml:space="preserve">zu liefern, den ein solch mange lhafter Verhaltenskodex jetzt auf die Menschheit als Ganzes </w:t>
        <w:br/>
        <w:t xml:space="preserve">ausübt; selbst die entlegen dsten Fl ecken der Welt sind von seinen  Verlockungen gefangen </w:t>
        <w:br/>
        <w:t xml:space="preserve">genommen . Doch sehen wir uns ve ranlasst, einige Punkte speziell in Bezug auf das Thema </w:t>
        <w:br/>
        <w:t xml:space="preserve">der Reinheit zu erwähnen. Die Kräfte, die auf die Herzen und den Geist der Jugendlichen </w:t>
        <w:br/>
        <w:t xml:space="preserve">wirken, an die der Hüter seinen A ppell besonders leidenschaftlich richtete, sind in der T at </w:t>
        <w:br/>
        <w:t xml:space="preserve">verderblich. Ermahnungen , rein und keusch zu bleiben, w erden ihnen nur mit begrenztem </w:t>
        <w:br/>
        <w:t>Erfolg helfen, diesen Kräften zu widerstehen. Was in dieser Hi nsicht verstanden w erden</w:t>
        <w:br/>
        <w:t>muss, ist das Ausmaß, in dem junge Gemüter von der Wahl beeinflusst werden, die ihre E l-</w:t>
        <w:br/>
        <w:t>tern für ihr eigenes Leben treffen, wenn solche Wahlmöglichkeiten,  ganz gleich wie una b-</w:t>
        <w:br/>
        <w:t xml:space="preserve">sichtlich und unschuldig, die weltlichen Leidenschaften hinnehmen – ihre Bewu nderung für </w:t>
        <w:br/>
        <w:t xml:space="preserve">Macht, ihre Verehrung von Status, ihre Liebe zum Luxus, ihre Verhaftung a n leichtsinnige </w:t>
        <w:br/>
        <w:t xml:space="preserve">Beschä ftigungen , ihre Verherrlichung von Gewalt und ihre Besessenheit von Befriedigung </w:t>
        <w:br/>
        <w:t>des Selbst . Man muss begreifen, dass die Vereinsamung und Verzweiflung, unter der so vi e-</w:t>
        <w:br/>
        <w:t xml:space="preserve">le leiden, Produkte einer Umwelt sind,  die von einem alles durchd ringenden M aterialismus </w:t>
        <w:br/>
        <w:t xml:space="preserve">regiert wird. Und in diesem Zusammenhang müssen die Freunde die Auswirkungen der </w:t>
        <w:br/>
        <w:t>Aussage Bahá’u’lláhs verstehen, dass „die heutige Ordnung aufgerollt und eine neue an i h-</w:t>
        <w:br/>
        <w:t>rer Statt entfaltet werden“ muss. Junge Leute zählen derzeit au f der gan zen Welt zu den en-</w:t>
        <w:br/>
        <w:t xml:space="preserve">thusiastischsten Unterstützern des Plans und den leidenschaftlichsten Verfechtern der S ache; </w:t>
        <w:br/>
        <w:t xml:space="preserve">ihre Zahl wird – davon sind wir überzeugt – von Jahr zu Jahr zunehmen. Möge jeder von </w:t>
        <w:br/>
        <w:t xml:space="preserve">ihnen die Gnadengaben eines Lebens kennen lernen, das mit Reinheit geschmückt ist, und </w:t>
        <w:br/>
        <w:t>lernen, die Kräfte zu nutzen, die durch reine Kanäle fließen.</w:t>
        <w:br/>
        <w:t xml:space="preserve">34 Der Hüter sprach als nächstes das Thema der Vorurteile an, und stellte offenkundig </w:t>
        <w:br/>
        <w:t xml:space="preserve">dar, dass „irgendeine Teilung oder Spaltung“ in den Reihen des Glaube ns „nicht seinem </w:t>
        <w:br/>
        <w:t xml:space="preserve">eigentlichen Zweck, seinen Grundsätzen und Idealen“ ent spricht. Er stellte klar, dass die </w:t>
        <w:br/>
        <w:t xml:space="preserve">Freunde „völlige Freiheit von Vorurteilen in ihrem Umgang mit Menschen verschied ener </w:t>
        <w:br/>
        <w:t>Rasse, Klasse, Glaubensrichtung oder Farbe“ an den Tag legen sol lten. Er fuhr fort, die  be-</w:t>
        <w:br/>
        <w:t xml:space="preserve">sondere Frage des rassischen Vorurteils zu erörtern,  „dessen ätzende Schärfe sich beinahe </w:t>
        <w:br/>
        <w:t xml:space="preserve">ein Jahrhundert lang in jede Faser der amerikanischen Gesellschaft ei ngefressen und ihren </w:t>
        <w:br/>
        <w:t xml:space="preserve">sozialen Aufbau angegriffen hat“ und das, wie er d amals versicherte „als das brennendste </w:t>
        <w:br/>
        <w:t xml:space="preserve">und herausfo rderndste Problem betrachtet werden sollte, dem die Bahá’í -Gemeinde auf ihrer </w:t>
        <w:br/>
        <w:t xml:space="preserve">jetzigen En twicklungsstufe gegenübersteht“. Unabhängig von den Stärken und Schwächen </w:t>
        <w:br/>
        <w:t>der Maßnahmen, die das amerikanische Volk und die Bahá’í -Gemeinde , die sich in Entwic k-</w:t>
        <w:br/>
        <w:t xml:space="preserve">lung befindet, zur Bewältigung dieser besonderen Herausforde rung ergriffen haben, bleibt </w:t>
        <w:br/>
        <w:t xml:space="preserve">die Tatsache bestehen, dass Vorurteile aller Art — der Rasse, Klasse, ethnischen Herkunft, </w:t>
        <w:br/>
        <w:t xml:space="preserve">des G eschlechts oder des religiö sen Glaubens — die Menschheit weiterhin in ihrem starken </w:t>
        <w:br/>
        <w:t>Griff halten. Während es stimmt, dass auf der Ebene des öffentlichen Diskurses große Schri t-</w:t>
        <w:br/>
        <w:t>te zur Widerlegung der Unwahrheiten untern ommen wurden, die Vorurteile in jeglicher</w:t>
      </w:r>
    </w:p>
    <w:p>
      <w:pPr>
        <w:spacing w:line="276" w:lineRule="auto" w:after="120"/>
        <w:jc w:val="both"/>
      </w:pPr>
      <w:r>
        <w:t>-15-Form entstehen lassen, d urchdringen sie immer noch das gesellschaftliche Gefüge und pr ä-</w:t>
        <w:br/>
        <w:t xml:space="preserve">gen sy stematisch das Bewusstsein des Einzelnen. Es sollte jedem klar und deutlich sein, dass </w:t>
        <w:br/>
        <w:t>der Prozess, der durch die gegenwärtige Serie globaler Pläne in Gang gesetzt wurde, in se i-</w:t>
        <w:br/>
        <w:t xml:space="preserve">nen Herang ehensweisen und eingesetzten Methoden danach trachtet, in jeder menschlichen </w:t>
        <w:br/>
        <w:t xml:space="preserve">Gruppe die Fähigkeit  aufzubauen, ungeachtet der Klasse oder des religiösen Hintergrunds, </w:t>
        <w:br/>
        <w:t xml:space="preserve">ohne B eachtung der Ethnie oder Rasse, unabhängig von Geschlecht oder sozialem Status sich </w:t>
        <w:br/>
        <w:t>zu erheben und zum Fortschritt der Kultur beizutragen . Wir beten dafür, dass im Laufe di e-</w:t>
        <w:br/>
        <w:t xml:space="preserve">ser Entwicklung das Potenzial verwirklicht wird, jedes Werkzeug unwirksam zu machen, </w:t>
        <w:br/>
        <w:t xml:space="preserve">das die Menschheit während der langen Periode ihrer Kindheit ersonnen  hat, damit e ine </w:t>
        <w:br/>
        <w:t xml:space="preserve">Gruppe die andere unterdrücken kann. </w:t>
        <w:br/>
        <w:t>35 Der mit dem Trainingsinstitut verbundene Erziehungsprozess trägt selbstverstän d-</w:t>
        <w:br/>
        <w:t xml:space="preserve">lich dazu bei, die geistigen Voraussetzungen zu fördern, auf die der Hüter in Das Kommen </w:t>
        <w:br/>
        <w:t>göttlicher Gerechtigkeit  hingewiesen hat, zusammen mit vielen anderen, welche in den Schri f-</w:t>
        <w:br/>
        <w:t xml:space="preserve">ten erwähnt sind und das Bahá ’í-Gemeindeleben auszeichnen müssen: der Geist der Einheit, </w:t>
        <w:br/>
        <w:t xml:space="preserve">der die Freunde beseelen muss, die Bande der Liebe, die sie verbinden muss, die Festigkeit </w:t>
        <w:br/>
        <w:t xml:space="preserve">im Bund, die sie standhaft halten muss,  sowie Zuversicht und Vertrauen, das sie auf die </w:t>
        <w:br/>
        <w:t>Macht  göttlichen Beistand setzen müssen – um nur wenige zu nennen. Es ist sehr beme r-</w:t>
        <w:br/>
        <w:t xml:space="preserve">kenswert, dass solch wesentliche Eigenschaften beim Aufbau von Kapazitäten für den Dienst </w:t>
        <w:br/>
        <w:t xml:space="preserve">entwickelt werden und  dies in einem Umfeld, welches sy stematisches Handeln kultiviert. </w:t>
        <w:br/>
        <w:t xml:space="preserve">Bei der Förderung dieses Umfeld s müssen die Mitglieder des Hilfsamts und ihre Assiste nten </w:t>
        <w:br/>
        <w:t xml:space="preserve">die Wichtigkeit zweier grundlegender, miteina nder verzahnter Prinzipien erkennen: Auf der </w:t>
        <w:br/>
        <w:t>einen Seit e kann der hohe Standard des Verhaltens, den u ns Bahá ’u’lláhs Offenbarung eing e-</w:t>
        <w:br/>
        <w:t>schärft hat, keine  Kompromisse dulden; er kann unter keinen Umständen herabgesetzt we r-</w:t>
        <w:br/>
        <w:t xml:space="preserve">den, und alle müssen ihren Blick auf seine hocherhabene Stellung richten. Auf der and eren </w:t>
        <w:br/>
        <w:t xml:space="preserve">Seite müssen wir eingestehen, dass wir als menschliche Wesen weit davon en tfernt sind, </w:t>
        <w:br/>
        <w:t>vollkommen zu sein. Was von jedem erwartet wird,  ist, dass er sich täglich aufrichtig b e-</w:t>
        <w:br/>
        <w:t>müht. Selbstgerechtigkeit muss g emieden werden.</w:t>
        <w:br/>
        <w:t>*</w:t>
        <w:br/>
        <w:t>36 Neben den geistigen Vorauss etzungen eines geheiligten Bahá’í -Lebens gibt es Denk-</w:t>
        <w:br/>
        <w:t>gewohnheiten,  die die Entfaltung des weltweiten Plans beeinflussen, und zu ihrer Entwic k-</w:t>
        <w:br/>
        <w:t xml:space="preserve">lung muss auf kultureller Ebene ermutigt werden. Es gibt auch Neigungen, die nach und </w:t>
        <w:br/>
        <w:t>nach überwunden werden müssen . Viele dieser Neigungen werden  von den vorherrsche n-</w:t>
        <w:br/>
        <w:t>den Ansätzen in der Gesamtgesellschaft verstärkt, die, nicht ganz unverständlich, in Bahá’í -</w:t>
        <w:br/>
        <w:t xml:space="preserve">Aktivitäten eindringen. Die Größe der He rausforderung, der die Freunde in dieser Hinsicht </w:t>
        <w:br/>
        <w:t>gegenüber stehen, ist  uns nicht entgangen. Sie werden aufgefordert, sich zunehmend am g e-</w:t>
        <w:br/>
        <w:t xml:space="preserve">sellschaftlichen Leben zu beteiligen, aus ihren Erzi ehungsprogrammen Nutzen zu ziehen, </w:t>
        <w:br/>
        <w:t>sich in ihren Geschäften  und Berufen auszuzeichnen, zu lernen, ihre Werkzeuge anzuwe n-</w:t>
        <w:br/>
        <w:t xml:space="preserve">den und sich für de n Fortschritt ihrer Künste und Wissenschaften einzusetzen. Gleichzeitig </w:t>
        <w:br/>
        <w:t xml:space="preserve">dürfen sie niemals das Ziel des Glaubens aus den Augen verlieren, in nie dagewesenem </w:t>
        <w:br/>
        <w:t>Ausmaß einen  Wandel in der Gesellschaft herbeizuführen und ihre Institutionen und Pr o-</w:t>
        <w:br/>
        <w:t xml:space="preserve">zesse neu zugestalten.  Zu diesem Zweck müssen sie sich der Unzulänglichkeit der heutigen </w:t>
        <w:br/>
        <w:t>Denkstrukturen und Handlungsmuster überaus bewusst sein — ohne sich allerdings im G e-</w:t>
        <w:br/>
        <w:t xml:space="preserve">ringsten überlegen zu fühlen, o hne einen Gestus der Abgehobenheit oder Geheimnistuerei </w:t>
        <w:br/>
        <w:t>und ohne eine unnötig kritische Haltung gegenüber der Gesellschaft einzunehmen. In di e-</w:t>
        <w:br/>
        <w:t>sem Zusammenhang möchten wir einige besondere Pun kte erwähnen.</w:t>
      </w:r>
    </w:p>
    <w:p>
      <w:pPr>
        <w:spacing w:line="276" w:lineRule="auto" w:after="120"/>
        <w:jc w:val="both"/>
      </w:pPr>
      <w:r>
        <w:t>-16-37 Es ist ermutigend zu sehen, d ass die Freunde sich mit solcher Sorgfalt an das  Stud i-</w:t>
        <w:br/>
        <w:t xml:space="preserve">um der Botschaften des Univers alen Hauses der Gerechtigkeit bezüglich des Plans m achen. </w:t>
        <w:br/>
        <w:t xml:space="preserve">Das Niveau der Diskussion, das entsteht, während sie sich darum bemühen, die erhaltene </w:t>
        <w:br/>
        <w:t xml:space="preserve">Führung in die Tat umzusetzen und aus Erfahrungen zu lernen, ist beeindruckend. Wir </w:t>
        <w:br/>
        <w:t xml:space="preserve">kommen allerdings nicht umh in festzustellen, dass  die Errungenschaften in jenen Regionen </w:t>
        <w:br/>
        <w:t xml:space="preserve">dauerhafter sind, in denen die Freunde d anach streben, die in den Botschaften übermittelte </w:t>
        <w:br/>
        <w:t xml:space="preserve">Vision in ihrer Gänze zu verstehen, während oft Schwierigke iten auftreten, wenn Sätze und </w:t>
        <w:br/>
        <w:t xml:space="preserve">Satzteile aus  dem Zusammenhang gerissen und als isolierte Fragmente  betrachtet werden. </w:t>
        <w:br/>
        <w:t>Die Institutionen und Agenturen  des Glaubens sollten den Gläubigen dabei helfen zu anal y-</w:t>
        <w:br/>
        <w:t>sieren, aber nicht zu verkürzen, über  Bedeutung nachzusinnen, aber nicht an Worten festz u-</w:t>
        <w:br/>
        <w:t xml:space="preserve">halte n, bestimmte Handlungsfelder auszumachen,  aber nicht abzuscho tten. Wir sind uns </w:t>
        <w:br/>
        <w:t xml:space="preserve">bewusst, dass dies keine geringe Aufgabe ist. Die Gesellschaft spricht  zunehmend in </w:t>
        <w:br/>
        <w:t xml:space="preserve">Schlagwörtern . Wir hoffen, dass die Gewohnheiten, die die Freunde in den Studienkreisen </w:t>
        <w:br/>
        <w:t>entw ickeln, in vollständigen und komplexen Gedankengängen zu arbeiten und dabei Ve r-</w:t>
        <w:br/>
        <w:t>ständnis zu gewinnen, auf vielfältige Handlungsbereiche au sgeweitet werden.</w:t>
        <w:br/>
        <w:t xml:space="preserve">38 Eng verbunden mit der Gewohnheit, ein ganzes Thema auf ein oder zwei gefäll ige </w:t>
        <w:br/>
        <w:t>Schlagworte zu red uzieren, ist die Neigung, Dichotomien wahrzunehmen , wo in Wirklic h-</w:t>
        <w:br/>
        <w:t>keit keine sind. Es ist wesentlich, dass Gedanken, die Teil eines zusammenhängenden Ga n-</w:t>
        <w:br/>
        <w:t>zen sind, nicht in Gegensatz zueinander gestellt werden. In einem in seinem Auftrag g e-</w:t>
        <w:br/>
        <w:t xml:space="preserve">schrieb enen Brief  warnte Shoghi Effendi: „Wir müssen die Lehren als großes, ausgewogenes </w:t>
        <w:br/>
        <w:t>Ganzes nehmen und nicht zwei starke Aussagen mit unterschiedlicher Bedeutung herauss u-</w:t>
        <w:br/>
        <w:t xml:space="preserve">chen und sie gegenüberstellen; irgendwo zwischen ihnen gibt es Verbindungen, die beide </w:t>
        <w:br/>
        <w:t xml:space="preserve">vere inen.“ W ie ermutigend war es für uns festzustellen, dass viele Missverständnisse  der </w:t>
        <w:br/>
        <w:t>Vergangenheit entfallen  sind, da das Verständnis für die Vorkehrungen des Plans zug e-</w:t>
        <w:br/>
        <w:t>nommen hat. Ausbreitung und Festigung, individuelles Handeln und kollektive Kampa g-</w:t>
        <w:br/>
        <w:t>nen, Veredelu ng des Charakters und Hingabe an selbstlosen Dienst — die harmonische B e-</w:t>
        <w:br/>
        <w:t xml:space="preserve">ziehung zwischen  diesen Facetten des Bahá’í -Lebens wird nun bereitwillig anerkannt. Es </w:t>
        <w:br/>
        <w:t xml:space="preserve">bereitet uns ebensolche Freude zu wissen, dass die Freunde auf der Hut sind, damit keinen </w:t>
        <w:br/>
        <w:t xml:space="preserve">neuen f alschen Dichotomien ge stattet wird, ihr Denken zu durchdringen. Sie sind sich sehr </w:t>
        <w:br/>
        <w:t xml:space="preserve">wohl darüber im Klaren, dass die mannigf achen Elemente eines Wachstumsprogramms sich </w:t>
        <w:br/>
        <w:t>ergänzen. Die Neigung, Aktivitäten und die sie unterstützenden Agenturen als in Konku r-</w:t>
        <w:br/>
        <w:t xml:space="preserve">renz zueinander zu sehen , eine in der Gesamtgesellschaft so verbreitete Neigung, wird von </w:t>
        <w:br/>
        <w:t>der Gemeinde gemieden.</w:t>
        <w:br/>
        <w:t xml:space="preserve">39 Schließlich ist eine bedeutende Verbesserung der Kultur, die wir mit besond erem </w:t>
        <w:br/>
        <w:t>Interesse verfolgt haben, durch die zunehmende Fähigkeit  der Freunde gekennzeichnet, pr o-</w:t>
        <w:br/>
        <w:t xml:space="preserve">zessorientiert zu denken. Dass die Gläubigen von Anfang an gebeten wurden, sich der breit </w:t>
        <w:br/>
        <w:t xml:space="preserve">angelegten Prozesse, die ihre Arbeit bestimmten, ständig bewusst zu sein, ist ersichtlich, </w:t>
        <w:br/>
        <w:t xml:space="preserve">wenn man selbst den frühesten Schriftverkehr des  Hüters hinsichtlich der ersten nationalen </w:t>
        <w:br/>
        <w:t>Pläne des Glaubens sorgfältig liest. Es erfordert allerdings beträchtliche Mühe, den für lang-</w:t>
        <w:br/>
        <w:t>fristiges Handeln  benötigten Grad der Hingabe in einer Welt aufrecht zu erhalten, die z u-</w:t>
        <w:br/>
        <w:t>nehmend auf Werbung für Events o der bestenfalls Projekte fokussiert ist mit einer Geiste s-</w:t>
        <w:br/>
        <w:t xml:space="preserve">haltung, die Befriedigung aus der Erwartungshaltung und der Spannung zieht, die die </w:t>
        <w:br/>
        <w:t xml:space="preserve">schnelllebigen Aktionen erzeugen. Die Ausbreitung und Festigung der Bahá’í -Gemeinde </w:t>
        <w:br/>
        <w:t xml:space="preserve">schließt eine Reihe zusammenwir kender Prozesse ein, die alle für die Bewegung der </w:t>
        <w:br/>
        <w:t>Menschheit zu Bahá’u’lláhs Vision einer neuen Weltordnung ihren B eitrag leisten. Die mit</w:t>
        <w:br/>
        <w:t>einem bestimmten  Prozess verbundenen Handlungsstränge sorgen für die Organisation g e-</w:t>
      </w:r>
    </w:p>
    <w:p>
      <w:pPr>
        <w:spacing w:line="276" w:lineRule="auto" w:after="120"/>
        <w:jc w:val="both"/>
      </w:pPr>
      <w:r>
        <w:t xml:space="preserve">-17-legentlicher Ereignisse, und von  Zeit zu Zeit nehmen Aktivitäten die Form eines Projekts mit </w:t>
        <w:br/>
        <w:t>eindeutigem Beginn und Ende an. Wenn man jedoch  der natürlichen Entfaltung eines Pr o-</w:t>
        <w:br/>
        <w:t xml:space="preserve">zesses besondere Erei gnisse aufzwingt, werden sie seine gesunde Entwicklung stören. Wenn </w:t>
        <w:br/>
        <w:t xml:space="preserve">die in einem Cluster d urchg eführten Projekte nicht den ausdrücklichen Bedürfnissen der </w:t>
        <w:br/>
        <w:t xml:space="preserve">dort zu entfaltenden Prozesse unter geordnet sind , dann werden sie nur geringen Ertrag </w:t>
        <w:br/>
        <w:t>bringen.</w:t>
        <w:br/>
        <w:t xml:space="preserve">40 Das Wesen der zusammenhängenden Prozesse in ihrer Gänze zu verstehen, die die </w:t>
        <w:br/>
        <w:t>Ausbreitung un d Festigung hervorrufen, ist für eine e rfolgreiche Ausführung des Plan s we-</w:t>
        <w:br/>
        <w:t xml:space="preserve">sentlich. Bei Ihren Bemühungen  um die Förderung dieses Verständnisses  werden Sie und </w:t>
        <w:br/>
        <w:t xml:space="preserve">Ihre Mitarbeiter  ermutigt, ein Konzept zu beachten, das an der Basis der gegenwärt igen </w:t>
        <w:br/>
        <w:t xml:space="preserve">weltweiten  Unternehmung und tatsächlich im Mittelpunkt jeder  Stufe des göttlichen Plans </w:t>
        <w:br/>
        <w:t xml:space="preserve">liegt, nä mlich dass der Fortschritt durch die Entwicklung von drei Beteiligten erreicht wird </w:t>
        <w:br/>
        <w:t>— dem Einzelnen, den Institutionen und der Gemeinde. Während der gesamten Mensc h-</w:t>
        <w:br/>
        <w:t xml:space="preserve">heits geschichte war das Z usammenspiel dieser drei auf Schritt und Tritt mit Schwierigkeiten </w:t>
        <w:br/>
        <w:t xml:space="preserve">belastet: mit dem Verlangen des Einzelnen nach Freiheit, der Forderung der Institutionen </w:t>
        <w:br/>
        <w:t xml:space="preserve">nach Unteror dnung und dem Anspruch der Gemeinde auf den Vorrang. Jede Gesellscha ft </w:t>
        <w:br/>
        <w:t xml:space="preserve">hat auf die eine oder andere Weise die Beziehungen, welche die drei aneinander binden, </w:t>
        <w:br/>
        <w:t xml:space="preserve">festgelegt und so Zeiten der Stabilität hervorgerufen, durc hwirkt von Aufruhr. Heute, in </w:t>
        <w:br/>
        <w:t xml:space="preserve">diesem Zeitalter des Übergangs, da die Menschheit um ihre kollektive Reife kä mpft, werden </w:t>
        <w:br/>
        <w:t>solche Beziehungen — nein, allein schon die Vorstellung vom Einzelnen, von den gesel l-</w:t>
        <w:br/>
        <w:t>schaftlichen Institutionen und der Gemeinde — weiterhin von unzähligen Krisen heimg e-</w:t>
        <w:br/>
        <w:t xml:space="preserve">sucht . Die weltweite Autoritätskrise liefert einen hinreichenden Beweis. S o schwerwiegend </w:t>
        <w:br/>
        <w:t>wurde Autorität missbraucht und verletzt, und so tief ist das Misstrauen und die Feindseli g-</w:t>
        <w:br/>
        <w:t xml:space="preserve">keit, die sie nun hervorruft, dass die Welt zunehmend unregierbar wird — eine Situation, die </w:t>
        <w:br/>
        <w:t>durch die Schwächung von Gemeinschaftsbanden noch gefähr licher wird.</w:t>
        <w:br/>
        <w:t xml:space="preserve">41 Jeder Anhänger Bahá’u’lláhs weiß wohl, dass es der Zweck Seiner Offenb arung ist, </w:t>
        <w:br/>
        <w:t>eine neue Schöpfung hervorzubringen. „Kaum war … der Erste Ruf Seinen Lippen en t-</w:t>
        <w:br/>
        <w:t xml:space="preserve">strömt, da war die ganze Schöpfung umgewälzt; alle in den Himmeln und alle auf  Erden </w:t>
        <w:br/>
        <w:t>wurden bis tief ins Herz aufgewühlt.“ Der Einzelne, die Institutionen und die Gemeinde —</w:t>
        <w:br/>
        <w:t>die drei Protagonisten des göttlichen Plans — werden unter dem unmittelbaren Einfluss Se i-</w:t>
        <w:br/>
        <w:t xml:space="preserve">ner Offenbarung geformt, und eine neue Auffassung  jeder der drei ist im  Entstehen begriffen </w:t>
        <w:br/>
        <w:t>in einer für eine Menschheit angemessenen Weise, die die Reife erlangt hat. Die Beziehu n-</w:t>
        <w:br/>
        <w:t xml:space="preserve">gen, die sie verbinden, durchleben ebenfalls eine tiefgreifende  Wandlung und bringen d abei </w:t>
        <w:br/>
        <w:t xml:space="preserve">Kultur stiftende Kräfte ins Reich des Daseins, die nur durch Übereinstimmung mit Seinem </w:t>
        <w:br/>
        <w:t>Gebot freigesetzt werden können. Auf grundlegender Ebene sind  diese Beziehungen g e-</w:t>
        <w:br/>
        <w:t xml:space="preserve">kennzeichnet durch Zusammenarbeit und Wechselse itigkeit – Ausdruck der Vernetzung, die </w:t>
        <w:br/>
        <w:t xml:space="preserve">das Un iversum regiert. Also betrachtet sich der Einzeln e ungeachtet seines „persönlichen </w:t>
        <w:br/>
        <w:t xml:space="preserve">Nutzens und eigensüchtigen Vorteils“ als e inen „Diener Gottes, des Allbesitzenden“, dessen </w:t>
        <w:br/>
        <w:t xml:space="preserve">einziges Verlangen es ist, Seine Gesetze zu befolgen. Also haben die Freunde erkannt , dass </w:t>
        <w:br/>
        <w:t xml:space="preserve">„eine Fülle an Gefühl, ein Überfluss an gutem Willen und Bestr ebung“ von geringem Nutzen </w:t>
        <w:br/>
        <w:t xml:space="preserve">sind, wenn ihr Fluss nicht durch geeignete Kanäle geleitet wird, dass „uneingeschränkte </w:t>
        <w:br/>
        <w:t>Freiheit des Einzelnen durch gemeinsame Beratung und Opfer gemäßigt werden“ und „In i-</w:t>
        <w:br/>
        <w:t>tiative und Unternehmungsgeist durc h eine tiefere Einsicht der obersten Notwendigkeit g e-</w:t>
        <w:br/>
        <w:t xml:space="preserve">meinsamen Handelns und eine umfassendere Hingabe an das Gemei nwohl verstärkt werden </w:t>
        <w:br/>
        <w:t>sollte.“ Und so kommt es, dass alle mit Leichtigkeit jene Handlungsfelder erkennen, auf d e-</w:t>
        <w:br/>
        <w:t>nen der Einzelne am besten In itiative zeigen kann, und jene, die allein den Institutionen vo r-</w:t>
      </w:r>
    </w:p>
    <w:p>
      <w:pPr>
        <w:spacing w:line="276" w:lineRule="auto" w:after="120"/>
        <w:jc w:val="both"/>
      </w:pPr>
      <w:r>
        <w:t>-18-behalten bleiben. „Mit Herz und Seele“ folgen die Freunde den Anweisungen ihrer Institut i-</w:t>
        <w:br/>
        <w:t>onen, damit, wie ‘Abdu’l -Bahá erklärt, „die Dinge durchgeplant und wohl geordnet we r-</w:t>
        <w:br/>
        <w:t xml:space="preserve">den“. Dabei handelt  es sich natürlich nicht um blinden Gehorsam; es ist ein Geho rsam, der </w:t>
        <w:br/>
        <w:t xml:space="preserve">das Entstehen eine s reifen Menschheitsgeschlechts kennzeichnet , das die Implikationen eines </w:t>
        <w:br/>
        <w:t>so wei treichenden Systems wie Bahá’u’lláhs Weltordnung begreift.</w:t>
        <w:br/>
        <w:t xml:space="preserve">42 Und diejenigen, die aus den Reihen solch entflammter Seelen aufgerufen werden, in </w:t>
        <w:br/>
        <w:t>den Institutionen dieses machtvollen Systems zu dienen, verstehen gut die Worte des H ü-</w:t>
        <w:br/>
        <w:t>ters: „Es ist nicht ihre Aufgabe zu diktieren, sondern zu beraten, und nicht nur untereina n-</w:t>
        <w:br/>
        <w:t xml:space="preserve">der zu beraten, sonde rn so viel wie möglich auch mit den Freunden, die sie vertreten.“ </w:t>
        <w:br/>
        <w:t>„Niemals sollten sie sich zu der irrigen Meinung verleiten lassen, sie seien die Schmuckst ü-</w:t>
        <w:br/>
        <w:t xml:space="preserve">cke im Mittelpunkt der Sache Gottes, den and eren wesenhaft überlegen an Fähigkeit und </w:t>
        <w:br/>
        <w:t xml:space="preserve">Verdienst, di e alleinigen Förderer göttlicher Lehren und Pri nzipien.“ „Mit tiefster Demut </w:t>
        <w:br/>
        <w:t xml:space="preserve">sollten sie an ihre Aufgabe herangehen und bestrebt sein, durch ihre Au fgeschlossenheit, </w:t>
        <w:br/>
        <w:t>ihren hohen Sinn für Gerechtigkeit, ihr Pflichtbewusstsein, ihre Aufrichtigkeit, Bescheide n-</w:t>
        <w:br/>
        <w:t>heit und völlige Hingabe an die Wohlfahrt und die Interessen der Freunde, an die Sache Go t-</w:t>
        <w:br/>
        <w:t xml:space="preserve">tes und die Menschheit nicht nur das Vertrauen, die wirksame Unterstützung und Achtung </w:t>
        <w:br/>
        <w:t>derer zu gewinnen, denen sie dienen, sondern auch ihre Wertschätzung und wirkl iche Z u-</w:t>
        <w:br/>
        <w:t>neigung.“ In einem so geschaffenen Umfeld betrachten sich mit Autorität ausgestattete Inst i-</w:t>
        <w:br/>
        <w:t xml:space="preserve">tutionen als Werkzeuge zur Förderung menschl ichen Potenzials, die dessen Entfaltung auf </w:t>
        <w:br/>
        <w:t>leistungsfähigen und verdienstvol len Wegen sicher stellen.</w:t>
        <w:br/>
        <w:t>43 Aus solc hen Individuen und solchen Institutionen zusammengesetzt, wird die G e-</w:t>
        <w:br/>
        <w:t xml:space="preserve">meinde des Größten Namens zu jener geistig aufgeladenen Arena, in der sich die Kräfte </w:t>
        <w:br/>
        <w:t>durch gemeinsames Handeln vervielfachen. ‘Abdu’l -Bahá schreibt: „Ebenso werden die Se e-</w:t>
        <w:br/>
        <w:t xml:space="preserve">len, wenn sie z u wahren Gläubigen heranwachsen, geistige Ve rwandtschaft erlangen und </w:t>
        <w:br/>
        <w:t xml:space="preserve">eine Zartheit aufweisen, die nicht von dieser Welt ist. Alle werden sie durch einen Hauch der </w:t>
        <w:br/>
        <w:t>göttlichen Liebe erhoben, und ihre Vereinigung, ihre Verbindung wird ebenfalls ewig best e-</w:t>
        <w:br/>
        <w:t xml:space="preserve">hen. Seelen, die ihr Selbst dem Vergessen preisgeben, die menschliche Schwächen ablegen </w:t>
        <w:br/>
        <w:t xml:space="preserve">und sich von irdischen Bindungen lösen, werden zwe ifellos mit dem himmlischen Glanz der </w:t>
        <w:br/>
        <w:t>Einheit erleuchtet und in der unvergänglichen Welt alle zur wahren Ve reinigung gela ngen.“</w:t>
        <w:br/>
        <w:t xml:space="preserve">44 Indem mehr und mehr empfängliche Seelen die Sache Gottes annehmen und ihr </w:t>
        <w:br/>
        <w:t xml:space="preserve">Schicksal mit jenen verbinden,  die sich bereits an der laufenden weltweiten Unternehmung </w:t>
        <w:br/>
        <w:t xml:space="preserve">beteil igen, werden die Entwicklung und die Aktivitäten des Einzelnen , der Institut ionen und </w:t>
        <w:br/>
        <w:t xml:space="preserve">der Gemeinde einen mächtigen Schub vorwärts erhalten. Möge eine verwirrte Mensc hheit in </w:t>
        <w:br/>
        <w:t xml:space="preserve">den Beziehungen, die zwischen diesen drei Protagonisten durch die Anhänger Bahá’u’lláh s </w:t>
        <w:br/>
        <w:t xml:space="preserve">geschmiedet werden, ein Muster für das Z usammenleben erkennen, das sie  in Richtung auf </w:t>
        <w:br/>
        <w:t>ihre hohe Bestimmung vorwärts treiben wird. Das ist unser inständiges Gebet in den Heil i-</w:t>
        <w:br/>
        <w:t>gen Schreinen.</w:t>
        <w:br/>
        <w:t>Gez.: Das Universale Haus der Gerechtigkeit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https://bibliothek.bahai.de/pubReader.php?titleLangUri=uhj-muhj20101228-de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