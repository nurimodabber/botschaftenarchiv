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Bahá’í-Fonds und Beiträge (Bahá’í Funds and Contributions)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*Bahá’í Funds and Contributions1</w:t>
        <w:br/>
        <w:t>A Compilation Prepared by the Research Department of the Universal House of</w:t>
        <w:br/>
        <w:t>Justice</w:t>
        <w:br/>
        <w:t>January 1970</w:t>
        <w:br/>
        <w:t>Revised January 1989</w:t>
        <w:br/>
        <w:t>I. Importance of Giving</w:t>
        <w:br/>
        <w:t>We must be like the fountain or spring that is continually emptying itself of all that it has</w:t>
        <w:br/>
        <w:t>and is continually being reﬁlled from an invisible source. To be continually giving out for the good</w:t>
        <w:br/>
        <w:t>of our fellows undeterred by fear of poverty and reliant on the unfailing bounty of the Source of</w:t>
        <w:br/>
        <w:t>all wealth and all good—this is the secret of right living.</w:t>
        <w:br/>
        <w:t>(Shoghi Effendi, published in Bahá’í News, no. 13, September 1926, p. 1) [1]</w:t>
        <w:br/>
        <w:t>And as the progress and extension of spiritual activities is dependent and conditioned upon</w:t>
        <w:br/>
        <w:t>material means, it is of absolute necessity that immediately after the establishment of local as</w:t>
        <w:br/>
        <w:t>well as national Spiritual Assemblies, a Bahá’í Fund be established, to be placed under the</w:t>
        <w:br/>
        <w:t>exclusive control of the Spiritual Assembly. All donations and contributions should be offered to</w:t>
        <w:br/>
        <w:t>the Treasurer of the Assembly, for the express purpose of promoting the interests of the Cause,</w:t>
        <w:br/>
        <w:t>throughout that locality or country. It is the sacred obligation of every conscientious and faithful</w:t>
        <w:br/>
        <w:t>servant of Bahá’u’lláh, who desires to see His Cause advance, to contribute freely and generously</w:t>
        <w:br/>
        <w:t>for the increase of that Fund. The members of the Spiritual Assembly will at their own discretion</w:t>
        <w:br/>
        <w:t>expend it to promote the Teaching Campaign, to help the needy, to establish educational Bahá’í</w:t>
        <w:br/>
        <w:t>institutions, to extend in every way possible their sphere of service. I cherish the hope that all the</w:t>
        <w:br/>
        <w:t>friends, realizing the necessity of this measure, will bestir themselves and contribute, however</w:t>
        <w:br/>
        <w:t>modestly at ﬁrst, towards the speedy establishment and the increase of that Fund.</w:t>
        <w:br/>
        <w:t>(Shoghi Effendi, from a letter dated 12 March 1923 to the Bahá’ís of the West,</w:t>
        <w:br/>
        <w:t>published in Bahá’í Administration: Selected Messages 1922–1932 (Wilmette: Bahá’í</w:t>
        <w:br/>
        <w:t>Publishing Trust, 1980), pp. 41–42) [2]</w:t>
        <w:br/>
        <w:t>That you may reinforce this Teaching Campaign—so vitally needed in these days—</w:t>
        <w:br/>
        <w:t>and conduct, properly and efﬁciently, the rest of your manifold activities, spiritual as well</w:t>
        <w:br/>
        <w:t>as humanitarian, it is urgently necessary to establish that Central Fund, which, if generously</w:t>
        <w:br/>
        <w:t>supported and upheld by individual friends and Local Assemblies, will soon enable you to execute</w:t>
        <w:br/>
        <w:t>your plans with promptness and vigour.</w:t>
        <w:br/>
        <w:t>(Shoghi Effendi, from a letter dated 6 May 1923 to a National Spiritual Assembly,</w:t>
        <w:br/>
        <w:t>published in Bahá’í Administration, p. 49) [3]</w:t>
        <w:br/>
        <w:t>With regard to the Bahá’í Fund, recently established amongst the friends, I trust that the</w:t>
        <w:br/>
        <w:t>matter now stands clear to every one throughout the country. As I have previously intimated,</w:t>
        <w:br/>
        <w:t>although individual friends and Local Assemblies are absolutely free to specify the object and</w:t>
        <w:br/>
        <w:t>purpose of their donations to the National Spiritual Assembly, yet, in my opinion, I regard it of the</w:t>
        <w:br/>
        <w:t>utmost vital importance that individuals, as well as Local Assemblies, throughout the land should,</w:t>
        <w:br/>
        <w:t>in view of the paramount importance of National Teaching and as an evidence of their absolute</w:t>
        <w:br/>
        <w:t>conﬁdence in their national representatives, endeavour, however small at ﬁrst, to contribute freely</w:t>
        <w:br/>
        <w:t>towards the upkeep and the increase of the National Bahá’í Fund, so that the members of the</w:t>
        <w:br/>
        <w:t>National Assembly may at their full discretion expend it for whatever they deem urgent and</w:t>
        <w:br/>
        <w:t>necessary.</w:t>
      </w:r>
    </w:p>
    <w:p>
      <w:pPr>
        <w:spacing w:line="276" w:lineRule="auto" w:after="120"/>
        <w:jc w:val="both"/>
      </w:pPr>
      <w:r>
        <w:t>(Shoghi Effendi, from a letter dated 26 November 1923 to a National Spiritual</w:t>
        <w:br/>
        <w:t>Assembly, published in Bahá’í Administration, pp. 53–54) [4]</w:t>
        <w:br/>
        <w:t>It is for the National Assembly … to exercise its judgement as to what extent the resources at</w:t>
        <w:br/>
        <w:t>their disposal enable them to aid ﬁnancially the individual undertakings of the friends. Should the</w:t>
        <w:br/>
        <w:t>response of the friends and Assemblies to the appeals made on behalf of the National Fund be</w:t>
        <w:br/>
        <w:t>prompt, sustained, and generous, the National Assembly will, I am certain, justify its sympathy,</w:t>
        <w:br/>
        <w:t>good-will and genuine co-operation with every individual Bahá’í enterprise. I would, however, at</w:t>
        <w:br/>
        <w:t>this early stage of our work, strongly urge, nay entreat, the friends not to dissipate their efforts,</w:t>
        <w:br/>
        <w:t>but to seek, after frank, mature, and continuous deliberation, to arrive at a common conclusion as</w:t>
        <w:br/>
        <w:t>to the most urgent requirements and needs of the hour, and having uniﬁed their views to strive to</w:t>
        <w:br/>
        <w:t>uphold and enforce them with promptitude, whole-heartedness, and understanding.</w:t>
        <w:br/>
        <w:t>(Shoghi Effendi, from a letter dated 16 January 1925 to a National Spiritual Assembly,</w:t>
        <w:br/>
        <w:t>published in Bahá’í Administration, pp. 76–77) [5]</w:t>
        <w:br/>
        <w:t>That the work of the National Spiritual Assemblies may be efﬁciently conducted, it is incumbent</w:t>
        <w:br/>
        <w:t>upon their members to seek if feasible the establishment of an adequate and permanent centre for</w:t>
        <w:br/>
        <w:t>their activities which would be widely and ofﬁcially advertised and be recognized as the</w:t>
        <w:br/>
        <w:t>headquarters of their Secretariat. To it all communications from individual friends and Local</w:t>
        <w:br/>
        <w:t>Assemblies within its province, from the Holy Land and from foreign countries should be directly</w:t>
        <w:br/>
        <w:t>addressed. It would be its ﬁrst duty to keep in close and constant touch, without exception,</w:t>
        <w:br/>
        <w:t>discrimination or favour, with the various localities and isolated believers in its jurisdiction, and</w:t>
        <w:br/>
        <w:t>diligently and promptly distribute to them as well as to the friends abroad any matter of common</w:t>
        <w:br/>
        <w:t>concern and general interest.</w:t>
        <w:br/>
        <w:t>That this cherished aim may materialize and the standard of efﬁciency be maintained,</w:t>
        <w:br/>
        <w:t>the institution of the National Fund is of paramount importance. I would unceasingly urge the</w:t>
        <w:br/>
        <w:t>individual believers as well as the Local Assemblies throughout India and Burma to arise with</w:t>
        <w:br/>
        <w:t>heart and soul and generously and regularly contribute toward the upkeep and the extension of</w:t>
        <w:br/>
        <w:t>a Fund upon which will greatly depend the success of their endeavours.</w:t>
        <w:br/>
        <w:t>I am personally instructing the … Assembly, whose past services, moral as well as ﬁnancial, to</w:t>
        <w:br/>
        <w:t>the Cause of Bahá’u’lláh in India and elsewhere are graven upon my heart, to concentrate their</w:t>
        <w:br/>
        <w:t>energies upon, and uphold with their resources the twin institutions of the National Spiritual</w:t>
        <w:br/>
        <w:t>Assembly and the National Fund. I trust that these may soon be enabled to shoulder the burden</w:t>
        <w:br/>
        <w:t>that is now weighing upon the self-sacriﬁcing friends of ….</w:t>
        <w:br/>
        <w:t>(Shoghi Effendi, from a letter dated 25 March 1925 to a National Spiritual Assembly) [6]</w:t>
        <w:br/>
        <w:t>As to material sacriﬁces towards the welfare of the Cause, he wishes you to understand that</w:t>
        <w:br/>
        <w:t>the general interests of the Cause take precedence over the interests of the particular individuals.</w:t>
        <w:br/>
        <w:t>For instance contributions to the welfare of individuals are secondary to contributions towards the</w:t>
        <w:br/>
        <w:t>National and Local Funds and that of the Temple.</w:t>
        <w:br/>
        <w:t>This is a general instruction. Of course helping the individuals in case one is able to help, is</w:t>
        <w:br/>
        <w:t>also desirable and merits appreciation.</w:t>
        <w:br/>
        <w:t>(24 November 1925 to two believers) [7]</w:t>
        <w:br/>
        <w:t>In connection with the institution of the National Fund and the budgetary system set forth in</w:t>
        <w:br/>
        <w:t>the minutes of the National Spiritual Assembly, I feel urged to remind you of the necessity of ever</w:t>
        <w:br/>
        <w:t>bearing in mind the cardinal principle that all contributions to the Fund are to be purely and</w:t>
        <w:br/>
        <w:t>strictly voluntary in character. It should be made clear and evident to every one that any form of</w:t>
        <w:br/>
        <w:t>compulsion, however slight and indirect, strikes at the very root of the principle underlying the</w:t>
      </w:r>
    </w:p>
    <w:p>
      <w:pPr>
        <w:spacing w:line="276" w:lineRule="auto" w:after="120"/>
        <w:jc w:val="both"/>
      </w:pPr>
      <w:r>
        <w:t>formation of the Fund ever since its inception. While appeals of a general character, carefully-</w:t>
        <w:br/>
        <w:t>worded and moving and digniﬁed in tone are welcome under all circumstances, it should be left</w:t>
        <w:br/>
        <w:t>entirely to the discretion of every conscientious believer to decide upon the nature, the amount,</w:t>
        <w:br/>
        <w:t>and purpose of his or her contribution for the propagation of the Cause.</w:t>
        <w:br/>
        <w:t>(Shoghi Effendi, from a letter dated 10 January 1926 to a National Spiritual Assembly,</w:t>
        <w:br/>
        <w:t>published in Bahá’í Administration, p. 101) [8]</w:t>
        <w:br/>
        <w:t>The National Fund must be ﬁrmly established, generously supported and universally and</w:t>
        <w:br/>
        <w:t>continuously upheld, for it is the prerequisite of future progress and achievement. The “News</w:t>
        <w:br/>
        <w:t>Letter” should be extended, widely distributed and utilized as a means to supply information, co-</w:t>
        <w:br/>
        <w:t>ordinate activities and secure the support of all the believers to the institutions of the Cause. I</w:t>
        <w:br/>
        <w:t>strongly urge you to ensure the success of these two primary and essential organs of our work.</w:t>
        <w:br/>
        <w:t>(In the handwriting of Shoghi Effendi, appended to a letter dated 25 May 1926 written</w:t>
        <w:br/>
        <w:t>on his behalf to an individual believer) [9]</w:t>
        <w:br/>
        <w:t>In times of disappointment, stress and anxiety, which we must inevitably encounter, we</w:t>
        <w:br/>
        <w:t>should remember the sufferings of our departed Master. Your work, your energy, your vigilance</w:t>
        <w:br/>
        <w:t>and care, your loving-kindness are assets that I greatly value and prize. Keep on, persevere,</w:t>
        <w:br/>
        <w:t>redouble in your efforts, repeat and rewrite the admonitions and instructions of our Beloved in</w:t>
        <w:br/>
        <w:t>your communications with individuals and Assemblies until they sink in their hearts and minds.</w:t>
        <w:br/>
        <w:t>This was truly our Beloved’s way and method and none better can we ever pursue. Your present</w:t>
        <w:br/>
        <w:t>pioneer work will surely be remembered and extolled by future generations. My prayers will</w:t>
        <w:br/>
        <w:t>always be offered for you. In matters of contribution we should not use any compulsion</w:t>
        <w:br/>
        <w:t>whatsoever and ascertain clearly the desire of the donor. We should appeal to but not coerce the</w:t>
        <w:br/>
        <w:t>friends.</w:t>
        <w:br/>
        <w:t>(In the handwriting of Shoghi Effendi, appended to a letter dated 9 July 1926 written</w:t>
        <w:br/>
        <w:t>on his behalf to an individual believer) [10]</w:t>
        <w:br/>
        <w:t>As Bahá’ís we should follow the prophet’s method. We know that the Cause will ultimately</w:t>
        <w:br/>
        <w:t>conquer and its ranks be fully united. We know that the Master’s promises will ultimately be</w:t>
        <w:br/>
        <w:t>realized, therefore why be discouraged by trivial oppositions we see on our way. We should rather</w:t>
        <w:br/>
        <w:t>add to our zeal and persist in our prayers and endeavours. Shoghi Effendi has taken the available</w:t>
        <w:br/>
        <w:t>measures, and, by letter as well as cable, has urged the … friends to give a moral and material</w:t>
        <w:br/>
        <w:t>support to the National fund. It always takes time for a people to change from one administration</w:t>
        <w:br/>
        <w:t>to another. Up to the present they have been accustomed to think of the Local Assemblies as next</w:t>
        <w:br/>
        <w:t>only to the Centre of the Cause, and it will take some time and training before they can admit</w:t>
        <w:br/>
        <w:t>another superior. The same problem existed in America and for some time the work of the</w:t>
        <w:br/>
        <w:t>National body seemed to be paralysed but through personal contact and Shoghi Effendi’s incessant</w:t>
        <w:br/>
        <w:t>reminding that problem has been solved and now we see the National Assembly considered as the</w:t>
        <w:br/>
        <w:t>only body to undertake matters that are beyond the purely local jurisdiction of the Local</w:t>
        <w:br/>
        <w:t>Assemblies.</w:t>
        <w:br/>
        <w:t>(7 September 1926 to a National Spiritual Assembly, published in Dawn of a New Day</w:t>
        <w:br/>
        <w:t>(New Delhi: Bahá’í Publishing Trust, [1970]), pp. 13–14) [11]</w:t>
        <w:br/>
        <w:t>I have urged them to support consistently and whole-heartedly the very essential and vital</w:t>
        <w:br/>
        <w:t>institutions of the National Fund and the National Assembly. It must be made clear to them all</w:t>
        <w:br/>
        <w:t>that continuous support to these twin institutions is the corner-stone of all future achievements,</w:t>
        <w:br/>
        <w:t>the mainspring from which all future blessings will ﬂow.</w:t>
        <w:br/>
        <w:t>(In the handwriting of Shoghi Effendi, appended to the above letter) [12]</w:t>
      </w:r>
    </w:p>
    <w:p>
      <w:pPr>
        <w:spacing w:line="276" w:lineRule="auto" w:after="120"/>
        <w:jc w:val="both"/>
      </w:pPr>
      <w:r>
        <w:t>…we should, I feel, regard it as an axiom and guiding principle of Bahá’í administration that in the</w:t>
        <w:br/>
        <w:t>conduct of every speciﬁc Bahá’í activity, as different from undertakings of a humanitarian,</w:t>
        <w:br/>
        <w:t>philanthropic, or charitable character, which may in future be conducted under Bahá’í auspices,</w:t>
        <w:br/>
        <w:t>only those who have already identiﬁed themselves with the Faith and are regarded as its avowed</w:t>
        <w:br/>
        <w:t>and unreserved supporters should be invited to join and collaborate. For apart from</w:t>
        <w:br/>
        <w:t>the consideration of embarrassing complications which the association of non-believers in</w:t>
        <w:br/>
        <w:t>the ﬁnancing of institutions of a strictly Bahá’í character may conceivably engender in the</w:t>
        <w:br/>
        <w:t>administration of the Bahá’í community of the future, it should be remembered that these speciﬁc</w:t>
        <w:br/>
        <w:t>Bahá’í institutions, which should be viewed in the light of Bahá’u’lláh’s gifts bestowed upon the</w:t>
        <w:br/>
        <w:t>world, can best function and most powerfully exert their inﬂuence in the world only if reared and</w:t>
        <w:br/>
        <w:t>maintained solely by the support of those who are fully conscious of, and are unreservedly</w:t>
        <w:br/>
        <w:t>submissive to, the claims inherent in the Revelation of Bahá’u’lláh. In cases, however, when a</w:t>
        <w:br/>
        <w:t>friend or sympathizer of the Faith eagerly insists on a monetary contribution for the promotion of</w:t>
        <w:br/>
        <w:t>the Faith, such gifts should be accepted and duly acknowledged by the elected representatives of</w:t>
        <w:br/>
        <w:t>the believers with the express understanding that they would be utilized by them only to reinforce</w:t>
        <w:br/>
        <w:t>that section of the Bahá’í Fund exclusively devoted to philanthropic or charitable purposes. For as</w:t>
        <w:br/>
        <w:t>the Faith of Bahá’u’lláh extends in scope and in inﬂuence, and the resources of Bahá’í</w:t>
        <w:br/>
        <w:t>communities correspondingly multiply, it will become increasingly desirable to differentiate</w:t>
        <w:br/>
        <w:t>between such departments of the Bahá’í treasury as minister to the needs of the world at large,</w:t>
        <w:br/>
        <w:t>and those that are speciﬁcally designed to promote the direct interests of the Faith itself. From</w:t>
        <w:br/>
        <w:t>this apparent divorce between Bahá’í and humanitarian activities it must not however be inferred</w:t>
        <w:br/>
        <w:t>that the animating purpose of the Faith of Bahá’u’lláh stands at variance with the aims and</w:t>
        <w:br/>
        <w:t>objects of the humanitarian and philanthropic institutions of the day. Nay, it should be realized by</w:t>
        <w:br/>
        <w:t>every judicious promoter of the Faith that at such an early stage in the evolution and</w:t>
        <w:br/>
        <w:t>crystallization of the Cause such discriminating and precautionary measures are inevitable and</w:t>
        <w:br/>
        <w:t>even necessary if the nascent institutions of the Faith are to emerge triumphant and unimpaired</w:t>
        <w:br/>
        <w:t>from the present welter of confused and often conﬂicting interests with which they are</w:t>
        <w:br/>
        <w:t>surrounded. This note of warning may not be thought inappropriate at a time when, inﬂamed by a</w:t>
        <w:br/>
        <w:t>consuming passion to witness the early completion of the Mashriqu’l-Adhkár, we may not only be</w:t>
        <w:br/>
        <w:t>apt to acquiesce in the desire of those who as yet uninitiated into the Cause are willing to lend</w:t>
        <w:br/>
        <w:t>ﬁnancial assistance to its institutions, but may even feel inclined to solicit from them such aid as</w:t>
        <w:br/>
        <w:t>it is in their power to render. Ours surely is the paramount duty so to acquit ourselves in the</w:t>
        <w:br/>
        <w:t>discharge of our most sacred task that in the days to come neither the tongue of the slanderer nor</w:t>
        <w:br/>
        <w:t>the pen of the malevolent may dare to insinuate that so beauteous, so signiﬁcant an Ediﬁce has</w:t>
        <w:br/>
        <w:t>been reared by anything short of the unanimous, the exclusive, and the self-sacriﬁcing strivings of</w:t>
        <w:br/>
        <w:t>the small yet determined body of the convinced supporters of the Faith of Bahá’u’lláh. How</w:t>
        <w:br/>
        <w:t>delicate our task, how pressing the responsibility that weighs upon us, who are called upon on one</w:t>
        <w:br/>
        <w:t>hand to preserve inviolate the integrity and the identity of the regenerating Faith of Bahá’u’lláh,</w:t>
        <w:br/>
        <w:t>and to vindicate on the other its broad, its humanitarian, its all-embracing principles!</w:t>
        <w:br/>
        <w:t>True, we cannot fail to realize at the present stage of our work the extremely limited number</w:t>
        <w:br/>
        <w:t>of contributors qualiﬁed to lend ﬁnancial support to such a vast, such an elaborate and costly</w:t>
        <w:br/>
        <w:t>enterprise. We are fully aware of the many issues and varied Bahá’í activities that are</w:t>
        <w:br/>
        <w:t>unavoidably held in abeyance pending the successful conclusion of the Plan of Uniﬁed Action. We</w:t>
        <w:br/>
        <w:t>are only too conscious of the pressing need of some sort of beﬁtting and concrete embodiment of</w:t>
        <w:br/>
        <w:t>the spirit animating the Cause that would stand in the heart of the American Continent both as a</w:t>
        <w:br/>
        <w:t>witness and as a rallying centre to the manifold activities of a fast growing Faith. But spurred by</w:t>
        <w:br/>
        <w:t>these reﬂections may we not bestir ourselves and resolve as we have never resolved before to</w:t>
        <w:br/>
        <w:t>hasten by every means in our power the consummation of this all-absorbing yet so meritorious a</w:t>
        <w:br/>
        <w:t>task? I beseech you, dear friends, not to allow considerations of number, or the consciousness of</w:t>
        <w:br/>
        <w:t>the limitation of our resources, or even the experience of inevitable set-backs which every mighty</w:t>
        <w:br/>
        <w:t>undertaking is bound to encounter, to blur your vision, to dim your hopes, or to paralyse your</w:t>
        <w:br/>
        <w:t>efforts in the prosecution of your divinely appointed task. Neither, do I entreat you, to suffer the</w:t>
      </w:r>
    </w:p>
    <w:p>
      <w:pPr>
        <w:spacing w:line="276" w:lineRule="auto" w:after="120"/>
        <w:jc w:val="both"/>
      </w:pPr>
      <w:r>
        <w:t>least deviation into the paths of expediency and compromise to obstruct those channels of</w:t>
        <w:br/>
        <w:t>vivifying grace that can alone provide the inspiration and strength vital not only to the successful</w:t>
        <w:br/>
        <w:t>conduct of its material construction, but to the fulﬁlment of its high destiny.</w:t>
        <w:br/>
        <w:t>(Shoghi Effendi, from a letter dated 25 October 1929 to the Bahá’ís of the United</w:t>
        <w:br/>
        <w:t>States and Canada, published in Bahá’í Administration, pp. 182–84) [13]</w:t>
        <w:br/>
        <w:t>You asked concerning some plans whereby funds could be gathered for the Temple. Shoghi</w:t>
        <w:br/>
        <w:t>Effendi believes that the best and noblest method is to have free donations that are</w:t>
        <w:br/>
        <w:t>made spontaneously and with the sense of making some sacriﬁce in furthering the Cause. It is</w:t>
        <w:br/>
        <w:t>with sacriﬁce that this Temple is to be built. This is the truly worthy method. This principle</w:t>
        <w:br/>
        <w:t>therefore excludes any method whereby the help of non-Bahá’ís is included. A Bahá’í Temple</w:t>
        <w:br/>
        <w:t>should be built by the Bahá’ís alone; it is not an ordinary humanitarian activity in which the help</w:t>
        <w:br/>
        <w:t>of any person could be solicited. Anyhow Shoghi Effendi has fully explained these matters to the</w:t>
        <w:br/>
        <w:t>National Spiritual Assembly and you could easily refer to them as to further light on the subject.</w:t>
        <w:br/>
        <w:t>(14 April 1932 to a Spiritual Assembly, published in Bahá’í News, no. 64, July 1932, p.</w:t>
        <w:br/>
        <w:t>4) [14]</w:t>
        <w:br/>
        <w:t>Even though Shoghi Effendi would urge every believer to sacriﬁce as much as possible for the</w:t>
        <w:br/>
        <w:t>sake of contributing towards the fund of the National Assembly, yet he would discourage the</w:t>
        <w:br/>
        <w:t>friends to incur debts for that purpose. We are asked to give what we have, not what we do not</w:t>
        <w:br/>
        <w:t>possess, especially if such an act causes suffering to others. In such matters we should use</w:t>
        <w:br/>
        <w:t>judgement and wisdom and take into our conﬁdence other devoted Bahá’ís.</w:t>
        <w:br/>
        <w:t>(4 May 1932 to an individual believer) [15]</w:t>
        <w:br/>
        <w:t>Shoghi Effendi wishes me to acknowledge the receipt of your letter dated May 8th 1932</w:t>
        <w:br/>
        <w:t>telling him of some incidents that transpired during the Convention this year, especially when</w:t>
        <w:br/>
        <w:t>funds were collected for the Temple. He was very glad to learn of the wonderful spirit that</w:t>
        <w:br/>
        <w:t>prevailed in those gatherings; for it is only through such a spirit of devotion and sacriﬁce that the</w:t>
        <w:br/>
        <w:t>Cause can prosper and its message embrace the whole world.</w:t>
        <w:br/>
        <w:t>It was also wonderful to see the interest shown by the public in the general gatherings that</w:t>
        <w:br/>
        <w:t>formed part of the Convention programme. Shoghi Effendi hopes that as the Temple is gradually</w:t>
        <w:br/>
        <w:t>completed this interest will increase and they will try to share in the spirit that motivates the</w:t>
        <w:br/>
        <w:t>friends and, accepting the Faith of Bahá’u’lláh, arise to serve it, and dedicate their life to its</w:t>
        <w:br/>
        <w:t>spread.</w:t>
        <w:br/>
        <w:t>Such gatherings for collection of funds are permissible if it is done with a true spirit of</w:t>
        <w:br/>
        <w:t>sacriﬁce, not when the audience is especially aroused to a frenzy and mob psychology is used to</w:t>
        <w:br/>
        <w:t>induce them to pay. Shoghi Effendi has repeatedly stated that no pressure should be used upon</w:t>
        <w:br/>
        <w:t>the friends, and psychological pressure falls under that category. But there is much difference</w:t>
        <w:br/>
        <w:t>between such gatherings, often used by religious bodies, and a true quiet, prayerful atmosphere</w:t>
        <w:br/>
        <w:t>when a person is of his own accord aroused to make some sacriﬁce. The distinction is very</w:t>
        <w:br/>
        <w:t>delicate, but it is for the chairman to use his power to see that one desirable form is not corrupted</w:t>
        <w:br/>
        <w:t>into the other. All the activities of the Cause should be carried through in a digniﬁed manner.</w:t>
        <w:br/>
        <w:t>Shoghi Effendi is sure that the funds gathered at the last Convention were not due to the play of</w:t>
        <w:br/>
        <w:t>mob psychology but to the prayerful attitude of the friends and their desire to make further</w:t>
        <w:br/>
        <w:t>sacriﬁce.</w:t>
        <w:br/>
        <w:t>(28 May 1932 to an individual believer, published in Bahá’í News, no. 67, October 1932,</w:t>
        <w:br/>
        <w:t>p. 5) [16]</w:t>
        <w:br/>
        <w:t>Your donations to the Temple as well as the remarkable manner in which you are assisting</w:t>
        <w:br/>
        <w:t>the believers in their efforts to widen the scope of their publicity work are real and abiding</w:t>
      </w:r>
    </w:p>
    <w:p>
      <w:pPr>
        <w:spacing w:line="276" w:lineRule="auto" w:after="120"/>
        <w:jc w:val="both"/>
      </w:pPr>
      <w:r>
        <w:t>contributions you have made to the Faith. And although at present you are unable to contribute</w:t>
        <w:br/>
        <w:t>ﬁnancially as much as you did in former years you should not feel discouraged, much less</w:t>
        <w:br/>
        <w:t>disappointed. For the best way in which you can effectively support the Temple cause is not</w:t>
        <w:br/>
        <w:t>through material means but by the moral help which is your primary obligation to extend to those</w:t>
        <w:br/>
        <w:t>who are in charge of the building of that sacred and unique Ediﬁce. It is devotion, sincerity and</w:t>
        <w:br/>
        <w:t>genuine enthusiasm which in the long run can ensure the completion of our beloved Temple.</w:t>
        <w:br/>
        <w:t>Material considerations, though essential, are not the most vital by any means. Had it been</w:t>
        <w:br/>
        <w:t>otherwise the Temple would have never reached the stage of progress which it has already so well</w:t>
        <w:br/>
        <w:t>attained. For the resources of the community are limited, and have been severely affected during</w:t>
        <w:br/>
        <w:t>the last two years by an unprecedented and world-wide economic crisis. But despite all these</w:t>
        <w:br/>
        <w:t>material obstacles the Temple has made a steady progress and this alone is sufﬁcient to convince</w:t>
        <w:br/>
        <w:t>every unbiased observer of the divine potency animating the Faith—a potency before which all</w:t>
        <w:br/>
        <w:t>material difﬁculties must inevitably wane.</w:t>
        <w:br/>
        <w:t>(30 December 1933 to two believers) [17]</w:t>
        <w:br/>
        <w:t>He wishes you particularly to impress the believers with the necessity of maintaining the ﬂow of</w:t>
        <w:br/>
        <w:t>their contributions to the Temple, and also to stress the importance of the institution of the</w:t>
        <w:br/>
        <w:t>national Bahá’í Fund, which, in these early days of the administrative development of the Faith, is</w:t>
        <w:br/>
        <w:t>the indispensable medium for the growth and expansion of the Movement. Contributions to this</w:t>
        <w:br/>
        <w:t>fund constitute, in addition, a practical and effective way whereby every believer can test the</w:t>
        <w:br/>
        <w:t>measure and character of his faith, and prove in deeds the intensity of his devotion and</w:t>
        <w:br/>
        <w:t>attachment to the Cause.</w:t>
        <w:br/>
        <w:t>(25 September 1934 to a National Spiritual Assembly, published in Bahá’í News, no.</w:t>
        <w:br/>
        <w:t>88, November 1934, pp. 1–2) [18]</w:t>
        <w:br/>
        <w:t>…the Guardian would advise your Assembly to continue impressing upon the believers the</w:t>
        <w:br/>
        <w:t>necessity of their contributing regularly to the national fund, irrespective of whether there is an</w:t>
        <w:br/>
        <w:t>emergency to be met or not. Nothing short of a continuous ﬂow of contributions to that fund can,</w:t>
        <w:br/>
        <w:t>indeed, ensure the ﬁnancial stability upon which so much of the progress of the institutions of the</w:t>
        <w:br/>
        <w:t>Faith must now inevitably depend.</w:t>
        <w:br/>
        <w:t>(29 July 1935 to a National Spiritual Assembly, published in Bahá’í News, no. 95,</w:t>
        <w:br/>
        <w:t>October 1935, p. 1) [19]</w:t>
        <w:br/>
        <w:t>As the activities of the American Bahá’í community expand, and its world-wide prestige</w:t>
        <w:br/>
        <w:t>correspondingly increases, the institution of the national Fund, the bedrock on which all other</w:t>
        <w:br/>
        <w:t>institutions must necessarily rest and be established, acquires added importance, and should be</w:t>
        <w:br/>
        <w:t>increasingly supported by the entire body of the believers, both in their individual capacities, and</w:t>
        <w:br/>
        <w:t>through their collective efforts, whether organized as groups or as Local Assemblies. The supply of</w:t>
        <w:br/>
        <w:t>funds, in support of the national Treasury, constitutes, at the present time, the life-blood of these</w:t>
        <w:br/>
        <w:t>nascent institutions which you are labouring to erect. Its importance cannot surely be</w:t>
        <w:br/>
        <w:t>overestimated. Untold blessings shall no doubt crown every effort directed to that end. I am</w:t>
        <w:br/>
        <w:t>eagerly and prayerfully awaiting the news of an unprecedented expansion in so vital an organ of</w:t>
        <w:br/>
        <w:t>the Administrative Order of our Faith.</w:t>
        <w:br/>
        <w:t>(In the handwriting of Shoghi Effendi, appended to the above letter) [20]</w:t>
        <w:br/>
        <w:t>With regard to your question concerning contributions to the Temple fund: the friends should</w:t>
        <w:br/>
        <w:t>certainly be encouraged and even urged to support ﬁnancially this, as well as other national</w:t>
        <w:br/>
        <w:t>institutions of the Cause. But they should, under no circumstances, be required to do so.</w:t>
        <w:br/>
        <w:t>As to the idea of “giving what one can afford”: this does by no means put a limit or</w:t>
        <w:br/>
        <w:t>even exclude the possibility of self-sacriﬁce. There can be no limit to one’s contributions to the</w:t>
        <w:br/>
        <w:t>national fund. The more one can give the better it is, especially when such offerings necessitate</w:t>
      </w:r>
    </w:p>
    <w:p>
      <w:pPr>
        <w:spacing w:line="276" w:lineRule="auto" w:after="120"/>
        <w:jc w:val="both"/>
      </w:pPr>
      <w:r>
        <w:t>the sacriﬁce of other wants and desires on the part of the donor. The harder the sacriﬁce the more</w:t>
        <w:br/>
        <w:t>meritorious will it be, of course, in the sight of God. For after all it is not so much the quantity of</w:t>
        <w:br/>
        <w:t>one’s offerings that matters, but rather the measure of deprivation that such offerings entail. It is</w:t>
        <w:br/>
        <w:t>the spirit, not the mere fact of contributing, that we should always take into account when we</w:t>
        <w:br/>
        <w:t>stress the necessity for a universal and whole-hearted support of the various funds of the Cause.</w:t>
        <w:br/>
        <w:t>(31 December 1935 to an individual believer, published in Bahá’í News, no. 250,</w:t>
        <w:br/>
        <w:t>December 1951, p. 1) [21]</w:t>
        <w:br/>
        <w:t>Above all he wishes through you to reiterate his wish, already expressed in his recent cable to</w:t>
        <w:br/>
        <w:t>the National Spiritual Assembly, that the National Fund, which undoubtedly constitutes the</w:t>
        <w:br/>
        <w:t>bedrock upon which all the activities of the Cause ultimately rest, should receive the continued</w:t>
        <w:br/>
        <w:t>and whole-hearted support of all the believers. Both the Local Assemblies and the individual</w:t>
        <w:br/>
        <w:t>believers should realize that unless they contribute regularly and generously to that Fund the</w:t>
        <w:br/>
        <w:t>progress of the Faith in India and Burma will not only be considerably retarded, but will inevitably</w:t>
        <w:br/>
        <w:t>come to a standstill. There should be a continual ﬂow of funds to the national treasury of the</w:t>
        <w:br/>
        <w:t>National Spiritual Assembly, if that body wishes to properly administer the manifold and ever-</w:t>
        <w:br/>
        <w:t>increasing activities of the Faith. Every Bahá’í, no matter how poor, must realize what a grave</w:t>
        <w:br/>
        <w:t>responsibility he has to shoulder in this connection, and should have conﬁdence that his spiritual</w:t>
        <w:br/>
        <w:t>progress as a believer in the World Order of Bahá’u’lláh will largely depend upon the measure in</w:t>
        <w:br/>
        <w:t>which he proves, in deeds, his readiness to support materially the divine institutions of His Faith.</w:t>
        <w:br/>
        <w:t>(17 July 1937 to a National Spiritual Assembly, published in Dawn of a New Day, p.</w:t>
        <w:br/>
        <w:t>68) [22]</w:t>
        <w:br/>
        <w:t>Each and every believer, undaunted by the uncertainties, the perils and the ﬁnancial stringency</w:t>
        <w:br/>
        <w:t>afﬂicting the nation, must arise and ensure, to the full measure of his or her capacity, that</w:t>
        <w:br/>
        <w:t>continuous and abundant ﬂow of funds into the national Treasury, on which the successful</w:t>
        <w:br/>
        <w:t>prosecution of the Plan must chieﬂy depend.</w:t>
        <w:br/>
        <w:t>(In the handwriting of Shoghi Effendi, appended to a letter dated 30 January 1938</w:t>
        <w:br/>
        <w:t>written on his behalf to a National Spiritual Assembly, published in Messages to</w:t>
        <w:br/>
        <w:t>America: Selected Letters and Cablegrams Addressed to the Bahá’ís of North America</w:t>
        <w:br/>
        <w:t>1932–1946 (Wilmette: Bahá’í Publishing Committee 1947), p. 11) [23]</w:t>
        <w:br/>
        <w:t>Regarding the state of the National Fund, which you have reported is suffering from a general</w:t>
        <w:br/>
        <w:t>slackness in contributions from both individual believers and the Local Assemblies and groups: It is</w:t>
        <w:br/>
        <w:t>only evident that unless the ﬂow of donations is regularly maintained by means of generous and</w:t>
        <w:br/>
        <w:t>continual support by all the believers, individually and collectively, the National Fund will never</w:t>
        <w:br/>
        <w:t>be able to meet the needs and requirements of the Cause, particularly in these days when the</w:t>
        <w:br/>
        <w:t>national activities of the American believers are assuming such wide and increasing proportions.</w:t>
        <w:br/>
        <w:t>(3 February 1941 to a National Spiritual Assembly, published in Bahá’í News, no. 143,</w:t>
        <w:br/>
        <w:t>May 1941, p. 3) [24]</w:t>
        <w:br/>
        <w:t>Indeed the splendid spirit that animates the American believers these days is a great source of</w:t>
        <w:br/>
        <w:t>joy and inspiration of the Guardian, and as the good news comes in of new victories won and new</w:t>
        <w:br/>
        <w:t>sacriﬁces made, one can see his spirits rise and a wave of new strength sweep over him—tired and</w:t>
        <w:br/>
        <w:t>over-burdened as he so often is.</w:t>
        <w:br/>
        <w:t>In this connection the letter you so thoughtfully enclosed from that dear Bahá’í who gave the</w:t>
        <w:br/>
        <w:t>difference in the price of a cheap or expensive cofﬁn to the Fund of the Cause, greatly touched</w:t>
        <w:br/>
        <w:t>him. Such sacriﬁces prove the caliber of the friends and insure the very foundations of the Faith.</w:t>
        <w:br/>
        <w:t>(4 May 1941 to the treasurer of a National Spiritual Assembly, published in Bahá’í</w:t>
        <w:br/>
        <w:t>News, no. 144, June 1941, pp. 2–3) [25]</w:t>
      </w:r>
    </w:p>
    <w:p>
      <w:pPr>
        <w:spacing w:line="276" w:lineRule="auto" w:after="120"/>
        <w:jc w:val="both"/>
      </w:pPr>
      <w:r>
        <w:t>Conscious of the state of the National Fund, and realizing the urgency of the task facing its</w:t>
        <w:br/>
        <w:t>administrators, I have felt the urge to devote the offering of the American believers to the</w:t>
        <w:br/>
        <w:t>International Fund to the work which is now vitally facing and challenging the friends in the</w:t>
        <w:br/>
        <w:t>teaching ﬁeld. Much as I appreciated the spirit prompting you and your fellow-members to make</w:t>
        <w:br/>
        <w:t>this monthly contribution to the Cause at its World Centre, I felt that it was my duty to consecrate</w:t>
        <w:br/>
        <w:t>this offering, while the Seven Year Plan is still operating, to that vital aspect of teaching upon</w:t>
        <w:br/>
        <w:t>which its success must ultimately depend. May the friends, in view of the vastness of the ﬁeld</w:t>
        <w:br/>
        <w:t>that stretches before them, and the potentialities of their labours within it, and of the glowing</w:t>
        <w:br/>
        <w:t>promise of future blessings which such a labour must yield, rise to still greater heights of self-</w:t>
        <w:br/>
        <w:t>sacriﬁce and evince nobler manifestations of solidarity in the face of the critical situation that so</w:t>
        <w:br/>
        <w:t>insistently demands their support.</w:t>
        <w:br/>
        <w:t>(In the handwriting of Shoghi Effendi, appended to a letter dated 26 October 1941 to</w:t>
        <w:br/>
        <w:t>the treasurer of a National Spiritual Assembly published in Bahá’í News, no. 149,</w:t>
        <w:br/>
        <w:t>December 1941, p. 2) [26]</w:t>
        <w:br/>
        <w:t>There is no objection to the … Spiritual Assembly keeping a record of the names of contributors,</w:t>
        <w:br/>
        <w:t>and sums received; but no pressure must ever be brought on the Bahá’ís to contribute, it must be</w:t>
        <w:br/>
        <w:t>voluntary, and should be considered conﬁdential, unless the friends themselves wish to mention it</w:t>
        <w:br/>
        <w:t>openly.</w:t>
        <w:br/>
        <w:t>(26 October 1945 to an individual believer) [27]</w:t>
        <w:br/>
        <w:t>Regarding your questions: He does not feel that it is desirable to lay down any conditions for</w:t>
        <w:br/>
        <w:t>giving to the Bahá’í Fund. This is an entirely personal matter, and each believer must act according</w:t>
        <w:br/>
        <w:t>to his own judgement and the needs of the Faith. In times of crisis, whether in the affairs of the</w:t>
        <w:br/>
        <w:t>Cause or in one’s own family, people naturally behave differently than under normal</w:t>
        <w:br/>
        <w:t>circumstances. But decisions in these matters must rest with each individual Bahá’í.</w:t>
        <w:br/>
        <w:t>(19 October 1947 to an individual believer, published in Unfolding Destiny: The</w:t>
        <w:br/>
        <w:t>Messages from the Guardian of the Bahá’í Faith to the Bahá’í Community of the British</w:t>
        <w:br/>
        <w:t>Isles (London: Bahá’í Publishing Trust, 1981), pp. 447–48) [28]</w:t>
        <w:br/>
        <w:t>Regarding the question you raised: in the ﬁrst place every believer is free to follow the</w:t>
        <w:br/>
        <w:t>dictates of his own conscience as regards the manner in which he should spend his own money.</w:t>
        <w:br/>
        <w:t>Secondly, we must always bear in mind that there are so few Bahá’ís in the world, relative to the</w:t>
        <w:br/>
        <w:t>world’s population, and so many people in need, that even if all of us gave all we had, it would not</w:t>
        <w:br/>
        <w:t>alleviate more than an inﬁnitesimal amount of suffering. This does not mean we must not help</w:t>
        <w:br/>
        <w:t>the needy, we should; but our contributions to the Faith are the surest way of lifting once and for</w:t>
        <w:br/>
        <w:t>all time the burden of hunger and misery from mankind, for it is only through the System of</w:t>
        <w:br/>
        <w:t>Bahá’u’lláh—Divine in origin—that the world can be gotten on its feet and want, fear, hunger, war,</w:t>
        <w:br/>
        <w:t>etc., be eliminated. Non-Bahá’ís cannot contribute to our work or do it for us; so really our ﬁrst</w:t>
        <w:br/>
        <w:t>obligation is to support our own teaching work, as this will lead to the healing of the nations.</w:t>
        <w:br/>
        <w:t>(8 December 1947 to an individual believer, published in Bahá’í News, no. 210, August</w:t>
        <w:br/>
        <w:t>1948, p. 3) [29]</w:t>
        <w:br/>
        <w:t>Regarding your question about contributions: it is up to the individual to decide; if he wishes to</w:t>
        <w:br/>
        <w:t>devote a sum to a speciﬁc purpose, he is free to do so; but the friends should recognize the fact</w:t>
        <w:br/>
        <w:t>that too much labelling of contributions will tie the hands of the Assembly and prevent it from</w:t>
        <w:br/>
        <w:t>meeting its many obligations in various ﬁelds of Bahá’í activity.</w:t>
        <w:br/>
        <w:t>(23 June 1950 to a National Spiritual Assembly, published in Messages to Canada</w:t>
        <w:br/>
        <w:t>([Toronto]: National Spiritual Assembly of the Bahá’ís of Canada, 1965), p. 15) [30]</w:t>
      </w:r>
    </w:p>
    <w:p>
      <w:pPr>
        <w:spacing w:line="276" w:lineRule="auto" w:after="120"/>
        <w:jc w:val="both"/>
      </w:pPr>
      <w:r>
        <w:t>He suggests you give the sum you would spend on a world tour to the Cause in memory of</w:t>
        <w:br/>
        <w:t>your son. Bahá’u’lláh says that deeds of this nature aid the progress of the soul of the loved,</w:t>
        <w:br/>
        <w:t>departed one, in the world beyond. Your son died in suffering, in his youth. Perhaps to still have a</w:t>
        <w:br/>
        <w:t>part in the most constructive work of this world would bring him extra peace and joy.</w:t>
        <w:br/>
        <w:t>(19 September 1951 to an individual believer) [31]</w:t>
        <w:br/>
        <w:t>As to your question: the friends can give their contributions to the treasurer, or, if they wish to</w:t>
        <w:br/>
        <w:t>remain anonymous and give small sums, a receptacle can be provided. The Local Assembly can</w:t>
        <w:br/>
        <w:t>decide this matter.</w:t>
        <w:br/>
        <w:t>(29 September 1951 to an individual believer) [32]</w:t>
        <w:br/>
        <w:t>The Guardian feels sure that the contribution which has been made by your friend who has</w:t>
        <w:br/>
        <w:t>not been active in the Cause for a short time will be the means of stimulating her to renewed</w:t>
        <w:br/>
        <w:t>service. There is nothing that brings success in the Faith like service. Service is the magnet which</w:t>
        <w:br/>
        <w:t>draws the divine conﬁrmations. Thus, when a person is active, they are blessed by the Holy Spirit.</w:t>
        <w:br/>
        <w:t>When they are inactive, the Holy Spirit cannot ﬁnd a repository in their being, and thus they are</w:t>
        <w:br/>
        <w:t>deprived of its healing and quickening rays.</w:t>
        <w:br/>
        <w:t>(12 July 1952 to an individual believer) [33]</w:t>
        <w:br/>
        <w:t>Now is the time to build the World Centre of the Faith, and the friends are not only free, but</w:t>
        <w:br/>
        <w:t>encouraged to contribute directly to the International and Shrine of the Báb Funds.</w:t>
        <w:br/>
        <w:t>Of course it has never been the Guardian’s idea that in contributing to the International</w:t>
        <w:br/>
        <w:t>Funds, the friends would neglect their responsibilities to the Local and National Funds; but</w:t>
        <w:br/>
        <w:t>it certainly was not his intent that the friends must contribute ﬁrst to the Local and then the</w:t>
        <w:br/>
        <w:t>National Funds, before contributing to the international activities of the Faith, which at this</w:t>
        <w:br/>
        <w:t>time are of paramount importance.</w:t>
        <w:br/>
        <w:t>The general principle of contribution by the friends is unchanged, namely, that everyone is</w:t>
        <w:br/>
        <w:t>free to contribute to whatever funds they wish, and to the degree their conscience and feeling of</w:t>
        <w:br/>
        <w:t>sacriﬁce moves them. At this time, however, we must actively bear in mind the many instructions</w:t>
        <w:br/>
        <w:t>of the Guardian, that we must now build up the international activities of the Faith, and</w:t>
        <w:br/>
        <w:t>consequently, the International Funds.</w:t>
        <w:br/>
        <w:t>(25 March 1953 to a National Spiritual Assembly) [34]</w:t>
        <w:br/>
        <w:t>In your letter of September 28, 1953, you mentioned the sum of … as being included in the …</w:t>
        <w:br/>
        <w:t>allocated from your Assembly’s Budget to the World Centre. The principle involved is as follows:</w:t>
        <w:br/>
        <w:t>The Guardian feels that your Assembly when allocating its annual budget, and having stipulated</w:t>
        <w:br/>
        <w:t>what sum is for the purposes of the International Centre of the Faith, should immediately pigeon-</w:t>
        <w:br/>
        <w:t>hole that sum to be at the Guardian’s disposal. Any monies received as contributions from the</w:t>
        <w:br/>
        <w:t>Bahá’ís for the International Centre should not be credited to this account which represents a</w:t>
        <w:br/>
        <w:t>national joint contribution, and has nothing to do with individual or local contributions forwarded</w:t>
        <w:br/>
        <w:t>to the World Centre in your care.</w:t>
        <w:br/>
        <w:t>(20 June 1954 to a National Spiritual Assembly) [35]</w:t>
        <w:br/>
        <w:t>The contribution which you have made to the International Fund in memory of Mrs. … is</w:t>
        <w:br/>
        <w:t>greatly appreciated. This will be the means of much happiness to her, that her name will now be</w:t>
        <w:br/>
        <w:t>connected with the work at the World Centre.</w:t>
        <w:br/>
        <w:t>(10 August 1956 to a Spiritual Assembly) [36]</w:t>
      </w:r>
    </w:p>
    <w:p>
      <w:pPr>
        <w:spacing w:line="276" w:lineRule="auto" w:after="120"/>
        <w:jc w:val="both"/>
      </w:pPr>
      <w:r>
        <w:t>The Guardian feels that now that the new National Assembly has been established, with</w:t>
        <w:br/>
        <w:t>headquarters in Kampala, the Assembly should establish its own Bank Account. When this is done</w:t>
        <w:br/>
        <w:t>the moneys you have received for the Kampala Temple should be turned over to them, for deposit</w:t>
        <w:br/>
        <w:t>in their account. This applies not only to the muniﬁcent contribution of Mr. …, but also to past</w:t>
        <w:br/>
        <w:t>contributions which you have received, and any which you may receive in the future.</w:t>
        <w:br/>
        <w:t>(10 June 1956 to a Hand of the Cause of God in Africa) [37]</w:t>
        <w:br/>
        <w:t>In the November Minutes of the National Assembly Meeting, page 28, the Guardian has</w:t>
        <w:br/>
        <w:t>noticed that the National Assembly plans to make a contribution of … dollars to the Australia and</w:t>
        <w:br/>
        <w:t>New Zealand Assembly for their Temple. He wishes to know whether this is the contribution that</w:t>
        <w:br/>
        <w:t>Mrs. … has made for that purpose, or whether this is another contribution given from the funds of</w:t>
        <w:br/>
        <w:t>the National Assembly. If it is Mrs. …’s contribution, then it should naturally be given under her</w:t>
        <w:br/>
        <w:t>name.</w:t>
        <w:br/>
        <w:t>(15 December 1956 to a National Spiritual Assembly) [38]</w:t>
        <w:br/>
        <w:t>The institution of the National Fund, so vital and essential for the uninterrupted progress of these</w:t>
        <w:br/>
        <w:t>activities must, in particular, be assured of the whole-hearted, the ever-increasing and universal</w:t>
        <w:br/>
        <w:t>support of the mass of believers, for whose welfare, and in whose name, these beneﬁcent</w:t>
        <w:br/>
        <w:t>activities have been initiated and have been conducted. All, no matter how modest their resources,</w:t>
        <w:br/>
        <w:t>must participate.</w:t>
        <w:br/>
        <w:t>(In the handwriting of Shoghi Effendi, appended to a letter dated 8 August 1957</w:t>
        <w:br/>
        <w:t>written on his behalf to a National Spiritual Assembly) [39]</w:t>
        <w:br/>
        <w:t>II. The Responsibility of Assemblies in Administering Bahá’í Funds</w:t>
        <w:br/>
        <w:t>The ﬁnancial questions that confront the Cause are all very pressing and important. They need a</w:t>
        <w:br/>
        <w:t>judicious administration and wise policy. We should study the needs of the Cause, ﬁnd which ﬁeld</w:t>
        <w:br/>
        <w:t>will give the greatest yield, and then appropriate the necessary funds. And such a task is surely</w:t>
        <w:br/>
        <w:t>most difﬁcult and responsible.</w:t>
        <w:br/>
        <w:t>(19 December 1929 to an individual believer) [40]</w:t>
        <w:br/>
        <w:t>Regarding his special contribution to the Teaching Fund: he feels that this is a matter to be</w:t>
        <w:br/>
        <w:t>left entirely to the discretion of the National Spiritual Assembly. He believes that the continuous</w:t>
        <w:br/>
        <w:t>expenditure of a considerable sum to provide for travelling expenses of teachers who are in need</w:t>
        <w:br/>
        <w:t>constitutes in these days the chief obligation of the national fund. An effort should be made to</w:t>
        <w:br/>
        <w:t>facilitate, as much as possible, the extension of the teaching work by helping those who are</w:t>
        <w:br/>
        <w:t>ﬁnancially unable to reach their destination, and once there to encourage them to settle and earn</w:t>
        <w:br/>
        <w:t>the means of their livelihood.</w:t>
        <w:br/>
        <w:t>(14 November 1936 to a National Spiritual Assembly, published in Bahá’í News, no.</w:t>
        <w:br/>
        <w:t>105, February 1937, p. 1) [41]</w:t>
        <w:br/>
        <w:t>With regard to your question concerning the National Bahá’í Fund: there is nothing in the</w:t>
        <w:br/>
        <w:t>Declaration of Trust or the By-Laws which prevents the allocation of any funds to any individual</w:t>
        <w:br/>
        <w:t>who is in dire ﬁnancial need. But it should be emphasized and clearly understood by the friends</w:t>
        <w:br/>
        <w:t>that the national interests and requirements of the Cause take absolute precedence over individual</w:t>
        <w:br/>
        <w:t>and private needs. It is the duty of the National Spiritual Assembly to so dispose of the national</w:t>
        <w:br/>
        <w:t>Fund as not to allow the national interests of the Faith to be jeopardized by individual</w:t>
        <w:br/>
        <w:t>considerations that are obviously transient when compared to the lasting interests of the Cause of</w:t>
        <w:br/>
        <w:t>God. In rare and exceptional cases, when a believer has absolutely no other means of material</w:t>
        <w:br/>
        <w:t>sustenance, the National Spiritual Assembly may either contribute towards his expenses from the</w:t>
      </w:r>
    </w:p>
    <w:p>
      <w:pPr>
        <w:spacing w:line="276" w:lineRule="auto" w:after="120"/>
        <w:jc w:val="both"/>
      </w:pPr>
      <w:r>
        <w:t>national Fund, or make a special appeal to the body of the believers to that effect. It is for the</w:t>
        <w:br/>
        <w:t>family, the civil community and the Local Assembly to administer to such local and private needs</w:t>
        <w:br/>
        <w:t>of the individual. But in case none of these sources has the means to do so, the National Spiritual</w:t>
        <w:br/>
        <w:t>Assembly may, if it is convinced of the gravity, urgency and justice of the case, appropriate a part</w:t>
        <w:br/>
        <w:t>of its fund for that purpose.</w:t>
        <w:br/>
        <w:t>(17 July 1937 to an individual believer) [42]</w:t>
        <w:br/>
        <w:t>The Guardian can only outline to you the principle, which is that Bahá’í funds should not be</w:t>
        <w:br/>
        <w:t>invested in building up a place that has dear associations for a number of the friends, but is not</w:t>
        <w:br/>
        <w:t>going to really serve a large group of the believers….</w:t>
        <w:br/>
        <w:t>The Guardian’s point is that National Bodies, when creating national institutions, should use</w:t>
        <w:br/>
        <w:t>sound judgement, because of the ﬁnancial investment involved. This is only reasonable.</w:t>
        <w:br/>
        <w:t>(8 June 1952 to a National Spiritual Assembly, published in Messages to Canada, p. 28)[43]</w:t>
        <w:br/>
        <w:t>He urges your Assembly, in addition to expediting the Temple work as much as reasonably</w:t>
        <w:br/>
        <w:t>possible, to carefully supervise expenditures and prevent the architect from getting extravagant</w:t>
        <w:br/>
        <w:t>ideas. It is only through a wise economy, the elimination of non-essentials, concentration on</w:t>
        <w:br/>
        <w:t>essentials and a careful supervision, that the Guardian himself has been able to build the Shrine</w:t>
        <w:br/>
        <w:t>and the International Archives at the World Centre, and surround the Holy Places here by what</w:t>
        <w:br/>
        <w:t>appear in the eyes of the public to be lavish gardens, but are in reality the result of rigorous and</w:t>
        <w:br/>
        <w:t>economical planning. This will not only ensure that the budget of the Temple is adhered to, but</w:t>
        <w:br/>
        <w:t>will be a salutary example to the African Bahá’ís, who must not be led to believe that because the</w:t>
        <w:br/>
        <w:t>Bahá’ís of the world are building for them a Temple in the heart of their homelands, our resources</w:t>
        <w:br/>
        <w:t>are inﬁnite and that the affairs of the Cause can be supported from abroad. The more they see</w:t>
        <w:br/>
        <w:t>that economy and intelligent supervision of the work is carried on in connection with their own</w:t>
        <w:br/>
        <w:t>Temple, the more they will be encouraged to feel some ﬁnancial responsibility toward their</w:t>
        <w:br/>
        <w:t>National Body. Having very little themselves, it is a delicate matter, and as he already informed</w:t>
        <w:br/>
        <w:t>your Assembly, under no circumstances should a heavy budget be imposed upon such weak</w:t>
        <w:br/>
        <w:t>communities, and thus discourage them from the outset, or lead them to believe that like the</w:t>
        <w:br/>
        <w:t>Missions, our money comes from abroad.</w:t>
        <w:br/>
        <w:t>(8 August 1957 to a National Spiritual Assembly) [44]</w:t>
        <w:br/>
        <w:t>III. Who Can Contribute to the Fund?</w:t>
        <w:br/>
        <w:t>To offer contributions towards this end [in support of the activities of the Spiritual Assembly]</w:t>
        <w:br/>
        <w:t>is one of the pressing requirements of the Cause of God, is deemed highly essential, and is of</w:t>
        <w:br/>
        <w:t>fundamental importance. Next to the payment of the Ḥuqúq, it is the obligation of every Bahá’í.</w:t>
        <w:br/>
        <w:t>(Shoghi Effendi, from a letter dated 27 February 1927 to the Bahá’ís of the East—</w:t>
        <w:br/>
        <w:t>translated from the Persian) [45]</w:t>
        <w:br/>
        <w:t>I feel that only such goods as are owned by believers, whether made by Bahá’ís or non-Bahá’ís,</w:t>
        <w:br/>
        <w:t>may be sold in the interests of the Temple or any other Bahá’í institutions, thus maintaining the</w:t>
        <w:br/>
        <w:t>general principle that non-believers are not, whether directly or indirectly, expected to contribute</w:t>
        <w:br/>
        <w:t>to the support of institutions that are of a strictly Bahá’í character. As to the manner of the</w:t>
        <w:br/>
        <w:t>disposal of Bahá’í property for such purposes, and the channel through which the sale may be</w:t>
        <w:br/>
        <w:t>effected, I feel that no rigid rule should be imposed. Individual Bahá’ís are free to seek the help of</w:t>
        <w:br/>
        <w:t>private individuals or of Spiritual Assemblies to act as intermediary for such transactions. We</w:t>
        <w:br/>
        <w:t>should avoid confusion on one hand and maintain efﬁciency on the other, and lay no unnecessary</w:t>
        <w:br/>
        <w:t>restrictions that would fetter individual initiative and enterprise.</w:t>
      </w:r>
    </w:p>
    <w:p>
      <w:pPr>
        <w:spacing w:line="276" w:lineRule="auto" w:after="120"/>
        <w:jc w:val="both"/>
      </w:pPr>
      <w:r>
        <w:t>(In the handwriting of Shoghi Effendi, appended to a letter dated 4 January 1929 to a</w:t>
        <w:br/>
        <w:t>National Spiritual Assembly, published in Bahá’í News, no. 31, April 1929, p. 6) [46]</w:t>
        <w:br/>
        <w:t>In regard to Miss …’s contribution to the fund, Shoghi Effendi wishes you to make it quite</w:t>
        <w:br/>
        <w:t>clear to her that her money-offerings should be made to the Bahá’í fund, and not to any individual.</w:t>
        <w:br/>
        <w:t>This being an important principle governing all Bahá’í publications and publishing societies, it</w:t>
        <w:br/>
        <w:t>should be duly emphasized and clearly understood, so that no difﬁculty may appear in the future.</w:t>
        <w:br/>
        <w:t>Of course, contributions should be accepted only when made by the Bahá’ís themselves. You</w:t>
        <w:br/>
        <w:t>should, therefore, ﬁrst ascertain whether Miss … is a true Bahá’í, and then and only then accept</w:t>
        <w:br/>
        <w:t>her contributions to your book fund.</w:t>
        <w:br/>
        <w:t>(14 April 1934 to an individual believer) [47]</w:t>
        <w:br/>
        <w:t>The question you have raised in connection with the recommendation made by</w:t>
        <w:br/>
        <w:t>the Convention delegates this year to the effect of installing a Radio sending station in the</w:t>
        <w:br/>
        <w:t>Temple involves a fundamental principle governing the Temple Fund which the Guardian has</w:t>
        <w:br/>
        <w:t>already explained in several communications. He wishes me to stress again that under no</w:t>
        <w:br/>
        <w:t>circumstances should the believers accept any ﬁnancial help from non-Bahá’ís for use in</w:t>
        <w:br/>
        <w:t>connection with speciﬁc administrative activities of the Faith such as the Temple construction</w:t>
        <w:br/>
        <w:t>fund, and other local or national Bahá’í administrative funds. The reason for this is twofold: First</w:t>
        <w:br/>
        <w:t>because the institutions which the Bahá’ís are gradually building are in the nature of gifts from</w:t>
        <w:br/>
        <w:t>Bahá’u’lláh to the world; and secondly the acceptance of funds from non-believers for speciﬁc</w:t>
        <w:br/>
        <w:t>Bahá’í use would, sooner or later, involve the Bahá’ís in unforeseen complications and difﬁculties</w:t>
        <w:br/>
        <w:t>with others, and thus cause incalculable harm to the body of the Cause.</w:t>
        <w:br/>
        <w:t>(12 July 1938 to an individual believer) [48]</w:t>
        <w:br/>
        <w:t>You may not perhaps know that in connection with all National Assemblies the Guardian is</w:t>
        <w:br/>
        <w:t>advising that rules and regulations should not be multiplied and new statements on “procedure”</w:t>
        <w:br/>
        <w:t>issued; we should be elastic in details and rigid in principles; consequently he does not want your</w:t>
        <w:br/>
        <w:t>Assembly to issue statements of a binding nature unless absolutely necessary. In this connection</w:t>
        <w:br/>
        <w:t>he will answer your questions about sanctions: there is nothing to object to in paragraphs 1, 2 and</w:t>
        <w:br/>
        <w:t>4 of your letter of March 4th, but no. 3 is incorrect; it is only those who have been spiritually</w:t>
        <w:br/>
        <w:t>excommunicated by the Guardian with whom the believers are forbidden to associate, and not a</w:t>
        <w:br/>
        <w:t>person who is being punished by being deprived of his voting rights. As contributions to Bahá’í</w:t>
        <w:br/>
        <w:t>Funds are used to support the administration of the Faith, they should not be accepted from those</w:t>
        <w:br/>
        <w:t>who are deprived of their voting rights; but such believers should not be prevented from being</w:t>
        <w:br/>
        <w:t>buried in a Bahá’í Cemetery or receiving charity—which we even give to non-Bahá’ís….</w:t>
        <w:br/>
        <w:t>(8 May 1947 to a National Spiritual Assembly, published in Dawn of a New Day, p.</w:t>
        <w:br/>
        <w:t>123) [49]</w:t>
        <w:br/>
        <w:t>Any Bahá’í can give to the Cause’s Funds, adult or child. No statement is required on this</w:t>
        <w:br/>
        <w:t>subject; Bahá’í children have always given to the Cause, everywhere. Whatever situation may</w:t>
        <w:br/>
        <w:t>arise in a class which non-Bahá’í children attend is for the teacher of the class to solve. No ruling</w:t>
        <w:br/>
        <w:t>should be made to cover such things.</w:t>
        <w:br/>
        <w:t>(18 August 1949 to a National Spiritual Assembly) [50]</w:t>
        <w:br/>
        <w:t>Regarding Mr. …’s bequest to the Temple: your Assembly should inform his widow that,</w:t>
        <w:br/>
        <w:t>because he was not a Bahá’í, we cannot use his money for our purposes, as we consider our Faith</w:t>
        <w:br/>
        <w:t>and its institutions our free gift to humanity; you can, however, and indeed should, accept it for</w:t>
        <w:br/>
        <w:t>charity and expend it in his name.</w:t>
      </w:r>
    </w:p>
    <w:p>
      <w:pPr>
        <w:spacing w:line="276" w:lineRule="auto" w:after="120"/>
        <w:jc w:val="both"/>
      </w:pPr>
      <w:r>
        <w:t>(5 July 1950 to a National Spiritual Assembly, published in Bahá’í News, no. 236,</w:t>
        <w:br/>
        <w:t>October 1950, p. 2) [51]</w:t>
        <w:br/>
        <w:t>Thank you for the report you enclosed in your letter regarding the Fund, and in this</w:t>
        <w:br/>
        <w:t>connection he wishes to answer your question about Mrs. …’s Trust Fund: We cannot accept</w:t>
        <w:br/>
        <w:t>money from non-Bahá’ís for the Cause. It would seem if the family of Mrs. … wish to do this for</w:t>
        <w:br/>
        <w:t>her (and it is certainly a highly praiseworthy idea) they must take action during her lifetime to</w:t>
        <w:br/>
        <w:t>establish such a Trust as the property of Mrs. …, otherwise the Cause could only accept to use the</w:t>
        <w:br/>
        <w:t>money for charitable purposes, for Bahá’í and non-Bahá’í.</w:t>
        <w:br/>
        <w:t>(4 October 1950 to an individual believer) [52]</w:t>
        <w:br/>
        <w:t>As regards the question of the Bahá’í School in India: As this institution is run by Bahá’ís but</w:t>
        <w:br/>
        <w:t>for the beneﬁt of both Bahá’ís and any other group sending its children there, he sees no reason</w:t>
        <w:br/>
        <w:t>why a school concert should not receive money from the public attending, and use it for the school</w:t>
        <w:br/>
        <w:t>itself. It is not the same as a bazaar where the things sold are solely for the Bahá’í Fund.</w:t>
        <w:br/>
        <w:t>(30 June 1952 to a National Spiritual Assembly) [53]</w:t>
        <w:br/>
        <w:t>As regards the question of accepting contributions from people whose voting rights are</w:t>
        <w:br/>
        <w:t>suspended, the Guardian says this is not permissible.</w:t>
        <w:br/>
        <w:t>(21 June 1953 to a National Spiritual Assembly, published in Dawn of a New Day, p.</w:t>
        <w:br/>
        <w:t>156) [54]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Extracts are taken from letters written on behalf of Shoghi Effendi unless otherwise noted. ↩ 1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