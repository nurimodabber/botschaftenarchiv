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Feuer und Licht (Fire and Light)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</w:t>
        <w:br/>
        <w:t>* * *</w:t>
        <w:br/>
        <w:t>* * *Fire and Light</w:t>
        <w:br/>
        <w:t>Selections from the Writings of Bahá’u’lláh and ‘Abdu’l-Bahá, and from the Letters of</w:t>
        <w:br/>
        <w:t>Shoghi Effendi</w:t>
        <w:br/>
        <w:t>Prepared by the Universal House of Justice1</w:t>
        <w:br/>
        <w:t>1986</w:t>
        <w:br/>
        <w:t>I. FROM THE WRITINGS OF BAHÁ’U’LLÁH</w:t>
        <w:br/>
        <w:t>II. FROM THE WRITINGS OF ‘ABDU’L-BAHÁ</w:t>
        <w:br/>
        <w:t>III. FROM THE LETTERS OF SHOGHI EFFENDI</w:t>
        <w:br/>
        <w:t>I. FROM THE WRITINGS OF BAHÁ’U’LLÁH</w:t>
        <w:br/>
        <w:t>I</w:t>
        <w:br/>
        <w:t>All praise be to God, Who, from every drop of blood shed by His chosen ones, hath brought forth a</w:t>
        <w:br/>
        <w:t>vast creation whose number none but Himself can reckon. He hath raised them to be the</w:t>
        <w:br/>
        <w:t>embodiments of His love and the manifestations of His tender affection. It is they who are the</w:t>
        <w:br/>
        <w:t>hands of His Cause amongst men. It is they who have rendered aid unto God in every age and</w:t>
        <w:br/>
        <w:t>have arisen to promote that which He hath purposed, in such wise that the majesty of the kings</w:t>
        <w:br/>
        <w:t>and their dreadful might have failed to affright them, nor have they been hindered from following</w:t>
        <w:br/>
        <w:t>the path of truth by the clash of arms and the furious clamour of battalions. They have raised</w:t>
        <w:br/>
        <w:t>their triumphal cry amidst all that dwell in the heavens and on the earth, summoning everyone</w:t>
        <w:br/>
        <w:t>unto the Lord of all mankind, Him Who is the Ruler of this world and of the next, the God of the</w:t>
        <w:br/>
        <w:t>throne on high and of the earth below.</w:t>
        <w:br/>
        <w:t>II</w:t>
        <w:br/>
        <w:t>He is God, blessed and exalted is He</w:t>
        <w:br/>
        <w:t>All praise be unto the Almighty, the Sanctiﬁed—gloriﬁed be His power—Who hath ordained that</w:t>
        <w:br/>
        <w:t>the tyranny of the unjust and the violence of the oppressors should become the means whereby</w:t>
        <w:br/>
        <w:t>the true lovers draw nigh unto the glorious habitation of the Best-Beloved and the sincere among</w:t>
        <w:br/>
        <w:t>His servants attain the Paradise of communion with Him Who is the Desire of all men, and that</w:t>
        <w:br/>
        <w:t>sufferings and tribulations should serve as the instrument whereby His Word of command is</w:t>
        <w:br/>
        <w:t>spread abroad and the standards of His praise are unfurled in all regions.</w:t>
        <w:br/>
        <w:t>How great is His transcendent power, how immensely exalted His all-embracing Will,</w:t>
        <w:br/>
        <w:t>inasmuch as He produceth light from ﬁre and joy from sorrow.</w:t>
        <w:br/>
        <w:t>They that are sunk in heedlessness fondly imagine that massacre and cruciﬁxion cause the</w:t>
        <w:br/>
        <w:t>ﬁre of the Word of God to be extinguished, and regard martyrdom as a devastating injury. They are</w:t>
        <w:br/>
        <w:t>utterly oblivious of the truth that through such afﬂictions the Cause of God is exalted, its fame is</w:t>
      </w:r>
    </w:p>
    <w:p>
      <w:pPr>
        <w:spacing w:line="276" w:lineRule="auto" w:after="120"/>
        <w:jc w:val="both"/>
      </w:pPr>
      <w:r>
        <w:t>blazoned far and wide, and the martyrs themselves are enabled to attain the boundless retreats of</w:t>
        <w:br/>
        <w:t>nearness unto God. Immeasurably exalted is the Lord of Wisdom Who doeth that which He</w:t>
        <w:br/>
        <w:t>willeth and ordaineth whatsoever He pleaseth.</w:t>
        <w:br/>
        <w:t>III</w:t>
        <w:br/>
        <w:t>In the name of the loving Friend</w:t>
        <w:br/>
        <w:t>O mother! Grieve not over the loss of thy son; rather pride thyself therein. Indeed, this is an</w:t>
        <w:br/>
        <w:t>occasion for gladness and rejoicing, not for despondency and sorrow.</w:t>
        <w:br/>
        <w:t>I swear by the Day-Star of the morn of Truth that thy son hath attained a station such as no</w:t>
        <w:br/>
        <w:t>pen can depict, nor words adequately describe. His habitation is the realm on high, his associates</w:t>
        <w:br/>
        <w:t>and companions are sanctiﬁed and detached souls, and his sustenance the imperishable and hidden</w:t>
        <w:br/>
        <w:t>blessings of the Lord. In truth, were that lofty and glorious station to be revealed to an extent</w:t>
        <w:br/>
        <w:t>smaller than a needle’s eye before the eyes of them that dwell on earth, they would, one and all,</w:t>
        <w:br/>
        <w:t>be so ﬁlled with joy and ecstasy as to be consumed thereby. Therefore think not that he hath</w:t>
        <w:br/>
        <w:t>perished. Indeed, he will endure in the heavenly kingdom as long as God Himself endureth. And</w:t>
        <w:br/>
        <w:t>this calleth for gratitude, not grieving. When he ﬁndeth that thou art happy, he becometh more</w:t>
        <w:br/>
        <w:t>cheerful, but when he perceiveth that thou art disconsolate, this provoketh anguish in his heart.</w:t>
        <w:br/>
        <w:t>Busy thyself in the remembrance of God, and unloose thy tongue in celebrating His praise</w:t>
        <w:br/>
        <w:t>with utmost joy and radiance. God, the Exalted, the True, is with thee. He is kinder than a father</w:t>
        <w:br/>
        <w:t>and more compassionate than a son.</w:t>
        <w:br/>
        <w:t>Call thou to mind the episode of the land of Ṭaf,2 when a mother sent forth her son who laid</w:t>
        <w:br/>
        <w:t>down his life in the path of the Beloved. This Day is the king of days. It behoveth thee to show</w:t>
        <w:br/>
        <w:t>forth such deeds as will distinguish thee from the women of a bygone age. Such beseemeth the</w:t>
        <w:br/>
        <w:t>servants and maidservants of God. Be thou resigned to His good- pleasure and seek communion</w:t>
        <w:br/>
        <w:t>with Him.</w:t>
        <w:br/>
        <w:t>At this moment the entire company of the Concourse on high are engaged in extolling the</w:t>
        <w:br/>
        <w:t>virtues of thy son and in acclaiming his attributes. If thou couldst hear, thou wouldst, in thy</w:t>
        <w:br/>
        <w:t>longing, wing thy ﬂight unto God, the Incomparable, the All-Informed. The day is not far distant</w:t>
        <w:br/>
        <w:t>when all the dwellers of the earth will magnify his praise and seek blessings from his dust. Verily,</w:t>
        <w:br/>
        <w:t>incalculable is the bounty of thy Lord. Seize thy chance and be of them that endure with patience.</w:t>
        <w:br/>
        <w:t>IV</w:t>
        <w:br/>
        <w:t>Nothing hath ever happened, nor will happen, without a cause or effect. Reﬂect a while and</w:t>
        <w:br/>
        <w:t>consider how vast the number of the people that have perished, how numerous the cities and</w:t>
        <w:br/>
        <w:t>towns that have been reduced to dust and now appear as a level plain. Such is their plight now,</w:t>
        <w:br/>
        <w:t>and only God knoweth the future and that which will come to pass.</w:t>
        <w:br/>
        <w:t>Think not that in this turmoil the friends of God have perished by the sword of the</w:t>
        <w:br/>
        <w:t>oppressors. I swear by the Day-Star of the Kingdom of truth that any of the loved ones of God that</w:t>
        <w:br/>
        <w:t>hath quaffed the cup of martyrdom during that episode hath ascended unto the realms above and</w:t>
        <w:br/>
        <w:t>doth abide securely beneath the canopy of the tender mercy of God. Indeed, if those sublime</w:t>
        <w:br/>
        <w:t>stations were unveiled before the gaze of men, even to the extent of a needle’s eye, everyone</w:t>
        <w:br/>
        <w:t>would raise his voice and exclaim, “Would that I had been with him!” And if any of the friends</w:t>
        <w:br/>
        <w:t>hath suffered a material loss, such a loss is and will always be a perfect gain. The people of Bahá</w:t>
        <w:br/>
        <w:t>enjoy utmost beneﬁts, at all times. If at some time or other, according to the dictates of God’s</w:t>
        <w:br/>
        <w:t>inscrutable wisdom, one should incur a certain loss, let this not cause distress. Surely God will</w:t>
        <w:br/>
        <w:t>glorify it into a gift of inestimable gain. Verily, He is the Lord of Truth, the Powerful, the Knowing,</w:t>
        <w:br/>
        <w:t>the Wise.</w:t>
        <w:br/>
        <w:t>V</w:t>
        <w:br/>
        <w:t>Ye should exhort all the friends to patience, to acquiescence, and to tranquillity, saying: O ye loved</w:t>
        <w:br/>
        <w:t>ones of God in that land! Ye are gloriﬁed in all the worlds of God because of your relationship to</w:t>
        <w:br/>
        <w:t>Him Who is the Eternal Truth, but in your lives on this earthly plane, which pass away as a</w:t>
        <w:br/>
        <w:t>ﬂeeting moment, ye are afﬂicted with abasement. For the sake of the one true God, ye have been</w:t>
      </w:r>
    </w:p>
    <w:p>
      <w:pPr>
        <w:spacing w:line="276" w:lineRule="auto" w:after="120"/>
        <w:jc w:val="both"/>
      </w:pPr>
      <w:r>
        <w:t>reviled and persecuted, ye have been imprisoned and surrendered your lives in His path. Ye should</w:t>
        <w:br/>
        <w:t>not, however, by reason of the tyrannical acts of some heedless souls, transgress the limits of</w:t>
        <w:br/>
        <w:t>God’s commandments by contending with anyone.</w:t>
        <w:br/>
        <w:t>Whatever hath befallen you hath been for the sake of God. This is the truth, and in this there</w:t>
        <w:br/>
        <w:t>is no doubt. Ye should, therefore, leave all your affairs in His Hands, place your trust in Him, and</w:t>
        <w:br/>
        <w:t>rely upon Him. He will assuredly not forsake you. In this, likewise, there is no doubt. No father</w:t>
        <w:br/>
        <w:t>will surrender his sons to devouring beasts; no shepherd will leave his ﬂock to ravening wolves. He</w:t>
        <w:br/>
        <w:t>will most certainly do his utmost to protect his own.</w:t>
        <w:br/>
        <w:t>If, however, for a few days, in compliance with God’s all-encompassing wisdom, outward</w:t>
        <w:br/>
        <w:t>affairs should run their course contrary to one’s cherished desire, this is of no consequence and</w:t>
        <w:br/>
        <w:t>should not matter. Our intent is that all the friends should ﬁx their gaze on the Supreme Horizon</w:t>
        <w:br/>
        <w:t>and cling to that which hath been revealed in the Tablets. They should strictly avoid sedition and</w:t>
        <w:br/>
        <w:t>refrain from treading the path of dissension and strife. They should champion their one true God,</w:t>
        <w:br/>
        <w:t>exalted be He, through the hosts of forbearance, of submission, of an upright character, of goodly</w:t>
        <w:br/>
        <w:t>deeds, and of the choicest and most reﬁned words.</w:t>
        <w:br/>
        <w:t>VI</w:t>
        <w:br/>
        <w:t>They that yearn for the abode of the Beloved, they that circle round the sanctuary of the Desired</w:t>
        <w:br/>
        <w:t>One, are not apprehensive of trials and adversities, nor do they ﬂee away from that which is</w:t>
        <w:br/>
        <w:t>ordained by God. They receive their portion from the ocean of resignation and drink their ﬁll from</w:t>
        <w:br/>
        <w:t>the soft-ﬂowing stream of His mercy. They would not surrender the good-pleasure of the Friend in</w:t>
        <w:br/>
        <w:t>exchange for the kingdom of both worlds, nor would they barter that which the Well-Beloved hath</w:t>
        <w:br/>
        <w:t>decreed in return for dominion over the realms of the inﬁnite. They would eagerly drink the</w:t>
        <w:br/>
        <w:t>venom of woe as if it were the water of life, and would drain deadly poison to its bitter dregs just</w:t>
        <w:br/>
        <w:t>as a sweet and life-giving draught. In the arid wastes of desolation they are stirred with</w:t>
        <w:br/>
        <w:t>enthusiasm through the remembrance of the Friend, and in the dreary wilds of adversity they are</w:t>
        <w:br/>
        <w:t>eager and impatient to offer themselves as a sacriﬁce. Unhesitatingly have they renounced their</w:t>
        <w:br/>
        <w:t>lives and directed their steps towards the abode of the Best-Beloved. They have closed their eyes</w:t>
        <w:br/>
        <w:t>to the world and ﬁxed their gaze upon the beauteous countenance of the Friend, cherishing no</w:t>
        <w:br/>
        <w:t>desire but the presence of the loved One and seeking no attainment save reunion with Him. They</w:t>
        <w:br/>
        <w:t>ﬂy with the feathers of trust in God, and soar with the wings of adherence unto His Will. In their</w:t>
        <w:br/>
        <w:t>estimation a blood-shedding blade is more desirable than ﬁnest silk and a piercing dart more</w:t>
        <w:br/>
        <w:t>acceptable than mother’s milk.</w:t>
        <w:br/>
        <w:t>High-spirited souls by the myriad are deemed necessary in this path,</w:t>
        <w:br/>
        <w:t>To lay down a hundred lives with every ﬂeeting breath.</w:t>
        <w:br/>
        <w:t>It behoveth us to kiss the hand of the would-be assassin and to set out, dancing, on our way to</w:t>
        <w:br/>
        <w:t>the habitation of the Friend. How indescribably pleasant is that hour, how immeasurably sweet</w:t>
        <w:br/>
        <w:t>that moment when the inmost spirit is intent upon sacriﬁcing itself, when the tabernacle of</w:t>
        <w:br/>
        <w:t>ﬁdelity is hastening to attain the heights of self-surrender! With necks laid bare, we yearn for the</w:t>
        <w:br/>
        <w:t>stroke of the ruthless sword wielded by the hand of the Beloved. With breasts aglow with light,</w:t>
        <w:br/>
        <w:t>we eagerly await the dart of His decree. Contemptuous of name, we have detached ourselves from</w:t>
        <w:br/>
        <w:t>all else but Him; we shall not run away, we shall not endeavour to repel the stranger, we pray for</w:t>
        <w:br/>
        <w:t>calamity that thereby we may soar unto the sublime heights of the spirit, seek shelter beneath</w:t>
        <w:br/>
        <w:t>the shade of the tree of reunion, attain the highest stations of love, and drink our ﬁll from the</w:t>
        <w:br/>
        <w:t>wondrous wine of everlasting communion with Him. Surely we will not forfeit this imperishable</w:t>
        <w:br/>
        <w:t>dominion, nor will we forgo this incomparable blessing. If hidden beneath the dust, we shall rear</w:t>
        <w:br/>
        <w:t>our heads from the bosom of the tender mercy of the Lord of mankind. No trial can suppress these</w:t>
        <w:br/>
        <w:t>companions, no mortal feet can traverse this journey, nor can any veil obscure this countenance.</w:t>
        <w:br/>
        <w:t>Yea, it is clear and evident that in view of the multitudes of internal and external opponents</w:t>
        <w:br/>
        <w:t>who have raised the standards of opposition, who have girded the loins of endeavour to eliminate</w:t>
        <w:br/>
        <w:t>these poor creatures, it standeth to reason that one should turn away from them and ﬂee from this</w:t>
        <w:br/>
        <w:t>land, nay, from the face of the earth. However, through the loving-kindness of God and by the aid</w:t>
      </w:r>
    </w:p>
    <w:p>
      <w:pPr>
        <w:spacing w:line="276" w:lineRule="auto" w:after="120"/>
        <w:jc w:val="both"/>
      </w:pPr>
      <w:r>
        <w:t>of His invisible conﬁrmations, we are as radiant as the sun and as shining as the moon. We are</w:t>
        <w:br/>
        <w:t>established upon the throne of tranquillity and seated upon the couch of fortitude. Of what</w:t>
        <w:br/>
        <w:t>importance is the shipwreck to the ﬁsh of the spirit? What doth a soul celestial care if the</w:t>
        <w:br/>
        <w:t>physical frame is destroyed? Indeed, this body is for it a prison, and the ship but a place of</w:t>
        <w:br/>
        <w:t>conﬁnement to the ﬁsh. What else but a nightingale can understand a Nightingale’s melody, and</w:t>
        <w:br/>
        <w:t>who else but the intimate friend can recognize the familiar voice of the Friend?</w:t>
        <w:br/>
        <w:t>VII</w:t>
        <w:br/>
        <w:t>The majesty and glory of the Cause are as great as its trials and afﬂictions are intense. However,</w:t>
        <w:br/>
        <w:t>trials and afﬂictions are scarce noticed in this day, inasmuch as the heaven of divine bounty is</w:t>
        <w:br/>
        <w:t>uplifted and the ocean of His loving-kindness is manifest. If on the one hand cups of bitter woe</w:t>
        <w:br/>
        <w:t>and suffering are seen, on the other He Who is the Abhá Beauty is proffering, with His Own hand</w:t>
        <w:br/>
        <w:t>that hath turned white, the chalice of everlasting life. Though the croaking of the raven is loud,</w:t>
        <w:br/>
        <w:t>the river of His choice wine is streaming forth.</w:t>
        <w:br/>
        <w:t>In one of the Tablets the following utterances were sent down by the Revealer of Verses—</w:t>
        <w:br/>
        <w:t>gloriﬁed and exalted be His Words: “Say, O ye chosen of the one true God! Let not the censure of</w:t>
        <w:br/>
        <w:t>the froward, nor the denunciations uttered by them that have repudiated His Cause, grieve you,</w:t>
        <w:br/>
        <w:t>inasmuch as such acts of opposition have, from time immemorial, served as clear proofs of the</w:t>
        <w:br/>
        <w:t>truth of Him Who is the True One—magniﬁed be His glory. Therefore, should ye hear an</w:t>
        <w:br/>
        <w:t>unseemly word from an ignorant, foolish, or negligent soul, be assured that it can never do harm,</w:t>
        <w:br/>
        <w:t>for the day is not far distant when such persons, and whatsoever pertaineth unto them, will have</w:t>
        <w:br/>
        <w:t>passed away, whereas ye yourselves have been honoured in this day to drink your ﬁll from the</w:t>
        <w:br/>
        <w:t>living waters of the holy utterances revealed by the All-Merciful and to hearken unto the words</w:t>
        <w:br/>
        <w:t>‘Ye are of My company.’ Thereupon one of the favoured angels that are nigh unto God and circle</w:t>
        <w:br/>
        <w:t>round His throne uttered this supplication: ‘O my Lord and my Master! O my Desired One and my</w:t>
        <w:br/>
        <w:t>Best-Beloved! O Thou who art the Beloved of all that are in the heavens and on the earth! I</w:t>
        <w:br/>
        <w:t>beseech Thee to grant, from the ocean of Thy bounty and the Day-Star of Thy heavenly grace,</w:t>
        <w:br/>
        <w:t>that I may be cursed, reviled, and denounced a myriad times for the sake of Thy love, that these</w:t>
        <w:br/>
        <w:t>ears of mine may but once be blessed by hearing Thy sweet words “Verily thou art of the people</w:t>
        <w:br/>
        <w:t>of Bahá.”’</w:t>
        <w:br/>
        <w:t>“Most of the people of the earth have turned away from the one true God and failed to take</w:t>
        <w:br/>
        <w:t>their portion from the ocean of divine knowledge. They have ascribed, and will continue to ascribe,</w:t>
        <w:br/>
        <w:t>unto Him that which hath caused the inmates of the all-highest Paradise as well as the Prophets</w:t>
        <w:br/>
        <w:t>and Messengers of God to weep sore and wail. This is not the ﬁrst divine Revelation that hath</w:t>
        <w:br/>
        <w:t>been manifested in the world. They that are the chosen ones of God should at all times and under</w:t>
        <w:br/>
        <w:t>all conditions dedicate themselves assiduously to the service of His Cause. Rúmí3—upon him be</w:t>
        <w:br/>
        <w:t>the mercy of God—saith: ‘The moon sheddeth light while the dog howleth.’ It behoveth everyone</w:t>
        <w:br/>
        <w:t>to have the utmost regard for the reformation of the world and for that which beseemeth man’s</w:t>
        <w:br/>
        <w:t>sublime station. However, should the continued existence of any one be detrimental to the</w:t>
        <w:br/>
        <w:t>interests of the Cause of God, the Almighty will undoubtedly lay hold on him as He hath in the</w:t>
        <w:br/>
        <w:t>past. No one hath fathomed, nor can fathom, His transcendent wisdom.”</w:t>
        <w:br/>
        <w:t>VIII</w:t>
        <w:br/>
        <w:t>A praise exalted above every conception that pen and ink can portray beseemeth the sublime, the</w:t>
        <w:br/>
        <w:t>ever-blessed court of the Well-Beloved, Who hath initiated the people of Bahá into the school of</w:t>
        <w:br/>
        <w:t>adversity and directed their steps towards the realm of immortality. Gloriﬁed, immensely gloriﬁed</w:t>
        <w:br/>
        <w:t>is the omnipotent Lord, Who hath made blood a means to cause the trees of the exalted Paradise</w:t>
        <w:br/>
        <w:t>to grow and burst forth, and Who hath ordained that trials and afﬂictions, though bitter and</w:t>
        <w:br/>
        <w:t>agonizing, should prove sweeter than sugar to the taste of His loved ones. So strong are the bonds</w:t>
        <w:br/>
        <w:t>of love for this Well-Beloved that adversities and tribulations have been and will ever be powerless</w:t>
        <w:br/>
        <w:t>to deﬂect His ardent lovers from treading His Path.</w:t>
        <w:br/>
        <w:t>I swear by Him Who is Our Beloved and your Beloved, that if one’s life be not offered up in</w:t>
        <w:br/>
        <w:t>His path, it would not be worth even as much as a mustard seed, and if one’s inmost being be not</w:t>
        <w:br/>
        <w:t>laid down at His feet, it would appear more abject and insigniﬁcant than a pebble. However, none</w:t>
      </w:r>
    </w:p>
    <w:p>
      <w:pPr>
        <w:spacing w:line="276" w:lineRule="auto" w:after="120"/>
        <w:jc w:val="both"/>
      </w:pPr>
      <w:r>
        <w:t>but the divine Assayers are able to recognize this gem. In truth, when bereft of vision, what</w:t>
        <w:br/>
        <w:t>advantage would one gain by entering into the all-highest Paradise? If destitute of hearing, what</w:t>
        <w:br/>
        <w:t>can one perceive by drawing close unto the celestial Tree of Blessedness? The Assayers of these</w:t>
        <w:br/>
        <w:t>priceless gems are such souls unto whom the following tribute is paid: “They that speak not till</w:t>
        <w:br/>
        <w:t>He hath spoken and act according to His commandment.”4 Likewise He saith: “They whom</w:t>
        <w:br/>
        <w:t>neither merchandise nor trafﬁc beguile from the remembrance of the Almighty.”5</w:t>
        <w:br/>
        <w:t>Is it fondly imagined that death shall not overtake every one? Nay, by God! “Every soul shall</w:t>
        <w:br/>
        <w:t>taste of death.”6 Such being the case, it would certainly be far better and more ﬁtting if this mortal</w:t>
        <w:br/>
        <w:t>life were offered up in the path of the Beloved, and sacriﬁced for the sake of Him Who is the</w:t>
        <w:br/>
        <w:t>ultimate Desire of all men. Nay, I beg forgiveness of God for this assertion, inasmuch as this</w:t>
        <w:br/>
        <w:t>sacriﬁce would be a myriad times more preferable and ﬁtting. Even for this assertion, I once again</w:t>
        <w:br/>
        <w:t>implore pardon of God.</w:t>
        <w:br/>
        <w:t>I earnestly hope and pray that the one true God—magniﬁed be His glory—may graciously</w:t>
        <w:br/>
        <w:t>brighten the eyes of all men with the collyrium of His knowledge, that they may be enabled to</w:t>
        <w:br/>
        <w:t>discern with both their inner and outer eyes that which the victims of evil passions and corrupt</w:t>
        <w:br/>
        <w:t>desires are debarred from seeing and recognizing.</w:t>
        <w:br/>
        <w:t>Salutation and praise rest upon them that have not been kept back by any transitory thing</w:t>
        <w:br/>
        <w:t>whatever, nor been alarmed by the violent commotions provoked by the people of the earth—such</w:t>
        <w:br/>
        <w:t>people as are immersed in the pursuit of earthly vanities and have been deluded by the gay livery</w:t>
        <w:br/>
        <w:t>of the world in such wise that they have cast the Cause of God behind their backs. The day is fast</w:t>
        <w:br/>
        <w:t>approaching when He will have rolled up their domain and spread out a new one in its stead.</w:t>
        <w:br/>
        <w:t>Verily, He is the One, the Peerless, the Powerful, the Invincible, the Almighty.</w:t>
        <w:br/>
        <w:t>IX</w:t>
        <w:br/>
        <w:t>If occasionally, in accordance with the exigencies of God’s consummate wisdom, an untoward</w:t>
        <w:br/>
        <w:t>incident should befall the friends, it would undoubtedly serve as a means whereby divine gifts and</w:t>
        <w:br/>
        <w:t>heaven-sent bounties will be vouchsafed unto them. Ponder thou upon the tragic episode that</w:t>
        <w:br/>
        <w:t>hath transpired in the land of Yá.7 I swear by My life, every single event associated therewith hath</w:t>
        <w:br/>
        <w:t>led to the exaltation of the Word of God and the advancement of His Cause. Indeed, whatsoever</w:t>
        <w:br/>
        <w:t>doth happen during the days of the Manifestation of God, though to outward seeming it is but</w:t>
        <w:br/>
        <w:t>grievous abasement, there lieth concealed within it incalculable glory and honour; and though it</w:t>
        <w:br/>
        <w:t>appeareth as dire torment, in reality a myriad blessings are enshrined therein.</w:t>
        <w:br/>
        <w:t>If those that have erred grievously were aware of the hidden mysteries of martyrdom, they</w:t>
        <w:br/>
        <w:t>would in no wise commit such deeds. However, God hath caused them to be tongue-tied and bereft</w:t>
        <w:br/>
        <w:t>of sight, with their minds and power of perception reduced to naught, in such wise that they deem</w:t>
        <w:br/>
        <w:t>a priceless beneﬁt a grievous loss. With their own hands they help the Cause of God, though they</w:t>
        <w:br/>
        <w:t>themselves are wholly unconscious of it. Verily God rendereth His Cause victorious at one time</w:t>
        <w:br/>
        <w:t>through the aid of His enemies, and at another by virtue of the assistance of His chosen ones.</w:t>
        <w:br/>
        <w:t>Concerning those pure and blessed souls, Our Pen of Glory hath revealed that which excelleth the</w:t>
        <w:br/>
        <w:t>whole world, its treasures, and whatsoever existeth therein. Erelong shall the heedless and the</w:t>
        <w:br/>
        <w:t>doers of wickedness be repaid for that which their hands have wrought.</w:t>
        <w:br/>
        <w:t>X</w:t>
        <w:br/>
        <w:t>The people of the world have grievously erred, for they fondly imagine that they can exterminate</w:t>
        <w:br/>
        <w:t>the Cause of God, that they would be able to extinguish His effulgent light and put out His</w:t>
        <w:br/>
        <w:t>heavenly lamps. Vain indeed are their imaginings. I swear by the righteousness of God that the</w:t>
        <w:br/>
        <w:t>more they endeavour to quench His Light, the brighter will it shine, and the more they strive to</w:t>
        <w:br/>
        <w:t>smother its ﬂame, the ﬁercer will it burn. God’s invincible Will far transcendeth their devices, and</w:t>
        <w:br/>
        <w:t>His Purpose is supreme above all human desires, inasmuch as all that is in the heavens and all</w:t>
        <w:br/>
        <w:t>that is on the earth have been called into being through a single holy breeze—the Word of His</w:t>
        <w:br/>
        <w:t>command—wafted from His presence, and all shall be brought to naught through but one letter of</w:t>
        <w:br/>
        <w:t>His. From time immemorial He hath been established upon the seat of His sovereignty, and</w:t>
        <w:br/>
        <w:t>through eternity will He continue to occupy the inaccessible heights of His glory. Every created</w:t>
      </w:r>
    </w:p>
    <w:p>
      <w:pPr>
        <w:spacing w:line="276" w:lineRule="auto" w:after="120"/>
        <w:jc w:val="both"/>
      </w:pPr>
      <w:r>
        <w:t>* * *</w:t>
        <w:br/>
        <w:t>* * *thing is impotent before the evidences of His invincible might, and all beings fade into utter</w:t>
        <w:br/>
        <w:t>nothingness when confronted with the revelation of His awesome majesty.</w:t>
        <w:br/>
        <w:t>The eyes of His loved ones have always wept sore, while His enemies have rejoiced and made</w:t>
        <w:br/>
        <w:t>merry by reason of their heedlessness. However, that weeping was followed by a myriad blessings</w:t>
        <w:br/>
        <w:t>and this jubilation by grievous retribution. Erelong the fruits of these two shall appear from the</w:t>
        <w:br/>
        <w:t>tree of His irrevocable Decree. Therefore how justiﬁably proud must be the eye which is worthy of</w:t>
        <w:br/>
        <w:t>shedding tears, and how great the felicity of the neck that is ﬁt to be ensnared in the noose of the</w:t>
        <w:br/>
        <w:t>Friend.</w:t>
        <w:br/>
        <w:t>XI</w:t>
        <w:br/>
        <w:t>O God, my God! Thou seest Thy loved ones turning their hearts to Thee, and holding fast unto the</w:t>
        <w:br/>
        <w:t>cord of Thine ordinances and laws. I beseech Thee by the waves of the sea of Thine utterance, and</w:t>
        <w:br/>
        <w:t>by Him through Whom Thou didst adorn the heavens of Thy might, to graciously protect them by</w:t>
        <w:br/>
        <w:t>the aid of Thy hosts.</w:t>
        <w:br/>
        <w:t>O God! Thou beholdest Thy lovers in Írán in the clutches of hate and enmity. I beg of Thee, by</w:t>
        <w:br/>
        <w:t>Thy mercy which hath preceded the contingent world, to raise up from the earth those who will</w:t>
        <w:br/>
        <w:t>be moved to aid and protect them, and to preserve their rights and the restitution due to them by</w:t>
        <w:br/>
        <w:t>those who broke Thy Covenant and Testament, and perpetrated such acts as made the inmates of</w:t>
        <w:br/>
        <w:t>the cities of Thy justice and equity to lament. Thou art, verily, the All-Powerful, the All-Knowing,</w:t>
        <w:br/>
        <w:t>the All-Wise.</w:t>
        <w:br/>
        <w:t>II. FROM THE WRITINGS OF ‘ABDU’L-BAHÁ</w:t>
        <w:br/>
        <w:t>I</w:t>
        <w:br/>
        <w:t>O Lord! These pure souls have ascended unto the realms on high. They have proved themselves</w:t>
        <w:br/>
        <w:t>nimble and sprightly in Thy service. They rid themselves of all, drew nigh unto Thee, and reached</w:t>
        <w:br/>
        <w:t>the Fountainhead of eternal life. They have now taken their ﬂight from this world on the wings of</w:t>
        <w:br/>
        <w:t>longing and have attained Thy kingdom of glory. Gladden Thou their hearts in the world of the</w:t>
        <w:br/>
        <w:t>unseen and let them abide beneath the shadow of the tree of hope. Bestow upon them Thine</w:t>
        <w:br/>
        <w:t>inﬁnite mercy and grant them Thy boundless pardon. Make them the signs of Thy forgiveness and</w:t>
        <w:br/>
        <w:t>the manifestations of Thy forbearance and bounty. Verily, Thou art the Bestower, the Loving, the</w:t>
        <w:br/>
        <w:t>One Who forgiveth the sins of men.</w:t>
        <w:br/>
        <w:t>II</w:t>
        <w:br/>
        <w:t>O Lord! These stainless souls grew contemptuous of the world of dust and have ascended unto</w:t>
        <w:br/>
        <w:t>Thy kingdom. From this dreary world they have winged their ﬂight unto the realm of resplendent</w:t>
        <w:br/>
        <w:t>glory. Weary and dejected, they languished in this puny nest, eagerly waiting to set out for their</w:t>
        <w:br/>
        <w:t>celestial habitation. They moved swiftly and sped forth on their ﬂight until they attained unto</w:t>
        <w:br/>
        <w:t>Thee. O Forgiving One! Grant them Thy forgiveness. O All-Loving One! Bestow upon them Thy</w:t>
        <w:br/>
        <w:t>tender care. O All-Sufﬁcing One! Give them Thy bounty and be their comforter and companion.</w:t>
        <w:br/>
        <w:t>Thou art the Pardoner, the Resplendent, the Bestower, the Lord of Strength.</w:t>
        <w:br/>
        <w:t>III</w:t>
        <w:br/>
        <w:t>O forgiving Lord! These birds that sang Thy praise left their mortal remains buried in desolate</w:t>
        <w:br/>
        <w:t>tombs, and ascended with the wings of their spirits unto the Frequented Fane. They freed</w:t>
        <w:br/>
        <w:t>themselves from the pitfalls of this world of dust, so that they might partake of immortal life in</w:t>
      </w:r>
    </w:p>
    <w:p>
      <w:pPr>
        <w:spacing w:line="276" w:lineRule="auto" w:after="120"/>
        <w:jc w:val="both"/>
      </w:pPr>
      <w:r>
        <w:t>the realms above, might seek shelter beneath the shadow of the tree of hope and abide in a nest</w:t>
        <w:br/>
        <w:t>upon the twigs of eternity in the Abhá Paradise, the Kingdom on high, singing hymns of glory and</w:t>
        <w:br/>
        <w:t>praise in wondrous accents and sweet melodies.</w:t>
        <w:br/>
        <w:t>O Thou kind Lord! These souls are the birds of Thy meadows, the nightingales of Thy rose-</w:t>
        <w:br/>
        <w:t>garden. Let them dwell within the orchard of Thy forgiveness and grant them access to the</w:t>
        <w:br/>
        <w:t>concourse wherein Thine eternal glory shineth resplendent, wherein Thy divine beauty is</w:t>
        <w:br/>
        <w:t>unveiled and perpetual communion with Thee is assured. Enable them to live eternally and to</w:t>
        <w:br/>
        <w:t>endure forevermore.</w:t>
        <w:br/>
        <w:t>Thou art the Forgiving, the Bountiful, the All-Loving.</w:t>
        <w:br/>
        <w:t>IV</w:t>
        <w:br/>
        <w:t>O Thou kind Lord! From the horizon of detachment Thou hast manifested souls that, even as the</w:t>
        <w:br/>
        <w:t>shining moon, shed radiance upon the realm of heart and soul, rid themselves from the attributes</w:t>
        <w:br/>
        <w:t>of the world of existence, and hastened forth unto the kingdom of immortality. With a drop from</w:t>
        <w:br/>
        <w:t>the ocean of Thy loving-kindness Thou didst oft-times moisten the gardens of their hearts until</w:t>
        <w:br/>
        <w:t>they gained incomparable freshness and beauty. The holy fragrance of Thy Divine Unity was</w:t>
        <w:br/>
        <w:t>diffused far and wide, shedding its sweet savours over the entire world, causing the regions of the</w:t>
        <w:br/>
        <w:t>earth to be redolent with perfume.</w:t>
        <w:br/>
        <w:t>Raise up then, O Spirit of purity, souls who, like those sanctiﬁed beings, will become free and</w:t>
        <w:br/>
        <w:t>pure, will adorn the world of being with a new raiment and a wondrous robe, will seek no one else</w:t>
        <w:br/>
        <w:t>but Thee, tread no path except the path of Thy good-pleasure, and speak of naught but the</w:t>
        <w:br/>
        <w:t>mysteries of Thy Cause.</w:t>
        <w:br/>
        <w:t>O Thou kind Lord! Grant that this youth may attain unto that which is the highest aspiration</w:t>
        <w:br/>
        <w:t>of the holy ones. Endow him with the wings of Thy strengthening grace—wings of detachment</w:t>
        <w:br/>
        <w:t>and divine aid—that he may soar thereby into the atmosphere of Thy tender mercy, be able to</w:t>
        <w:br/>
        <w:t>partake of Thy celestial bestowals, and may become a sign of divine guidance and a standard of</w:t>
        <w:br/>
        <w:t>the Concourse on high. Thou art the Potent, the Powerful, the Seeing, the Hearing.</w:t>
        <w:br/>
        <w:t>V</w:t>
        <w:br/>
        <w:t>He is God</w:t>
        <w:br/>
        <w:t>O remnants of the martyrs in the path of God! Your letters have been received, and despite the</w:t>
        <w:br/>
        <w:t>lack of a moment’s spare time they were perused with the utmost attention. Since it is impossible</w:t>
        <w:br/>
        <w:t>to answer each letter separately, I am writing you collectively, and this ye will surely excuse.</w:t>
        <w:br/>
        <w:t>Indeed, as a result of the outrages perpetrated by the wicked, the attacks of the rapacious</w:t>
        <w:br/>
        <w:t>beasts, and the onslaught of the ravening wolves, those blessed souls have endured woeful</w:t>
        <w:br/>
        <w:t>tribulations and have borne dire sufferings and distressing calamities, each of which calleth for</w:t>
        <w:br/>
        <w:t>weeping and wailing, for sighing and lamentation. Were eyes to shed tears of blood, they would</w:t>
        <w:br/>
        <w:t>afford no consolation. By reason of these tragic events ‘Abdu’l-Bahá is assailed by despondency</w:t>
        <w:br/>
        <w:t>and anguish and is beset by bitter sadness and grief.</w:t>
        <w:br/>
        <w:t>However, when we ponder carefully it will be observed that these unceasing trials and</w:t>
        <w:br/>
        <w:t>afﬂictions, these successive ordeals, though they break one’s back, crush one’s strength, and</w:t>
        <w:br/>
        <w:t>exhaust one’s endurance, are among the greatest gifts of God, the Ever-Living, the All-Powerful,</w:t>
        <w:br/>
        <w:t>for He thereby accepteth the self-sacriﬁce which certain souls are prompted to make in His path,</w:t>
        <w:br/>
        <w:t>enabling them to attire their heads with the glorious crown of martyrdom and to establish</w:t>
        <w:br/>
        <w:t>themselves upon the throne of everlasting sovereignty. Such hath ever been the qualiﬁcation of</w:t>
        <w:br/>
        <w:t>them that enjoy near access unto God, such are the attributes of the pure in heart.</w:t>
        <w:br/>
        <w:t>This life will surely pass away like unto a ﬂeeting shadow, and the gay trappings of this</w:t>
        <w:br/>
        <w:t>earthly existence will soon be rolled up. The cup of bitter death will be borne round, and the ﬁre of</w:t>
        <w:br/>
        <w:t>anguish and despair will be set ablaze. The foundation of human life will crumble, and this</w:t>
        <w:br/>
        <w:t>clamorous outcry and tumult will be hushed to silence and stillness. Rejoicings will cease and</w:t>
        <w:br/>
        <w:t>pleasures will come to an end. The souls will set out empty-handed on their journey to the next</w:t>
        <w:br/>
        <w:t>world, compassed by intense grief and anguish. Of the contemplations of bygone days, of the</w:t>
      </w:r>
    </w:p>
    <w:p>
      <w:pPr>
        <w:spacing w:line="276" w:lineRule="auto" w:after="120"/>
        <w:jc w:val="both"/>
      </w:pPr>
      <w:r>
        <w:t>former life of comfort, joy, and power not a single vestige will be left. Utter perdition will prevail</w:t>
        <w:br/>
        <w:t>and everyone’s grievous loss and deprivation will be laid bare.</w:t>
        <w:br/>
        <w:t>However, such faithful friends as have laid down their lives as martyrs will be stirred by the</w:t>
        <w:br/>
        <w:t>waves of the ocean of ecstasy. They will be ﬁlled with joy and radiance through the revelation of</w:t>
        <w:br/>
        <w:t>heavenly glad-tidings, will receive divine conﬁrmations of loving-kindness, and will be sustained</w:t>
        <w:br/>
        <w:t>by the wondrous blessings of the peerless Lord in such wise that they will be moved to say:</w:t>
        <w:br/>
        <w:t>“Praise be unto God that during our lifetime in this mortal world we became the target of darts in</w:t>
        <w:br/>
        <w:t>the path of God and were exposed to the dire peril of arrows and spears. Every day a shaft of</w:t>
        <w:br/>
        <w:t>cruelty was hurled at us, and every moment we drank our ﬁll from the draught of afﬂiction, till</w:t>
        <w:br/>
        <w:t>eventually we hastened forth to the ﬁeld of martyrdom for the sake of His love, and offered up</w:t>
        <w:br/>
        <w:t>our hearts and souls in the path of the All-Merciful.”</w:t>
        <w:br/>
        <w:t>Indeed, at that moment such souls will rejoice with exceeding gladness and will be so carried</w:t>
        <w:br/>
        <w:t>away by the joyful tidings of God that they will wing their ﬂight to the heaven of eternal glory</w:t>
        <w:br/>
        <w:t>with the utmost ecstasy, exultation, and spiritual blissfulness. It is our ardent hope, now, that We</w:t>
        <w:br/>
        <w:t>too may partake of a drop from this celestial cup and may receive a portion from this life-giving</w:t>
        <w:br/>
        <w:t>draught. Verily, my Lord will vouchsafe His special favours unto whomsoever He pleaseth. No God</w:t>
        <w:br/>
        <w:t>is there but Him, the All-Bountiful, the Most Generous.</w:t>
        <w:br/>
        <w:t>Now praise be to God that the remnants of the families of the martyrs stand like a mighty</w:t>
        <w:br/>
        <w:t>structure—ﬁrm, steadfast, and immovable. Before the eyes of the peoples of East and West they</w:t>
        <w:br/>
        <w:t>have proved themselves to be wholly self-sacriﬁcing, eager to rush forth to the ﬁeld of martyrdom,</w:t>
        <w:br/>
        <w:t>denizens of the kingdom of His love, seated upon the throne of eternal glory, knights of the arena</w:t>
        <w:br/>
        <w:t>of sacriﬁce, and rulers of the realm of renunciation and constancy.</w:t>
        <w:br/>
        <w:t>Therefore ye should not be sad or sorrowful, nor be oppressed with grief and despondency.</w:t>
        <w:br/>
        <w:t>Rather it behoveth you to render Him thanksgiving for being the survivors of those illustrious</w:t>
        <w:br/>
        <w:t>souls, the remnants of them that are favoured at the Threshold of the Almighty. In truth, these</w:t>
        <w:br/>
        <w:t>calamities and sufferings are a glorious diadem whose glittering gems will shed lustre upon ages</w:t>
        <w:br/>
        <w:t>and centuries to come.</w:t>
        <w:br/>
        <w:t>VI</w:t>
        <w:br/>
        <w:t>He is the All-Glorious</w:t>
        <w:br/>
        <w:t>O ye friends of God! O ye favoured ones at the Threshold of the One Who transcendeth all</w:t>
        <w:br/>
        <w:t>limitations! That distinguished martyr, like unto a lucky star, shineth from the dawning-place of</w:t>
        <w:br/>
        <w:t>Divine Unity luminous, resplendent, and unmistakable, though mortal eyes are debarred from</w:t>
        <w:br/>
        <w:t>beholding him. With his face beaming with light, with a luminous brow and enthralling beauty, he</w:t>
        <w:br/>
        <w:t>is calling aloud from the summit of the heaven of glory, saying: “O my friends! O honoured ones! I</w:t>
        <w:br/>
        <w:t>quaffed the cup that brimmeth over with the consummate bounty of God and tasted the</w:t>
        <w:br/>
        <w:t>sweetness of the Abhá Kingdom even from the edge of the sword. I have divested myself of my</w:t>
        <w:br/>
        <w:t>worn-out garments and raised up my banner in the realm of glory. From the world of dust till the</w:t>
        <w:br/>
        <w:t>heights of the heavens I spurred on the charger of martyrdom and from this luminous horizon I</w:t>
        <w:br/>
        <w:t>call out and say: ‘O my loved ones! The portals of His most great favour are ﬂung open, and the</w:t>
        <w:br/>
        <w:t>hearts of the people of Bahá are dilated with joy. The chalice of His bounty is being borne round,</w:t>
        <w:br/>
        <w:t>and the sweet melodies of the birds of the all-highest Paradise reach every receptive ear. The</w:t>
        <w:br/>
        <w:t>reviving breeze wafting from the garden of the Abhá Kingdom is laden with perfume, and</w:t>
        <w:br/>
        <w:t>everyone who hath suffered long is granted intimate communion within the retreats of the Lord of</w:t>
        <w:br/>
        <w:t>Truth. From the Threshold of the Almighty, the All-Wise, His summons hath gone forth unto all</w:t>
        <w:br/>
        <w:t>men, and from the realm of the Concourse on high the voice of glad-tidings: “Happy are ye!” is</w:t>
        <w:br/>
        <w:t>continually raised.’”</w:t>
        <w:br/>
        <w:t>Know ye the excellence of this gracious favour, and esteem the value of this precious gift. The</w:t>
        <w:br/>
        <w:t>outpourings of the mercy of God are copious like unto a boundless ocean, and the manifold</w:t>
        <w:br/>
        <w:t>blessings of the Abhá Beauty are shed abroad even as the radiance of the shining moon. Were ye</w:t>
        <w:br/>
        <w:t>to know how great is the revelation of this bounty, how plenteous the gifts that have been</w:t>
        <w:br/>
        <w:t>vouchsafed, I swear by the ravishing beauty of the Abhá Beloved and by the soul-stirring smile of</w:t>
        <w:br/>
        <w:t>that peerless Charmer of hearts, that ye would dance with delight in your eagerness to lay down</w:t>
      </w:r>
    </w:p>
    <w:p>
      <w:pPr>
        <w:spacing w:line="276" w:lineRule="auto" w:after="120"/>
        <w:jc w:val="both"/>
      </w:pPr>
      <w:r>
        <w:t>your lives and would leap with joy as ye hasten to the ﬁeld of sacriﬁce. Ye would raise with one</w:t>
        <w:br/>
        <w:t>hand the brimful cup of self-sacriﬁce, and with the other the laurel of the supreme bounty</w:t>
        <w:br/>
        <w:t>successfully won. Thus, in the arena of renunciation, while uttering the triumphal cry “Great is</w:t>
        <w:br/>
        <w:t>our blessedness! Great is our blessedness! Happy are we! Happy are we!” ye will attain the desire</w:t>
        <w:br/>
        <w:t>of your hearts, the most glorious martyrdom.</w:t>
        <w:br/>
        <w:t>O ye friends of my heart and soul! Slumber not for a moment; relax not, nor linger for an</w:t>
        <w:br/>
        <w:t>instant. In a spirit of exceeding joy and gladness, with unswerving constancy in the Covenant and</w:t>
        <w:br/>
        <w:t>the Testament of the ever-forgiving Lord and in anticipation of attaining His luminous horizon,</w:t>
        <w:br/>
        <w:t>make the greatest effort to diffuse His sweet savours and bend your energies to promote His</w:t>
        <w:br/>
        <w:t>Cause. Be ye heralds of the Covenant and bearers of the glad-tidings of His Testament. Receive</w:t>
        <w:br/>
        <w:t>your portion from the breast of His grace, and with high resolve exert your utmost endeavour. Be</w:t>
        <w:br/>
        <w:t>set aglow with the ﬁre of the love of God, and raise the anthem of jubilation with the full</w:t>
        <w:br/>
        <w:t>enthusiasm of your heart and soul, so that ye may become intimately familiar with His Call and</w:t>
        <w:br/>
        <w:t>be initiated into divine knowledge and wisdom.</w:t>
        <w:br/>
        <w:t>This world is the empire of the spiritual sovereignty of the Abhá Beauty, and this realm is the</w:t>
        <w:br/>
        <w:t>seat where the mighty throne of the Kingdom of the Exalted One8 is established. Its effulgent sun,</w:t>
        <w:br/>
        <w:t>its shining moon never set; its brilliant stars never fade; its bright horizon is never overcast. Its</w:t>
        <w:br/>
        <w:t>oceans surge and its birds soar in the heights. Its streams are living waters, soft-ﬂowing rivers of</w:t>
        <w:br/>
        <w:t>immortality. Its trees are saplings planted in the orchard of the Lord of Glory. Its dominion is the</w:t>
        <w:br/>
        <w:t>immensity of the realm of the placeless, and its territory the domain of the heart. Its abiding joy is</w:t>
        <w:br/>
        <w:t>attainment unto the presence of the ever-forgiving Lord. Its sustenance is the liberal bounty that</w:t>
        <w:br/>
        <w:t>His adored Beauty hath bestowed. Its chalice is the cup tempered at the camphor fountain, its</w:t>
        <w:br/>
        <w:t>designation the Expanse of Eternal Life, a life that transcendeth the limitations of countless ages.</w:t>
        <w:br/>
        <w:t>O my friends! This is the Call of the Covenant. This is the Dispensation of the Well-Beloved</w:t>
        <w:br/>
        <w:t>of all mankind. This is the gift that the Day-Star of the world hath graciously given. This is the</w:t>
        <w:br/>
        <w:t>revelation of His incorruptible grace, the manifestation of His perpetual assistance, the evidence</w:t>
        <w:br/>
        <w:t>of the power that is born of God and the potency of the bestowals proffered by the All-Merciful.</w:t>
        <w:br/>
        <w:t>What else do ye want? What else do ye expect? Which path do ye tread? Be quick, be quick, O</w:t>
        <w:br/>
        <w:t>companions! Make haste, make haste, O ye loved ones!</w:t>
        <w:br/>
        <w:t>And upon you be His glory!</w:t>
        <w:br/>
        <w:t>VII</w:t>
        <w:br/>
        <w:t>O remnants of those effulgent lights! O children of those tabernacles of holiness! O remembrances</w:t>
        <w:br/>
        <w:t>of those resplendent spirits!</w:t>
        <w:br/>
        <w:t>Although your distinguished fathers surrendered their souls in the ﬁeld of glorious</w:t>
        <w:br/>
        <w:t>martyrdom, hastened away from the abyss of this sordid world of dust unto the lofty heights of</w:t>
        <w:br/>
        <w:t>the Abhá Kingdom, and raised the banner of the most great bounty among the Concourse on high,</w:t>
        <w:br/>
        <w:t>ye have not been left behind, forsaken and lonely. Although your fathers have ascended unto the</w:t>
        <w:br/>
        <w:t>realms above, Almighty God, more affectionate than a father, is ever present. Indeed, could ye but</w:t>
        <w:br/>
        <w:t>know how dear ye are in the presence of your true and heavenly Father, ye would stretch forth</w:t>
        <w:br/>
        <w:t>your wings and take your ﬂight.</w:t>
        <w:br/>
        <w:t>And upon ye, O loved ones of God, be His glory!</w:t>
        <w:br/>
        <w:t>VIII</w:t>
        <w:br/>
        <w:t>He is the All-Glorious</w:t>
        <w:br/>
        <w:t>O offshoot of him who in a transport of delight drank of the chalice of martyrdom in the path of</w:t>
        <w:br/>
        <w:t>God! That essence of being is so graciously conﬁrmed in this day, with boundless grace and favour</w:t>
        <w:br/>
        <w:t>at the court of the sovereign Lord of the seen and the unseen, that the embodiments of spiritual</w:t>
        <w:br/>
        <w:t>majesty and the exponents of true glory are eagerly yearning to render service unto him.</w:t>
        <w:br/>
        <w:t>Although to outward seeming he was put to a shameful death, in reality he is established upon</w:t>
        <w:br/>
        <w:t>the throne of unfading exaltation. The day is approaching when kings will seek blessing from his</w:t>
        <w:br/>
        <w:t>dust and all heads will bow down in his honour, the day when all men will express humility at the</w:t>
        <w:br/>
        <w:t>revelation of the majesty and grandeur with which the martyrs are invested and all faces will be</w:t>
      </w:r>
    </w:p>
    <w:p>
      <w:pPr>
        <w:spacing w:line="276" w:lineRule="auto" w:after="120"/>
        <w:jc w:val="both"/>
      </w:pPr>
      <w:r>
        <w:t>downcast before the indomitable power of their testimony. If such is what will take place in this</w:t>
        <w:br/>
        <w:t>visible world, then imagine what it will be in the spiritual realms of God, so exalted above the</w:t>
        <w:br/>
        <w:t>comprehension of all beings.</w:t>
        <w:br/>
        <w:t>IX</w:t>
        <w:br/>
        <w:t>O thou who art seeking the good-pleasure of the Lord of Glory! I have no time to spare. I am</w:t>
        <w:br/>
        <w:t>completely absorbed in thinking of, in meditating upon and in lamenting for those distinguished</w:t>
        <w:br/>
        <w:t>martyrs—may my life be offered up as a sacriﬁce for them.</w:t>
        <w:br/>
        <w:t>On the one hand this grievous calamity hath, like unto a dagger, inﬂicted upon me so</w:t>
        <w:br/>
        <w:t>profound an injury that no salve can soothe, nor can any balm assuage, while on the other the</w:t>
        <w:br/>
        <w:t>scene of sacriﬁce is seen bedecked with such splendid pageantry, such marvellous festivity that</w:t>
        <w:br/>
        <w:t>the holy ecstasy of its wine seizeth forevermore the minds of those that are godly and spiritual.</w:t>
        <w:br/>
        <w:t>Moreover, the Concourse on high and the dwellers in the Abhá Kingdom are now expounding the</w:t>
        <w:br/>
        <w:t>mystery of sacriﬁce, the main purport of all heavenly Scriptures. Therefore this hath to some</w:t>
        <w:br/>
        <w:t>degree relieved my grief. In short, the day is approaching when the meads of the Cause of God,</w:t>
        <w:br/>
        <w:t>having been watered with blood, will have put forth roses and lilies in such profusion that East</w:t>
        <w:br/>
        <w:t>and West will become fragrant and North and South perfumed. Peace be upon you!</w:t>
        <w:br/>
        <w:t>X</w:t>
        <w:br/>
        <w:t>He is God</w:t>
        <w:br/>
        <w:t>O ye who have been wronged in the path of God! The loved ones of the Almighty have always</w:t>
        <w:br/>
        <w:t>been exposed to the dire oppression and tyranny of the people of iniquity, and His chosen ones</w:t>
        <w:br/>
        <w:t>have continually suffered woeful cruelties at the hand of the perﬁdious. The friends of God have</w:t>
        <w:br/>
        <w:t>always quaffed the cup of adversity proffered by the hand of the immortal Cupbearer. They have</w:t>
        <w:br/>
        <w:t>been made targets for the darts and spears of the curses, accusations, and reviling that the</w:t>
        <w:br/>
        <w:t>rebellious and the wicked hurled at them, and have been persecuted and ill-treated by their</w:t>
        <w:br/>
        <w:t>opponents among the people of the world. Indeed, these tribulations are the very draught with</w:t>
        <w:br/>
        <w:t>which the Well-Beloved of the world was inebriated, and these calamities are but the effulgent</w:t>
        <w:br/>
        <w:t>light whereby the luminous brow of the Day-Star of the world was illumined.</w:t>
        <w:br/>
        <w:t>Therefore think not that this ﬁerce opposition and cruelty hath brought humiliation and</w:t>
        <w:br/>
        <w:t>abasement upon you. Nay, I swear by God, besides Whom there is none other God, they redound</w:t>
        <w:br/>
        <w:t>to imperishable glory and unfading bounty. Indeed, this persecution is a cooling draught and these</w:t>
        <w:br/>
        <w:t>trials a source of delight. This poison is but sugar and this venom the essence of sweetness. This</w:t>
        <w:br/>
        <w:t>stab in the breast is a soothing balm to heart and soul and this bitter medicine a healing remedy.</w:t>
        <w:br/>
        <w:t>One’s sense of taste must be unimpaired to perceive its sweetness and to savour its relish.</w:t>
        <w:br/>
        <w:t>Otherwise, to a bilious patient sugar and honey taste more bitter than venom, and to the diabetic a</w:t>
        <w:br/>
        <w:t>sweet drink is more harmful than deadly poison.</w:t>
        <w:br/>
        <w:t>Meanwhile, O ye loved ones of God, let not these sufferings grieve you, nor let your hearts be</w:t>
        <w:br/>
        <w:t>sore with sorrow. Erelong will all take pride in them and seek distinction and glory in both worlds.</w:t>
        <w:br/>
        <w:t>One will say: “In one period I endured hardships by reason of my faith and certitude in the one</w:t>
        <w:br/>
        <w:t>true God and was recompensed with certain bounties.” Another will state: “Because of the love I</w:t>
        <w:br/>
        <w:t>cherished for the Best Beloved of the world, I once quaffed a deadly poison like unto a cup of</w:t>
        <w:br/>
        <w:t>eternal life, and since then I have received His perpetual grace.” Yet another will exclaim: “In the</w:t>
        <w:br/>
        <w:t>path of servitude at the Threshold of the Almighty I was cast into prison and gained boundless</w:t>
        <w:br/>
        <w:t>favours in return.” Another will declare: “As a result of the illumination I received from the Day-</w:t>
        <w:br/>
        <w:t>Star of ethereal glory I was made captive and held fast in chains and stocks, for which exceptional</w:t>
        <w:br/>
        <w:t>rewards were lavished on me.” Another will say: “My heart was set ablaze with the ﬁre of His love</w:t>
        <w:br/>
        <w:t>in such wise that I hastened to the ﬁeld of sacriﬁce and kissed the edge of the sword.” Another will</w:t>
        <w:br/>
        <w:t>state: “The blessed body of my illustrious father was hacked to pieces in the arena of sacriﬁce for</w:t>
        <w:br/>
        <w:t>the sake of my glorious Lord.” Another will say: “My honoured grandfather was inebriated with</w:t>
        <w:br/>
        <w:t>the cup of martyrdom which the Cup-Bearer of God’s eternal Covenant proffered unto him, and he</w:t>
        <w:br/>
        <w:t>became the recipient of manifold favours and bestowals.” Still another will exclaim: “Our blessed</w:t>
        <w:br/>
        <w:t>household was ruined in the path of the Adored One.” And still another will exclaim: “Our</w:t>
      </w:r>
    </w:p>
    <w:p>
      <w:pPr>
        <w:spacing w:line="276" w:lineRule="auto" w:after="120"/>
        <w:jc w:val="both"/>
      </w:pPr>
      <w:r>
        <w:t>innocent ancestors were made homeless for having promoted the Word of God.” In short, everyone,</w:t>
        <w:br/>
        <w:t>well pleased, jubilant, and leaping with joy will recount these events at length and will glory in</w:t>
        <w:br/>
        <w:t>them before the other peoples and kindreds of the earth. Then it will become unmistakably clear</w:t>
        <w:br/>
        <w:t>and manifest, even to outward seeming, what a great bounty, what a supreme blessing these</w:t>
        <w:br/>
        <w:t>afﬂictions and trials in the path of the Blessed Perfection had truly been.</w:t>
        <w:br/>
        <w:t>Therefore it behoveth you, O loved ones of God, to raise up your hands in thanksgiving unto</w:t>
        <w:br/>
        <w:t>the Threshold of the peerless One and say: O one and only God, O matchless Creator! Praised and</w:t>
        <w:br/>
        <w:t>gloriﬁed art Thou for having placed this splendid crown upon the brow of these helpless ones, and</w:t>
        <w:br/>
        <w:t>this mantle of eternal glory on the shoulders of these indigent ones. The rays of Thy sanctity fell</w:t>
        <w:br/>
        <w:t>upon bodies of clay, and the lights of the world of eternity shone forth. A ﬂame of Thy bestowal</w:t>
        <w:br/>
        <w:t>from the enkindled ﬁre appeared and gave the hearts eternal life. Thanks be to Thee for this</w:t>
        <w:br/>
        <w:t>blessing and this bestowal and this bounty with which Thou hast distinguished these helpless</w:t>
        <w:br/>
        <w:t>ones. Thou art the Generous, the Merciful, and the All-Loving.</w:t>
        <w:br/>
        <w:t>XI</w:t>
        <w:br/>
        <w:t>O thou who art resigned to His irrevocable Decree! Render thanks unto God for having attained so</w:t>
        <w:br/>
        <w:t>sublime a station. Thou art treading the path of His good-pleasure; thou hast surrendered thyself</w:t>
        <w:br/>
        <w:t>unreservedly to that which is ordained and destined by Him; thou hast placed thy whole trust in</w:t>
        <w:br/>
        <w:t>Him and manifested unswerving constancy and fortitude in the face of this grievous calamity.</w:t>
        <w:br/>
        <w:t>Thus indeed doth it beseem the loved ones of God to conduct themselves, so that when they are</w:t>
        <w:br/>
        <w:t>beset by hardships or hemmed in by dire afﬂiction they may be able to comfort others and impart</w:t>
        <w:br/>
        <w:t>consolation unto them, their faces may glow with the light of radiant acquiescence, and they may</w:t>
        <w:br/>
        <w:t>deliver to the ﬂames the veil of moaning, sighing, and lamentation, inasmuch as resort to sadness</w:t>
        <w:br/>
        <w:t>and grief in the midst of tribulation is but an indication of lack of assurance and certitude.</w:t>
        <w:br/>
        <w:t>In truth, were man to attain the stage of certitude in his spiritual development, no afﬂiction</w:t>
        <w:br/>
        <w:t>could ever depress his spirits, though he would undoubtedly be inﬂuenced by reason of his human</w:t>
        <w:br/>
        <w:t>susceptibilities. Nevertheless, man’s inner being will be so revived by the breeze of divinely</w:t>
        <w:br/>
        <w:t>ordained woes and trials that the dust of wailing and lamentation will entirely subside and the</w:t>
        <w:br/>
        <w:t>light of submissive resignation unto His Will shall shine forth like unto a radiant morn.</w:t>
        <w:br/>
        <w:t>And upon thee be greetings and praise.</w:t>
        <w:br/>
        <w:t>XII</w:t>
        <w:br/>
        <w:t>He is the All-Glorious</w:t>
        <w:br/>
        <w:t>O ye who are inebriated with the draught of His Covenant! It is time to pass beyond the desolate</w:t>
        <w:br/>
        <w:t>wilds of remoteness, so that ye may reach the retreats of the Beloved, drink your ﬁll from the</w:t>
        <w:br/>
        <w:t>wine of the bestowals of the All-Merciful, hold a heavenly festival, deck forth the stage for a</w:t>
        <w:br/>
        <w:t>spiritual celebration, and, to the strains of harp and lute and the melodies of the Concourse on</w:t>
        <w:br/>
        <w:t>high and the songsters in the meads of holiness, break into sweet lays and wondrous tunes in</w:t>
        <w:br/>
        <w:t>praise and gloriﬁcation of the Abhá Beauty.</w:t>
        <w:br/>
        <w:t>O ye friends of God! Let not the cavils of the foolish grieve you nor the tribulation of this</w:t>
        <w:br/>
        <w:t>world dismay you. Indeed, the motivating impulse whereby the sweet savours of God are diffused</w:t>
        <w:br/>
        <w:t>throughout the world is none but the suffering that befalleth His loved ones and the dire troubles</w:t>
        <w:br/>
        <w:t>that constantly touch His chosen ones.</w:t>
        <w:br/>
        <w:t>Consider a while: the greater the afﬂiction they suffered, the higher was raised the banner of</w:t>
        <w:br/>
        <w:t>devotion and faithfulness; and the more grievous the trials they endured, the more abundant were</w:t>
        <w:br/>
        <w:t>the outpourings of grace from the Abhá Beauty. For it is during the darksome night that the</w:t>
        <w:br/>
        <w:t>radiance of light is conspicuous and the illumination of the lamp most perceptible. Therefore</w:t>
        <w:br/>
        <w:t>enlightened faces when exposed to dire hardships shine forth with the utmost radiance and</w:t>
        <w:br/>
        <w:t>brightness, and the hearts of His chosen ones when held in chains and fetters are ﬁlled with</w:t>
        <w:br/>
        <w:t>exceeding joy, gladness, and ecstasy.</w:t>
        <w:br/>
        <w:t>In the Qayyúmu’l-Asmá’ the Exalted One9 addresseth the Abhá Beauty in these words: “O</w:t>
        <w:br/>
        <w:t>Thou our great and omnipotent Master! I have sacriﬁced myself wholly for Thee and have yearned</w:t>
        <w:br/>
        <w:t>for naught but martyrdom in Thy path.” Ponder ye carefully. The highest aspiration cherished by</w:t>
      </w:r>
    </w:p>
    <w:p>
      <w:pPr>
        <w:spacing w:line="276" w:lineRule="auto" w:after="120"/>
        <w:jc w:val="both"/>
      </w:pPr>
      <w:r>
        <w:t>Him Who is the Leader of the righteous and the Day-Star of divine splendour was to lay down His</w:t>
        <w:br/>
        <w:t>life for the sake of the One Who doeth whatsoever He willeth. Thus it is clear and manifest what</w:t>
        <w:br/>
        <w:t>should be the supreme aspiration and longing of the loved ones of God.</w:t>
        <w:br/>
        <w:t>And upon ye be greetings and praise!</w:t>
        <w:br/>
        <w:t>XIII</w:t>
        <w:br/>
        <w:t>He is God</w:t>
        <w:br/>
        <w:t>O servants of the one true God! O handmaids of the Merciful!</w:t>
        <w:br/>
        <w:t>From the outset love was rebellious and bloodthirsty,</w:t>
        <w:br/>
        <w:t>So as to put every stranger to ﬂight.</w:t>
        <w:br/>
        <w:t>One of the requisites of true love is willingness to bear every suffering and tribulation that</w:t>
        <w:br/>
        <w:t>hath occurred in the past or may occur in the future. Hence a passionate lover is always stained</w:t>
        <w:br/>
        <w:t>with blood, and he that yearneth to meet the Beloved a constant wanderer. How well is it said:</w:t>
        <w:br/>
        <w:t>The worldly wise who garner the ears of grain are unaware of Laylí’s secret,</w:t>
        <w:br/>
        <w:t>For unto none was accorded the great glory but Majnún—he who set the whole harvest</w:t>
        <w:br/>
        <w:t>aﬁre.</w:t>
        <w:br/>
        <w:t>Thus throughout all ages and centuries the righteous have been made a target to the darts of</w:t>
        <w:br/>
        <w:t>adversity and have fallen victim to the swords of oppression. At one time they quaffed the cup of</w:t>
        <w:br/>
        <w:t>dire ordeal, at another they tasted the venom of bitter woe. Not for a moment did they enjoy rest</w:t>
        <w:br/>
        <w:t>and comfort, nor did they repose for a ﬂeeting breath upon the couch of tranquillity. Rather did</w:t>
        <w:br/>
        <w:t>they endure agonizing torment and patiently carry the burden of hardship that every oppressor</w:t>
        <w:br/>
        <w:t>was wont to impose upon them. Having been consigned to dungeons and prisons, they severed</w:t>
        <w:br/>
        <w:t>themselves from the world and all its peoples.</w:t>
        <w:br/>
        <w:t>In this way most of the favoured ones of God offered up their lives as martyrs in the ﬁeld of</w:t>
        <w:br/>
        <w:t>sacriﬁce. He Who is the resplendent Morn of divine guidance, the Exalted One,10 sank below the</w:t>
        <w:br/>
        <w:t>horizon of sacriﬁce. Quddús sought companionship with the Beloved through glorious martyrdom.</w:t>
        <w:br/>
        <w:t>Mullá Ḥusayn opened a new gate to the ﬁeld of martyrdom. Vaḥíd distinguished himself as a</w:t>
        <w:br/>
        <w:t>peerless ﬁgure in the arena of sacriﬁce. Zanjání11 offered up his life as a martyr upon the plain of</w:t>
        <w:br/>
        <w:t>tribulation. The King of Martyrs hastened forth to the place of sacriﬁce. The Beloved of Martyrs</w:t>
        <w:br/>
        <w:t>was enraptured with ineffable gladness when he offered up his life for the sake of God. Ashraf</w:t>
        <w:br/>
        <w:t>attained the heights of honour as he unﬂinchingly set his face towards the arena of sacriﬁce. Badí‘,</w:t>
        <w:br/>
        <w:t>as he breathed his last, exclaimed: “Magniﬁed be my Lord, the Most Glorious!” The martyrs of the</w:t>
        <w:br/>
        <w:t>land of Yá12 drank their ﬁll with relish from the draught of glorious martyrdom, and the martyrs of</w:t>
        <w:br/>
        <w:t>Shíráz laid down their lives in the arena of ardent love to the tune of sweet and wondrous</w:t>
        <w:br/>
        <w:t>melodies. Those massacred in the land of Nayríz were inebriated with the brimful cup of sacriﬁce,</w:t>
        <w:br/>
        <w:t>and the martyrs of Tabríz were seized with ecstatic joy and unleashed new energies in the ﬁeld of</w:t>
        <w:br/>
        <w:t>sacriﬁce. Those who renounced their lives in Mázindarán exclaimed: “O Lord! Destine for us this</w:t>
        <w:br/>
        <w:t>cup that brimmeth over with the choice wine”; while the martyrs of Iṣfahán laid down their lives</w:t>
        <w:br/>
        <w:t>with utmost joy and radiance.</w:t>
        <w:br/>
        <w:t>In brief, there is not a spike whose tip is not tinged with the blood of the martyrs, nor is there</w:t>
        <w:br/>
        <w:t>a place not dyed crimson with the blood of His ardent lovers. The purpose is to enable you to</w:t>
        <w:br/>
        <w:t>know that one of the tenets of those that thirst after Him, and the highest aspiration of such as</w:t>
        <w:br/>
        <w:t>long to behold His face, is to endure hardship, to submit to trials and martyrdom in the path of the</w:t>
        <w:br/>
        <w:t>Lord of grace. Therefore it behoveth you to render thanks unto God for the bounty of having drunk</w:t>
        <w:br/>
        <w:t>your ﬁll from this draught and for having tasted deadly poison in the path of the Best-Beloved.</w:t>
        <w:br/>
        <w:t>Indeed, far from being a poison, this is pure honey and sugar; and far from being bitter in taste,</w:t>
        <w:br/>
        <w:t>this is the essence of sweetness.</w:t>
        <w:br/>
        <w:t>O how eager am I to bear afﬂiction in the path of God! O what a great joy to suffer hardship</w:t>
        <w:br/>
        <w:t>for His love! O how blessed the man who tasteth the bitterness of woe, and how well is it with</w:t>
        <w:br/>
        <w:t>him who is swept into the ocean of tribulation in his eagerness to attain the presence of God! It</w:t>
      </w:r>
    </w:p>
    <w:p>
      <w:pPr>
        <w:spacing w:line="276" w:lineRule="auto" w:after="120"/>
        <w:jc w:val="both"/>
      </w:pPr>
      <w:r>
        <w:t>behoveth you to offer thanksgiving at every moment, inasmuch as ye became the target of</w:t>
        <w:br/>
        <w:t>atrocities in the path of divine guidance and were exposed to grievous oppressions for the sake of</w:t>
        <w:br/>
        <w:t>the love ye cherish for the Almighty.</w:t>
        <w:br/>
        <w:t>In truth, those that are guided solely by their reason would be unable to perceive the</w:t>
        <w:br/>
        <w:t>sweetness of this cup, but the ardent lovers will be overjoyed and enraptured by the holy ecstasy</w:t>
        <w:br/>
        <w:t>which this wondrous draught doth produce. Every discerning observer who hath gazed upon the</w:t>
        <w:br/>
        <w:t>countenance of that graceful Beloved was prompted to lay down his life as a martyr, and every</w:t>
        <w:br/>
        <w:t>receptive ear which had hearkened unto that celestial melody suffered its listener to become so</w:t>
        <w:br/>
        <w:t>enravished with joy as to offer up himself without hesitation as a sacriﬁce. The moth which is</w:t>
        <w:br/>
        <w:t>animated by love will burn its wings as it ﬂitteth round the lamp of God, and the phoenix of</w:t>
        <w:br/>
        <w:t>tender affection will be set ablaze by the ﬁre of ardent desire. No unfamiliar bird can partake of</w:t>
        <w:br/>
        <w:t>the heat of this Fire, nor can the fowls that dwell upon the dust plunge forth into this heavenly</w:t>
        <w:br/>
        <w:t>Ocean. However, praise be unto God, ye are the leviathans of this ocean, the birds of this pasture,</w:t>
        <w:br/>
        <w:t>the moths of this lamp, the nightingales of this meadow.</w:t>
        <w:br/>
        <w:t>And upon you rest the glory of the Most Glorious!</w:t>
        <w:br/>
        <w:t>XIV</w:t>
        <w:br/>
        <w:t>He is God</w:t>
        <w:br/>
        <w:t>O faithful friends in the Abhá Beauty! By reason of the oppression and atrocities that have</w:t>
        <w:br/>
        <w:t>befallen those two souls whom the people of the world have wronged, ye have raised the cry of</w:t>
        <w:br/>
        <w:t>lamentation and grieving and have wept and sighed bitterly. This is meet and right, for those two</w:t>
        <w:br/>
        <w:t>gazelles of the meadow of oneness were held fast in the talons of ferocious beasts, and those two</w:t>
        <w:br/>
        <w:t>nightingales of the rose-garden of divine unity were gripped in the claws of depraved ravens.</w:t>
        <w:br/>
        <w:t>There is no doubt that as a result of those dire woes and sufferings the hearts of the friends of</w:t>
        <w:br/>
        <w:t>God have been set aﬂame like unto a candle and they bemoan their grief with tearful eyes. I</w:t>
        <w:br/>
        <w:t>swear by God, besides Whom there is none other God, were ye to scrutinize carefully, ye would</w:t>
        <w:br/>
        <w:t>observe that every tree, every rock or clod of earth hath wept sore over this grievous injustice and</w:t>
        <w:br/>
        <w:t>hostility, and is wasted away by reason of this world-consuming ﬁre.</w:t>
        <w:br/>
        <w:t>Indeed, those wronged ones had never hurt the feelings of even a moth, nor had they ever put</w:t>
        <w:br/>
        <w:t>forth the hand of molestation towards a helpless ant. They were innocent of any crime and sought</w:t>
        <w:br/>
        <w:t>no refuge except the threshold of the Ever-Living, Self-Subsisting Lord. They had committed no</w:t>
        <w:br/>
        <w:t>error save that of having shaken off their slumber, and had incurred no guilt but that of becoming</w:t>
        <w:br/>
        <w:t>captive to His musk-laden tresses. Their grave offence was to display a glimpse of the beauty of</w:t>
        <w:br/>
        <w:t>the heavenly Peacock. To do this they spread out the plumage of sanctity and intoned sweet</w:t>
        <w:br/>
        <w:t>melodies even as the warbling of a nightingale. This was the only guilt they had committed; their</w:t>
        <w:br/>
        <w:t>faithfulness was regarded as a crime, and their sincerity as deceit. Yet notwithstanding their</w:t>
        <w:br/>
        <w:t>manifold expressions of love and fellowship, the ravening wolves attacked those two radiant,</w:t>
        <w:br/>
        <w:t>Joseph-like beings and ripped open not only their shirts but their breasts. Indeed, so vehement</w:t>
        <w:br/>
        <w:t>was their hatred and rancour that they unhesitatingly shed their sacred blood. Erelong will God</w:t>
        <w:br/>
        <w:t>punish those wicked-doers, both in this world and hereafter, for that which they have wrought,</w:t>
        <w:br/>
        <w:t>and will bring dire humiliation upon them in this life and in the next. Verily, God is the Avenger,</w:t>
        <w:br/>
        <w:t>the Almighty.</w:t>
        <w:br/>
        <w:t>As to those blessed souls, they will, even as the doves of holiness, wing their ﬂight unto the</w:t>
        <w:br/>
        <w:t>Concourse on high and in the meads of the Abhá Kingdom will burst into melodious songs, whose</w:t>
        <w:br/>
        <w:t>strains of sanctity will exhilarate every attentive ear, and whose wondrous accents will be heard at</w:t>
        <w:br/>
        <w:t>all times by the people of abiding faithfulness. What gift is there greater than this? What blessing</w:t>
        <w:br/>
        <w:t>is mightier than shedding these few drops of blood in the path of the peerless Lord? What felicity</w:t>
        <w:br/>
        <w:t>is more meritorious than the bounty of being aided by the mystery of sacriﬁce to consecrate</w:t>
        <w:br/>
        <w:t>themselves to the love of the Abhá Beauty? May my life be offered up for those two martyrs; may</w:t>
        <w:br/>
        <w:t>my whole being be sacriﬁced for their sake; may my heart be laid down as a ransom for them.</w:t>
        <w:br/>
        <w:t>Verily, this is a supreme favour, this is a most glorious felicity.</w:t>
        <w:br/>
        <w:t>And upon you be salutation and praise.</w:t>
      </w:r>
    </w:p>
    <w:p>
      <w:pPr>
        <w:spacing w:line="276" w:lineRule="auto" w:after="120"/>
        <w:jc w:val="both"/>
      </w:pPr>
      <w:r>
        <w:t>XV</w:t>
        <w:br/>
        <w:t>In these days when the wicked have created violent disturbances and the opponents have</w:t>
        <w:br/>
        <w:t>bestirred themselves, they have, in every region, stretched forth the hand of aggression and raised</w:t>
        <w:br/>
        <w:t>the banner of injustice and animosity. In every locality they have launched attacks against the</w:t>
        <w:br/>
        <w:t>oppressed.</w:t>
        <w:br/>
        <w:t>As is currently known, this grievous assault hath assumed nationwide proportions. In Iṣfahán</w:t>
        <w:br/>
        <w:t>they aroused a great commotion, in Rasht the foundations of the city were shaken, and in Qazvín</w:t>
        <w:br/>
        <w:t>they committed manifest atrocities. Indeed, throughout the country agitation is aroused through</w:t>
        <w:br/>
        <w:t>vehement hostility and dust is stirred up by a raging tempest of hate.</w:t>
        <w:br/>
        <w:t>And all this notwithstanding that everyone is fully aware that the friends of God are those</w:t>
        <w:br/>
        <w:t>whom the people of the world have oppressed and who are the well-wishers of all kindreds and</w:t>
        <w:br/>
        <w:t>nations. They tread the path of righteousness and seek to foster amity and fellowship with all</w:t>
        <w:br/>
        <w:t>mankind. They are contemptuous of their own selves and inebriated with the wine of the love of</w:t>
        <w:br/>
        <w:t>the Almighty. They are sincere and steadfast, shining and radiant. They speak forth, they are</w:t>
        <w:br/>
        <w:t>competent. They defend the helpless and are a refuge to the fugitive, an asylum to the poor, a</w:t>
        <w:br/>
        <w:t>haven for the distressed, a remedy for the afﬂicted, and a balm to the wounds of the needy. They</w:t>
        <w:br/>
        <w:t>eagerly seek to live in perfect peace with the warlike and quarrelsome tribes, and to those who</w:t>
        <w:br/>
        <w:t>oppose them they show forth composure, serenity, and kindness.</w:t>
        <w:br/>
        <w:t>Be not saddened and grieved by reason of the atrocities the enemies have perpetrated. The</w:t>
        <w:br/>
        <w:t>day is fast approaching when the light of love will have dispelled the darkness of animosity and</w:t>
        <w:br/>
        <w:t>the splendours of the sun of truth will have driven away the gloomy night. This spirit of heavenly</w:t>
        <w:br/>
        <w:t>fellowship, this uprightness of the friends of God will promote the well-being and tranquillity of</w:t>
        <w:br/>
        <w:t>all mankind. Warring factions will become peaceful, opposing kindreds friendly, hostile peoples</w:t>
        <w:br/>
        <w:t>reconciled, and aggressive nations united. This is the imperishable glory of the human world. This</w:t>
        <w:br/>
        <w:t>is the supreme illumination in the kingdom of the Lord of Mercy.</w:t>
        <w:br/>
        <w:t>XVI</w:t>
        <w:br/>
        <w:t>He is the All-Glorious</w:t>
        <w:br/>
        <w:t>O ye wronged captives! The divines in that land have put forth the hand of aggression and have</w:t>
        <w:br/>
        <w:t>surpassed in cruelty the Pharaohs who executed their victims upon the stake, and the people of</w:t>
        <w:br/>
        <w:t>Nimrod, Thamúd, and ‘Ad. They have closed the eye of justice, and with the darts of tyranny have</w:t>
        <w:br/>
        <w:t>pierced the hearts of the oppressed. They have set on ﬁre the harvest of the wronged ones, and</w:t>
        <w:br/>
        <w:t>deemed it expedient to inﬂict upon them every cruelty, molestation, and torture, that perchance</w:t>
        <w:br/>
        <w:t>by so doing the divinely kindled ﬁre might be extinguished, the seething and roaring of the ocean</w:t>
        <w:br/>
        <w:t>of God’s bounty subside, the outpourings of the clouds of His loving-kindness be stopped, the</w:t>
        <w:br/>
        <w:t>meteor of heavenly guidance be hindered from shedding its radiance upon those regions, the</w:t>
        <w:br/>
        <w:t>reviving breezes of divine blessing which blow from the direction of His tender mercy be withheld,</w:t>
        <w:br/>
        <w:t>the fragrance of the rose of His gracious providence no longer be diffused from the garden of</w:t>
        <w:br/>
        <w:t>divine unity, the light of its brilliant orb be obscured, and the secrets of the manifestation of</w:t>
        <w:br/>
        <w:t>heavenly bestowals be forgotten.</w:t>
        <w:br/>
        <w:t>Alas! Alas! Those divines are unaware that the waves of the ocean of glory will surge high</w:t>
        <w:br/>
        <w:t>and the pervasive power of the Cause of God will acquire unprecedented glory. Its orb will shine</w:t>
        <w:br/>
        <w:t>resplendent and the effulgent light of its meteor will permeate the world. Its spark will develop</w:t>
        <w:br/>
        <w:t>into a ﬂame, its luminous star into a sun, and its drop into a downpour and a ﬂood. Its grain will</w:t>
        <w:br/>
        <w:t>grow into a harvest, its glittering gem will sparkle in every gathering, its fame will be noised</w:t>
        <w:br/>
        <w:t>abroad, and the anthem of its gloriﬁcation will reach the highest heavens.</w:t>
        <w:br/>
        <w:t>As to these servants and homeless ones, we were so inebriated with our ﬁll from the draught</w:t>
        <w:br/>
        <w:t>of the love of God that we yearned to drink deep of that wine of God’s Covenant. Thus, chalice in</w:t>
        <w:br/>
        <w:t>hand, dancing and leaping with joy, we hastened into the arena of sacriﬁce. We offered</w:t>
        <w:br/>
        <w:t>supplications begging for adversity. We exposed our breasts as a target for the shafts of oppression</w:t>
        <w:br/>
        <w:t>and with the whole affection of our hearts and souls we welcomed the sword of injustice.</w:t>
        <w:br/>
        <w:t>This body is the abode of ills and this darkened self a cage to every warbling bird. One’s</w:t>
        <w:br/>
        <w:t>corporeal frame shall become dust and a target to dreadful darts. Therefore if it were offered up in</w:t>
      </w:r>
    </w:p>
    <w:p>
      <w:pPr>
        <w:spacing w:line="276" w:lineRule="auto" w:after="120"/>
        <w:jc w:val="both"/>
      </w:pPr>
      <w:r>
        <w:t>the ﬁeld of sacriﬁce for the sake of God, no favour or blessing could be greater than this. Earthly</w:t>
        <w:br/>
        <w:t>possessions will certainly be lost, and what hath been accumulated will be dispersed; excessive</w:t>
        <w:br/>
        <w:t>riches will be cast adrift, and the ﬂush of fortune will wither away and fade into nothingness;</w:t>
        <w:br/>
        <w:t>immense treasures will be squandered, and the wealth gathered up by the wind will eventually be</w:t>
        <w:br/>
        <w:t>blown away by the wind. Hence, better is it for one’s riches to be pillaged and plundered in the</w:t>
        <w:br/>
        <w:t>path of God than be a booty of the changes and chances of the world.</w:t>
        <w:br/>
        <w:t>As to lofty buildings, imposing mansions, and magniﬁcent palaces: Every inhabited and</w:t>
        <w:br/>
        <w:t>ﬂourishing place will become desolate and every mighty ediﬁce reduced to ruin. Therefore, how</w:t>
        <w:br/>
        <w:t>much better it is for these habitations which are more fragile than a spider’s web to be wrecked</w:t>
        <w:br/>
        <w:t>and ruined for the love of the sovereign Lord of the Kingdom. For if a house of clay be destroyed,</w:t>
        <w:br/>
        <w:t>there will be reared in its stead a glorious mansion within the soul-uplifting immensity of the</w:t>
        <w:br/>
        <w:t>realms above. If one’s home and dwelling-place be laid waste in this transitory dust-heap, one will</w:t>
        <w:br/>
        <w:t>be provided with a matchless and incomparable nest within the rose-garden of eternity.</w:t>
        <w:br/>
        <w:t>Thus all that is related to the loved ones of God—their former glory, their present services, the</w:t>
        <w:br/>
        <w:t>grievous sufferings they have borne—all will, even as carving on slabs of emerald, be recorded on</w:t>
        <w:br/>
        <w:t>the scrolls of the Abhá Kingdom, and therefrom will they shed their radiance upon all the worlds</w:t>
        <w:br/>
        <w:t>of God. Then when that light sheddeth its rays upon the tongues of the world of existence, it</w:t>
        <w:br/>
        <w:t>giveth rise to expressions of praise and gloriﬁcation; when directed towards human hearts, it</w:t>
        <w:br/>
        <w:t>evoketh the memory of noble traits, deeds, and virtues; when reﬂected upon the pages of the</w:t>
        <w:br/>
        <w:t>world, it becometh the object of the verse “and give me a good name among posterity”;13 it</w:t>
        <w:br/>
        <w:t>illumineth the surface of the earth; it is made manifest in the form of consecrated spots and</w:t>
        <w:br/>
        <w:t>sacred Shrines.</w:t>
        <w:br/>
        <w:t>XVII</w:t>
        <w:br/>
        <w:t>He is God</w:t>
        <w:br/>
        <w:t>O servant of Bahá! It behoveth thee to render thanks unto the threshold of the Lord of Oneness for</w:t>
        <w:br/>
        <w:t>the afﬂictions that have befallen thee, inasmuch as the adversities that are borne in the path of</w:t>
        <w:br/>
        <w:t>the one true God are but the revelations of His tender mercy, and any such tribulation is the</w:t>
        <w:br/>
        <w:t>essence of His bounty.</w:t>
        <w:br/>
        <w:t>This life is like unto vapour in a desert, and the existence of every thing is as a mere illusion,</w:t>
        <w:br/>
        <w:t>evanescent and bound to extinction. That which endureth is the spiritual reality: it is the shining</w:t>
        <w:br/>
        <w:t>essence; it is life eternal; it is undisturbed felicity, unfading and perpetual, ﬂourishing and</w:t>
        <w:br/>
        <w:t>plenteous. The revolution of cycles is powerless to ravage it, nor can the succession of ages and</w:t>
        <w:br/>
        <w:t>centuries molest it. Therefore, this divinely ordained reality, this heavenly sign must needs be</w:t>
        <w:br/>
        <w:t>preserved.</w:t>
        <w:br/>
        <w:t>And the amazing thing is this, that the most effective means whereby this light of truth is</w:t>
        <w:br/>
        <w:t>safeguarded and protected is the onslaught of the enemies, grievous ordeals, and manifold</w:t>
        <w:br/>
        <w:t>hardships. The globe of this lamp is the tempestuous winds, and the safety of this ship lieth in</w:t>
        <w:br/>
        <w:t>the violence of tumultuous waves.</w:t>
        <w:br/>
        <w:t>Therefore one must show forth gratitude in the face of Job-like afﬂictions and must evince joy</w:t>
        <w:br/>
        <w:t>and pleasure at the unyielding cruelty of evil-doers, inasmuch as such tribulations lead to</w:t>
        <w:br/>
        <w:t>immortality and serve as the supreme factor to attract His consummate blessings and inﬁnite</w:t>
        <w:br/>
        <w:t>bestowals.</w:t>
        <w:br/>
        <w:t>And upon thee be the glory of the Most Glorious.</w:t>
        <w:br/>
        <w:t>XVIII</w:t>
        <w:br/>
        <w:t>He is God</w:t>
        <w:br/>
        <w:t>O spiritual friends and loved ones of the All-Merciful! In every age believers are many but the</w:t>
        <w:br/>
        <w:t>tested are few. Render ye praise unto God, ye that are tested believers, that ye have been</w:t>
        <w:br/>
        <w:t>subjected to every kind of trial and ordeal in the path of the supreme Lord. In the ﬁre of ordeals,</w:t>
        <w:br/>
        <w:t>your faces have ﬂushed aglow like unto pure gold, and amidst the ﬂames of cruelty and</w:t>
        <w:br/>
        <w:t>oppression which the wicked had kindled, ye suffered yourselves to be consumed while remaining</w:t>
      </w:r>
    </w:p>
    <w:p>
      <w:pPr>
        <w:spacing w:line="276" w:lineRule="auto" w:after="120"/>
        <w:jc w:val="both"/>
      </w:pPr>
      <w:r>
        <w:t>all the time patient. Thus ye have initiated every believer into the ways of steadfastness and</w:t>
        <w:br/>
        <w:t>fortitude. You showed them the meaning of forbearance, of constancy, and of sacriﬁce, and what</w:t>
        <w:br/>
        <w:t>leadeth to dismay and distress. This indeed is a token of the gracious providence of God and a sign</w:t>
        <w:br/>
        <w:t>of the inﬁnite favours vouchsafed by the Abhá Beauty, Who hath singled out the friends of that</w:t>
        <w:br/>
        <w:t>region to bear grievous sufferings in the path of His love. Outwardly they are ﬁre, but inwardly</w:t>
        <w:br/>
        <w:t>light and an evidence of His glory. Ye have been examples of the verses “Let them that are men of</w:t>
        <w:br/>
        <w:t>action follow in their footsteps”14 and “For this let the striving strive.”15</w:t>
        <w:br/>
        <w:t>In short, the day is approaching when the gay trappings of this earthly life will have been</w:t>
        <w:br/>
        <w:t>rolled up and the sorry plight and adversity of the people of iniquity will have waxed more</w:t>
        <w:br/>
        <w:t>grievous than those experienced by the oppressed. The inmates of palaces will have been</w:t>
        <w:br/>
        <w:t>subjected to the conﬁnement of graves, and such as occupy the seats of honour will have fallen</w:t>
        <w:br/>
        <w:t>upon the dust of misery and abasement.</w:t>
        <w:br/>
        <w:t>However, those who have offered up their lives as martyrs will shine resplendent even as a</w:t>
        <w:br/>
        <w:t>candle, and the effulgent glory of the friends of God will shed its radiance from the horizon of</w:t>
        <w:br/>
        <w:t>eternity like unto a brilliant star. Behold how wondrous is the bounty whereunto ye have attained.</w:t>
        <w:br/>
        <w:t>Ye have followed the example set by Him Whom the world hath wronged. Like unto the Day-Star</w:t>
        <w:br/>
        <w:t>of the world ye have outwardly suffered an eclipse by reason of the injustice the people of malice</w:t>
        <w:br/>
        <w:t>have wrought. However, far from an eclipse, this is naught but splendour; far from concealment,</w:t>
        <w:br/>
        <w:t>this is naught but the defeat of the legions. Erelong ye shall behold the shining light of the one</w:t>
        <w:br/>
        <w:t>true God shedding its radiance upon the whole world, while the heedless ones ﬁnd themselves in</w:t>
        <w:br/>
        <w:t>the darkness of extinction.</w:t>
        <w:br/>
        <w:t>In the estimation of the loved ones of God, abasement is exaltation itself, and afﬂiction</w:t>
        <w:br/>
        <w:t>leadeth to faithfulness. Earthly glory and comfort are but a mirage of illusion, while in the realm</w:t>
        <w:br/>
        <w:t>of the spirit heavenly gifts are everlasting and imperishable. The lights in the nether world may</w:t>
        <w:br/>
        <w:t>be bright, but they are put out at the break of dawn, whereas the stars that shine in the heaven of</w:t>
        <w:br/>
        <w:t>the love of God will sparkle continually throughout ages and centuries. Such is everlasting glory,</w:t>
        <w:br/>
        <w:t>such is inﬁnite bounty, such is life eternal, and such is boundless grace.</w:t>
        <w:br/>
        <w:t>And upon you rest salutation and praise.</w:t>
        <w:br/>
        <w:t>XIX</w:t>
        <w:br/>
        <w:t>The legions of the world cannot withstand this mighty Army. Its weapons are divine knowledge</w:t>
        <w:br/>
        <w:t>and assurance, and its sword is its world-encircling light. Physical powers are capable of resisting</w:t>
        <w:br/>
        <w:t>earthly armies but are impotent before the onslaught of the hosts of heaven. Thousands of times</w:t>
        <w:br/>
        <w:t>this hath been tried and proven.</w:t>
        <w:br/>
        <w:t>The wicked people of Th̲amúd who manifested ﬁerce hostility towards Ṣáliḥ were unable to</w:t>
        <w:br/>
        <w:t>withstand His indomitable power. Likewise, the tribes of ‘Ad perpetrated revolting outrages, but</w:t>
        <w:br/>
        <w:t>the spiritual sword of Húd remained unsheathed and the divinely kindled light proved</w:t>
        <w:br/>
        <w:t>unquenchable. Although the clash of the arms of the wretched Nimrod reached the ears of all</w:t>
        <w:br/>
        <w:t>peoples, he failed to suppress the glory of Abraham. The misguided Copts marshalled their troops</w:t>
        <w:br/>
        <w:t>against Moses, yet could not engage Him in battle. The Jews who gainsaid God’s Cause aroused</w:t>
        <w:br/>
        <w:t>violent commotion, regarded the Beauty of the Promised One16 as a ﬁre no longer bright, stirred up</w:t>
        <w:br/>
        <w:t>ﬁerce opposition, and launched a campaign of attacks and aggression against Him, but in the end</w:t>
        <w:br/>
        <w:t>their opposition proved of no avail. The leaders of Ḥijáz inﬂicted grievous ordeals and atrocities</w:t>
        <w:br/>
        <w:t>upon the Prince of Mecca,17 tormented and injured Him as much as it lay in their power, until</w:t>
        <w:br/>
        <w:t>their assaults grew so vehement that the Lord of the righteous migrated unto Medina, where He</w:t>
        <w:br/>
        <w:t>proclaimed the Word of God. Later, various kindreds and peoples leagued themselves together,</w:t>
        <w:br/>
        <w:t>waged tribal war, and encircled that focal Centre of Light from every direction, but failed to subdue</w:t>
        <w:br/>
        <w:t>Him. This is but a brief account of past experiences.</w:t>
        <w:br/>
        <w:t>Nevertheless, it is highly deplorable that subsequent generations, wholly unaware of this</w:t>
        <w:br/>
        <w:t>outstanding truth, still seek to oppose the Beauty of the Promised One with utter heedlessness.</w:t>
        <w:br/>
        <w:t>They have armed themselves with a myriad darts of iniquity and swords of transgression and are</w:t>
        <w:br/>
        <w:t>engaged in unrelenting attacks. Erelong will they realize the grievous mistake they have</w:t>
        <w:br/>
        <w:t>committed.</w:t>
      </w:r>
    </w:p>
    <w:p>
      <w:pPr>
        <w:spacing w:line="276" w:lineRule="auto" w:after="120"/>
        <w:jc w:val="both"/>
      </w:pPr>
      <w:r>
        <w:t>* * *</w:t>
        <w:br/>
        <w:t>* * *They seek to compress the unlimited ocean; they try to stop forthwith the wondrous</w:t>
        <w:br/>
        <w:t>outpourings of the vernal showers. But alas for them! The reviving breeze that bloweth from the</w:t>
        <w:br/>
        <w:t>direction of the Abhá Kingdom cannot be halted, and the musk-laden fragrance of faithfulness that</w:t>
        <w:br/>
        <w:t>wafteth from the rose-garden of the All-Glorious can never be arrested.</w:t>
        <w:br/>
        <w:t>During the ministry of Christ, the Cause of God did not pass beyond the regions of Jerusalem.</w:t>
        <w:br/>
        <w:t>Whatever else was achieved came afterwards. Likewise, in the days of the Prince of Mecca—may</w:t>
        <w:br/>
        <w:t>the souls of the favoured ones of God be offered up for His sake—the reputation of His sublime</w:t>
        <w:br/>
        <w:t>Faith was conﬁned to the boundaries of Ḥijáz. However, the fame of this glorious Cause reached</w:t>
        <w:br/>
        <w:t>the East and the West during the lifetime of the Blessed Beauty, and Tablets were revealed for the</w:t>
        <w:br/>
        <w:t>crowned heads of the world.</w:t>
        <w:br/>
        <w:t>This blameworthy people have already heard and learned how the wicked grievously failed in</w:t>
        <w:br/>
        <w:t>their opposition towards the Prince of the righteous, yet they are still heedless. This blessed, this</w:t>
        <w:br/>
        <w:t>mighty Cause which hath stirred the whole earth to its foundation cannot be restrained by the</w:t>
        <w:br/>
        <w:t>hostility that these bands of weaklings have unleashed. Erelong will they ﬁnd themselves in</w:t>
        <w:br/>
        <w:t>manifest loss.</w:t>
        <w:br/>
        <w:t>XX</w:t>
        <w:br/>
        <w:t>May my life be offered up for the dust of these martyrs; may my entire being be a sacriﬁce for the</w:t>
        <w:br/>
        <w:t>blood of the chosen ones of God, them who enjoy near access to His exalted Threshold, who are</w:t>
        <w:br/>
        <w:t>attracted to the summit of transcendent glory and established upon the seat of truth in the all-</w:t>
        <w:br/>
        <w:t>glorious Kingdom.</w:t>
        <w:br/>
        <w:t>O ye who have suffered martyrdom! O trustees of His Revelation! O distinguished men of</w:t>
        <w:br/>
        <w:t>virtue! O illustrious and noble ones! May mine inmost reality, my spirit, my entire being, and</w:t>
        <w:br/>
        <w:t>whatsoever God hath bestowed upon me through His bounty and grace be laid down as a sacriﬁce</w:t>
        <w:br/>
        <w:t>for you.</w:t>
        <w:br/>
        <w:t>I bear witness that ye are the radiant stars, the gleaming meteors, the resplendent full moons,</w:t>
        <w:br/>
        <w:t>the brilliant orbs in this wondrous Revelation. Well is it with you, O birds that warble in the</w:t>
        <w:br/>
        <w:t>gardens of divine unity; blessed are ye, O lions that roar in the forests of detachment; happy are</w:t>
        <w:br/>
        <w:t>ye, O leviathans that swim in the waters of His oneness. Verily, ye are the signs of divine</w:t>
        <w:br/>
        <w:t>guidance, ye are the banners that ﬂutter in the ﬁeld of sacriﬁce.</w:t>
        <w:br/>
        <w:t>I beseech God to bless me, through the breezes of holiness wafted from that glorious centre of</w:t>
        <w:br/>
        <w:t>sacriﬁce, and to quicken me with the reviving breath of heavenly communion blowing from that</w:t>
        <w:br/>
        <w:t>blessed region.</w:t>
        <w:br/>
        <w:t>I beg you to intercede on my behalf in the presence of the ever-living, sovereign Lord that He</w:t>
        <w:br/>
        <w:t>may graciously suffer me to quaff my ﬁll from the choice sealed wine, may grant me a portion</w:t>
        <w:br/>
        <w:t>from the unbounded felicity that ye enjoy, and may exhilarate my heart by giving me to drink</w:t>
        <w:br/>
        <w:t>from your chalice which is tempered at the camphor fountain. Verily, my Lord is merciful and</w:t>
        <w:br/>
        <w:t>forgiving. By bestowing the bounty of sacriﬁce in this realm of existence, He aideth whomsoever</w:t>
        <w:br/>
        <w:t>He willeth with whatsoever He pleaseth.</w:t>
        <w:br/>
        <w:t>And upon you rest the glory of the Most Glorious!</w:t>
        <w:br/>
        <w:t>III. FROM THE LETTERS OF SHOGHI EFFENDI</w:t>
        <w:br/>
        <w:t>I</w:t>
        <w:br/>
        <w:t>If, in days to come, that land18 should be overtaken by diverse afﬂictions and calamities; if, to the</w:t>
        <w:br/>
        <w:t>rigours of the present times, there should be added the outbreak of widespread civil upheavals; if</w:t>
      </w:r>
    </w:p>
    <w:p>
      <w:pPr>
        <w:spacing w:line="276" w:lineRule="auto" w:after="120"/>
        <w:jc w:val="both"/>
      </w:pPr>
      <w:r>
        <w:t>the country’s already dark horizons should become still gloomier and more foreboding, you should</w:t>
        <w:br/>
        <w:t>neither be ﬁlled with trepidation and despondency, nor allow yourselves to be deﬂected, though it</w:t>
        <w:br/>
        <w:t>be to the extent of a hair’s breadth, from that sound and well-considered course that you have</w:t>
        <w:br/>
        <w:t>been following up till now—from continuing, in other words, your persistent, tireless, and</w:t>
        <w:br/>
        <w:t>unremitting labours to increase the number of the Bahá’í administrative institutions, to strengthen</w:t>
        <w:br/>
        <w:t>their foundations, to enhance the fair name that they enjoy, and to consolidate the respect and</w:t>
        <w:br/>
        <w:t>standing in which they are held. The release of this innocent and wronged community from the</w:t>
        <w:br/>
        <w:t>bonds of captivity, and its deliverance from the clutches of the enemy and oppressor, cannot but be</w:t>
        <w:br/>
        <w:t>accompanied by general commotions and disturbances; likewise, the attainment by the people of</w:t>
        <w:br/>
        <w:t>Bahá to a position in which they will enjoy true honour, comfort, and tranquillity must inevitably</w:t>
        <w:br/>
        <w:t>encounter the hostility and resistance, the clamorous opposition and tumultuous protests of all</w:t>
        <w:br/>
        <w:t>those who harbour enmity and rancour towards them. If, therefore, the troubled waters of the sea</w:t>
        <w:br/>
        <w:t>of adversity should grow yet more turbulent, if the storm of tribulation should increase in</w:t>
        <w:br/>
        <w:t>vehemence and assail that sore-tried community from all six sides with fresh disasters, then know</w:t>
        <w:br/>
        <w:t>unhesitatingly, and with unwavering conviction, that the hour of deliverance, the appointed time</w:t>
        <w:br/>
        <w:t>when the promises of old are to reach their glorious fulﬁlment, has drawn nigh, and that the</w:t>
        <w:br/>
        <w:t>means for the accomplishment of supreme and overwhelming victory by the hard-pressed</w:t>
        <w:br/>
        <w:t>followers of the Greatest Name in that land have all been readied and prepared. Fixity of purpose</w:t>
        <w:br/>
        <w:t>and unfaltering resolution are the qualities that must needs be manifested by the people of Bahá</w:t>
        <w:br/>
        <w:t>if they are successfully to traverse these last remaining stages, and witness, at the highest levels,</w:t>
        <w:br/>
        <w:t>and in a manner that will ﬁll them with astonishment, the realization of their profoundest hopes</w:t>
        <w:br/>
        <w:t>and of their most deeply cherished desires. Such is the way of God—“and no change canst thou</w:t>
        <w:br/>
        <w:t>ﬁnd in the way of God”.19</w:t>
        <w:br/>
        <w:t>II</w:t>
        <w:br/>
        <w:t>In this stern battle of life the members of this oppressed community,20 aided by the power of the</w:t>
        <w:br/>
        <w:t>Kingdom and fortiﬁed by heavenly determination, by divinely imparted hopes and by glad-tidings</w:t>
        <w:br/>
        <w:t>from on high, are standing ready and alert to face any commotion or calamity. Unrelenting</w:t>
        <w:br/>
        <w:t>tribulations and increasing obstacles shall not make them ﬂinch, nor cause them dismay or grief.</w:t>
        <w:br/>
        <w:t>They know with full certitude that as the horizons of the world grow darker, as its agitation</w:t>
        <w:br/>
        <w:t>becomes more severe and the prevailing chaos and confusion more widespread, the dawn of the</w:t>
        <w:br/>
        <w:t>Promised Day will correspondingly draw nearer, and the means for the splendours of His light to</w:t>
        <w:br/>
        <w:t>be shed abroad will be more readily provided.</w:t>
        <w:br/>
        <w:t>However, the fulﬁlment of glad-tidings, so glorious and heart-uplifting, must needs be</w:t>
        <w:br/>
        <w:t>heralded by awesome and distressing events, inasmuch as the realization of these irrevocable and</w:t>
        <w:br/>
        <w:t>divinely ordained promises depends on the awakening and stirring of the conscience of the entire</w:t>
        <w:br/>
        <w:t>human race, while this cannot be achieved save through the occurrence of unnumbered afﬂictions,</w:t>
        <w:br/>
        <w:t>manifold convulsions, and growing adversities. And it is precisely for this reason that the people of</w:t>
        <w:br/>
        <w:t>Bahá are nourished from the draught of certitude and are alive and active through the spirit of</w:t>
        <w:br/>
        <w:t>hope. They strive diligently, are alert and watchful, steadfast and vigilant. With heart and soul</w:t>
        <w:br/>
        <w:t>they exert their efforts. They will not allow the pressure of calamities gradually to impair the</w:t>
        <w:br/>
        <w:t>foundation of the Cause of God or vitiate the essence of its divinely revealed principles, nor will</w:t>
        <w:br/>
        <w:t>they permit the wickedness and the prevalence of crime to nullify or eclipse the radiance of the</w:t>
        <w:br/>
        <w:t>cardinal laws of their Faith, or the aggressive hands of the opponents and the machinations of the</w:t>
        <w:br/>
        <w:t>ungodly to inﬂict harm upon this holy Revelation, or the confused theories and ideologies that</w:t>
        <w:br/>
        <w:t>prevail in these days to create the least deviation from the straight path of God….</w:t>
        <w:br/>
        <w:t>III</w:t>
        <w:br/>
        <w:t>O grief-stricken and self-sacriﬁcing souls! The Hand of Providence has ordained that those</w:t>
        <w:br/>
        <w:t>innocent victims of tyranny should once again be oppressed in the clutches of the wrong-doers,</w:t>
        <w:br/>
        <w:t>and the Will of God, the Ever-Living, the Almighty, has purposed that manifold tribulations and</w:t>
        <w:br/>
        <w:t>adversities should, like a torrential ﬂood, descend successively upon that wronged community. In</w:t>
        <w:br/>
        <w:t>these years of dire stress our Lord, the All-Wise, has, as a preliminary measure for the fulﬁlment</w:t>
        <w:br/>
        <w:t>of His gracious pledge and in conformity with His undeviating principle, kindled a raging ﬁre of</w:t>
      </w:r>
    </w:p>
    <w:p>
      <w:pPr>
        <w:spacing w:line="276" w:lineRule="auto" w:after="120"/>
        <w:jc w:val="both"/>
      </w:pPr>
      <w:r>
        <w:t>trials in that country. Be not sorely grieved or dismayed. This is an effective means, preordained</w:t>
        <w:br/>
        <w:t>and irrevocable, which has been provided by the Causer of causes, through the operation of His</w:t>
        <w:br/>
        <w:t>immutable Will, and the exercise of His unquestionable power, and in the face of the</w:t>
        <w:br/>
        <w:t>machinations of every malicious opponent, so that the glory of His Cause may presently be</w:t>
        <w:br/>
        <w:t>unveiled before the assemblage of man and, in the days to come, His Faith may be rendered</w:t>
        <w:br/>
        <w:t>victorious and become securely established in that blessed land.</w:t>
        <w:br/>
        <w:t>Let nothing frustrate or discourage you. Immerse yourselves in the study of the Holy Tablets.</w:t>
        <w:br/>
        <w:t>“I testify before God,” Bahá’u’lláh asserts, “to the greatness, the inconceivable greatness of this</w:t>
        <w:br/>
        <w:t>Revelation. Again and again have We, in most of our Tablets, borne witness to this truth, that</w:t>
        <w:br/>
        <w:t>mankind may be roused from its heedlessness.” In another connection this utterance has been</w:t>
        <w:br/>
        <w:t>revealed: “How great, how very great is this Cause. The day is fast approaching when its</w:t>
        <w:br/>
        <w:t>stupendous glory will have been made manifest and evident.”</w:t>
        <w:br/>
        <w:t>This heavenly Faith cannot be compared to the transitory things of the world of existence, nor</w:t>
        <w:br/>
        <w:t>can it be identiﬁed with or likened to physical and earthly forces. Its tabernacle has been raised</w:t>
        <w:br/>
        <w:t>through dire oppression, its advancement and promulgation depend upon spiritual and mysterious</w:t>
        <w:br/>
        <w:t>agencies, and factors that are awesome, alarming and totally unexpected. The Tongue of the</w:t>
        <w:br/>
        <w:t>Ancient of Days, the Comforter of the people of the world, says: “Naught hath been ordained by</w:t>
        <w:br/>
        <w:t>the ﬁnger of His decree for His loved ones except that which is proﬁtable unto them. We beseech</w:t>
        <w:br/>
        <w:t>Him to graciously enable them to show forth patience and fortitude that haply trials and ordeals</w:t>
        <w:br/>
        <w:t>might not deﬂect them from the path of God, the Almighty, the All-Knowing.”</w:t>
        <w:br/>
        <w:t>Through the insults and indignities suffered by the well-assured and faithful maidservants of</w:t>
        <w:br/>
        <w:t>God, portals of everlasting honour will be ﬂung open before the face of the women in Persia, nay</w:t>
        <w:br/>
        <w:t>everywhere in the world, and as a result of the beatings, torture, and cruelties inﬂicted upon the</w:t>
        <w:br/>
        <w:t>newly converted Bahá’í youth, a new spirit of liveliness and freshness will stream forth through</w:t>
        <w:br/>
        <w:t>the veins and arteries of the temple of the Cause of God. The lamentation of the disconsolate who</w:t>
        <w:br/>
        <w:t>have been made homeless as a result of this grievous event will reach the ears of the spiritually</w:t>
        <w:br/>
        <w:t>minded in the West, and its powerful repercussions will release a fresh energy in the world of</w:t>
        <w:br/>
        <w:t>existence, will forge new spiritual ties and lay bare the essence of this heavenly Revelation before</w:t>
        <w:br/>
        <w:t>the eyes of all men, be they friends or strangers.</w:t>
        <w:br/>
        <w:t>Although the sufferings that have befallen the friends during the past few years were not as</w:t>
        <w:br/>
        <w:t>frequent, as grievous and widespread as the successive waves of afﬂictions that have been let</w:t>
        <w:br/>
        <w:t>loose in recent months, yet notwithstanding this and as a direct consequence of the pangs of</w:t>
        <w:br/>
        <w:t>anguish and devastating sorrow that have crushed the souls of the friends in Persia, the cherished</w:t>
        <w:br/>
        <w:t>Cause of God has blossomed forth astonishingly and is advancing with a fresh momentum</w:t>
        <w:br/>
        <w:t>throughout the ﬁve continents of the globe.</w:t>
        <w:br/>
        <w:t>While Persia remains heedless and unaware and its sorely tried friends are beset by grievous</w:t>
        <w:br/>
        <w:t>repressions and cruelties, the hosts of life, the bearers of the divine Message of salvation, are</w:t>
        <w:br/>
        <w:t>moving far and wide over the extensive territories of the free world, and bending their energies to</w:t>
        <w:br/>
        <w:t>capture the citadels of men’s hearts. The motivating impulse, the driving power which is</w:t>
        <w:br/>
        <w:t>responsible for the successful achievements of these sanctiﬁed beings is derived from the heat and</w:t>
        <w:br/>
        <w:t>ﬂame and the inﬂuence released through the relentless persecutions and ordeals which the pure-</w:t>
        <w:br/>
        <w:t>hearted friends in Persia are enduring. Wherefore has the Master said: “When the light of God is</w:t>
        <w:br/>
        <w:t>ignited in the East it will shed illumination upon the West and its evidences will become visible</w:t>
        <w:br/>
        <w:t>both in the North and in the South.”</w:t>
        <w:br/>
        <w:t>O spiritual brethren! Although the horizons of that country are dark, and manifold hardships</w:t>
        <w:br/>
        <w:t>and tribulations are continuous and unremitting; although the foundations of that realm are sorely</w:t>
        <w:br/>
        <w:t>shaken, and the minds of its people in a state of confusion; although there is no peace or</w:t>
        <w:br/>
        <w:t>protection for the righteous, and the unbelievers are relentless in their hatred and animosity, this</w:t>
        <w:br/>
        <w:t>anguish and distress, this abasement and ignorance will not endure, nor will this cruelty, captivity,</w:t>
        <w:br/>
        <w:t>agitation, and disturbance persist. The day is fast approaching when God will have manifested</w:t>
        <w:br/>
        <w:t>from this horizon such light and power as will cause the sun to be darkened, will obliterate every</w:t>
        <w:br/>
        <w:t>trace of them that have turned away disdainfully from God, and will illumine the faces of the</w:t>
        <w:br/>
        <w:t>sincere.</w:t>
      </w:r>
    </w:p>
    <w:p>
      <w:pPr>
        <w:spacing w:line="276" w:lineRule="auto" w:after="120"/>
        <w:jc w:val="both"/>
      </w:pPr>
      <w:r>
        <w:t>It well beseems you to direct your eager gaze to the glad-tidings that have been revealed by</w:t>
        <w:br/>
        <w:t>the Pen of the Most High and to let the shining prophecies that are contained in His Most Holy</w:t>
        <w:br/>
        <w:t>Book and in other Tablets illumine your expectant eyes. Can one imagine a pronouncement</w:t>
        <w:br/>
        <w:t>sweeter, an utterance and promise more perfect, more appropriate, and more glorious than these</w:t>
        <w:br/>
        <w:t>conclusive verses that have streamed forth from the repository of the Abhá Pen? Exalted is His</w:t>
        <w:br/>
        <w:t>Word: “Let nothing grieve thee, O land of Ṭá,21 for God hath chosen thee to be the source of the</w:t>
        <w:br/>
        <w:t>joy of all mankind. He shall, if it be His Will … gather together the ﬂock of God which the wolves</w:t>
        <w:br/>
        <w:t>have scattered…. The eye of His loving-kindness shall everlastingly be directed towards thee. The</w:t>
        <w:br/>
        <w:t>day is approaching when thy agitation will have been transmuted into peace and quiet calm.”</w:t>
        <w:br/>
        <w:t>Moreover, the following signiﬁcant and soul-stirring words have been set down by the pen of the</w:t>
        <w:br/>
        <w:t>Centre of the Covenant: “Erelong will it be witnessed that the government of the native land of</w:t>
        <w:br/>
        <w:t>the Blessed Perfection will become the most honoured government of this world, and Írán will</w:t>
        <w:br/>
        <w:t>become the most prosperous of all lands. This indeed is a token of God’s bountiful favour, and</w:t>
        <w:br/>
        <w:t>verily in this is there a lesson unto every beholder.”</w:t>
        <w:br/>
        <w:t>Such God-given promises and sublime glad-tidings that the Pen of the Most High and the</w:t>
        <w:br/>
        <w:t>divinely aided and inspired ﬁngers of the Centre of the Covenant have inscribed will, according to</w:t>
        <w:br/>
        <w:t>the following blessed verse, be unquestionably fulﬁlled. How enthralling is His Word: “Whatsoever</w:t>
        <w:br/>
        <w:t>hath streamed forth from the Pen of the Most High hath either already occurred or shall assuredly</w:t>
        <w:br/>
        <w:t>come to pass. Not a single letter thereof will remain unrealized, for verily the fair-minded shall</w:t>
        <w:br/>
        <w:t>behold it established upon the throne of fulﬁlment.”</w:t>
        <w:br/>
        <w:t>However, the essential thing is patience, fortitude, courage, and audacity. The day is</w:t>
        <w:br/>
        <w:t>approaching when that country will have turned into a blissful paradise, when the wronged ones</w:t>
        <w:br/>
        <w:t>of Persia will have become the pride of the world and the leaders of mankind. And this is a</w:t>
        <w:br/>
        <w:t>promise that will not be belied.</w:t>
        <w:br/>
        <w:t>IV</w:t>
        <w:br/>
        <w:t>O followers of the beloved Cause of Bahá’u’lláh! Regard not the smallness of your numbers, nor be</w:t>
        <w:br/>
        <w:t>depressed and discontented by reason of the harm and injury that you sustain at the hands of</w:t>
        <w:br/>
        <w:t>friend or foe. Let not the viliﬁcations, the whisperings and idle remarks of the foolish and the</w:t>
        <w:br/>
        <w:t>short-sighted grieve you, nor the vast array of the multitude of assailants frighten or alarm you.</w:t>
        <w:br/>
        <w:t>These tribulations have time and again been foretold by our peerless Master. The prophetic</w:t>
        <w:br/>
        <w:t>warnings that our supreme Lord has uttered clearly foreshadow the onslaught of the hosts of</w:t>
        <w:br/>
        <w:t>afﬂiction. Have you not heard what has ﬂowed from the tongue of the Comforter of mankind in</w:t>
        <w:br/>
        <w:t>this connection? He says: “Say: Tribulation is as water for that which We have planted in human</w:t>
        <w:br/>
        <w:t>hearts. The day is approaching when out of it will have grown such fruit that every seed thereof</w:t>
        <w:br/>
        <w:t>will proclaim: Verily, no God is there but Him, the Almighty, the All-Knowing.” And likewise He</w:t>
        <w:br/>
        <w:t>has said: “Through adversity have We fostered the growth of the Faith of God in bygone ages.</w:t>
        <w:br/>
        <w:t>Erelong wilt thou witness this Cause shining resplendent above the horizon of glory, invested with</w:t>
        <w:br/>
        <w:t>majesty and power.” And also He afﬁrms: “God hath made tribulation as the crown wherewith the</w:t>
        <w:br/>
        <w:t>head of Bahá is attired. The time is at hand when its radiance will have enveloped the whole</w:t>
        <w:br/>
        <w:t>world. By My life! Such tribulations as are sustained in the path of God, the Fashioner of all</w:t>
        <w:br/>
        <w:t>created things, are as cherished by Me as eyes are cherished by men, nay even more! Unto this</w:t>
        <w:br/>
        <w:t>thy Lord, the Mighty, the Unconstrained, beareth witness.”</w:t>
        <w:br/>
        <w:t>O apostles of Bahá’u’lláh! How pitiful if we, who are recognized as the bearers of His glorious</w:t>
        <w:br/>
        <w:t>Name, and related to such an omnipotent Lord, should, in moments of adversity, fail to</w:t>
        <w:br/>
        <w:t>scrupulously follow the noble example set by Him Who stands peerless in His long-suffering.</w:t>
        <w:br/>
        <w:t>Happy the one who until his last breath has tasted the venom of woe at the hand of the faithless,</w:t>
        <w:br/>
        <w:t>and blessed the heart that for the sake of promoting and proclaiming His Cause does not allow</w:t>
        <w:br/>
        <w:t>himself a moment’s rest. Such is the disposition of the pure in heart, such is the method of them</w:t>
        <w:br/>
        <w:t>that enjoy near access to God, such is the way of the true strivers after God, such beﬁts the hosts</w:t>
        <w:br/>
        <w:t>that are under the guidance of God, such is the means whereby undoubted triumph and victory</w:t>
        <w:br/>
        <w:t>will be achieved for the Cause of God.</w:t>
        <w:br/>
        <w:t>O people of Bahá! Lift up your voices and hail men of wisdom with glad-tidings. Call aloud</w:t>
        <w:br/>
        <w:t>between earth and heaven, exclaiming: O people of the world and workers of injustice and</w:t>
      </w:r>
    </w:p>
    <w:p>
      <w:pPr>
        <w:spacing w:line="276" w:lineRule="auto" w:after="120"/>
        <w:jc w:val="both"/>
      </w:pPr>
      <w:r>
        <w:t>iniquity! Rest assured that we, the followers of the Abhá Beauty, have paid for our Faith with our</w:t>
        <w:br/>
        <w:t>life-blood, and have tasted the sweetness of sacriﬁce in the path of His love. Our trust in Him</w:t>
        <w:br/>
        <w:t>sustains our lives, enabling us to be detached from aught else but Him. We shall promote His</w:t>
        <w:br/>
        <w:t>Cause to the last breath and offer praise and gratitude at all times for the tribulations He ordains.</w:t>
        <w:br/>
        <w:t>O people of the earth! Know you with absolute certainty, and let every wavering and hesitant</w:t>
        <w:br/>
        <w:t>soul be apprised and take warning, that whatsoever has explicitly been revealed by the All-</w:t>
        <w:br/>
        <w:t>Glorious Pen will eventually become clear and evident, even as the sun in its noon-tide glory. In</w:t>
        <w:br/>
        <w:t>this snow-white Spot, and in other lands, the immutable Will of Him Who has stretched out the</w:t>
        <w:br/>
        <w:t>earth and raised up the heavens shall be fulﬁlled, the cherished desire of longing hearts will</w:t>
        <w:br/>
        <w:t>emerge from behind a myriad veils into the realm of existence, and the highest aspiration of the</w:t>
        <w:br/>
        <w:t>people of Bahá will be fully, perfectly, and conclusively realised. This is that which our Lord has</w:t>
        <w:br/>
        <w:t>promised us both openly and privily, and indeed this is a promise that will not prove untrue.</w:t>
        <w:br/>
        <w:t>Therefore it beseems you to arise and exclaim: “O concourse of the earth! Die in your wrath.</w:t>
        <w:br/>
        <w:t>Erelong will the standard of His Faith be hoisted in every city, shedding radiance upon all regions.”</w:t>
        <w:br/>
        <w:t>V</w:t>
        <w:br/>
        <w:t>He is God</w:t>
        <w:br/>
        <w:t>O mighty Lord! Thou seest what hath befallen Thy helpless lovers in this darkest of long nights;</w:t>
        <w:br/>
        <w:t>Thou knowest how, in all these years of separation from Thy Beauty, the conﬁdants of Thy</w:t>
        <w:br/>
        <w:t>mysteries have ever been acquainted with burning grief.</w:t>
        <w:br/>
        <w:t>O Powerful Master! Suffer not Thy wayfarers to be abased and brought low; succour this</w:t>
        <w:br/>
        <w:t>handful of feeble creatures with the potency of Thy might. Exalt Thy loved ones before the</w:t>
        <w:br/>
        <w:t>assemblage of man, and grant them strength. Allow those broken-winged beings to raise their</w:t>
        <w:br/>
        <w:t>heads and glory in the fulﬁlment of their hopes, that we in these brief days of life may gaze with</w:t>
        <w:br/>
        <w:t>our physical eyes on the elevation and exaltation of Thy Faith, and soar up to Thee with</w:t>
        <w:br/>
        <w:t>gladdened souls and blissful hearts.</w:t>
        <w:br/>
        <w:t>Thou knowest that, since Thine ascension, we seek no name or fame, that in this swiftly</w:t>
        <w:br/>
        <w:t>passing world we wish henceforth no joy, no delight, and no good fortune.</w:t>
        <w:br/>
        <w:t>Then keep Thy word, and exhilarate once more the lives of these, Thy sick at heart. Bring</w:t>
        <w:br/>
        <w:t>light to our expectant eyes, balm to our stricken breasts. Lead Thou the caravans of the city of</w:t>
        <w:br/>
        <w:t>Thy love swiftly to their intended goal. Draw those who sorrow after Thee into the high court of</w:t>
        <w:br/>
        <w:t>reunion with Thee. For in this world below we ask for nothing but the triumph of Thy Cause. And</w:t>
        <w:br/>
        <w:t>within the precincts of Thy boundless mercy we hope for nothing but Thy presence.</w:t>
        <w:br/>
        <w:t>Thou art the Witness, the Haven, the Refuge; Thou art He Who rendereth victorious this band</w:t>
        <w:br/>
        <w:t>of the innocent.</w:t>
        <w:br/>
        <w:t>VI</w:t>
        <w:br/>
        <w:t>The assaults, onslaughts, and attacks perpetrated by the people of arrogance and malice do not</w:t>
        <w:br/>
        <w:t>and will not endure. They shall, one and all, be dispelled at the appointed time, and no trace of</w:t>
        <w:br/>
        <w:t>them will be left behind. What will remain, and the inﬂuence thereof endure, are the wrongs</w:t>
        <w:br/>
        <w:t>suffered by the loved ones of God, the audacity they have evinced, the undaunted spirit</w:t>
        <w:br/>
        <w:t>manifested by the defenders of the Faith of the All-Merciful, their bonds of unity and harmony,</w:t>
        <w:br/>
        <w:t>and their tenacious adherence and undeviating allegiance to the institutions of the Cause of God</w:t>
        <w:br/>
        <w:t>in that land.</w:t>
        <w:br/>
        <w:t>At present the state of affairs is in turmoil, tribulations are manifold, and the authorities have</w:t>
        <w:br/>
        <w:t>launched attacks from every direction. However, the invisible Hand of God is at work, and the</w:t>
        <w:br/>
        <w:t>wrathful Avenger is watching over the oppressed community of the righteous and the pious.</w:t>
        <w:br/>
        <w:t>Things that were hidden will be revealed, and realities that were unknown will become clear and</w:t>
        <w:br/>
        <w:t>evident. The innocence of those long-suffering and sanctiﬁed beings will deﬁnitely be proved and</w:t>
        <w:br/>
        <w:t>established, and every act of injustice, of iniquity and malice wrought by the evil-doers will be laid</w:t>
        <w:br/>
        <w:t>bare. The day-star of glory, as is prophesied, will shine forth from that land with such radiance</w:t>
        <w:br/>
        <w:t>that all men, high or low, of the rulers or the ruled, friend or foe, whether far or near, will be</w:t>
        <w:br/>
        <w:t>astonished and bewildered.</w:t>
      </w:r>
    </w:p>
    <w:p>
      <w:pPr>
        <w:spacing w:line="276" w:lineRule="auto" w:after="120"/>
        <w:jc w:val="both"/>
      </w:pPr>
      <w:r>
        <w:t>Now is the time for steadfastness. Now is the ripe moment for the stalwart warriors and</w:t>
        <w:br/>
        <w:t>champions to show forth courage and to demonstrate their heroism in the arena of service, until</w:t>
        <w:br/>
        <w:t>such time as God will exalt His Cause, will remove the distress and anxiety of His friends and</w:t>
        <w:br/>
        <w:t>trusted servants, and glorify those who were brought low among His creatures, to make them</w:t>
        <w:br/>
        <w:t>spiritual leaders among men, and to make them God’s heirs.</w:t>
        <w:br/>
        <w:t>VII</w:t>
        <w:br/>
        <w:t>The shedding of innocent blood in that blessed land will produce marvellous results, and from it</w:t>
        <w:br/>
        <w:t>far-reaching consequences will ensue in the course of time. The ﬁerce storm of woes and</w:t>
        <w:br/>
        <w:t>calamities and the incessant waves of unnumbered trials and incalculable hardships which in</w:t>
        <w:br/>
        <w:t>recent days have encompassed that small group from all sides are but the ﬁrst glimmer, the</w:t>
        <w:br/>
        <w:t>dawning twilight heralding the advent of the new age that has been foretold in the past.</w:t>
        <w:br/>
        <w:t>This gloomy night which has lasted for a number of years has plunged every part and region</w:t>
        <w:br/>
        <w:t>of that country into darkness. The darker the night will turn, and the more intense and dreadful</w:t>
        <w:br/>
        <w:t>its convulsions and commotions become, the nearer will be the appointed time when the bright</w:t>
        <w:br/>
        <w:t>morn of deliverance will dawn; when the day-star of felicity and emancipation will shine; when</w:t>
        <w:br/>
        <w:t>the light of the glory, power, and independence of the Faith of God will radiate with extraordinary</w:t>
        <w:br/>
        <w:t>brilliance; when the fall and collapse, the destruction and ruin of the people of malice and iniquity</w:t>
        <w:br/>
        <w:t>in that land will become apparent and conspicuous.</w:t>
        <w:br/>
        <w:t>The hosts of Bahá, the concourse of the sore-oppressed ones in that afﬂicted country, should</w:t>
        <w:br/>
        <w:t>all know with absolute certainty that the Cause of God is great, and its strengthening grace</w:t>
        <w:br/>
        <w:t>quickens every mouldering bone; its heavenly conﬁrmations are ever present and its adversaries</w:t>
        <w:br/>
        <w:t>on the offensive, launching their attacks from all sides. On the one hand they are seized with</w:t>
        <w:br/>
        <w:t>perturbation and alarm at the sight of the quaking of the foundations of their own structure, and</w:t>
        <w:br/>
        <w:t>its breakdown and collapse, while on the other hand they are amazed and bewildered at the</w:t>
        <w:br/>
        <w:t>people of Bahá, and their high degree of tranquillity and ﬁrmness, and their long-suffering and</w:t>
        <w:br/>
        <w:t>unshakable patience.</w:t>
        <w:br/>
        <w:t>This is the day for steadfastness. Now is the time for defence and bravery, so that the evil</w:t>
        <w:br/>
        <w:t>ones who are lying in wait may be disconcerted, defeated, and put to ﬂight, and the prophecies</w:t>
        <w:br/>
        <w:t>irrevocably decreed by God may be fulﬁlled without delay.</w:t>
        <w:br/>
        <w:t>VIII</w:t>
        <w:br/>
        <w:t>Agitations, trials, woes, afﬂictions, and torture, arson, expulsion, plunder, beating, viliﬁcation,</w:t>
        <w:br/>
        <w:t>captivity, banishment, imprisonment, destruction of life—none of these could hinder the</w:t>
        <w:br/>
        <w:t>advancement of this beloved Cause; none could weaken the high resolve of its followers and</w:t>
        <w:br/>
        <w:t>champions in any part of the world; none could damage or disrupt the structure of its New Order;</w:t>
        <w:br/>
        <w:t>none could create a cleavage, a division, a schism, or any form of sectarianism in the ranks of its</w:t>
        <w:br/>
        <w:t>embattled hosts. Nay, rather, were one to observe with a discerning eye, it would become clear and</w:t>
        <w:br/>
        <w:t>evident that commotion in itself—the very succession of calamities, upheavals, and hardships, and</w:t>
        <w:br/>
        <w:t>the recurrence of trials, adversities, and sufferings—have lent an impetus to the power latent in</w:t>
        <w:br/>
        <w:t>the Cause and reinforced its compelling force and pervasive inﬂuence.</w:t>
        <w:br/>
        <w:t>Indeed, as a result of the onrushing tempests of tribulation and the raging hurricanes of tests</w:t>
        <w:br/>
        <w:t>and trials, the Faith’s scope of operation has been enlarged, its pillars have been raised to loftier</w:t>
        <w:br/>
        <w:t>heights, its foundation has become more secure, its glory more resplendent, the spread of its</w:t>
        <w:br/>
        <w:t>inﬂuence more rapid, its ascendancy and dominion more conspicuous and evident.</w:t>
        <w:br/>
        <w:t>Every blow that the hands of the wrongdoer have inﬂicted upon the community of the</w:t>
        <w:br/>
        <w:t>followers of the Cause of God from without has proved to be the means of a fresh victory and</w:t>
        <w:br/>
        <w:t>triumph for the Faith, and every agitation provoked from within through the intrigues and</w:t>
        <w:br/>
        <w:t>plottings of perﬁdious traitors has led to a remarkable success for the Cause and to the revelation</w:t>
        <w:br/>
        <w:t>of its wondrous glory …</w:t>
        <w:br/>
        <w:t>These momentous events, these startling and awesome happenings that have transpired</w:t>
        <w:br/>
        <w:t>during the past hundred years, conﬁrm the truth of this most perfect, this consummate and</w:t>
        <w:br/>
        <w:t>enthralling utterance that has proceeded from the repository of the all-glorious Pen—exalted is His</w:t>
        <w:br/>
        <w:t>saying and blessed His Word: “From time immemorial have We reared the celestial Trees of divine</w:t>
      </w:r>
    </w:p>
    <w:p>
      <w:pPr>
        <w:spacing w:line="276" w:lineRule="auto" w:after="120"/>
        <w:jc w:val="both"/>
      </w:pPr>
      <w:r>
        <w:t>Revelation with the waters of opposition and the shedding of blood, could ye but perceive it.”</w:t>
        <w:br/>
        <w:t>Likewise He says: “By the righteousness of God! This divine Tree will develop by means of the</w:t>
        <w:br/>
        <w:t>waters of your opposition, yet ye understand not and remain heedless.” Moreover He afﬁrms:</w:t>
        <w:br/>
        <w:t>“Through afﬂiction hath His Cause been promoted and His praise gloriﬁed.” In another connection</w:t>
        <w:br/>
        <w:t>this blessed verse has been revealed: “Should they attempt to conceal its light on the continent it</w:t>
        <w:br/>
        <w:t>will assuredly rear its head in the midmost heart of the ocean and, raising its voice, proclaim: ‘I am</w:t>
        <w:br/>
        <w:t>the life-giver of the world!’”</w:t>
        <w:br/>
        <w:t>The amazing history of this glorious century will conclusively demonstrate to every opponent</w:t>
        <w:br/>
        <w:t>of the Cause throughout the world that violent upheavals have strengthened the root of this</w:t>
        <w:br/>
        <w:t>heavenly Tree, severe trials and hardships have reinforced the foundation of the divine Ediﬁce.</w:t>
        <w:br/>
        <w:t>Dire abasement became a vesture of glory, while adversity and tribulation were oil which fed the</w:t>
        <w:br/>
        <w:t>ﬂame of the lamp of God’s Revelation. Fierce attacks and violence produced steadfastness and</w:t>
        <w:br/>
        <w:t>constancy, and persecution and privation created interest and led to conversion and proclamation.</w:t>
        <w:br/>
        <w:t>Torment, repression, and subjugation were means whereby the light of the ascendancy and</w:t>
        <w:br/>
        <w:t>triumph of this beloved Cause were eventually diffused far and wide. Convulsions and</w:t>
        <w:br/>
        <w:t>commotions served in the long run to purify and strengthen the body of the Cause of God, while</w:t>
        <w:br/>
        <w:t>the clamour of the prattler, the uproar of the deceitful, the tumult of the froward were</w:t>
        <w:br/>
        <w:t>instrumental in raising high the melody of the Kingdom. The rending and tearing of veils caused</w:t>
        <w:br/>
        <w:t>such realities and mysteries as were latent in the inmost essence of God’s Revelation to be</w:t>
        <w:br/>
        <w:t>uncovered and brought to light. Wherefore has the all-glorious Pen revealed: “Through their</w:t>
        <w:br/>
        <w:t>injustice we praised the Cause of God, and the anthem of praise, glorifying the Name of thy Lord,</w:t>
        <w:br/>
        <w:t>was broadcast in all countries. Through their rejection the truth was recognized, and as a result of</w:t>
        <w:br/>
        <w:t>their cruelties the luminary of justice hath shone forth. Ponder a while, O men of understanding,</w:t>
        <w:br/>
        <w:t>that ye might perceive.” Likewise He states: “At one time He exalted His Cause by the hand of</w:t>
        <w:br/>
        <w:t>the people of tyranny, and at another by the hand of His chosen servants—they unto whom the</w:t>
        <w:br/>
        <w:t>heedless ones appear as but a handful of dust, they who declare that which the Pen of the Most</w:t>
        <w:br/>
        <w:t>High hath proclaimed from the horizon of glory.”</w:t>
        <w:br/>
        <w:t>IX</w:t>
        <w:br/>
        <w:t>Consider what momentous glad-tidings the all-glorious Pen has announced in the Holy Tablets,</w:t>
        <w:br/>
        <w:t>what explicit promises His exalted and irrevocable Pen has revealed. In the Súratu’l-Haykal these</w:t>
        <w:br/>
        <w:t>gem-like words are recorded: “He will, erelong, out of the Bosom of Power, draw forth the Hands</w:t>
        <w:br/>
        <w:t>of Ascendancy and Might—Hands who will arise to win victory for this Youth and who will purge</w:t>
        <w:br/>
        <w:t>mankind from the deﬁlement of the outcast and the ungodly. These Hands will gird up their loins</w:t>
        <w:br/>
        <w:t>to champion the Faith of God, and will, in My name, the Self-Subsistent, the Mighty, subdue the</w:t>
        <w:br/>
        <w:t>peoples and kindreds of the earth. They will enter the cities and will inspire with fear the hearts</w:t>
        <w:br/>
        <w:t>of all their inhabitants. Such are the evidences of the might of God, how fearful, how vehement is</w:t>
        <w:br/>
        <w:t>His might!”22 And likewise these luminous verses are inscribed in this holy Súrih: “The day is</w:t>
        <w:br/>
        <w:t>approaching when God will have raised up, through Thee, such invincible Hands, such indomitable</w:t>
        <w:br/>
        <w:t>Helpers, who will emerge from behind the veils, will render victorious the All-Merciful One amidst</w:t>
        <w:br/>
        <w:t>all the peoples of the world, and will burst forth into such a cry as will leave its mark in all hearts.</w:t>
        <w:br/>
        <w:t>Thus hath it been decreed in the inscribed Tablet. And they will appear with such power that all</w:t>
        <w:br/>
        <w:t>the dwellers of the earth will be seized with fear and every one will be sorely shaken.”</w:t>
        <w:br/>
        <w:t>Moreover He has written: “Erelong will the Call be raised in every city and thou shalt ﬁnd the</w:t>
        <w:br/>
        <w:t>people fearful and dismayed by virtue of the awful ascendancy of God’s Revelation. Thus hath it</w:t>
        <w:br/>
        <w:t>been irrevocably ordained in His Holy Scriptures.” And also He declares: “Soon will the cry ‘Yea,</w:t>
        <w:br/>
        <w:t>yea, here am I, here am I’ be heard from every land. For there hath never been, nor can there ever</w:t>
        <w:br/>
        <w:t>be, any other refuge to ﬂy to for anyone.”23 And again He says: “The day is fast approaching when</w:t>
        <w:br/>
        <w:t>God will have manifested from this horizon such light and power as will cause the sun to be</w:t>
        <w:br/>
        <w:t>darkened, will obliterate every trace of them that have turned away disdainfully from God, and</w:t>
        <w:br/>
        <w:t>will illumine the faces of the sincere.” And likewise He has revealed: “Erelong ye shall witness all</w:t>
        <w:br/>
        <w:t>men believing in His cause and weeping sore over the good things that have escaped them during</w:t>
        <w:br/>
        <w:t>His days. Verily He is the Expounder, the All-Knowing.”</w:t>
      </w:r>
    </w:p>
    <w:p>
      <w:pPr>
        <w:spacing w:line="276" w:lineRule="auto" w:after="120"/>
        <w:jc w:val="both"/>
      </w:pPr>
      <w:r>
        <w:t>And He also states: “Soon will the unbelievers behold the banners of victory and will hear the</w:t>
        <w:br/>
        <w:t>name of God proclaimed from every direction. On that day will they say: ‘Truly we do believe in</w:t>
        <w:br/>
        <w:t>God.’ Say: God well knoweth what is hidden in the breasts of all men.” And again He has written:</w:t>
        <w:br/>
        <w:t>“Erelong will the faithful behold the standards of divine manifestation unfurled in all regions.” And</w:t>
        <w:br/>
        <w:t>likewise He declares: “I swear by the Most Great Book that God’s Revelation shall gain</w:t>
        <w:br/>
        <w:t>ascendancy and encompass the whole world.”</w:t>
        <w:br/>
        <w:t>Moreover, the following resplendent words which have ﬂowed from the Pen of the Centre of</w:t>
        <w:br/>
        <w:t>the Covenant amply conﬁrm that which the all-glorious Pen of Bahá’u’lláh has revealed: “Despair</w:t>
        <w:br/>
        <w:t>not of the manifestations of the divine Spirit. Erelong, by the leave of God, the veil will be</w:t>
        <w:br/>
        <w:t>removed from the face of His Cause, this effulgent light will shed its radiance upon all countries,</w:t>
        <w:br/>
        <w:t>the signs of His oneness will be spread abroad, and the banners bearing the emblems of your</w:t>
        <w:br/>
        <w:t>glorious Lord will ﬂoat above the lofty mansion.” And again He afﬁrms: “The day will soon come</w:t>
        <w:br/>
        <w:t>when the light of divine unity will have so permeated the East and the West that no man dare</w:t>
        <w:br/>
        <w:t>any longer ignore it.”24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</w:t>
        <w:br/>
        <w:t>Last modiﬁed: 19 December 2023 10:00 a.m. (GMT)Notes</w:t>
        <w:br/>
        <w:t>Fire and Light was ﬁrst published in 1986 by the Universal House of Justice in The Bahá’í World,</w:t>
        <w:br/>
        <w:t>Volume XVIII, 1979 – 1983, pp. 9 – 38. The selections from the Writings of Bahá’u’lláh, ‘Abdu’l-Bahá,</w:t>
        <w:br/>
        <w:t>and Shoghi Effendi that appear in that volume are drawn from Nár va Núr (Fire and Light), a</w:t>
        <w:br/>
        <w:t>compilation prepared by the Universal House of Justice for the Bahá’ís of Iran and published in</w:t>
        <w:br/>
        <w:t>1982 by Bahá’í Verlag, the Bahá’í Publishing Trust of Germany. Fire and Light includes those</w:t>
        <w:br/>
        <w:t>selections in Nár va Núr that have been translated into English. The translations of all but extract</w:t>
        <w:br/>
        <w:t>XI in Section I were prepared by Mr. Habib Taherzadeh, with the assistance of a Committee at the</w:t>
        <w:br/>
        <w:t>Bahá’í World Centre. ↩</w:t>
        <w:br/>
        <w:t>Karbilá. ↩</w:t>
        <w:br/>
        <w:t>Jalálu’d-Dín Rúmí (A.D. 1207–1273), Persian Ṣúfí poet. ↩</w:t>
        <w:br/>
        <w:t>Qur’án 21:27. ↩</w:t>
        <w:br/>
        <w:t>Qur’án 24:37. ↩</w:t>
        <w:br/>
        <w:t>Qur’án 3:184. ↩</w:t>
        <w:br/>
        <w:t>Yazd. ↩</w:t>
        <w:br/>
        <w:t>The Báb. ↩</w:t>
        <w:br/>
        <w:t>The Báb. ↩</w:t>
        <w:br/>
        <w:t>The Báb. ↩</w:t>
        <w:br/>
        <w:t>Ḥujjat. ↩</w:t>
        <w:br/>
        <w:t>Yazd. ↩</w:t>
        <w:br/>
        <w:t>Qur’án 26:84. ↩</w:t>
        <w:br/>
        <w:t>Qur’án 37:61. ↩</w:t>
        <w:br/>
        <w:t>Qur’án 83:26. ↩</w:t>
        <w:br/>
        <w:t>Jesus. ↩</w:t>
        <w:br/>
        <w:t>Muḥammad. ↩</w:t>
        <w:br/>
        <w:t>Írán. ↩</w:t>
        <w:br/>
        <w:t>Qur’án 33:62. ↩</w:t>
        <w:br/>
        <w:t>Ṭihrán. ↩</w:t>
        <w:br/>
        <w:t>Ṭihrán. ↩</w:t>
        <w:br/>
        <w:t>Translated by Shoghi Effendi, in The Advent of Divine Justice (Wilmette: Bahá’í Publishing Trust,</w:t>
        <w:br/>
        <w:t>1984), p. 85. ↩</w:t>
        <w:br/>
        <w:t>Ibid., pp. 81–82. ↩</w:t>
        <w:br/>
        <w:t>Translated by Shoghi Effendi, in The World Order of Bahá’u’lláh: Selected Letters, rev. ed. (Wilmette:</w:t>
        <w:br/>
        <w:t>Bahá’í Publishing Trust, 1982), p. 111. ↩1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  <w:br/>
        <w:t>10</w:t>
        <w:br/>
        <w:t>11</w:t>
        <w:br/>
        <w:t>12</w:t>
        <w:br/>
        <w:t>13</w:t>
        <w:br/>
        <w:t>14</w:t>
        <w:br/>
        <w:t>15</w:t>
        <w:br/>
        <w:t>16</w:t>
        <w:br/>
        <w:t>16</w:t>
        <w:br/>
        <w:t>18</w:t>
        <w:br/>
        <w:t>19</w:t>
        <w:br/>
        <w:t>20</w:t>
        <w:br/>
        <w:t>21</w:t>
        <w:br/>
        <w:t>22</w:t>
        <w:br/>
        <w:t>23</w:t>
        <w:br/>
        <w:t>24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