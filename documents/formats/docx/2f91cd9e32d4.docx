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Buch 12.2 – [EN] - Family and the Community (Unit 2)</w:t>
      </w:r>
    </w:p>
    <w:p>
      <w:pPr>
        <w:spacing w:after="240"/>
      </w:pPr>
      <w:r>
        <w:rPr>
          <w:rFonts w:ascii="Georgia" w:hAnsi="Georgia"/>
          <w:i/>
          <w:color w:val="64748B"/>
          <w:sz w:val="20"/>
        </w:rPr>
        <w:t>2024-01-01 • Ruhi-Institut • Trainingsinstitute &amp; Tutoren</w:t>
      </w:r>
    </w:p>
    <w:p>
      <w:pPr>
        <w:spacing w:line="276" w:lineRule="auto" w:after="120"/>
        <w:jc w:val="both"/>
      </w:pPr>
      <w:r>
        <w:t>Family and the Community</w:t>
        <w:br/>
        <w:t>Book 12</w:t>
      </w:r>
    </w:p>
    <w:p>
      <w:pPr>
        <w:spacing w:line="276" w:lineRule="auto" w:after="120"/>
        <w:jc w:val="both"/>
      </w:pPr>
      <w:r>
        <w:t>Unit 2</w:t>
        <w:br/>
        <w:t>An Expanding Conversation on</w:t>
        <w:br/>
        <w:t>the Education of Children</w:t>
      </w:r>
    </w:p>
    <w:p>
      <w:pPr>
        <w:spacing w:line="276" w:lineRule="auto" w:after="120"/>
        <w:jc w:val="both"/>
      </w:pPr>
      <w:r>
        <w:t>Ruhi Institute</w:t>
      </w:r>
    </w:p>
    <w:p>
      <w:pPr>
        <w:spacing w:line="276" w:lineRule="auto" w:after="120"/>
        <w:jc w:val="both"/>
      </w:pPr>
      <w:r>
        <w:t>PRE-PUBLICATION EDITION</w:t>
        <w:br/>
        <w:t>MATERIAL IN DEVELOPMENT</w:t>
        <w:br/>
        <w:t>VERSION 1.1.1.PP</w:t>
        <w:br/>
        <w:t>26 July 2023</w:t>
      </w:r>
    </w:p>
    <w:p>
      <w:pPr>
        <w:spacing w:line="276" w:lineRule="auto" w:after="120"/>
        <w:jc w:val="both"/>
      </w:pPr>
      <w:r>
        <w:t>Copyright © 2021 by the Ruhi Foundation, Colombia</w:t>
        <w:br/>
        <w:t>All rights reserved. Version 1.1.1.PP July 2023</w:t>
      </w:r>
    </w:p>
    <w:p>
      <w:pPr>
        <w:spacing w:line="276" w:lineRule="auto" w:after="120"/>
        <w:jc w:val="both"/>
      </w:pPr>
      <w:r>
        <w:t>Ruhi Institute</w:t>
        <w:br/>
        <w:t>Cali, Colombia Email: instituto@ruhi.org</w:t>
        <w:br/>
        <w:t>Website: www.ruhi.org</w:t>
      </w:r>
    </w:p>
    <w:p>
      <w:pPr>
        <w:spacing w:line="276" w:lineRule="auto" w:after="120"/>
        <w:jc w:val="both"/>
      </w:pPr>
      <w:r>
        <w:t>i The Ruhi Institute is an educational institution functioning under the aegis of the National Spiritual</w:t>
        <w:br/>
        <w:t>Assembly of the Bahá’ís of Colombia. Its purpose is to develop human resources dedicated to the</w:t>
        <w:br/>
        <w:t>spiritual, social and cultural progress of the Colomb ian people. Over the decades its materials have</w:t>
        <w:br/>
        <w:t>increasingly been used by national Bahá’í communities in all parts of the world.</w:t>
        <w:br/>
        <w:t>The approach to curriculum development followed by the Ruhi Institute differs significantly from</w:t>
        <w:br/>
        <w:t>the traditional one of design, field-testing and evalua tion, carried out in a linear fashion. The first</w:t>
        <w:br/>
        <w:t>step in writing any set of materials is taken, rather, when an experience is created at the grassroots in performing some act of service in response to the exigencies of the development of a community.</w:t>
        <w:br/>
        <w:t>Materials emerge out of this experience and become  an expression of it. They are, on the one hand,</w:t>
        <w:br/>
        <w:t>a record of the learning that occurs in applying the teachings of the Bahá’í Faith in a particular area</w:t>
        <w:br/>
        <w:t>of service and, on the other, an instrument for th e systematization of that learning. The approach</w:t>
        <w:br/>
        <w:t>has been described in the follo wing terms in the small volume Learning About Growth:  The story</w:t>
        <w:br/>
        <w:t>of the Ruhi Institute and large-scale expansion of the Bahá’í Faith in Colombia:</w:t>
        <w:br/>
        <w:t>Once an educational need is identified, a sm all group of people, working at the grassroots,</w:t>
        <w:br/>
        <w:t>consult among themselves, develop a set of ideas for educational activities, and put them into</w:t>
        <w:br/>
        <w:t>practice. The results of this practice are review ed, evaluated and consulted upon; in light of</w:t>
        <w:br/>
        <w:t>this consultation, a modified set of educationa l activities is put into practice, and subjected</w:t>
        <w:br/>
        <w:t>to reflection that leads to further modificati on and revision. At no time in this process of</w:t>
        <w:br/>
        <w:t>curriculum development does action await th e final preparation and evaluation of</w:t>
        <w:br/>
        <w:t>educational materials. At every stage, educa tional activities proceed with the best materials</w:t>
        <w:br/>
        <w:t>at hand, in the conviction that it is only throug h practice and reflection, both pursued in light</w:t>
        <w:br/>
        <w:t>of the Revelation of Bahá’u’lláh,  that more appropriate curricu la can gradually evolve. Yet,</w:t>
        <w:br/>
        <w:t>this is not a setting in which a few individuals  are developing materials for their own use,</w:t>
        <w:br/>
        <w:t>and it does become necessary at  some point to finalize the st ructure and content of each unit</w:t>
        <w:br/>
        <w:t>so that it may be used with confidence by othe rs. The decision to release a final version of</w:t>
        <w:br/>
        <w:t>the materials for a given course is made simply  when it is noticed that modifications are</w:t>
        <w:br/>
        <w:t>becoming negligible. It is important to note that the various aspects of this process of</w:t>
        <w:br/>
        <w:t>consultation, action and reflection are carried  out parallel with one another, and not</w:t>
        <w:br/>
        <w:t>performed in a linear sequence which would be inherently artificial.</w:t>
        <w:br/>
        <w:t>As the use of the materials of the Ruhi Institu te has become more wid espread, the development</w:t>
        <w:br/>
        <w:t>process has drawn increasingly on experience worldw ide in applying the teachings to the life of</w:t>
        <w:br/>
        <w:t>humanity. Though in practice the process today can ta ke divers forms, depe nding on the nature of</w:t>
        <w:br/>
        <w:t>the material in development, there are generally thre e stages that give rise to what is considered the</w:t>
        <w:br/>
        <w:t>final published edition.  1. Initial Outline (IO)</w:t>
        <w:br/>
        <w:t>At this stage a course or text contains the basi c concepts and a set of passages from the Bahá’í</w:t>
        <w:br/>
        <w:t>writings that, taken together, are believed to ach ieve the educational objective in question. For</w:t>
        <w:br/>
        <w:t>some time, this initial outline of ideas is used by small groups of individuals in the field, as part</w:t>
        <w:br/>
        <w:t>of the efforts to elaborate effective course content.</w:t>
        <w:br/>
        <w:t>2. Alpha Version  (AV)</w:t>
        <w:br/>
        <w:t>As action progresses, the material is refined a nd begins to reflect new experience gained,</w:t>
        <w:br/>
        <w:t>incorporating ideas that arise out of it. Not in frequently, certain concepts are amended, new</w:t>
        <w:br/>
        <w:t>passages from the Bahá’í writings added, or a seri es of simple exercises introduced to facilitate</w:t>
      </w:r>
    </w:p>
    <w:p>
      <w:pPr>
        <w:spacing w:line="276" w:lineRule="auto" w:after="120"/>
        <w:jc w:val="both"/>
      </w:pPr>
      <w:r>
        <w:t>ii comprehension of a topic or to help develop an  important skill or attitude . Through this process,</w:t>
        <w:br/>
        <w:t>a consolidated course or text emerges which is generally regarded as the “alpha version”.</w:t>
        <w:br/>
        <w:t>3. Pre-Publication Edition  (PP)</w:t>
        <w:br/>
        <w:t>In time it is determined, generally on the basis of th e integrity of the content, to make the course</w:t>
        <w:br/>
        <w:t>or text more widely available as a pre-publicati on edition. Through its continued use, it becomes</w:t>
        <w:br/>
        <w:t>apparent when a section needs to be moved or an exercise or two revised. Several successive</w:t>
        <w:br/>
        <w:t>versions may appear. Gradually, however, fewe r and fewer modifications are required to</w:t>
        <w:br/>
        <w:t>achieve the intended purpose of the course or text , and the material, at this stage, goes for</w:t>
        <w:br/>
        <w:t>publication.</w:t>
        <w:br/>
        <w:t>We are happy to make available to selected organizations and institu tions one of the units that has</w:t>
        <w:br/>
        <w:t>reached the pre-publication stage. It is the second of three units of a book currently in development</w:t>
        <w:br/>
        <w:t>entitled Family and the Community . You are encouraged to send us any comments you have on the</w:t>
        <w:br/>
        <w:t>basis of your experience in using the course content.</w:t>
        <w:br/>
        <w:t>Ruhi Institute</w:t>
        <w:br/>
        <w:t>Colombia</w:t>
      </w:r>
    </w:p>
    <w:p>
      <w:pPr>
        <w:spacing w:line="276" w:lineRule="auto" w:after="120"/>
        <w:jc w:val="both"/>
      </w:pPr>
      <w:r>
        <w:t>iii NOTES FOR THE TUTOR</w:t>
        <w:br/>
        <w:t>This is the second of three units currently in deve lopment by the Ruhi Institute that will make up</w:t>
        <w:br/>
        <w:t>the twelfth book in its main series. It seeks to enab le participants to propa gate a conversation on</w:t>
        <w:br/>
        <w:t>the education and upbringing of children among fa milies in villages and neighborhoods where the</w:t>
        <w:br/>
        <w:t>processes of the expansion and consolidation of the Faith are gathering momentum and where a</w:t>
        <w:br/>
        <w:t>sense of community life has emerged. The premi se underlying the unit is that, while parents are</w:t>
        <w:br/>
        <w:t>primarily concerned with the sound development of their own children, they share a common</w:t>
        <w:br/>
        <w:t>responsibility with every member of the community  for the well-being of all the youngsters in a</w:t>
        <w:br/>
        <w:t>village or neighborhood.</w:t>
        <w:br/>
        <w:t>It is envisioned that the study of the unit and the act of service to which it gives rise will</w:t>
        <w:br/>
        <w:t>further advance in participants th e capabilities they have been devel oping ever since they entered the</w:t>
        <w:br/>
        <w:t>institute process—that is, the capab ilities which enable them to engage  in meaningful and uplifting</w:t>
        <w:br/>
        <w:t>conversation. What should be acknow ledged is that, by the time individuals reach this point in the</w:t>
        <w:br/>
        <w:t>sequence of institute courses, they will have alr eady gained a good deal of experience in paying</w:t>
        <w:br/>
        <w:t>visits to homes and in conversing with members of households on a variety of topics and themes,</w:t>
        <w:br/>
        <w:t>including but not limited to those addressed in the second and third units of Book 2, as well as concepts embedded in the programs for the spiritu al education of children and for the spiritual</w:t>
        <w:br/>
        <w:t>empowerment of junior youth. Such visits have b ecome as integral to the life of each participant,</w:t>
        <w:br/>
        <w:t>then, as they have to the pattern of community lif e that distinguishes every center of intense activity.</w:t>
        <w:br/>
        <w:t>The tutor should appreciate that this affects both the way the content is presented in the unit and</w:t>
        <w:br/>
        <w:t>how participants are expected to make use of it.</w:t>
        <w:br/>
        <w:t>The unit picks up the story of Alejandra from Book 2 and proposes that three years have</w:t>
        <w:br/>
        <w:t>passed, during which the community-building effort s in her neighborhood have  intensified greatly.</w:t>
        <w:br/>
        <w:t>Now a young mother, Alejandra decides with a sm all group of friends, including her husband, to</w:t>
        <w:br/>
        <w:t>try to gain insights into what the Bahá’í t eachings say about the education and upbringing of</w:t>
        <w:br/>
        <w:t>children, insights the group plans to share in conversation with others in the neighborhood,</w:t>
        <w:br/>
        <w:t>especially with parents of the children and junior  youth who are participating in the educational</w:t>
        <w:br/>
        <w:t>programs of the institute. The unit asks participants  first to deepen, as do Alejandra and her friends,</w:t>
        <w:br/>
        <w:t>their own understanding of each of the themes thus a ddressed. To this end, they are encouraged to</w:t>
        <w:br/>
        <w:t>reflect on certain relevant concepts in light of guidance enshrined in the writings and to consider</w:t>
        <w:br/>
        <w:t>their implications for the education of children, aided by a set of corresponding exercises.</w:t>
        <w:br/>
        <w:t>As should become apparent to the tutor, pa rticipants will have already encountered many</w:t>
        <w:br/>
        <w:t>of the ideas and quotations presented in the unit in previous courses. Yet, their organization into</w:t>
        <w:br/>
        <w:t>themes related to raising children w ill enable participants to draw fr esh insight into the meaning of</w:t>
        <w:br/>
        <w:t>the quotations and will further enhance their understa nding of the implications of the teachings for</w:t>
        <w:br/>
        <w:t>their own lives. It can well be imagined that t hose who study the unit will be predominantly young</w:t>
        <w:br/>
        <w:t>people, either single or newly married, activ ely engaged in the processes of expansion and</w:t>
        <w:br/>
        <w:t>consolidation and committed to the material and spiritual progress of their villages and neighbor-</w:t>
        <w:br/>
        <w:t>hoods. The reflections they undertake in this a nd the preceding unit, concerned with Bahá’í</w:t>
        <w:br/>
        <w:t>marriage, will serve as a means of preparation for them as they enter the st age of life where they</w:t>
        <w:br/>
        <w:t>are ready to start forming families—an indispensab le element of the future civilization conceived</w:t>
        <w:br/>
        <w:t>by Bahá’u’lláh. It would not be unreasonable to assume  that in the strivings of more and more such</w:t>
        <w:br/>
        <w:t>young adults we will catch the first glimpses of a family life that conforms to His teachings as</w:t>
        <w:br/>
        <w:t>depicted in these pages.</w:t>
      </w:r>
    </w:p>
    <w:p>
      <w:pPr>
        <w:spacing w:line="276" w:lineRule="auto" w:after="120"/>
        <w:jc w:val="both"/>
      </w:pPr>
      <w:r>
        <w:t>iv That said, though the content of the unit will serve to increase the understanding of</w:t>
        <w:br/>
        <w:t>participants, this is by no means the primary objec tive. To share the gems of wisdom we discover</w:t>
        <w:br/>
        <w:t>in the ocean of Bahá’u’lláh’s Revelation is a most profound source of joy. “With the hands of</w:t>
        <w:br/>
        <w:t>renunciation draw forth from its life-giving waters,” are the words of Bahá’u’lláh studied in Book 2,</w:t>
        <w:br/>
        <w:t>“and sprinkle therewith all created things, that th ey may be cleansed from all man-made limitations</w:t>
        <w:br/>
        <w:t>and may approach the mighty seat of God, this hallowed and resplendent Spot.” Like Alejandra</w:t>
        <w:br/>
        <w:t>and her companions, participants are encouraged to  initiate, concurrent with their study, a series of</w:t>
        <w:br/>
        <w:t>visits to homes for the purpose of exploring passag es from the writings with families and interested</w:t>
        <w:br/>
        <w:t>individuals in their village or neighborhood. It is envisaged that the kind of conversation promoted</w:t>
        <w:br/>
        <w:t>by this act of service, in deepening understanding of concepts and principles fundamental to the</w:t>
        <w:br/>
        <w:t>programs for the spiritual education of children a nd for the spiritual empowerment of junior youth,</w:t>
        <w:br/>
        <w:t>will go far in reinforcing the aims of those program s. It is quite possible that, in some instances,</w:t>
        <w:br/>
        <w:t>several families may decide to gather together regularly for the purpose of discussing the themes</w:t>
        <w:br/>
        <w:t>addressed in the unit. Devotional meetings, commun ity gatherings and festivals, as well as certain</w:t>
        <w:br/>
        <w:t>other activities held at the local level, might also  prove to be suitable spaces for this purpose. In</w:t>
        <w:br/>
        <w:t>this unit, then, study and action run parallel to each other, and the tutor will be challenged to bring</w:t>
        <w:br/>
        <w:t>to bear on the former the insights and experien ce being gained by participants in the latter.</w:t>
        <w:br/>
        <w:t>It may be helpful to mention here that the un it is essentially organized into three parts. In</w:t>
        <w:br/>
        <w:t>the first few sections, participants become familia r with the purpose of the unit, identify families</w:t>
        <w:br/>
        <w:t>and individuals they might visit, either individua lly or in teams, and consider how they will go</w:t>
        <w:br/>
        <w:t>about inviting them to take part in a series of conve rsations. They then explore, in the next several</w:t>
        <w:br/>
        <w:t>sections, the broad subject of education, examini ng its various dimensions  and its importance to</w:t>
        <w:br/>
        <w:t>the proper development of the human being. The unit continues with an exploration of the role of</w:t>
        <w:br/>
        <w:t>the family in the emergence of a just and harm onious civilization, including how the family must</w:t>
        <w:br/>
        <w:t>conduct itself and what should distinguish th e relationships that bind its members.</w:t>
        <w:br/>
        <w:t>As to the nature of the conversation being prom oted, it is at once more structured and more</w:t>
        <w:br/>
        <w:t>exploratory than those in which participants have engaged up to now. That the themes addressed</w:t>
        <w:br/>
        <w:t>from visit to visit build on one another, to an extent, lends a degree of structure to the overall</w:t>
        <w:br/>
        <w:t>conversation and to the direction in which it mov es. Yet, in the main, every discussion should be</w:t>
        <w:br/>
        <w:t>viewed as an opportunity for all involved to exam ine the reality faced by families and to analyze</w:t>
        <w:br/>
        <w:t>issues and concerns in light of the writings. To  undertake the kind of exploration envisioned,</w:t>
        <w:br/>
        <w:t>participants are asked to consider the circumstan ces of families visited and determine how they will</w:t>
        <w:br/>
        <w:t>draw on the content studied in each section to bu ild a conversation and which quotations from the</w:t>
        <w:br/>
        <w:t>selection provided they will share. It is hoped that  the participants’ engagement with the themes,</w:t>
        <w:br/>
        <w:t>including their deliberations on the exercises, will en able them to make sure the conversation they</w:t>
        <w:br/>
        <w:t>facilitate flows between the abstract and the concrete—sometimes helping family members to</w:t>
        <w:br/>
        <w:t>explore the practical application of an educationa l concept and at other times the spiritual principle</w:t>
        <w:br/>
        <w:t>underlying a concrete course of action. What is requi red of participants reflects the degree to which</w:t>
        <w:br/>
        <w:t>those who have reached Book 12 will have advan ced in the requisite capabilities—not only in the</w:t>
        <w:br/>
        <w:t>amount of knowledge they have ac quired but also in the qualities, attitudes, and skills they are</w:t>
        <w:br/>
        <w:t>developing.</w:t>
        <w:br/>
        <w:t>Finally, it should be recognized that most of those who take part in discussions around the</w:t>
        <w:br/>
        <w:t>themes treated in the unit will already have some knowledge of the Bahá’í teachings; yet it is quite</w:t>
        <w:br/>
        <w:t>likely that many of them will not have had any previous opportunity to study systematically and</w:t>
        <w:br/>
        <w:t>reflect on a set of quotations from the writings as described above. Thus the conversation should</w:t>
        <w:br/>
        <w:t>be seen, above all, as a means of extending the edif ying influence of the Word of God to a wider</w:t>
      </w:r>
    </w:p>
    <w:p>
      <w:pPr>
        <w:spacing w:line="276" w:lineRule="auto" w:after="120"/>
        <w:jc w:val="both"/>
      </w:pPr>
      <w:r>
        <w:t>v circle of the population—to indivi duals who will, in turn, through th eir daily interactions, begin to</w:t>
        <w:br/>
        <w:t>propagate even further afield ideas and concepts gleaned from the writings and who will contribute,</w:t>
        <w:br/>
        <w:t>in this way, to the creation of an environm ent conducive to the spiritual and intellectual</w:t>
        <w:br/>
        <w:t>development of children.</w:t>
      </w:r>
    </w:p>
    <w:p>
      <w:pPr>
        <w:spacing w:line="276" w:lineRule="auto" w:after="120"/>
        <w:jc w:val="both"/>
      </w:pPr>
      <w:r>
        <w:t>Pre-Publication Edition — Version 1.1.1.PP — Not for Distribution</w:t>
        <w:br/>
        <w:t>An Expanding Conversation on the Education of Children – 1 SECTION 1</w:t>
        <w:br/>
        <w:t>In the first unit of this book, we undertook an e xploration of the writings of the Faith that</w:t>
        <w:br/>
        <w:t>shed light on the nature of Bahá’í marriage. There is no doubt that a sound understanding of the</w:t>
        <w:br/>
        <w:t>principles involved lays a strong foundation upon wh ich a harmonious and healthy family life can</w:t>
        <w:br/>
        <w:t>be built. Naturally, then, the next topic to which we will turn our attention is the raising of children.</w:t>
        <w:br/>
        <w:t>Our deliberations will focus on the spiritual deve lopment of children within the home. It is</w:t>
        <w:br/>
        <w:t>hoped, however, that the study of this unit and the actions to which it gives rise will contribute to a wider goal—that of a community assuming more a nd more responsibility for the education of all</w:t>
        <w:br/>
        <w:t>its youngsters. To this end, it is possible to envision a conversation unf olding among many families</w:t>
        <w:br/>
        <w:t>and residents of a given neighbor hood or village on this matter of great importance. How such a</w:t>
        <w:br/>
        <w:t>conversation is initiated, promoted, and sustained is the central concern of this unit. In your study</w:t>
        <w:br/>
        <w:t>of the second and third units of Book 2 and your s ubsequent participation in systematic programs</w:t>
        <w:br/>
        <w:t>of visits to homes in your community, you have no doubt advanced in those capabilities needed to</w:t>
        <w:br/>
        <w:t>enter into meaningful and uplifting conversation. This unit will assist you in further enhancing these</w:t>
        <w:br/>
        <w:t>capabilities by familiarizing you with relevant t eachings on a number of interconnected themes</w:t>
        <w:br/>
        <w:t>related to raising children, to be explored in a series of conversations with parents and others.</w:t>
        <w:br/>
        <w:t>SECTION 2</w:t>
        <w:br/>
        <w:t>In the third unit of Book 2, we were introdu ced to Alejandra, a young person in her third</w:t>
        <w:br/>
        <w:t>year of university, who was living with her pare nts in the home where she was raised. When we</w:t>
        <w:br/>
        <w:t>left our story, a growing nucleus of friends—Ale jandra, her brother and parents, and a young couple</w:t>
        <w:br/>
        <w:t>new to the neighborhood—were meeting regularly to  reflect on the progress of their efforts to</w:t>
        <w:br/>
        <w:t>advance the process of community building. Alej andra was serving as the animator of a junior</w:t>
        <w:br/>
        <w:t>youth group, and Beatrice, the granddaughter of an older couple, Mr. and Mrs. Sanchez, who had</w:t>
        <w:br/>
        <w:t>recently joined the Bahá’í community, had begun to  assist her. The Sanchezes were deepening their</w:t>
        <w:br/>
        <w:t>knowledge of the Faith by exploring various themes w ith Alejandra during her visits to their home.</w:t>
        <w:br/>
        <w:t>Let us imagine that three years have passed. In this relatively short span of time, the</w:t>
        <w:br/>
        <w:t>community-building process has, through perseveran ce and consistency on the part of the friends,</w:t>
        <w:br/>
        <w:t>gained considerable momentum. A steadily in creasing number of people are embracing the Faith.</w:t>
        <w:br/>
        <w:t>Regular devotional gatherings are being held in eight homes. Two junior youth groups have</w:t>
        <w:br/>
        <w:t>completed their study of the texts central to the spiritual empowerment program, and the par-</w:t>
        <w:br/>
        <w:t>ticipants are now proceeding through the main seque nce of institute courses. Several new junior</w:t>
        <w:br/>
        <w:t>youth groups have been established, as have a fe w children’s classes. The animators and teachers,</w:t>
        <w:br/>
        <w:t>assisted by the cluster coordinators, have strengthe ned bonds of friendship with the parents of the</w:t>
        <w:br/>
        <w:t>youngsters and with other members of their househol ds. As a result of all these efforts, there are</w:t>
        <w:br/>
        <w:t>now some fifty families which, in one way or a nother, are taking part in an ongoing conversation</w:t>
        <w:br/>
        <w:t>around the various stages of the educational pr ocess being promoted by the institute in the</w:t>
        <w:br/>
        <w:t>neighborhood.</w:t>
        <w:br/>
        <w:t>Alejandra has earned her undergraduate de gree and married a young man named Martin.</w:t>
        <w:br/>
        <w:t>They have recently become parents and are learni ng how to care for and nurture their daughter. The</w:t>
        <w:br/>
        <w:t>young couple that had moved to the neighborhood some  years back, Daniela and Francisco, have</w:t>
        <w:br/>
        <w:t>twin boys aged three, and the two couples are good fri ends. They often talk about issues related to</w:t>
        <w:br/>
        <w:t>raising children, and, on one occasion, they decide to get together regularly to study the teachings</w:t>
      </w:r>
    </w:p>
    <w:p>
      <w:pPr>
        <w:spacing w:line="276" w:lineRule="auto" w:after="120"/>
        <w:jc w:val="both"/>
      </w:pPr>
      <w:r>
        <w:t>Pre-Publication Edition — Version 1.1.1.PP — Not for Distribution</w:t>
        <w:br/>
        <w:t>2 – Family and the Community, Unit 2 of the Faith on education. They become very exc ited about the prospects of their study. They are</w:t>
        <w:br/>
        <w:t>certain that, as they find relevant passages in th e writings and reflect on the gems of wisdom</w:t>
        <w:br/>
        <w:t>enshrined in them, they will gain many insights, in sights they can then share with others in the</w:t>
        <w:br/>
        <w:t>neighborhood interested in the education and upbringi ng of children. Alejandra immediately thinks</w:t>
        <w:br/>
        <w:t>of Martin’s brother and his wife, who are newly married and hoping to begin a family soon. Daniela</w:t>
        <w:br/>
        <w:t>and Francisco have befriended the couple that lives next door to them, and this subject has already</w:t>
        <w:br/>
        <w:t>started to come up in their conversations. Aleja ndra mentions that she will speak to her friend</w:t>
        <w:br/>
        <w:t>Maribel about their idea. Maribel is teaching Bahá ’í classes for children in the fourth grade, and</w:t>
        <w:br/>
        <w:t>she has told Alejandra that some of the youngsters’ parents are eager to engage in more in-depth</w:t>
        <w:br/>
        <w:t>conversation on the general subject of raising children. “Perhaps Ma ribel and I could visit one or</w:t>
        <w:br/>
        <w:t>two households together with this in mind,” she suggests.</w:t>
        <w:br/>
        <w:t>In the account that follows you will see how, from such a modest effort to share with a</w:t>
        <w:br/>
        <w:t>few others insights gleaned from the writings, a conversation on the importance of the education</w:t>
        <w:br/>
        <w:t>and upbringing of children can be set in motion and expand. For now, you may wish to take a</w:t>
        <w:br/>
        <w:t>moment to identify those you know in your own v illage or neighborhood who might be interested</w:t>
        <w:br/>
        <w:t>in participating in such an  ongoing conversation with you.</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3</w:t>
        <w:br/>
        <w:t>When the two couples next meet, Maribel jo ins them. She has enthusiastically accepted</w:t>
        <w:br/>
        <w:t>Alejandra’s invitation to participate in their sma ll effort and to accompany her friend on visits to</w:t>
        <w:br/>
        <w:t>the homes of a few parents that, Maribel is sure , will welcome an opportunity to engage in the</w:t>
        <w:br/>
        <w:t>conversation envisioned. Thinking about her interactions with parents as a children’s class teacher,</w:t>
        <w:br/>
        <w:t>Maribel suggests that one of the first topics they might explore is the weighty responsibility parents</w:t>
        <w:br/>
        <w:t>and the community shoulder with respect to the e ducation and training of children. She has brought</w:t>
        <w:br/>
        <w:t>along a selection of relevant passages, which the small group studies and eventually organizes into</w:t>
        <w:br/>
        <w:t>a sequence of ideas:</w:t>
        <w:br/>
        <w:t>Educating children is one of the most critical tasks before us. The future of our community,</w:t>
        <w:br/>
        <w:t>of our society, and ultimately of the world depe nds on the type of adults they will grow up</w:t>
        <w:br/>
        <w:t>to be. The Universal House of Jus tice provides the following guidance:</w:t>
        <w:br/>
        <w:t>“Children are the most precious treasure a community can possess, for in them are</w:t>
        <w:br/>
        <w:t>the promise and guarantee of the future. They  bear the seeds of the character of future</w:t>
        <w:br/>
        <w:t>society which is largely shaped by what th e adults constituting the community do or</w:t>
        <w:br/>
        <w:t>fail to do with respect to children. They a re a trust no community can neglect with</w:t>
        <w:br/>
        <w:t>impunity.”1</w:t>
      </w:r>
    </w:p>
    <w:p>
      <w:pPr>
        <w:spacing w:line="276" w:lineRule="auto" w:after="120"/>
        <w:jc w:val="both"/>
      </w:pPr>
      <w:r>
        <w:t>Pre-Publication Edition — Version 1.1.1.PP — Not for Distribution</w:t>
        <w:br/>
        <w:t>An Expanding Conversation on the Education of Children – 3 So sacred is our obligation to care for this trus t that Bahá’u’lláh states in the Kitáb-i-Aqdas:</w:t>
        <w:br/>
        <w:t>“He that bringeth up his son or the son of another, it is as though he hath brought up</w:t>
        <w:br/>
        <w:t>a son of Mine; upon him rest My glory, My loving-kindness, My mercy, that have compassed the world.”</w:t>
        <w:br/>
        <w:t>To appreciate the significance of this oblig ation, we should ponder on the following words</w:t>
        <w:br/>
        <w:t>of ‘Abdu’l-Bahá in which He describ es the fruits of proper education:</w:t>
        <w:br/>
        <w:t>“I pray in behalf of these children and beg confirmation and assistance for them from</w:t>
        <w:br/>
        <w:t>the Kingdom of Abhá so that each one may be trained under the shadow of the protection of God, each may become like a lighted candle in the world of humanity, a tender and growing plant in the rose garden of Abhá; that these children may be so trained and educated that they shall give life to the world of humanity; that they may receive insight; that they may bestow hearing upon the people of the world; that they may sow the seeds of eternal life and be accep ted in the threshold of God; that they</w:t>
        <w:br/>
        <w:t>may become characterized with such virt ues, perfections and qualities that their</w:t>
        <w:br/>
        <w:t>mothers, fathers and relatives will be thankful to God, well pleased and hopeful. This</w:t>
        <w:br/>
        <w:t>is my wish and prayer.”</w:t>
        <w:br/>
        <w:t>Should a child not receive the necessary care and training, the consequences, both for the</w:t>
        <w:br/>
        <w:t>individual and for society, are grave:</w:t>
        <w:br/>
        <w:t>“Every child is potentially the light of th e world—and at the same time its darkness;</w:t>
        <w:br/>
        <w:t>wherefore must the question of education be accounted as of primary importance.”4</w:t>
        <w:br/>
        <w:t>“Man is even as steel, the essence of which is hidden: through admonition and</w:t>
        <w:br/>
        <w:t>explanation, good counsel and education, that essence will be brought to light. If, however, he be allowed to remain in his or iginal condition, the corrosion of lusts and</w:t>
        <w:br/>
        <w:t>appetites will effectively destroy him.”</w:t>
        <w:br/>
        <w:t>“A child is as a young plant: it will grow in whatever way you train it. If you rear it</w:t>
        <w:br/>
        <w:t>to be truthful, and kind, and righteous, it will grow straight, it will be fresh and tender, and will flourish. But if not, then from faulty training it will grow bent, and stand awry, and there will be no hope of changing it.”</w:t>
        <w:br/>
        <w:t>Thus does ‘Abdu’l-Bahá call upon us: “. . . the beloved of the Lord and the handmaidens of the Merciful should, with all</w:t>
        <w:br/>
        <w:t>their heart and soul, educate children and instruct them in the school of virtue and perfection. Nor should they to lerate in this regard the least neglect or shortcoming.”</w:t>
        <w:br/>
        <w:t>In answer to this call, communities in v illages and neighborhoods are striving to shoulder</w:t>
        <w:br/>
        <w:t>the collective responsibility for the education of children, in part, by holding classes that</w:t>
        <w:br/>
        <w:t>seek to develop spiritual susceptibilities in th em from a tender age. Yet, no matter how</w:t>
        <w:br/>
        <w:t>essential are such classes for children, there is  more that goes into “developing their</w:t>
        <w:br/>
        <w:t>characters and shaping their personalities”. Th e necessity exists as well, the Universal</w:t>
        <w:br/>
        <w:t>House of Justice explains, for a community as a whole “to show a proper attitude towards</w:t>
      </w:r>
    </w:p>
    <w:p>
      <w:pPr>
        <w:spacing w:line="276" w:lineRule="auto" w:after="120"/>
        <w:jc w:val="both"/>
      </w:pPr>
      <w:r>
        <w:t>Pre-Publication Edition — Version 1.1.1.PP — Not for Distribution</w:t>
        <w:br/>
        <w:t>4 – Family and the Community, Unit 2 children and to take a general interest in thei r welfare.” In this vein, the House of Justice</w:t>
        <w:br/>
        <w:t>tells us:</w:t>
        <w:br/>
        <w:t>“The friends should candidly accept that the spiritual and social environment they</w:t>
        <w:br/>
        <w:t>create in their communities and their homes has a profound influence on shaping the</w:t>
        <w:br/>
        <w:t>thought and character of young people . . .”8</w:t>
        <w:br/>
        <w:t>Naturally, then, the inhabitants of a village or neighborhood would be eager to discuss with</w:t>
        <w:br/>
        <w:t>one another concepts and ideas found in the Bahá ’í teachings related to the education and</w:t>
        <w:br/>
        <w:t>upbringing of children. It is not unreasonable to imagine that, as more and more families</w:t>
        <w:br/>
        <w:t>and individuals are drawn into such an ongoi ng conversation, the spiritual and social</w:t>
        <w:br/>
        <w:t>environment created in the community and in the home will be increasingly conducive to</w:t>
        <w:br/>
        <w:t>the healthy progress and developm ent of the next generation.</w:t>
        <w:br/>
        <w:t>As you can see, in their first visit to each of the families and neighbors they have identified,</w:t>
        <w:br/>
        <w:t>the small group of friends will make explicit th e importance of opening up a conversation in the</w:t>
        <w:br/>
        <w:t>neighborhood about the education of children. With the other participants in this course, reflect on</w:t>
        <w:br/>
        <w:t>the above paragraphs and discuss the main ideas pr esented, in order to become thoroughly familiar</w:t>
        <w:br/>
        <w:t>with them. You can then carry out the exercises below. They will help you consider how you might</w:t>
        <w:br/>
        <w:t>go about introducing the ideas in these paragraphs to a few individuals and families, in such a way</w:t>
        <w:br/>
        <w:t>as to elicit their participation in the envisioned conversation.</w:t>
        <w:br/>
        <w:t>1. Read the following three statements drawn fro m the first passage above. What do they tell</w:t>
        <w:br/>
        <w:t>us about the responsibility a community h as for its young members? Write down some of</w:t>
        <w:br/>
        <w:t>your conclusions in the space provided.</w:t>
        <w:br/>
        <w:t>− Children are the most precious treasure a co mmunity can possess, for in them are the</w:t>
        <w:br/>
        <w:t>promise and guarantee of the future.</w:t>
        <w:br/>
        <w:t>− Children bear the seeds of the character of fu ture society which is largely shaped by</w:t>
        <w:br/>
        <w:t>what the adults constituting the community do or fail to do with respect to children.</w:t>
        <w:br/>
        <w:t>− Children are a trust no community can neglect with impunity.</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An Expanding Conversation on the Education of Children – 5 2. In educating the younger generation, who se children are we bringing up?  ____________</w:t>
        <w:br/>
        <w:t>_______________________________________________________________________</w:t>
        <w:br/>
        <w:t>3. According to the third quotation above, when children are properly trained and educated,</w:t>
        <w:br/>
        <w:t>they will be able to</w:t>
        <w:br/>
        <w:t>− give _____________________________________________ ,</w:t>
        <w:br/>
        <w:t>− receive _______________ ,</w:t>
        <w:br/>
        <w:t>− bestow ________________________________________________________ ,</w:t>
        <w:br/>
        <w:t>− sow the seeds of ________________ __ and _____________ _________________ _</w:t>
        <w:br/>
        <w:t>__________________________ ,</w:t>
        <w:br/>
        <w:t>− become characterized with such _________________________________________ _</w:t>
        <w:br/>
        <w:t>___________________________________________________________________________________________________________________________ .</w:t>
        <w:br/>
        <w:t>4. To help you reflect on the consequences of neglecting our responsibility to educate and</w:t>
        <w:br/>
        <w:t>train the young, complete the following statements based on the above quotations:</w:t>
        <w:br/>
        <w:t>a. The question of education must be accounted  as of primary importance because  ___</w:t>
        <w:br/>
        <w:t>___________________________________________________________________   ___________________________  .</w:t>
        <w:br/>
        <w:t>b. Through admonition and explan ation, good counsel and e ducation, the essence of the</w:t>
        <w:br/>
        <w:t>child will be brought to  light; othe rwise  ___________________________________</w:t>
        <w:br/>
        <w:t>____________________________________  .</w:t>
        <w:br/>
        <w:t>c. If a child is reared to be truthful, kind, and righteous he or she will grow straight, just</w:t>
        <w:br/>
        <w:t>as a young plant, and will be fresh and te nder and will flourish. Without suitable</w:t>
        <w:br/>
        <w:t>training,  ____________________________________________________________   _______________________________________________  .</w:t>
        <w:br/>
        <w:t>5. A significant way in which the community is  fulfilling its responsibility towards children</w:t>
        <w:br/>
        <w:t>is through the provision of regular classes for their spiritual education. We envision a day when the majority of the children in every village and neighborhood of the cluster in which</w:t>
        <w:br/>
        <w:t>we reside will benefit from such classes. Descr ibe how bonds of unity and fellowship in a</w:t>
        <w:br/>
        <w:t>community are strengthened through concern fo r its children and through collective action</w:t>
        <w:br/>
        <w:t>for their proper training.</w:t>
        <w:br/>
        <w:t>_______________________________________________________________________</w:t>
        <w:br/>
        <w:t>_______________________________________________________________________</w:t>
      </w:r>
    </w:p>
    <w:p>
      <w:pPr>
        <w:spacing w:line="276" w:lineRule="auto" w:after="120"/>
        <w:jc w:val="both"/>
      </w:pPr>
      <w:r>
        <w:t>Pre-Publication Edition — Version 1.1.1.PP — Not for Distribution</w:t>
        <w:br/>
        <w:t>6 – Family and the Community, Unit 2  _______________________________________________________________________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SECTION 4</w:t>
        <w:br/>
        <w:t>The next time the two couples and Maribel come together, they are excited to talk about</w:t>
        <w:br/>
        <w:t>what took place during their initial meetings with the friends visited, all of whom expressed an</w:t>
        <w:br/>
        <w:t>eagerness to participate in a series of conversati ons on the education of children. Most of the</w:t>
        <w:br/>
        <w:t>discussions lasted much longer than expected, in  one case, more than two hours. Gina seemed to</w:t>
        <w:br/>
        <w:t>be particularly keen. She is one of the parents w ith a child in fourth grade visited by Alejandra and</w:t>
        <w:br/>
        <w:t>Maribel. Gina knows many mothers in the neighborhood who, she indicated, might be interested in</w:t>
        <w:br/>
        <w:t>participating as well. What became clear from some of  the questions she raised is that it would be</w:t>
        <w:br/>
        <w:t>helpful to elaborate in the next visit on the fam ily and its relationship to the community. Alejandra</w:t>
        <w:br/>
        <w:t>and Maribel have come prepared with several relevant quotations from the writings, which the</w:t>
        <w:br/>
        <w:t>group happily discusses. Here is the sequence of id eas they eventually deci de to share with the</w:t>
        <w:br/>
        <w:t>friends they will soon visit again:</w:t>
        <w:br/>
        <w:t>Each of us is a member of a family, and at the same time we are all members of a com-</w:t>
        <w:br/>
        <w:t>munity. We are convinced that, at a fundament al level, the progress of one is inseparable</w:t>
        <w:br/>
        <w:t>from the progress of the other. The followi ng passage written by the Universal House of</w:t>
        <w:br/>
        <w:t>Justice seems to apply as much to the family unit as it does to other groups:</w:t>
        <w:br/>
        <w:t>“The welfare of any segment of humanity is inextricably bound up with the welfare</w:t>
        <w:br/>
        <w:t>of the whole. Humanity’s collective life suffers when any one group thinks of its own well-being in isolation from that of its neighbors . . .”</w:t>
        <w:br/>
        <w:t>The family is not an isolated unit; it deri ves benefits from, and contributes to, the</w:t>
        <w:br/>
        <w:t>development of the community. The House of Justice explains:</w:t>
        <w:br/>
        <w:t>“And just as the viability of every cell and every organ is contingent upon the health</w:t>
        <w:br/>
        <w:t>of the body as a whole, so should the pr osperity of every individual, every family,</w:t>
        <w:br/>
        <w:t>every people be sought in the well-being of the entire human race.”10</w:t>
        <w:br/>
        <w:t>Naturally, we each need to tend to the well-bei ng of our family. Moreover, every parent is</w:t>
        <w:br/>
        <w:t>eager to create a loving, stable, and united e nvironment for the upbringing of children. Yet,</w:t>
        <w:br/>
        <w:t>in thinking about this responsibility, we must heed the warning of the Universal House of</w:t>
        <w:br/>
        <w:t>Justice that “excessive attention to family interests can lead, however unwittingly, to a</w:t>
        <w:br/>
        <w:t>narrow social outlook, one that is ultimately detrimental to the broader community.” The</w:t>
        <w:br/>
        <w:t>education children receive at home should help them gain a vision that is world-embracing.</w:t>
        <w:br/>
        <w:t>The House of Justice states:</w:t>
        <w:br/>
        <w:t>“. . . through education children gradually learn to look beyond their own interests to</w:t>
        <w:br/>
        <w:t>those of their family. With yet further training, they recognize the importance of</w:t>
        <w:br/>
        <w:t>respecting the interests of others and see as  a sacred obligation service to their</w:t>
      </w:r>
    </w:p>
    <w:p>
      <w:pPr>
        <w:spacing w:line="276" w:lineRule="auto" w:after="120"/>
        <w:jc w:val="both"/>
      </w:pPr>
      <w:r>
        <w:t>Pre-Publication Edition — Version 1.1.1.PP — Not for Distribution</w:t>
        <w:br/>
        <w:t>An Expanding Conversation on the Education of Children – 7 neighbors. At a higher level still, proper education can help children to broaden their</w:t>
        <w:br/>
        <w:t>horizons and set their sights on the advancement and glory of their nation. And when their breadth of vision expands even wi der, they will undoubtedly come to see the</w:t>
        <w:br/>
        <w:t>progress of the entire human race and the furt herance of the true interests of all the</w:t>
        <w:br/>
        <w:t>peoples of the world as a guiding purpose of their lives. The family unit provides an environment within which such lofty and world-embracing principles can be taught</w:t>
        <w:br/>
        <w:t>and nurtured. It is the matrix in which gen eration after generation can be reared in</w:t>
        <w:br/>
        <w:t>the conviction that the well-being of the individual is inextricably bound to the progress and well-being of others.”</w:t>
        <w:br/>
        <w:t>To acquire a world-embracing vision, an i ndividual should be nurtured from childhood</w:t>
        <w:br/>
        <w:t>within a household whose members are concer ned not only with their own well-being but</w:t>
        <w:br/>
        <w:t>also with the progress of their community a nd their nation—nay, the entire human race. A</w:t>
        <w:br/>
        <w:t>question we may ask ourselves, then, is “Wha t can a family do to promote the progress of</w:t>
        <w:br/>
        <w:t>the community to which it belongs?” At the outset, we should recognize that, in many parts of the world, certain social and cultural valu es have led to the disintegration of community</w:t>
        <w:br/>
        <w:t>life, while in others the customs of collectiv e life linger but have lost their once unifying</w:t>
        <w:br/>
        <w:t>influence. Under such circumstances, to rai se capacity within a local population to take</w:t>
        <w:br/>
        <w:t>charge of its own spiritual, social, and inte llectual development is no small task. But we</w:t>
        <w:br/>
        <w:t>are dedicated to this task, and in village after village, in neighborhood after neighborhood,</w:t>
        <w:br/>
        <w:t>there are so many of us now working togeth er to build vibrant communities, communities</w:t>
        <w:br/>
        <w:t>that are, the House of Justice tells us, to be</w:t>
        <w:br/>
        <w:t>“characterized by tolerance and love and guided by a strong sense of purpose and</w:t>
        <w:br/>
        <w:t>collective will, environments in which the capacities of all components—men, women,</w:t>
        <w:br/>
        <w:t>youth and children—are developed and their powers multiplied in unified action.”</w:t>
        <w:br/>
        <w:t>Every family, then, is welcome to participat e in the activities that drive this process of</w:t>
        <w:br/>
        <w:t>community building. Families, for example, host regular gatherings for prayer and worship,</w:t>
        <w:br/>
        <w:t>enhancing, in this way, the devotional charact er of the community and helping to infuse a</w:t>
        <w:br/>
        <w:t>new spirit into the collective life of its inhab itants. The House of Justice writes of those</w:t>
        <w:br/>
        <w:t>engaged in such service:</w:t>
        <w:br/>
        <w:t>“Responding to the inmost longing of every  heart to commune with its Maker, they</w:t>
        <w:br/>
        <w:t>carry out acts of collective worship in div erse settings, uniting with others in prayer,</w:t>
        <w:br/>
        <w:t>awakening spiritual susceptibilities, and shaping a pattern of life distinguished for its devotional character.”</w:t>
        <w:br/>
        <w:t>Another way families contribute to community  life is through the support they lend to</w:t>
        <w:br/>
        <w:t>classes for the spiritual education of childre n. The House of Justice reminds every</w:t>
        <w:br/>
        <w:t>community:</w:t>
        <w:br/>
        <w:t>“Let them never forget the imperative to te nd to the needs of the children of the world</w:t>
        <w:br/>
        <w:t>and offer them lessons that develop their sp iritual faculties and lay the foundations of</w:t>
        <w:br/>
        <w:t>a noble and upright character.”14</w:t>
        <w:br/>
        <w:t>Families provide such support by offering their homes as venues for classes, by helping to</w:t>
        <w:br/>
        <w:t>facilitate their smooth functioning in various ways, and, in general, by promoting the</w:t>
        <w:br/>
        <w:t>establishment of classes for successive grades in their village or neighborhood. Some</w:t>
      </w:r>
    </w:p>
    <w:p>
      <w:pPr>
        <w:spacing w:line="276" w:lineRule="auto" w:after="120"/>
        <w:jc w:val="both"/>
      </w:pPr>
      <w:r>
        <w:t>Pre-Publication Edition — Version 1.1.1.PP — Not for Distribution</w:t>
        <w:br/>
        <w:t>8 – Family and the Community, Unit 2 parents assist teachers with one or another activity during lessons, while a few, who are so</w:t>
        <w:br/>
        <w:t>inclined, are trained as teachers themselves. That every child, regardless of his or her</w:t>
        <w:br/>
        <w:t>background, may benefit from a proper edu cation is the primary concern of all:</w:t>
        <w:br/>
        <w:t>“Aware of the aspirations of the children of  the world and their need for spiritual</w:t>
        <w:br/>
        <w:t>education, they extend their efforts widely  to involve ever-growing contingents of</w:t>
        <w:br/>
        <w:t>participants in classes that become centers of attraction for the young and strengthen</w:t>
        <w:br/>
        <w:t>the roots of the Faith in society.”15</w:t>
        <w:br/>
        <w:t>The young ones in a family, too, contribute to th e vibrancy of community life. The spiritual</w:t>
        <w:br/>
        <w:t>education they receive from a tender age nurtur es in them the qualities, attitudes, and habits</w:t>
        <w:br/>
        <w:t>that selfless service to the community requires. As they grow and receive proper training</w:t>
        <w:br/>
        <w:t>and guidance, their capacity to engage in acts of service is enhanced.  Their participation,</w:t>
        <w:br/>
        <w:t>starting at the age of 11 or 12, in the junior youth spiritual empowerment program plays a critical role in preparing them for a life of service. In collaboration with other members of</w:t>
        <w:br/>
        <w:t>their junior youth group, and with support from an older youth serving as an animator, they learn to design and carry out projects that try to improve some aspects of the life of the village or neighborhood in which they reside . For such projects to succeed, groups often</w:t>
        <w:br/>
        <w:t>draw on the talents of the members of the community and the assistance families render.</w:t>
        <w:br/>
        <w:t>What we should realize in this respect is that “when efforts to multiply and strengthen children’s classes and junior youth groups</w:t>
        <w:br/>
        <w:t>foster a community’s sense of ownership fo r the education of younger generations,</w:t>
        <w:br/>
        <w:t>they lead to an increase in collective ca pacity to implement even more complex</w:t>
        <w:br/>
        <w:t>endeavors.”</w:t>
        <w:br/>
        <w:t>Families are also indispensable to the success of efforts that aim to improve the material</w:t>
        <w:br/>
        <w:t>and intellectual life of the community:</w:t>
        <w:br/>
        <w:t>“A natural outcome of the rise both in resources and in consciousness of the</w:t>
        <w:br/>
        <w:t>implications of the Revelation for the life of a population is the stirrings of social action. Not infrequently, initiatives of this kind emerge organically out of the junior youth spiritual empowerment program or a re prompted by consultations about local</w:t>
        <w:br/>
        <w:t>conditions that occur at community gatheri ngs. The forms that such endeavors can</w:t>
        <w:br/>
        <w:t>assume are diverse and include, for example,  tutorial assistance to children, projects</w:t>
        <w:br/>
        <w:t>to better the physical environment, and ac tivities to improve health and prevent</w:t>
        <w:br/>
        <w:t>disease.”</w:t>
        <w:br/>
        <w:t>Yet another especially important way parents contribute to the progress of a community is</w:t>
        <w:br/>
        <w:t>by participating in an expanding conve rsation on the education of the young—a</w:t>
        <w:br/>
        <w:t>conversation that will enable them to achie ve a shared understanding on how to raise the</w:t>
        <w:br/>
        <w:t>next generation and that will weave strong bonds of affection and solidarity in their village</w:t>
        <w:br/>
        <w:t>or neighborhood and strengthen its social fa bric. The House of Justice advises us:</w:t>
        <w:br/>
        <w:t>“Social consciousness is heightened natura lly as, for example, lively conversations</w:t>
        <w:br/>
        <w:t>proliferate among parents regarding the aspirations of their children . . .”18</w:t>
      </w:r>
    </w:p>
    <w:p>
      <w:pPr>
        <w:spacing w:line="276" w:lineRule="auto" w:after="120"/>
        <w:jc w:val="both"/>
      </w:pPr>
      <w:r>
        <w:t>Pre-Publication Edition — Version 1.1.1.PP — Not for Distribution</w:t>
        <w:br/>
        <w:t>An Expanding Conversation on the Education of Children – 9 Gradually, then, every family within the popula tion begins to derive benefits from a process</w:t>
        <w:br/>
        <w:t>of collective transformation and from a “culture  of mutual support” founded on “fellowship</w:t>
        <w:br/>
        <w:t>and humble service”, one that “lays great emphasis on education and learning”.</w:t>
        <w:br/>
        <w:t>As before, reread the above ideas and passag es and spend time reflecting on the sequence</w:t>
        <w:br/>
        <w:t>in which they are presented. You may then carry  out the following exercises, which will help you</w:t>
        <w:br/>
        <w:t>think through how you will go about discussing with others the relationship between the family</w:t>
        <w:br/>
        <w:t>unit and the community.</w:t>
        <w:br/>
        <w:t>1. We are convinced that a family will advan ce when it is concerned not only for the well-</w:t>
        <w:br/>
        <w:t>being of its own members but for the welfare of the entire community and the progress of human civilization. Sadly, certain ideas that  contradict this conviction have become</w:t>
        <w:br/>
        <w:t>prevalent in many societies. If we are not car eful, such ideas can in advertently shape our</w:t>
        <w:br/>
        <w:t>worldview. Below are a number of statements that convey ideas of this kind. Discuss them</w:t>
        <w:br/>
        <w:t>in your group and write in the spaces provided statements that convey more appropriate</w:t>
        <w:br/>
        <w:t>thoughts. One example is provided to assist you.</w:t>
        <w:br/>
        <w:t>a. My family comes first.</w:t>
        <w:br/>
        <w:t>We have to teach our children to care as much for other families as they do their</w:t>
        <w:br/>
        <w:t>own.</w:t>
        <w:br/>
        <w:t>b. Let others take care of their own children; my child deserves the best.</w:t>
        <w:br/>
        <w:t>___________________________________________________________________</w:t>
        <w:br/>
        <w:t>___________________________________________________________________</w:t>
        <w:br/>
        <w:t>c. If the members of every household focus thei r energies and efforts solely on improving</w:t>
        <w:br/>
        <w:t>the conditions of their own family, th e community as a whole will prosper.</w:t>
        <w:br/>
        <w:t>___________________________________________________________________</w:t>
        <w:br/>
        <w:t>___________________________________________________________________</w:t>
        <w:br/>
        <w:t>d. The world is in turmoil, and I cannot do a nything about it. My only real responsibility</w:t>
        <w:br/>
        <w:t>is to my family.</w:t>
        <w:br/>
        <w:t>___________________________________________________________________</w:t>
        <w:br/>
        <w:t>___________________________________________________________________</w:t>
        <w:br/>
        <w:t>e. If my child spends a lot of time helping ot hers, he or she will never accomplish his or</w:t>
        <w:br/>
        <w:t>her own goals.</w:t>
        <w:br/>
        <w:t>___________________________________________________________________</w:t>
        <w:br/>
        <w:t>___________________________________________________________________</w:t>
      </w:r>
    </w:p>
    <w:p>
      <w:pPr>
        <w:spacing w:line="276" w:lineRule="auto" w:after="120"/>
        <w:jc w:val="both"/>
      </w:pPr>
      <w:r>
        <w:t>Pre-Publication Edition — Version 1.1.1.PP — Not for Distribution</w:t>
        <w:br/>
        <w:t>10 – Family and the Community, Unit 2 f. Loyalty to family transcends all other allegiances.</w:t>
        <w:br/>
        <w:t>___________________________________________________________________</w:t>
        <w:br/>
        <w:t>___________________________________________________________________</w:t>
        <w:br/>
        <w:t>g. Our family should become prominent so that others respect us.</w:t>
        <w:br/>
        <w:t>___________________________________________________________________</w:t>
        <w:br/>
        <w:t>___________________________________________________________________</w:t>
        <w:br/>
        <w:t>h. As parents, if we raise our children to be good, we have done our part in contributing</w:t>
        <w:br/>
        <w:t>to the betterment of society.</w:t>
        <w:br/>
        <w:t>___________________________________________________________________</w:t>
        <w:br/>
        <w:t>___________________________________________________________________</w:t>
        <w:br/>
        <w:t>i. How can our family think about the educati on of the children in the community when</w:t>
        <w:br/>
        <w:t>we barely have enough financial resour ces to take care of our own affairs!</w:t>
        <w:br/>
        <w:t>___________________________________________________________________</w:t>
        <w:br/>
        <w:t>___________________________________________________________________</w:t>
        <w:br/>
        <w:t>j. If I pay too much attention to service to  the Cause my family life will suffer.</w:t>
        <w:br/>
        <w:t>___________________________________________________________________</w:t>
        <w:br/>
        <w:t>___________________________________________________________________</w:t>
        <w:br/>
        <w:t>2. The social arrangement that has traditionally existed in many places is that of an extended</w:t>
        <w:br/>
        <w:t>family, in which aunts, uncles, and grandpa rents share responsibility for raising children</w:t>
        <w:br/>
        <w:t>along with the parents. Regrettably this kind of social arrangement is becoming less and</w:t>
        <w:br/>
        <w:t>less common around the world. But even in regi ons where the extended family still exerts</w:t>
        <w:br/>
        <w:t>some influence and its members rely on one another, to varying degrees, they are not</w:t>
        <w:br/>
        <w:t>isolated from the rest of society. Ideally, th en, whatever the circum stances, families within</w:t>
        <w:br/>
        <w:t>a locality would collaborate to ensure th e well-being of all the young ones in the</w:t>
        <w:br/>
        <w:t>community. What possibilities might exist in your locality to strengthen bonds of fellowship and solidarity among a few families that  live close to one another? In what way</w:t>
        <w:br/>
        <w:t>could they support one another in caring for children?</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An Expanding Conversation on the Education of Children – 11  _______________________________________________________________________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3. In today’s world, ties that for centuries he ld community members together are being</w:t>
        <w:br/>
        <w:t>eroded, and even the family unit is in crisis . With the other members of your group, discuss</w:t>
        <w:br/>
        <w:t>how the community-building activities—classes for children, groups of junior youth, circles of study open to all, devotional gatheri ngs, and visits to homes—help us resist the</w:t>
        <w:br/>
        <w:t>forces that contribute to alienation and align ourselves with constructive processes.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4. Now, in light of your discussion above, describe the ways in which families in your</w:t>
        <w:br/>
        <w:t>neighborhood or village are working to advance the material and spiritual progress of the</w:t>
        <w:br/>
        <w:t>community. How can the conversation suggested in this unit help raise their awareness of</w:t>
        <w:br/>
        <w:t>the significance of their contribution to the community-building process?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5</w:t>
        <w:br/>
        <w:t>Before we continue our story, it may be wo rthwhile for you to pause and consider the</w:t>
        <w:br/>
        <w:t>posture you will assume in seeking to initiate a nd sustain a conversation on the education and</w:t>
        <w:br/>
        <w:t>upbringing of children, largely, though not excl usively, among families in your village or</w:t>
        <w:br/>
        <w:t>neighborhood. As you know from your study of B ook 2 and your experience since then, our</w:t>
        <w:br/>
        <w:t>thoughts and attitudes when we visit the homes of families have a profound effect on the degree to</w:t>
        <w:br/>
        <w:t>which such visits strengthen the spiritual and so cial fabric of the community. With the other</w:t>
        <w:br/>
        <w:t>members of your group, discuss what might result from each of the following:</w:t>
      </w:r>
    </w:p>
    <w:p>
      <w:pPr>
        <w:spacing w:line="276" w:lineRule="auto" w:after="120"/>
        <w:jc w:val="both"/>
      </w:pPr>
      <w:r>
        <w:t>Pre-Publication Edition — Version 1.1.1.PP — Not for Distribution</w:t>
        <w:br/>
        <w:t>12 – Family and the Community, Unit 2 − Giving the impression that you want to teach families how to raise their children</w:t>
        <w:br/>
        <w:t>− Making comments that are critical of the way parents are raising their children</w:t>
        <w:br/>
        <w:t>− Insisting on what you feel is the “right” way of doing things</w:t>
        <w:br/>
        <w:t>− Creating the expectation among families that there is an immediate solution for every</w:t>
        <w:br/>
        <w:t>challenge they face in raising children</w:t>
        <w:br/>
        <w:t>− Approaching conversation in a consultative spirit</w:t>
        <w:br/>
        <w:t>− Seeking to explore, together with those you are visiting, relevant ideas from the</w:t>
        <w:br/>
        <w:t>writings and their implications for family life and for the relationship between family</w:t>
        <w:br/>
        <w:t>and the community</w:t>
        <w:br/>
        <w:t>− Adopting a posture of learning</w:t>
        <w:br/>
        <w:t>Of course, since those early days when  you completed Book 2, you have gained—in</w:t>
        <w:br/>
        <w:t>addition to considerable experience in paying vi sits to homes and in c onversing on matters of</w:t>
        <w:br/>
        <w:t>spiritual import—a great deal of knowledge of th e Faith, both from your study of later books in the</w:t>
        <w:br/>
        <w:t>sequence and from your own persona l exploration of the writings. Much of what you study here,</w:t>
        <w:br/>
        <w:t>then, will draw on ideas and concepts that by now ar e not only familiar to you but have also become</w:t>
        <w:br/>
        <w:t>integral to your thinking.</w:t>
        <w:br/>
        <w:t>With such a breadth of experience and knowle dge, you may now wish to prepare to visit</w:t>
        <w:br/>
        <w:t>one or two of the families or individuals you iden tified in Section 2. The ideas in Section 3 will</w:t>
        <w:br/>
        <w:t>assist you in inviting the members of each household to participate in the series of conversations</w:t>
        <w:br/>
        <w:t>envisioned, while those in Section 4 will enable you to discuss in your next meeting with them the</w:t>
        <w:br/>
        <w:t>relationship between the family and the commun ity. The following questions may help guide you</w:t>
        <w:br/>
        <w:t>in your preparations: How will you begin the di scussion? Which quotations from each section will</w:t>
        <w:br/>
        <w:t>you share—all of them or a small selection? What points do you hope will come across? How do you imagine your own understanding of the th emes under discussion will expand through the</w:t>
        <w:br/>
        <w:t>exchange of ideas with others and through th e experience and knowledge they bring to the</w:t>
        <w:br/>
        <w:t>conversation? It is suggested that you write down your thoughts in a separate notebook, in which</w:t>
        <w:br/>
        <w:t>you could also record your reflections after the vi sits. If possible, you should continue in this way</w:t>
        <w:br/>
        <w:t>with each subsequent section, creating as you pro ceed through the unit an experience in parallel</w:t>
        <w:br/>
        <w:t>with the small group of friends in the story.</w:t>
        <w:br/>
        <w:t>SECTION 6</w:t>
        <w:br/>
        <w:t>Gina was greatly inspired by her conversa tion with Alejandra and Maribel on the com-</w:t>
        <w:br/>
        <w:t>munity and the family. Ever since her son star ted to attend Bahá’í children’s classes more than</w:t>
        <w:br/>
        <w:t>three years ago, Gina and her husband have watche d in appreciation as different kinds of activities</w:t>
        <w:br/>
        <w:t>started to multiply in the neighborhood and th e sense of community gradually became more</w:t>
        <w:br/>
        <w:t>pronounced. She is happy that her family is benefiting from this development.</w:t>
        <w:br/>
        <w:t>For some time now, Maribel and the two coupl es—Alejandra and Martin and Daniela and</w:t>
        <w:br/>
        <w:t>Francisco—have been thinking about where to begin their exploration of the Bahá’í teachings on</w:t>
      </w:r>
    </w:p>
    <w:p>
      <w:pPr>
        <w:spacing w:line="276" w:lineRule="auto" w:after="120"/>
        <w:jc w:val="both"/>
      </w:pPr>
      <w:r>
        <w:t>Pre-Publication Edition — Version 1.1.1.PP — Not for Distribution</w:t>
        <w:br/>
        <w:t>An Expanding Conversation on the Education of Children – 13 education in earnest. They recall from their study of Book 1 two paragraphs that seem to contain</w:t>
        <w:br/>
        <w:t>certain fundamental convictions that would inform  any approach to the education and upbringing</w:t>
        <w:br/>
        <w:t>of children:</w:t>
        <w:br/>
        <w:t>“Having created the world and all that liv eth and moveth therein, He, through the</w:t>
        <w:br/>
        <w:t>direct operation of His unconstrained and sovereign Will, chose to confer upon man</w:t>
        <w:br/>
        <w:t>the unique distinction and capacity to kno w Him and to love Him—a capacity that</w:t>
        <w:br/>
        <w:t>must needs be regarded as the genera ting impulse and the primary purpose</w:t>
        <w:br/>
        <w:t>underlying the whole of creation . . . Upon  the inmost reality of each and every</w:t>
        <w:br/>
        <w:t>created thing He hath shed the light of one of His names, and made it a recipient of</w:t>
        <w:br/>
        <w:t>the glory of one of His attributes. Upon th e reality of man, however, He hath focused</w:t>
        <w:br/>
        <w:t>the radiance of all of His names and attribut es, and made it a mirror of His own Self.</w:t>
        <w:br/>
        <w:t>Alone of all created things man hath been si ngled out for so great a favor, so enduring</w:t>
        <w:br/>
        <w:t>a bounty.</w:t>
        <w:br/>
        <w:t>“These energies with which the Daystar of Divine bounty and Source of heavenly</w:t>
        <w:br/>
        <w:t>guidance hath endowed the reality of man lie, ho wever, latent within him, even as the</w:t>
        <w:br/>
        <w:t>flame is hidden within the candle and the r ays of light are potentially present in the</w:t>
        <w:br/>
        <w:t>lamp. The radiance of these energies may be obscured by worldly desires even as the</w:t>
        <w:br/>
        <w:t>light of the sun can be concealed beneath the dust and dross which cover the mirror.</w:t>
        <w:br/>
        <w:t>Neither the candle nor the lamp can be light ed through their own unaided efforts, nor</w:t>
        <w:br/>
        <w:t>can it ever be possible for the mirror to free itself from its dr oss. It is clear and evident</w:t>
        <w:br/>
        <w:t>that until a fire is kindled the lamp will nev er be ignited, and unless the dross is blotted</w:t>
        <w:br/>
        <w:t>out from the face of the mirror it can nev er represent the image of the sun nor reflect</w:t>
        <w:br/>
        <w:t>its light and glory.”19</w:t>
        <w:br/>
        <w:t>After reviewing the above passage, the small group decides to gather quotations from the</w:t>
        <w:br/>
        <w:t>writings that shed light on some of the ideas it presents. Eventually, through their study, they</w:t>
        <w:br/>
        <w:t>identify several themes around which they might or ganize their next few conversations. The first</w:t>
        <w:br/>
        <w:t>is that of human potential and the role of education in realizing it:</w:t>
        <w:br/>
        <w:t>When we think about the education of child ren in our community, one of the immediate</w:t>
        <w:br/>
        <w:t>questions we ask ourselves is: “How can the young be assisted in developing their full potential?” In trying to answer this question, we need to keep in mind certain fundamental</w:t>
        <w:br/>
        <w:t>convictions. First, every human being has th e capacity to know God and to love Him, a</w:t>
        <w:br/>
        <w:t>capacity that is the very purpose underlying the whole of creation. Second, of all created things, only the human being has been endowed with the potentiality to reflect all the names</w:t>
        <w:br/>
        <w:t>and attributes of God. Finally, without the gui dance of His Manifestations, we would be</w:t>
        <w:br/>
        <w:t>unable to realize the vast potential with which we have been so bountifully invested by our</w:t>
        <w:br/>
        <w:t>Creator. The following quotations from Bahá’u’lláh’s Writings give us insight into these convictions:</w:t>
        <w:br/>
        <w:t>“Thou didst wish to make Thyself known unt o men; therefore, Thou didst, through</w:t>
        <w:br/>
        <w:t>a word of Thy mouth, bring creation into  being and fashion the universe. There is</w:t>
        <w:br/>
        <w:t>none other God except Thee, the Fashioner, the Creator, the Almighty, the Most Powerful.”</w:t>
        <w:br/>
        <w:t>In the human being “are potentially revealed all the a ttributes and names of God to a</w:t>
        <w:br/>
        <w:t>degree that no other created being hath excelled or surpassed.”21</w:t>
      </w:r>
    </w:p>
    <w:p>
      <w:pPr>
        <w:spacing w:line="276" w:lineRule="auto" w:after="120"/>
        <w:jc w:val="both"/>
      </w:pPr>
      <w:r>
        <w:t>Pre-Publication Edition — Version 1.1.1.PP — Not for Distribution</w:t>
        <w:br/>
        <w:t>14 – Family and the Community, Unit 2 “Through the Teachings of this Daystar of Truth every man will advance and develop</w:t>
        <w:br/>
        <w:t>until he attaineth the station at which he can manifest all the potential forces with</w:t>
        <w:br/>
        <w:t>which his inmost true self hath been endowed.”22</w:t>
        <w:br/>
        <w:t>A number of images help us envision the poten tial latent within us—a mine filled with</w:t>
        <w:br/>
        <w:t>precious gems, a seed from which will appear a mighty tree, a candle and a lamp, both of which have the potential to emit light; Bahá’u ’lláh tells us, “Neither the candle nor the</w:t>
        <w:br/>
        <w:t>lamp can be lighted through their own unaided  efforts.” All of these images point to the</w:t>
        <w:br/>
        <w:t>inherent potential of the human being that can only be released through proper education</w:t>
        <w:br/>
        <w:t>and training. Bahá’u’lláh states:</w:t>
        <w:br/>
        <w:t>“Man is the supreme Talisman. Lack of a proper education hath, however, deprived</w:t>
        <w:br/>
        <w:t>him of that which he doth inherently possess. Through a word proceeding out of the mouth of God he was called into being; by  one word more he was guided to recognize</w:t>
        <w:br/>
        <w:t>the Source of his education; by yet another word his station and destiny were safeguarded. The Great Being saith: Regard man as a mine rich in gems of inestimable value. Education can, alone, ca use it to reveal its treasures, and enable</w:t>
        <w:br/>
        <w:t>mankind to benefit therefrom.”</w:t>
        <w:br/>
        <w:t>And ‘Abdu’l-Bahá tells us: “We must strive with energies of heart, soul and mind to develop and manifest the</w:t>
        <w:br/>
        <w:t>perfections and virtues latent within the realities of the phenomenal world, for the</w:t>
        <w:br/>
        <w:t>human reality may be compared to a seed. If  we sow the seed, a mighty tree appears</w:t>
        <w:br/>
        <w:t>from it. The virtues of the seed are revealed in the tree; it puts forth branches, leaves,</w:t>
        <w:br/>
        <w:t>blossoms, and produces fruits. All these virt ues were hidden and potential in the seed.</w:t>
        <w:br/>
        <w:t>Through the blessing and bounty of cult ivation these virtues became apparent.</w:t>
        <w:br/>
        <w:t>Similarly, the merciful God, our Creato r, has deposited within human realities</w:t>
        <w:br/>
        <w:t>certain latent and potential virtues. Th rough education and culture these virtues</w:t>
        <w:br/>
        <w:t>deposited by the loving God will become a pparent in the human reality, even as the</w:t>
        <w:br/>
        <w:t>unfoldment of the tree from within the germinating seed.”</w:t>
        <w:br/>
        <w:t>We know that spiritual qualities such as love, generosity, justice, and compassion are the</w:t>
        <w:br/>
        <w:t>most brilliant gems that lie hidden within the human reality; they represent the most</w:t>
        <w:br/>
        <w:t>excellent fruits of human existence. ‘Abdu’l-Bahá advises:</w:t>
        <w:br/>
        <w:t>“Certainly, certainly, neglect not the education of the children. Rear them to be</w:t>
        <w:br/>
        <w:t>possessed of spiritual qualities, and be assu red of the gifts and favors of the Lord.”25</w:t>
        <w:br/>
        <w:t>There are also unique endowments latent in our inmost beings that are associated with the</w:t>
        <w:br/>
        <w:t>powers of the mind, powers of which the rest of creation is deprived:</w:t>
        <w:br/>
        <w:t>“. . . the power of intellectual investigation and scientific acquisition is a higher virtue</w:t>
        <w:br/>
        <w:t>specialized to man alone. Other beings and organisms are deprived of this potentiality</w:t>
        <w:br/>
        <w:t>and attainment. God has created or deposited this love of reality in man.”26</w:t>
        <w:br/>
        <w:t>It is by the aid of the teachings of God and through the study of the sciences and the arts</w:t>
        <w:br/>
        <w:t>that all these potentialities can be realized. T hus does ‘Abdu’l-Bahá exhort us with respect</w:t>
        <w:br/>
        <w:t>to the young:</w:t>
      </w:r>
    </w:p>
    <w:p>
      <w:pPr>
        <w:spacing w:line="276" w:lineRule="auto" w:after="120"/>
        <w:jc w:val="both"/>
      </w:pPr>
      <w:r>
        <w:t>Pre-Publication Edition — Version 1.1.1.PP — Not for Distribution</w:t>
        <w:br/>
        <w:t>An Expanding Conversation on the Education of Children – 15 “Strive thou with heart and soul; see to it that the children are raised up to embody</w:t>
        <w:br/>
        <w:t>the highest perfections of humankind, to such  a degree that every one of them will be</w:t>
        <w:br/>
        <w:t>trained in the use of the mind, in acquiring knowledge, in humility and lowliness, in dignity, in ardor and love.”</w:t>
        <w:br/>
        <w:t>To receive the benefits of an education th at brings to light their hidden potentialities,</w:t>
        <w:br/>
        <w:t>children must be helped, from a young age, to  understand that the acquisition of knowledge</w:t>
        <w:br/>
        <w:t>and the development of spiritual qualities require the exercise of will and the exertion of effort:</w:t>
        <w:br/>
        <w:t>“Unto each one hath been prescribed a p reordained measure, as decreed in God’s</w:t>
        <w:br/>
        <w:t>mighty and guarded Tablets. All that whic h ye potentially possess can, however, be</w:t>
        <w:br/>
        <w:t>manifested only as a result of your own volition.”</w:t>
        <w:br/>
        <w:t>“The greater the effort exerted for the ref inement of this sublime and noble mirror,</w:t>
        <w:br/>
        <w:t>the more faithfully will it be made to refl ect the glory of the names and attributes of</w:t>
        <w:br/>
        <w:t>God, and reveal the wonders of His signs and knowledge.”29</w:t>
        <w:br/>
        <w:t>Reread the above paragraphs and passages sever al times. You may find it helpful to identify</w:t>
        <w:br/>
        <w:t>with the members of your group the sequence of ideas presented, many of which you encountered in previous courses. After you have done so, you are encouraged to carry out the following</w:t>
        <w:br/>
        <w:t>exercises:</w:t>
        <w:br/>
        <w:t>1. The words of Bahá’u’lláh impress upon us th e importance of viewing each human being</w:t>
        <w:br/>
        <w:t>as a mine rich in gems of inestimable value, gems that the process of education has to bring</w:t>
        <w:br/>
        <w:t>forth. Every child has the potential to devel op those attributes of heart and mind that will</w:t>
        <w:br/>
        <w:t>radiate light to the world. But it is only thr ough proper education that this latent potential</w:t>
        <w:br/>
        <w:t>can be realized. Think of how, in its origin al condition, a gem is rough and dull; only after</w:t>
        <w:br/>
        <w:t>it is cut and polished does it show forth its lu minosity and brilliance. Similarly, the potential</w:t>
        <w:br/>
        <w:t>to manifest truthfulness, for example, is r ealized in the individual when he or she is</w:t>
        <w:br/>
        <w:t>encouraged from a tender age to speak the trut h and to be a seeker of truth. How might a</w:t>
        <w:br/>
        <w:t>heightened awareness of the role education pl ays in developing attributes latent within</w:t>
        <w:br/>
        <w:t>human reality affect the way parents a pproach the upbringing of their children?</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_______________________________________________________________________</w:t>
        <w:br/>
        <w:t>2. Just as a seed needs the sun’s wa rmth, the rain, and nutrients to grow into a tree that bears</w:t>
        <w:br/>
        <w:t>fruit, children need a proper environment in wh ich to develop the potential latent in them.</w:t>
        <w:br/>
        <w:t>What should characterize this nurturing envir onment? Do your best to describe the ele-</w:t>
        <w:br/>
        <w:t>ments of such an environment as listed on the next page. To assist you, the following words</w:t>
        <w:br/>
        <w:t>and phrases are provided. Try to use as many of them, or their derivatives, as possible.</w:t>
      </w:r>
    </w:p>
    <w:p>
      <w:pPr>
        <w:spacing w:line="276" w:lineRule="auto" w:after="120"/>
        <w:jc w:val="both"/>
      </w:pPr>
      <w:r>
        <w:t>Pre-Publication Edition — Version 1.1.1.PP — Not for Distribution</w:t>
        <w:br/>
        <w:t>16 – Family and the Community, Unit 2 order, cleanliness, refinement, consid eration, love, discipline, rigor,</w:t>
        <w:br/>
        <w:t>humility, obedience, joy, selflessness,  compassion, agreement, unity,</w:t>
        <w:br/>
        <w:t>care, wisdom, kindness, encouragem ent, respect, serenity, calmness,</w:t>
        <w:br/>
        <w:t>composure, trust in God, hopefulness, steadfastness, firmness, constancy,</w:t>
        <w:br/>
        <w:t>contentment, patience, thankfuln ess, generosity, humble fellowship,</w:t>
        <w:br/>
        <w:t>collaboration, work, effort, learni ng, promotion of knowledge, duty,</w:t>
        <w:br/>
        <w:t>solidarity, sacrifice, service, honesty, trustworthiness</w:t>
        <w:br/>
        <w:t>a. The way the household is organized:  ______________________________________</w:t>
        <w:br/>
        <w:t>___________________________________________________________________   ___________________________________________________________________    ___________________________________________________________________</w:t>
        <w:br/>
        <w:t>b. The qualities and attitudes that characterize interactions within the home:  _________</w:t>
        <w:br/>
        <w:t>___________________________________________________________________   ___________________________________________________________________    ___________________________________________________________________</w:t>
        <w:br/>
        <w:t>c. The language the family members use to  communicate with one another:  _________</w:t>
        <w:br/>
        <w:t>___________________________________________________________________   ___________________________________________________________________    ___________________________________________________________________</w:t>
        <w:br/>
        <w:t>d. The way decisions are made within the fa mily:  ______________________________</w:t>
        <w:br/>
        <w:t>___________________________________________________________________   ___________________________________________________________________    ___________________________________________________________________</w:t>
        <w:br/>
        <w:t>e. How the family deals with a cris is:  _______________________________________</w:t>
        <w:br/>
        <w:t>___________________________________________________________________   ___________________________________________________________________   ___________________________________________________________________</w:t>
        <w:br/>
        <w:t>f. The values that are embedded in th e culture of the community:  _________________</w:t>
        <w:br/>
        <w:t>___________________________________________________________________   ___________________________________________________________________   ___________________________________________________________________</w:t>
        <w:br/>
        <w:t>3. The kind of potential we are discussing here has to do with the powers of the soul. Every</w:t>
        <w:br/>
        <w:t>child is endowed with the capacity to mani fest spiritual qualities such as compassion and</w:t>
      </w:r>
    </w:p>
    <w:p>
      <w:pPr>
        <w:spacing w:line="276" w:lineRule="auto" w:after="120"/>
        <w:jc w:val="both"/>
      </w:pPr>
      <w:r>
        <w:t>Pre-Publication Edition — Version 1.1.1.PP — Not for Distribution</w:t>
        <w:br/>
        <w:t>An Expanding Conversation on the Education of Children – 17 generosity, which a proper education must stri ve to cultivate. Similarly, education must</w:t>
        <w:br/>
        <w:t>seek to develop the intellectual capacities of  a child. Among these are, for instance, the</w:t>
        <w:br/>
        <w:t>capacity to read and comprehend the written wo rd and to ask questions about what one</w:t>
        <w:br/>
        <w:t>observes in the natural world. It  is, of course, true that the degree to which individuals can</w:t>
        <w:br/>
        <w:t>excel in one or another field of learning differs . Yet proper education exerts a great deal of</w:t>
        <w:br/>
        <w:t>influence in that it can enable every youngste r to develop, up to a certain level, the</w:t>
        <w:br/>
        <w:t>capabilities associated with the ma in disciplines of knowledge. Later, as an adult, he or she</w:t>
        <w:br/>
        <w:t>can go on to achieve mastery in one or more ar eas. Our belief in the potential of each child</w:t>
        <w:br/>
        <w:t>and the role education plays in releasing it helps us recognize the faulty thinking that underlies some common statements we hear about  children. Look at the statements below.</w:t>
        <w:br/>
        <w:t>What are the consequences of the kind of th inking they represent? Have you heard similar</w:t>
        <w:br/>
        <w:t>statements that can be added to this list?</w:t>
        <w:br/>
        <w:t>− Some lack powers of concentration and will always have difficulty focusing.</w:t>
        <w:br/>
        <w:t>− Some can only learn visually through diagra ms, maps, charts, and pictures, and they</w:t>
        <w:br/>
        <w:t>will have difficulty learning purel y through written and spoken words.</w:t>
        <w:br/>
        <w:t>− Some are oriented towards the arts and will have great difficulty understanding the</w:t>
        <w:br/>
        <w:t>most basic elements of science and mathematics.</w:t>
        <w:br/>
        <w:t>− Some can only learn through hands-on experi ence and will have difficulty in dealing</w:t>
        <w:br/>
        <w:t>with abstract thought and in understanding abstract ideas.</w:t>
        <w:br/>
        <w:t>− Some are so lazy by nature that they will grow up to be a burden on society.</w:t>
        <w:br/>
        <w:t>− Some are so rebellious by nature that they will grow up to break the law.</w:t>
        <w:br/>
        <w:t>−  ___________________________________________________________________</w:t>
        <w:br/>
        <w:t>−  ___________________________________________________________________</w:t>
        <w:br/>
        <w:t>−  ___________________________________________________________________</w:t>
        <w:br/>
        <w:t>−  ___________________________________________________________________</w:t>
        <w:br/>
        <w:t>−  ___________________________________________________________________</w:t>
        <w:br/>
        <w:t>4. As part of their upbringing, children must lear n the value of putting forth effort. This can</w:t>
        <w:br/>
        <w:t>prove challenging in a world where one idea being aggressively promoted is that, the</w:t>
        <w:br/>
        <w:t>smarter we are, the less effort we need to exert to achieve our goals. People seek quick</w:t>
        <w:br/>
        <w:t>fixes and immediate results; there is little patience for anything that requires time. No</w:t>
        <w:br/>
        <w:t>doubt, the rise in certain kinds of computer technologies has lent credence to the notion “the faster the better”. Children raised in cultu res that subscribe to such an outlook tend to</w:t>
        <w:br/>
        <w:t>avoid the toil that is actually necessary to accomplish things. When faced with solving a</w:t>
        <w:br/>
        <w:t>difficult problem, understanding a challenging subject, or completing a strenuous task, they are not motivated to try or do the bare mi nimum to get by. How can children come to</w:t>
        <w:br/>
        <w:t>appreciate that any intellectual or spiritual a ttainment requires the exertion of effort and</w:t>
      </w:r>
    </w:p>
    <w:p>
      <w:pPr>
        <w:spacing w:line="276" w:lineRule="auto" w:after="120"/>
        <w:jc w:val="both"/>
      </w:pPr>
      <w:r>
        <w:t>Pre-Publication Edition — Version 1.1.1.PP — Not for Distribution</w:t>
        <w:br/>
        <w:t>18 – Family and the Community, Unit 2 that the more noble the goal the greater the effort demanded? Write some of your thoughts</w:t>
        <w:br/>
        <w:t>in the space provided.</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_______________________________________________________________________</w:t>
        <w:br/>
        <w:t>5. We need to help children develop those habits  and attitudes that enable them to benefit</w:t>
        <w:br/>
        <w:t>from sound education. To receive illumination,  the heart of a young person must be open</w:t>
        <w:br/>
        <w:t>to the rays of the sun; susceptibilities of th e spirit must grow and inner powers—like the</w:t>
        <w:br/>
        <w:t>power of comprehension, of thought, of memo ry, of imagination—must be strengthened</w:t>
        <w:br/>
        <w:t>through engagement with bodies of  knowledge. We should make sure  that certain habits of</w:t>
        <w:br/>
        <w:t>the mind which hinder the capacity of childre n to receive the light of knowledge do not</w:t>
        <w:br/>
        <w:t>take root. What are some of the forces that give rise to habits such as the ones below?</w:t>
        <w:br/>
        <w:t>− Viewing everything one is taught with a suspicion that denies the existence of truth</w:t>
        <w:br/>
        <w:t>− Being critical of new knowledge and questioni ng its validity, before engaging with it</w:t>
        <w:br/>
        <w:t>at a reasonable level of depth</w:t>
        <w:br/>
        <w:t>− Viewing every attainment of humanity, both spiritual and scientific, with a degree of</w:t>
        <w:br/>
        <w:t>cynicism that undermines the au thority of accumulated knowledge</w:t>
        <w:br/>
        <w:t>− Viewing truth, knowledge, and morality as relative to culture</w:t>
        <w:br/>
        <w:t>− Favoring personal opinions and preferences ove r moral truths and scientifically proven</w:t>
        <w:br/>
        <w:t>facts</w:t>
        <w:br/>
        <w:t>− Dismissing any spiritual or scientific insight that does not appear to serve an immediate</w:t>
        <w:br/>
        <w:t>practical purpose</w:t>
        <w:br/>
        <w:t>6. If the young ones in the community are to resist  the forces that tend to create indifference</w:t>
        <w:br/>
        <w:t>and apathy towards knowledge, they should be  assisted in strengthening many spiritual</w:t>
        <w:br/>
        <w:t>qualities and in forming appropriate attitud es towards learning. Look at the list of</w:t>
        <w:br/>
        <w:t>characteristics below. With your fellow particip ants in this course, discuss the significance</w:t>
        <w:br/>
        <w:t>of each in the context of a life that is dedicated to the acquisition and diffusion of knowledge.</w:t>
      </w:r>
    </w:p>
    <w:p>
      <w:pPr>
        <w:spacing w:line="276" w:lineRule="auto" w:after="120"/>
        <w:jc w:val="both"/>
      </w:pPr>
      <w:r>
        <w:t>Pre-Publication Edition — Version 1.1.1.PP — Not for Distribution</w:t>
        <w:br/>
        <w:t>An Expanding Conversation on the Education of Children – 19 − Detachment from personal preferences and desires</w:t>
        <w:br/>
        <w:t>− Rejection of speculative and unfounded opinions</w:t>
        <w:br/>
        <w:t>− Abandonment of self and ego in search after truth</w:t>
        <w:br/>
        <w:t>− Readiness to give up one’s prejudices and trivial notions</w:t>
        <w:br/>
        <w:t>− Willingness to push aside superstitious ideas</w:t>
        <w:br/>
        <w:t>− Readiness to weigh the validity of beliefs in light of science and reason</w:t>
        <w:br/>
        <w:t>− Open-mindedness</w:t>
        <w:br/>
        <w:t>− Passion for truth and justice</w:t>
        <w:br/>
        <w:t>− Eagerness to reflect on profound ideas and concepts</w:t>
        <w:br/>
        <w:t>− Readiness to reflect on one’s deeds and actions</w:t>
        <w:br/>
        <w:t>− Avoidance of criticism for the sake of criticism</w:t>
        <w:br/>
        <w:t>− Readiness to correct one’s mistaken notions</w:t>
        <w:br/>
        <w:t>− Rejection of pride and vainglory</w:t>
        <w:br/>
        <w:t>− Avoidance of gossip</w:t>
        <w:br/>
        <w:t>− Humility</w:t>
        <w:br/>
        <w:t>− Flexibility</w:t>
        <w:br/>
        <w:t>− Agility of mind</w:t>
        <w:br/>
        <w:t>− Resistance to passivity</w:t>
        <w:br/>
        <w:t>− Willingness to collaborate with others to attain unity of thought</w:t>
        <w:br/>
        <w:t>− Eagerness to penetrate the mysteries of creation</w:t>
        <w:br/>
        <w:t>− Yearning to achieve spiritual and intellectual excellence</w:t>
        <w:br/>
        <w:t>− Thirst for true understanding</w:t>
        <w:br/>
        <w:t>− Love for reality</w:t>
        <w:br/>
        <w:t>− Respect for the accumulated knowledge of humanity</w:t>
        <w:br/>
        <w:t>− Respect for sound wisdom and experience</w:t>
        <w:br/>
        <w:t>SECTION 7</w:t>
        <w:br/>
        <w:t>The next theme the group identifies in their st udy of quotations related to education is one</w:t>
        <w:br/>
        <w:t>closely tied to the subject of latent potential—th at is, our view of human nature. Below is the</w:t>
        <w:br/>
        <w:t>sequence of ideas they prepare for their visits.</w:t>
        <w:br/>
        <w:t>When we speak about human potential and the ro le education plays in releasing it, we need</w:t>
        <w:br/>
        <w:t>to be on our guard against two notions whic h, often placed in opposition to each other,</w:t>
        <w:br/>
        <w:t>underlie so much of popular discourse. One is  that human beings, naturally prone to</w:t>
        <w:br/>
        <w:t>goodness, have some innate sense of dignity and honor which will prevent them from doing</w:t>
      </w:r>
    </w:p>
    <w:p>
      <w:pPr>
        <w:spacing w:line="276" w:lineRule="auto" w:after="120"/>
        <w:jc w:val="both"/>
      </w:pPr>
      <w:r>
        <w:t>Pre-Publication Edition — Version 1.1.1.PP — Not for Distribution</w:t>
        <w:br/>
        <w:t>20 – Family and the Community, Unit 2 wrong. This position suggests that children should be allowed to grow without interference;</w:t>
        <w:br/>
        <w:t>if there is any role for education or training at  all, it is to make sure the child’s natural</w:t>
        <w:br/>
        <w:t>inclinations are given room to develop and to ward off outside influences. The other is that</w:t>
        <w:br/>
        <w:t>children are born as blank slates; they are neith er inherently good nor inherently evil. Just</w:t>
        <w:br/>
        <w:t>as one can draw anything on a blank slate, one can mold a child into anything one wishes. In other words, education can set any objec tives it so desires and then go about achieving</w:t>
        <w:br/>
        <w:t>them by whatever means it determines best; th e question of latent potential is essentially</w:t>
        <w:br/>
        <w:t>irrelevant.</w:t>
        <w:br/>
        <w:t>We need to take care, lest we fall under the influence of the dichotomous thinking to which</w:t>
        <w:br/>
        <w:t>these two exaggerated notions give rise. Wh ile we obviously reject the notion of the</w:t>
        <w:br/>
        <w:t>individual as a “blank slate”, we find equally e rroneous the idea that a child is capable</w:t>
        <w:br/>
        <w:t>of developing his or her heavenly potential unaided. ‘Abdu’l-Bahá e xplains in this con-</w:t>
        <w:br/>
        <w:t>nection:</w:t>
        <w:br/>
        <w:t>“There are some who imagine that an innate sense of human dignity will prevent man</w:t>
        <w:br/>
        <w:t>from committing evil actions and insure his sp iritual and material perfection. That is,</w:t>
        <w:br/>
        <w:t>that an individual who is characterized with natural intelligence, high resolve, and a driving zeal, will, without any considera tion for the severe punishments consequent</w:t>
        <w:br/>
        <w:t>on evil acts, or for the great rewards of righteousness, instinctively refrain from</w:t>
        <w:br/>
        <w:t>inflicting harm on his fellow men and will hunger and thirst to do good. And yet, if we ponder the lessons of history it will beco me evident that this very sense of honor</w:t>
        <w:br/>
        <w:t>and dignity is itself one of the bounties deriving from the instructions of the Prophets of God. We also observe in infants the si gns of aggression and lawlessness, and that if</w:t>
        <w:br/>
        <w:t>a child is deprived of a teacher’s instru ctions his undesirable qualities increase from</w:t>
        <w:br/>
        <w:t>one moment to the next. It is therefore clea r that the emergence of this natural sense</w:t>
        <w:br/>
        <w:t>of human dignity and honor is the result of education.”</w:t>
        <w:br/>
        <w:t>The Bahá’í teachings make clear that human beings are born with both a higher nature and</w:t>
        <w:br/>
        <w:t>a lower nature; parents, of course, catch g limpses of both in their children from a very</w:t>
        <w:br/>
        <w:t>young age. ‘Abdu’l-Bahá tells us:</w:t>
        <w:br/>
        <w:t>“In man there are two natures; his spiritua l or higher nature and his material or</w:t>
        <w:br/>
        <w:t>lower nature. In one he approaches God, in  the other he lives for the world alone.</w:t>
        <w:br/>
        <w:t>Signs of both these natures are to be found in men. In his material aspect he expresses</w:t>
        <w:br/>
        <w:t>untruth, cruelty and injustice; all these a re the outcome of his lower nature. The</w:t>
        <w:br/>
        <w:t>attributes of his Divine nature are shown forth in love, mercy, kindness, truth and justice, one and all being expressions of his higher nature. Every good habit, every</w:t>
        <w:br/>
        <w:t>noble quality belongs to man’s spiritual nature, whereas all his imperfections and</w:t>
        <w:br/>
        <w:t>sinful actions are born of his material nature.”</w:t>
        <w:br/>
        <w:t>Clearly, the higher nature in a human being should dominate and conquer the lower nature:</w:t>
        <w:br/>
        <w:t>“Man has the power both to do good and to do evil; if his power for good pre-</w:t>
        <w:br/>
        <w:t>dominates and his inclinations to do wron g are conquered, then man in truth may be</w:t>
        <w:br/>
        <w:t>called a saint. But if, on the contrary, he rejects the things of God and allows his evil</w:t>
        <w:br/>
        <w:t>passions to conquer him, then he is no better than a mere animal.”32</w:t>
      </w:r>
    </w:p>
    <w:p>
      <w:pPr>
        <w:spacing w:line="276" w:lineRule="auto" w:after="120"/>
        <w:jc w:val="both"/>
      </w:pPr>
      <w:r>
        <w:t>Pre-Publication Edition — Version 1.1.1.PP — Not for Distribution</w:t>
        <w:br/>
        <w:t>An Expanding Conversation on the Education of Children – 21 Undoubtedly, the outcome of any training the young ones in a community receive will be</w:t>
        <w:br/>
        <w:t>affected by the degree of capacity they each possess and by the will and effort they exert,</w:t>
        <w:br/>
        <w:t>as well as by factors such as the quality of their social environment. What parents should not lose sight of, however, is that, in the educa tion of their children, they play a significant</w:t>
        <w:br/>
        <w:t>role in strengthening their spiritual nature so that it dominates and gains mastery over the</w:t>
        <w:br/>
        <w:t>material nature. The following words of ‘Abdu’ l-Bahá give us insight in this regard:</w:t>
        <w:br/>
        <w:t>“Man is in the ultimate degree of materiality and the beginning of spirituality; that</w:t>
        <w:br/>
        <w:t>is, he is at the end of imperfection and the beginning of perfection. He is at the furthermost degree of darkness and the beginning of the light. That is why the station of man is said to be the end of night and the beginning of day, meaning that he encompasses all the degrees of imperfection and that he potentially possesses all the</w:t>
        <w:br/>
        <w:t>degrees of perfection. He has both an animal side and an angelic side, and the role of</w:t>
        <w:br/>
        <w:t>the educator is to so train human souls th at the angelic side may overcome the animal.</w:t>
        <w:br/>
        <w:t>Thus, should the divine powers, which are identical with perfection, overcome in man</w:t>
        <w:br/>
        <w:t>the satanic powers, which are absolute imp erfection, he becomes the noblest of all</w:t>
        <w:br/>
        <w:t>creatures, but should the converse take place, he  becomes the vilest of all beings. That</w:t>
        <w:br/>
        <w:t>is why he is the end of imperfection and the beginning of perfection.”</w:t>
        <w:br/>
        <w:t>And we read the following in a lette r written on behalf of Shoghi Effendi:</w:t>
        <w:br/>
        <w:t>“The child when born is far from being perf ect. It is not only helpless, but actually</w:t>
        <w:br/>
        <w:t>is imperfect, and even is naturally inclined  towards evil. He should be trained,</w:t>
        <w:br/>
        <w:t>his natural inclinations harmonized, ad justed and controlled, and if necessary</w:t>
        <w:br/>
        <w:t>suppressed or regulated, so as to ensure hi s healthy physical and moral development.</w:t>
        <w:br/>
        <w:t>Bahá’í parents . . . should endeavor to inculcate, gently and patiently, into their youthful minds such principles of moral conduc t and initiate them into the principles</w:t>
        <w:br/>
        <w:t>and teachings of the Cause with such tactfu l and loving care as would enable them to</w:t>
        <w:br/>
        <w:t>become ‘true sons of God’ and develop into loyal and intelligent citizens of His Kingdom. This is the high purpose which Ba há’u’lláh Himself has clearly defined as</w:t>
        <w:br/>
        <w:t>the chief goal of every education.”</w:t>
        <w:br/>
        <w:t>You should, as before, read the above para graphs and passages several times until you have</w:t>
        <w:br/>
        <w:t>internalized the sequence of ideas presented. Havi ng done so, you can turn to the exercises below,</w:t>
        <w:br/>
        <w:t>which will help you reflect furthe r on the theme of human nature.</w:t>
        <w:br/>
        <w:t>1. The two erroneous concep tions of human nature discussed  above can give rise to equally</w:t>
        <w:br/>
        <w:t>erroneous approaches to how parents raise children—one in which a child’s natural</w:t>
        <w:br/>
        <w:t>inclinations are given free reign by the parents and the other in which parents, without due</w:t>
        <w:br/>
        <w:t>regard for their child’s capacity and talents, tr y to control every aspect of his or her growth</w:t>
        <w:br/>
        <w:t>and development. What do you think might be some of the consequences of each approach?</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22 – Family and the Community, Unit 2  _______________________________________________________________________</w:t>
        <w:br/>
        <w:t>_______________________________________________________________________</w:t>
        <w:br/>
        <w:t>_______________________________________________________________________</w:t>
        <w:br/>
        <w:t>2. What are some of the characteristics of the human being that, as mentioned in the passage</w:t>
        <w:br/>
        <w:t>from ‘Abdu’l-Bahá, are expressions of our lower nature?</w:t>
        <w:br/>
        <w:t>_______________________________________________________________________</w:t>
        <w:br/>
        <w:t>_______________________________________________________________________</w:t>
        <w:br/>
        <w:t>_______________________________________________________________________</w:t>
        <w:br/>
        <w:t>3. What are some attributes that are expressions of our higher nature?</w:t>
        <w:br/>
        <w:t>_______________________________________________________________________</w:t>
        <w:br/>
        <w:t>_______________________________________________________________________   _______________________________________________________________________</w:t>
        <w:br/>
        <w:t>4. Complete the following sentences:</w:t>
        <w:br/>
        <w:t>a. Man is in the _____________ degree of _______________ and the _______________</w:t>
        <w:br/>
        <w:t>of ________________ .</w:t>
        <w:br/>
        <w:t>b. Man is at the ________ of _________________ and the ________________ of</w:t>
        <w:br/>
        <w:t>_________________ .</w:t>
        <w:br/>
        <w:t>c. Man is at the ______________________ degree of ______________ and the</w:t>
        <w:br/>
        <w:t>______________ of the ___________ .</w:t>
        <w:br/>
        <w:t>d. The station of man is the ________ of ___________ and the ________________ of</w:t>
        <w:br/>
        <w:t>________ .</w:t>
        <w:br/>
        <w:t>e. Man encompasses ________ the degrees of _________________  and he potentially</w:t>
        <w:br/>
        <w:t>possesses ________ the degrees of _________________ .</w:t>
        <w:br/>
        <w:t>f. Man has both an _____________ side and an _____________ side.</w:t>
        <w:br/>
        <w:t>g. The role of the educator is to so ______ _____ human souls that the angelic side may</w:t>
        <w:br/>
        <w:t>________________ the animal.</w:t>
        <w:br/>
        <w:t>h. If the divine powers, which are identical with _________________ , overcome in man</w:t>
        <w:br/>
        <w:t>the satanic powers, which are ___________ __________________ , he will become</w:t>
        <w:br/>
        <w:t>the ___________________________________ .</w:t>
      </w:r>
    </w:p>
    <w:p>
      <w:pPr>
        <w:spacing w:line="276" w:lineRule="auto" w:after="120"/>
        <w:jc w:val="both"/>
      </w:pPr>
      <w:r>
        <w:t>Pre-Publication Edition — Version 1.1.1.PP — Not for Distribution</w:t>
        <w:br/>
        <w:t>An Expanding Conversation on the Education of Children – 23 i. If the satanic powers overcome in man the divine powers, he becomes the __________</w:t>
        <w:br/>
        <w:t>_________________ . That is why he is  the end of _________________ and the</w:t>
        <w:br/>
        <w:t>beginning of _________________ .</w:t>
        <w:br/>
        <w:t>5. Decide which of the following are true:</w:t>
        <w:br/>
        <w:t>______  Unaided and without interference, a ch ild’s natural intelligence will fully develop.</w:t>
        <w:br/>
        <w:t>______  Children will learn to discern right from wrong through their innate sense of</w:t>
        <w:br/>
        <w:t>dignity.</w:t>
        <w:br/>
        <w:t>______  The natural sense of human dignity  and honor can only emerge through proper</w:t>
        <w:br/>
        <w:t>education.</w:t>
        <w:br/>
        <w:t>______  Our nobility is manifested when our natural instincts fully express themselves</w:t>
        <w:br/>
        <w:t>without the imposition of a ny standards of conduct.</w:t>
        <w:br/>
        <w:t>______  If the material nature overcomes the spiritual, a human being will become the</w:t>
        <w:br/>
        <w:t>lowest of all created things.</w:t>
        <w:br/>
        <w:t>______  If the spiritual nature overcomes the material, a human being will become the</w:t>
        <w:br/>
        <w:t>noblest of all creatures.</w:t>
        <w:br/>
        <w:t>6. The writings of the Faith describe a dynamic in terplay between the spiritual and material</w:t>
        <w:br/>
        <w:t>nature of the human being. We do not view our material nature as inherently sinful, as</w:t>
        <w:br/>
        <w:t>something that should be rejected. Rather we see it as the product of physical evolution</w:t>
        <w:br/>
        <w:t>and recognize that its impulses must be governed  by our higher, spiritual nature. This is</w:t>
        <w:br/>
        <w:t>the chief aim of education. The kind of upbringing we speak of, then, is not one that cultivates disdain for our material nature or  that seeks to create guilt in a child. The</w:t>
        <w:br/>
        <w:t>challenge before parents is to work gently a nd patiently with their children so that their</w:t>
        <w:br/>
        <w:t>natural inclinations are harmonized, adjusted , and controlled and come to be directed</w:t>
        <w:br/>
        <w:t>towards noble goals. Take, for instance, anger. Anger surely is a sign of the lower nature</w:t>
        <w:br/>
        <w:t>and should never be given free reign. But wh en anger is a response to injustice and</w:t>
        <w:br/>
        <w:t>oppression, it can impel us to exert effort along proper channels towards their elimination.</w:t>
        <w:br/>
        <w:t>Greed can be another manifestation of the lower nature—of base passions. However, when</w:t>
        <w:br/>
        <w:t>controlled by the higher nature, it can find expression in an unquenchable thirst for</w:t>
        <w:br/>
        <w:t>knowledge and in a growing desire to s how forth compassion, high-mindedness, and</w:t>
        <w:br/>
        <w:t>justice. There are, of course, some inclina tions that, as Shoghi Effendi suggests, a child</w:t>
        <w:br/>
        <w:t>must learn to quell entirely. A few examples of  such inclinations are listed below. What</w:t>
        <w:br/>
        <w:t>words and counsels might parents use in gui ding their children when they see even the</w:t>
        <w:br/>
        <w:t>tiniest expressions of these promptings of th e lower nature? What spiritual susceptibilities</w:t>
        <w:br/>
        <w:t>can be developed within a child to help him or her to eliminate such promptings? Try to</w:t>
        <w:br/>
        <w:t>describe them.</w:t>
        <w:br/>
        <w:t>Aggression:  _____________________________________________________________</w:t>
        <w:br/>
        <w:t>_______________________________________________________________________</w:t>
      </w:r>
    </w:p>
    <w:p>
      <w:pPr>
        <w:spacing w:line="276" w:lineRule="auto" w:after="120"/>
        <w:jc w:val="both"/>
      </w:pPr>
      <w:r>
        <w:t>Pre-Publication Edition — Version 1.1.1.PP — Not for Distribution</w:t>
        <w:br/>
        <w:t>24 – Family and the Community, Unit 2  _______________________________________________________________________</w:t>
        <w:br/>
        <w:t>_______________________________________________________________________</w:t>
        <w:br/>
        <w:t>Cruelty:  ________________________________________________________________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Injustice:  _______________________________________________________________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Lawlessness:   ____________________________________________________________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SECTION 8</w:t>
        <w:br/>
        <w:t>Following their discussion on human nature, Gina mentions to Alejandra and Maribel that</w:t>
        <w:br/>
        <w:t>she has shared some of the ideas they have been exploring with  two of her neighbors who have</w:t>
        <w:br/>
        <w:t>young children. The mothers have shown an interest  in learning more about how the teachings of</w:t>
        <w:br/>
        <w:t>the Faith can help the community gain a proper pe rspective on education. Gina suggests that they</w:t>
        <w:br/>
        <w:t>be invited, along with their husbands, to join th e conversation when Alejandra and Maribel next</w:t>
        <w:br/>
        <w:t>visit.</w:t>
        <w:br/>
        <w:t>That evening, Alejandra and Martin go with their infant daughter to Daniela and Fran-</w:t>
        <w:br/>
        <w:t>cisco’s home for dinner. Maribel is already there helping the family prepare the meal. After they</w:t>
        <w:br/>
        <w:t>eat, their discussion turns naturally to their effort s in the neighborhood and to the visits they have</w:t>
        <w:br/>
        <w:t>just concluded. They are excited that more parent s will be joining the conversation at Gina’s house.</w:t>
        <w:br/>
        <w:t>“The importance of spiritual education seems pa rticularly significant for parents of young</w:t>
        <w:br/>
        <w:t>children,” says Martin, referring to the next topic th ey have chosen to explore. “Every child should</w:t>
        <w:br/>
        <w:t>be nurtured spiritually from a tender age.” The gr oup reviews the quotations they have gathered</w:t>
        <w:br/>
        <w:t>and talks for a while about the concept of spiritual  education and some related ideas they remember</w:t>
        <w:br/>
        <w:t>from their study of Book 3. By the end of the ev ening, they have developed the following outline</w:t>
        <w:br/>
        <w:t>for their upcoming conversations:</w:t>
        <w:br/>
        <w:t>To ensure that the gems latent within th e children of our community are discovered and</w:t>
        <w:br/>
        <w:t>polished and their higher nature properly nurtured, we must think carefully about the kind</w:t>
        <w:br/>
        <w:t>of education they receive. Education must encompass all aspects of a child’s growth, his</w:t>
        <w:br/>
        <w:t>or her spiritual development in addition to physical and intellectual growth. The Guardian</w:t>
        <w:br/>
        <w:t>states:</w:t>
      </w:r>
    </w:p>
    <w:p>
      <w:pPr>
        <w:spacing w:line="276" w:lineRule="auto" w:after="120"/>
        <w:jc w:val="both"/>
      </w:pPr>
      <w:r>
        <w:t>Pre-Publication Edition — Version 1.1.1.PP — Not for Distribution</w:t>
        <w:br/>
        <w:t>An Expanding Conversation on the Education of Children – 25 “. . . Bahá’u’lláh considered education as one of the most fundamental factors of a</w:t>
        <w:br/>
        <w:t>true civilization. This education, however, in  order to be adequate and fruitful, should</w:t>
        <w:br/>
        <w:t>be comprehensive in nature and should take  into consideration not only the physical</w:t>
        <w:br/>
        <w:t>and the intellectual side of man but also his spiritual and ethical aspects.”35</w:t>
        <w:br/>
        <w:t>Parents need to pay special attention to the spiritual education of their children from the</w:t>
        <w:br/>
        <w:t>earliest age. “Qualities of the spirit”, ‘Abdu’ l-Bahá says, “are the basic and divine</w:t>
        <w:br/>
        <w:t>foundation, and adorn the true essence of man”. Let us think further about what spiritual</w:t>
        <w:br/>
        <w:t>education entails. The capacity conferred upon the human being to know God and to love</w:t>
        <w:br/>
        <w:t>Him is the primary purpose underlying the whole of creation. The parents of a child, long before any formal training begins, nurture in the pure soil of his or her heart the seeds of</w:t>
        <w:br/>
        <w:t>the love of God:</w:t>
        <w:br/>
        <w:t>“From the very beginning, the children mu st receive divine education and must</w:t>
        <w:br/>
        <w:t>continually be reminded to remember their God. Let the love of God pervade their</w:t>
        <w:br/>
        <w:t>inmost being, commingled with their mother’s milk.”</w:t>
        <w:br/>
        <w:t>Fear of God is an indispensable factor in th is education. That something we do could cause</w:t>
        <w:br/>
        <w:t>displeasure to the one we love is a natural f ear. Children intuitively, out of the love they</w:t>
        <w:br/>
        <w:t>have for their parents, avoid conduct that would make them unhappy. Likewise, when the</w:t>
        <w:br/>
        <w:t>flame of God’s love is ignited in the heart of a child, he or she will not want to do anything</w:t>
        <w:br/>
        <w:t>that would displease Him. This is very different  from the type of fear often associated with</w:t>
        <w:br/>
        <w:t>religion that can unfortunately be instilled in people from a young age. Eschewing utterly</w:t>
        <w:br/>
        <w:t>such a practice, spiritual education is concer ned with the dynamic interaction between love</w:t>
        <w:br/>
        <w:t>of God and fear of God. Thus does ‘A bdu’l-Bahá explain this interaction:</w:t>
        <w:br/>
        <w:t>“Train these children with divine exhortations. From their childhood instill in their</w:t>
        <w:br/>
        <w:t>hearts the love of God so they may manifest in their lives the fear of God and have confidence in the bestowals of God. Te ach them to free themselves from human</w:t>
        <w:br/>
        <w:t>imperfections and to acquire the divine perfections latent in the heart of man.”</w:t>
        <w:br/>
        <w:t>The intensity of one’s love of God increases th rough the power of attraction. If the heart is</w:t>
        <w:br/>
        <w:t>not attracted by the light of His beauty, the spirit will not be moved:</w:t>
        <w:br/>
        <w:t>“The flame of the fire of love, in this world of earth and water, burns by the power of</w:t>
        <w:br/>
        <w:t>attraction and not through human effort a nd striving, although through the latter one</w:t>
        <w:br/>
        <w:t>may indeed acquire knowledge, learning, and other perfections. It is the light of the divine Beauty, then, that must stir up and move the spirit through its attractive power.”</w:t>
        <w:br/>
        <w:t>The spiritual training children receive at home should, accordingly, help them recognize</w:t>
        <w:br/>
        <w:t>true beauty and become enamored of it:</w:t>
        <w:br/>
        <w:t>“. . . that which eternally endureth is the Beauty of the True One, for its splendor</w:t>
        <w:br/>
        <w:t>perisheth not and its glory lasteth forever; it s charm is all-powerful and its attraction</w:t>
        <w:br/>
        <w:t>infinite.”39</w:t>
      </w:r>
    </w:p>
    <w:p>
      <w:pPr>
        <w:spacing w:line="276" w:lineRule="auto" w:after="120"/>
        <w:jc w:val="both"/>
      </w:pPr>
      <w:r>
        <w:t>Pre-Publication Edition — Version 1.1.1.PP — Not for Distribution</w:t>
        <w:br/>
        <w:t>26 – Family and the Community, Unit 2 The “magnet” of the love of God draws unto us the “knowledge of God”, and the light of</w:t>
        <w:br/>
        <w:t>this love is in turn “kindled, through the knowledge of God”. Spiritual education, then,</w:t>
        <w:br/>
        <w:t>needs to nurture in children a thirst for know ledge—above all, knowledge of the True One:</w:t>
        <w:br/>
        <w:t>“Although to acquire the sciences and arts is th e greatest glory of mankind, this is so</w:t>
        <w:br/>
        <w:t>only on condition that man’s river flow into the mighty sea, and draw from God’s ancient source His inspiration. . . . If, then, the pursuit of knowledge lead to the beauty of Him Who is the Object of all Knowledge, how excellent that goal . . .”</w:t>
        <w:br/>
        <w:t>In the pursuit of knowledge, one’s face should be continually turned towards Divine</w:t>
        <w:br/>
        <w:t>beauty—the beauty of the Word of God, th e beauty of the teachings of Bahá’u’lláh</w:t>
        <w:br/>
        <w:t>manifested in human thought and character, the beauty of heavenly attributes reflected in</w:t>
        <w:br/>
        <w:t>the mirror of the human heart, the beauty of  the Faith’s standards against which every</w:t>
        <w:br/>
        <w:t>human attainment is to be measured. The fo rces of attraction to beauty and thirst for</w:t>
        <w:br/>
        <w:t>knowledge awakened through spiritual educati on will aid our children as they grow in</w:t>
        <w:br/>
        <w:t>steering a fruitful course in life.</w:t>
        <w:br/>
        <w:t>“It is incumbent upon thee to acquire the var ious branches of knowledge, and to turn</w:t>
        <w:br/>
        <w:t>thy face toward the beauty of the Manifest Beauty, that thou mayest be a sign of saving guidance amongst the peoples of the world . . .”</w:t>
        <w:br/>
        <w:t>‘Abdu’l-Bahá expresses in these words His hop es for the spiritual education children</w:t>
        <w:br/>
        <w:t>receive under the loving care of their mothers:</w:t>
        <w:br/>
        <w:t>“Thus shall these tender infants be nurtured at the breast of the knowledge of God</w:t>
        <w:br/>
        <w:t>and His love. Thus shall they grow and flourish, and be taught righteousness and the dignity of humankind, resolution and the will to strive and to endure. Thus shall they learn perseverance in all things, the will to advance, high-mindedness and high resolve, chastity and purity of life. Thus sh all they be enabled to  carry to a successful</w:t>
        <w:br/>
        <w:t>conclusion whatsoever they undertake.”</w:t>
        <w:br/>
        <w:t>You are encouraged to reflect on the above  sequence of ideas and to carry out the</w:t>
        <w:br/>
        <w:t>corresponding exercises as you have done with the earlier themes.</w:t>
        <w:br/>
        <w:t>1. Complete the sentences below:</w:t>
        <w:br/>
        <w:t>a. Education should take into consideration not only the physical and the intellectual side</w:t>
        <w:br/>
        <w:t>of the individual but also _____________________________________________ .</w:t>
        <w:br/>
        <w:t>b. From the very beginning, children must receive ________ __________________ .</w:t>
        <w:br/>
        <w:t>c. From the very beginning, children must continually be reminded to _____________</w:t>
        <w:br/>
        <w:t>_________________ .</w:t>
        <w:br/>
        <w:t>d. The _______________________ should pervade their inmost being, commingled with</w:t>
        <w:br/>
        <w:t>their mother’s milk.</w:t>
      </w:r>
    </w:p>
    <w:p>
      <w:pPr>
        <w:spacing w:line="276" w:lineRule="auto" w:after="120"/>
        <w:jc w:val="both"/>
      </w:pPr>
      <w:r>
        <w:t>Pre-Publication Edition — Version 1.1.1.PP — Not for Distribution</w:t>
        <w:br/>
        <w:t>An Expanding Conversation on the Education of Children – 27 e. From their childhood, the ______________ __________ should be instilled in their</w:t>
        <w:br/>
        <w:t>hearts so they may manifest in their lives the _______________________ and have confidence in ________________________________</w:t>
        <w:br/>
        <w:t>.</w:t>
        <w:br/>
        <w:t>2. ‘Abdu’l-Bahá tells us that children are “even as young plants”. “Teaching them the</w:t>
        <w:br/>
        <w:t>prayers”, He says, “is as letting the rain pour down upon them, that they may wax tender and fresh, and the soft breezes of the love of  God may blow over them, making them to</w:t>
        <w:br/>
        <w:t>tremble with joy.” Clearly, then, for this love to pervade their beings, children need to learn</w:t>
        <w:br/>
        <w:t>many prayers by heart and acquire the habit of daily communion with God. Discuss the</w:t>
        <w:br/>
        <w:t>significance of prayer in the development of a child as you reflect on the following</w:t>
        <w:br/>
        <w:t>statements, which are drawn from the writings you studied in Book 1. How might the insights you gain from them be shared with the families you visit?</w:t>
        <w:br/>
        <w:t>− Prayer is conversation with God.</w:t>
        <w:br/>
        <w:t>− The greatest attainment or the sweetest state is none other than conversation with God.</w:t>
        <w:br/>
        <w:t>− In the highest prayer, human beings pray only for the love of God, not because they</w:t>
        <w:br/>
        <w:t>fear Him or hell, or hope for bounty or heaven.</w:t>
        <w:br/>
        <w:t>− God knows the wishes of all hearts, but the impulse to pray is a natural one, springing</w:t>
        <w:br/>
        <w:t>from our love for God.</w:t>
        <w:br/>
        <w:t>− We should live in a state of prayer.</w:t>
        <w:br/>
        <w:t>− Prayer creates spirituality, mindfulness and celestial feelings.</w:t>
        <w:br/>
        <w:t>− Prayer engenders susceptibilities of the higher intelligence.</w:t>
        <w:br/>
        <w:t>− Prayer burns away the veils that shut us out from God’s beauty.</w:t>
        <w:br/>
        <w:t>− Prayer can both kindle our own souls and attract the hearts of others.</w:t>
        <w:br/>
        <w:t>− It behooves the servant to pray and seek assistance from God and to supplicate and</w:t>
        <w:br/>
        <w:t>implore His aid.</w:t>
        <w:br/>
        <w:t>− God in His consummate wisdom will decree whatsoever He desireth, and we should</w:t>
        <w:br/>
        <w:t>bow down our heads in submission to God’s Will and put our trust in Him.</w:t>
        <w:br/>
        <w:t>− When we gather together to recite the verses revealed by God, the doors of true</w:t>
        <w:br/>
        <w:t>knowledge will open to our inne r beings, our souls will be endowed with steadfastness,</w:t>
        <w:br/>
        <w:t>and our hearts will be filled with radiant joy.</w:t>
        <w:br/>
        <w:t>Now discuss with the members of your group how  families in a community can help one</w:t>
        <w:br/>
        <w:t>another to reinforce in their children the habit of daily prayer.</w:t>
      </w:r>
    </w:p>
    <w:p>
      <w:pPr>
        <w:spacing w:line="276" w:lineRule="auto" w:after="120"/>
        <w:jc w:val="both"/>
      </w:pPr>
      <w:r>
        <w:t>Pre-Publication Edition — Version 1.1.1.PP — Not for Distribution</w:t>
        <w:br/>
        <w:t>28 – Family and the Community, Unit 2 3. In the past, most notably in Book 3, you have thought about the fear of God, which</w:t>
        <w:br/>
        <w:t>Bahá’u’lláh states is the “prime factor” in the education of humanity. Fear of God is</w:t>
        <w:br/>
        <w:t>inseparable from the boundless love for God that grows in the human heart. The force of</w:t>
        <w:br/>
        <w:t>love engenders fear—the fear of losing love. This fear causes one to strive to align one’s</w:t>
        <w:br/>
        <w:t>will with the Will of the Beloved and to abst ain from whatsoever may in the least weaken</w:t>
        <w:br/>
        <w:t>the bond that connects us to our Creator. Theref ore, parents and other adults should give</w:t>
        <w:br/>
        <w:t>thought to the characteristics that distinguish the kind of language that can engender in children appropriate thoughts and sentiments  towards God—a language that diverges</w:t>
        <w:br/>
        <w:t>entirely from the kind which, stripped of any te nder emotion, instills in them the fear of</w:t>
        <w:br/>
        <w:t>His scourge and punishment. Knowing that love  of God and the fear of displeasing Him</w:t>
        <w:br/>
        <w:t>educates the hearts and minds of children, what counsel can parents give to</w:t>
        <w:br/>
        <w:t>− motivate them to strive fo r spiritual ex cellence?  _____________________________</w:t>
        <w:br/>
        <w:t>___________________________________________________________________   ___________________________________________________________________</w:t>
        <w:br/>
        <w:t>___________________________________________________________________</w:t>
        <w:br/>
        <w:t>− help them restrain the promptings of their lower nature and develop their higher nature?</w:t>
        <w:br/>
        <w:t>___________________________________________________________________   ___________________________________________________________________   ___________________________________________________________________</w:t>
        <w:br/>
        <w:t>___________________________________________________________________</w:t>
        <w:br/>
        <w:t>− instill a sense of responsibility in them towards the well-being of others?  _________</w:t>
        <w:br/>
        <w:t>___________________________________________________________________   ___________________________________________________________________</w:t>
        <w:br/>
        <w:t>___________________________________________________________________</w:t>
        <w:br/>
        <w:t>4. We know that love of God ignites in the hear t the yearning to obey His laws and teachings,</w:t>
        <w:br/>
        <w:t>and obedience opens the channels of the soul to attain to the knowledge of God. In the</w:t>
        <w:br/>
        <w:t>context of the spiritual education of child ren, discuss how obedience to God’s command,</w:t>
        <w:br/>
        <w:t>engendered by the love and knowledge of Him, is indispensable to</w:t>
        <w:br/>
        <w:t>− the acquisition of spiritual qualities.</w:t>
        <w:br/>
        <w:t>− the development of the powers of the mind.</w:t>
        <w:br/>
        <w:t>− the rectification of morals.</w:t>
        <w:br/>
        <w:t>− the illumination of the conscience.</w:t>
        <w:br/>
        <w:t>− the liberation of the soul from the captivity of self and passion.</w:t>
        <w:br/>
        <w:t>− the development of love for humanity.</w:t>
      </w:r>
    </w:p>
    <w:p>
      <w:pPr>
        <w:spacing w:line="276" w:lineRule="auto" w:after="120"/>
        <w:jc w:val="both"/>
      </w:pPr>
      <w:r>
        <w:t>Pre-Publication Edition — Version 1.1.1.PP — Not for Distribution</w:t>
        <w:br/>
        <w:t>An Expanding Conversation on the Education of Children – 29 5. Now complete the following sentences:</w:t>
        <w:br/>
        <w:t>a. The flame of the _____________________ burns by the power of ________________</w:t>
        <w:br/>
        <w:t>and not through human _____________ and _______________ .</w:t>
        <w:br/>
        <w:t>b. Through human effort and striving one may acquire ___________________ ,</w:t>
        <w:br/>
        <w:t>______________ , and other ___________________ .</w:t>
        <w:br/>
        <w:t>c. It is the _________ of the divine ____________ that must _____________ and move</w:t>
        <w:br/>
        <w:t>the spirit through its _______________________________ .</w:t>
        <w:br/>
        <w:t>d. That which endures forever is the _____________ of the __________________ .</w:t>
        <w:br/>
        <w:t>e. The _______________ of the Beauty of the True One _______________ not and its</w:t>
        <w:br/>
        <w:t>_______________ lasts forever.</w:t>
        <w:br/>
        <w:t>f. The charm of the Beauty of the True One is __________________ .</w:t>
        <w:br/>
        <w:t>g. The attraction of the Beauty of the True One is __________________ .</w:t>
        <w:br/>
        <w:t>h. If the pursuit of knowledge leads to the ____________ of Him Who is the __________</w:t>
        <w:br/>
        <w:t>of all _________________ , how ________________________________ .</w:t>
        <w:br/>
        <w:t>6. The Word of God is the magnet which draws th e hearts of children to the Everlasting and</w:t>
        <w:br/>
        <w:t>Peerless Beauty. When they are attracted to this Source, they will be able to distinguish</w:t>
        <w:br/>
        <w:t>between true beauty and what disguises itsel f in its name. Read the excerpts from the</w:t>
        <w:br/>
        <w:t>Writings below and discuss in your group how true beauty is manifested both in the language employed and in the pr ofound ideas that are conveyed.</w:t>
        <w:br/>
        <w:t>“O Son of Spirit! My first counsel is this: Possess a pure, kindly and radiant heart,</w:t>
        <w:br/>
        <w:t>that thine may be a sovereignty ancient, imperishable and everlasting.”</w:t>
        <w:br/>
        <w:t>“O Friends! Abandon not the everlasting beau ty for a beauty that must die, and set</w:t>
        <w:br/>
        <w:t>not your affections on this mortal world of dust.”44</w:t>
        <w:br/>
        <w:t>“O mystic nightingale! Abide not but in the rose garden of the spirit. O messenger of</w:t>
        <w:br/>
        <w:t>the Solomon of love! Seek thou no shelter except in the Sheba of the well-beloved, and</w:t>
        <w:br/>
        <w:t>O immortal phoenix! dwell not save on the mount of faithfulness. Therein is thy habitation, if on the wings of thy soul thou  soarest to the realm of the infinite and</w:t>
        <w:br/>
        <w:t>seekest to attain thy goal.”</w:t>
        <w:br/>
        <w:t>“O Son of Spirit! Burst thy cage asunder, and even as the phoenix of love soar into</w:t>
        <w:br/>
        <w:t>the firmament of holiness. Renounce thyself a nd, filled with the spirit of mercy, abide</w:t>
        <w:br/>
        <w:t>in the realm of celestial sanctity.”46</w:t>
        <w:br/>
        <w:t>“Strive thou, that haply thou mayest achieve a deed the fragrance of which shall never</w:t>
        <w:br/>
        <w:t>fade from the earth.”47</w:t>
      </w:r>
    </w:p>
    <w:p>
      <w:pPr>
        <w:spacing w:line="276" w:lineRule="auto" w:after="120"/>
        <w:jc w:val="both"/>
      </w:pPr>
      <w:r>
        <w:t>Pre-Publication Edition — Version 1.1.1.PP — Not for Distribution</w:t>
        <w:br/>
        <w:t>30 – Family and the Community, Unit 2 7. ‘Abdu’l-Bahá tells us: “The Word of God ma y be likened to the life-giving breezes of the</w:t>
        <w:br/>
        <w:t>divine springtime. When chanted in spiritual  tones, it bestoweth the breath of life and</w:t>
        <w:br/>
        <w:t>granteth true salvation. It bringeth forth a garden of roses from the pure soil, and wafteth</w:t>
        <w:br/>
        <w:t>its musk-laden fragrance throughout the world.” Keeping in mind the above exercise, write</w:t>
        <w:br/>
        <w:t>a few sentences about the penetrative influence of the Word of God in shaping the thought</w:t>
        <w:br/>
        <w:t>and character of the young.</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8. Telling children stories from the lives of the Ce ntral Figures of the Faith and from the early</w:t>
        <w:br/>
        <w:t>days of the Cause is a potent instrument in a process of spiritual education. You are, no</w:t>
        <w:br/>
        <w:t>doubt, aware that the children in your village or neighborhood learn many such stories in the weekly classes they attend fo r their spiritual education. Call to mind some stories of</w:t>
        <w:br/>
        <w:t>this kind and say a few words about how they</w:t>
        <w:br/>
        <w:t>− fan the fire of the love of God in the hearts of children.</w:t>
        <w:br/>
        <w:t>− deepen their understanding of the station of th e Manifestations of G od, particularly of</w:t>
        <w:br/>
        <w:t>the Báb and Bahá’u’lláh, as those perfect Mi rrors reflecting the light of God’s names</w:t>
        <w:br/>
        <w:t>and attributes.</w:t>
        <w:br/>
        <w:t>− give children glimpses of the spiritual fo rces released through the appearance of the</w:t>
        <w:br/>
        <w:t>Manifestations of God.</w:t>
        <w:br/>
        <w:t>− give them insights into God’s purpose for humanity and endow them with a sense of</w:t>
        <w:br/>
        <w:t>mission to champion the Cause.</w:t>
        <w:br/>
        <w:t>− set for them, in the life of the perfect Ex emplar, a standard of conduct towards which</w:t>
        <w:br/>
        <w:t>they should constantly aspire.</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9. While the community offers cl asses for the spiritual education of children beginning at the</w:t>
        <w:br/>
        <w:t>tender age of five or six, this aspect of thei r development is a matter to which parents must</w:t>
        <w:br/>
        <w:t>give attention long before th eir sons and daughters reach that age and well beyond it. The</w:t>
        <w:br/>
        <w:t>Universal House of Justice makes clear in th is connection: “Independent of the level of</w:t>
      </w:r>
    </w:p>
    <w:p>
      <w:pPr>
        <w:spacing w:line="276" w:lineRule="auto" w:after="120"/>
        <w:jc w:val="both"/>
      </w:pPr>
      <w:r>
        <w:t>Pre-Publication Edition — Version 1.1.1.PP — Not for Distribution</w:t>
        <w:br/>
        <w:t>An Expanding Conversation on the Education of Children – 31 their education, parents are in a critical positi on to shape the spiritual development of their</w:t>
        <w:br/>
        <w:t>children. They should not ever underestimate th eir capacity to mold their children’s moral</w:t>
        <w:br/>
        <w:t>character. For they exercise indispensable influence through the home environment they</w:t>
        <w:br/>
        <w:t>consciously create by their love of God, their striving to adhere to His laws, their spirit of service to His Cause, their lack of fanaticism,  and their freedom from the corrosive effects</w:t>
        <w:br/>
        <w:t>of backbiting.” Discuss with other members of your group how each of the following might contribute to the spiritual development of children:</w:t>
        <w:br/>
        <w:t>The parents’ love  of God:  __________________________________________________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The striving of parents to a dhere to God’ s laws:  ________________________________</w:t>
        <w:br/>
        <w:t>_______________________________________________________________________   _______________________________________________________________________</w:t>
        <w:br/>
        <w:t>_______________________________________________________________________</w:t>
        <w:br/>
        <w:t>The spirit of service to the Cause of  God that animates  parents:  ____________________</w:t>
        <w:br/>
        <w:t>_______________________________________________________________________   _______________________________________________________________________</w:t>
        <w:br/>
        <w:t>_______________________________________________________________________</w:t>
        <w:br/>
        <w:t>The lack of fanaticism di splayed by pare nts:  ___________________________________</w:t>
        <w:br/>
        <w:t>_______________________________________________________________________   _______________________________________________________________________</w:t>
        <w:br/>
        <w:t>_______________________________________________________________________</w:t>
        <w:br/>
        <w:t>The efforts made by parents to remain free fro m the corrosive effects of backbiting: ____</w:t>
        <w:br/>
        <w:t>_______________________________________________________________________   _______________________________________________________________________</w:t>
        <w:br/>
        <w:t>_______________________________________________________________________</w:t>
        <w:br/>
        <w:t>10. It is equally important for parents to sei ze the opportunity that moments of intimate</w:t>
        <w:br/>
        <w:t>conversation provide to help children gain insi ghts into spiritual topics, nurturing in this</w:t>
        <w:br/>
        <w:t>way their spiritual susceptibilities. In this light , discuss with the other participants in your</w:t>
        <w:br/>
        <w:t>group the following statement from ‘Abdu’l ‑Bahá: “It is incumbent upon every father and</w:t>
        <w:br/>
        <w:t>mother to counsel their children over a long pe riod, and guide them unto those things which</w:t>
        <w:br/>
        <w:t>lead to everlasting honor.”</w:t>
        <w:br/>
        <w:t>11. On the basis of the ideas presented in this sec tion, write a paragraph describing the nature</w:t>
        <w:br/>
        <w:t>of the spiritual education children should receive at home.</w:t>
      </w:r>
    </w:p>
    <w:p>
      <w:pPr>
        <w:spacing w:line="276" w:lineRule="auto" w:after="120"/>
        <w:jc w:val="both"/>
      </w:pPr>
      <w:r>
        <w:t>Pre-Publication Edition — Version 1.1.1.PP — Not for Distribution</w:t>
        <w:br/>
        <w:t>32 – Family and the Community, Unit 2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_______________________________________________________________________</w:t>
        <w:br/>
        <w:t>SECTION 9</w:t>
        <w:br/>
        <w:t>The small gathering at Gina and her husba nd’s home is uplifting. She prepares a sweet</w:t>
        <w:br/>
        <w:t>bread and fresh fruit juice for her guests. The presence of the two additional couples who live on</w:t>
        <w:br/>
        <w:t>her street enriches the conversation about the spiritu al education of children. The parents exchange</w:t>
        <w:br/>
        <w:t>thoughts and ideas with one another and raise ques tions that have long been on their minds. One</w:t>
        <w:br/>
        <w:t>parent remarks, “We have talked about how the love and knowledge of G od should be nurtured in</w:t>
        <w:br/>
        <w:t>a child’s heart from a tender age, but it is very di fficult to do this in the environment in which we</w:t>
        <w:br/>
        <w:t>live where irreligion is becoming more and more dom inant.” “Yes, this is true,” Maribel responds.</w:t>
        <w:br/>
        <w:t>“That is why it is so important that our childre n develop the kind of fa ith and understanding that</w:t>
        <w:br/>
        <w:t>will enable them to combat the forces of materi alism as they grow up.” Alejandra suggests that</w:t>
        <w:br/>
        <w:t>they discuss the theme of fa ith when they next meet.</w:t>
        <w:br/>
        <w:t>During the week, Maribel and the two couples put together the following set of quotations</w:t>
        <w:br/>
        <w:t>and ideas to prepare themselves for the conversati on they will have at Gina’s home and with the</w:t>
        <w:br/>
        <w:t>other households they are visiting:</w:t>
        <w:br/>
        <w:t>Bahá’u’lláh tells us that it is th e duty of parents to raise their children to be staunch in faith:</w:t>
        <w:br/>
        <w:t>“It is the bounden duty of parents to rear th eir children to be staunch in faith, the</w:t>
        <w:br/>
        <w:t>reason being that a child who removeth him self from the religion of God will not act</w:t>
        <w:br/>
        <w:t>in such a way as to win the good pleasu re of his parents and his Lord. For every</w:t>
        <w:br/>
        <w:t>praiseworthy deed is born out of the light of religion, and lacking this supreme</w:t>
      </w:r>
    </w:p>
    <w:p>
      <w:pPr>
        <w:spacing w:line="276" w:lineRule="auto" w:after="120"/>
        <w:jc w:val="both"/>
      </w:pPr>
      <w:r>
        <w:t>Pre-Publication Edition — Version 1.1.1.PP — Not for Distribution</w:t>
        <w:br/>
        <w:t>An Expanding Conversation on the Education of Children – 33 bestowal the child will not turn away from any evil, nor will he draw nigh unto any</w:t>
        <w:br/>
        <w:t>good.”48</w:t>
        <w:br/>
        <w:t>However, in today’s world, there are many misconceptions about faith. In the minds of</w:t>
        <w:br/>
        <w:t>some, faith has come to be associated with superstitious beliefs and irrational thought. The</w:t>
        <w:br/>
        <w:t>prevalent notions to which such associations ha ve given rise, with their roots in certain</w:t>
        <w:br/>
        <w:t>dogmatic practices, are not in accord with our understanding of faith. True religious faith</w:t>
        <w:br/>
        <w:t>demands that we turn away from blind imitation:</w:t>
        <w:br/>
        <w:t>“First among the great principles revealed by  Him is that of the investigation of</w:t>
        <w:br/>
        <w:t>reality. The meaning is that every indivi dual member of humankind is exhorted and</w:t>
        <w:br/>
        <w:t>commanded to set aside superstitious belie fs, traditions and blind imitation of</w:t>
        <w:br/>
        <w:t>ancestral forms in religion and in vestigate reality for himself.”49</w:t>
        <w:br/>
        <w:t>Moreover, faith is intimately connected to r eason; there can be no contradiction between</w:t>
        <w:br/>
        <w:t>the two:</w:t>
        <w:br/>
        <w:t>“If religious belief and doctrine is at varian ce with reason, it proceeds from the limited</w:t>
        <w:br/>
        <w:t>mind of man and not from God; therefore, it is unworthy of belief and not deserving</w:t>
        <w:br/>
        <w:t>of attention; the heart finds no rest in it , and real faith is impossible. How can man</w:t>
        <w:br/>
        <w:t>believe that which he knows to be opposed to reason? Is this possible? Can the heart</w:t>
        <w:br/>
        <w:t>accept that which reason denies? Reason is the first faculty of man, and the religion</w:t>
        <w:br/>
        <w:t>of God is in harmony with it.”50</w:t>
        <w:br/>
        <w:t>Far from being irrational, faith is founded on conscious knowledge and is expressed in</w:t>
        <w:br/>
        <w:t>action for the good of humanity . ‘Abdu’l-Bahá tells us:</w:t>
        <w:br/>
        <w:t>“. . . faith compriseth both knowledge and the performance of good works.”51</w:t>
        <w:br/>
        <w:t>Investigation of reality requires that  we open our inner and outer eyes:</w:t>
        <w:br/>
        <w:t>“. . . we must thank God that He has created for us both material blessings and</w:t>
        <w:br/>
        <w:t>spiritual bestowals. He has given us material  gifts and spiritual graces, outer sight to</w:t>
        <w:br/>
        <w:t>view the lights of the sun and inner vision by which we may perceive the glory of God.</w:t>
        <w:br/>
        <w:t>He has designed the outer ear to enjoy the melodies of sound and the inner hearing</w:t>
        <w:br/>
        <w:t>wherewith we may hear the voice of our Creator .”52</w:t>
        <w:br/>
        <w:t>And it is when, in their search after truth, individuals come to recognize in His</w:t>
        <w:br/>
        <w:t>Manifestation the beauty of the Eternal One and resolve to follow His teachings that the</w:t>
        <w:br/>
        <w:t>spirit of faith fills their beings. Bahá’u’lláh states:</w:t>
        <w:br/>
        <w:t>“Do thou ponder these momentous happenings in thy heart, so that thou mayest</w:t>
        <w:br/>
        <w:t>apprehend the greatness of this Revelation , and perceive its stupendous glory. Then</w:t>
        <w:br/>
        <w:t>shall the spirit of faith, through the grace of  the Merciful, be breathed into thy being,</w:t>
        <w:br/>
        <w:t>and thou shalt be established and abide upon the seat of certitude.”53</w:t>
        <w:br/>
        <w:t>The spirit of faith proceeds from the breath of the Holy Spirit, from the grace of God that</w:t>
        <w:br/>
        <w:t>emanates from His Manifestation and brings life to all things. ‘Abdu’l-Bahá tells us:</w:t>
      </w:r>
    </w:p>
    <w:p>
      <w:pPr>
        <w:spacing w:line="276" w:lineRule="auto" w:after="120"/>
        <w:jc w:val="both"/>
      </w:pPr>
      <w:r>
        <w:t>Pre-Publication Edition — Version 1.1.1.PP — Not for Distribution</w:t>
        <w:br/>
        <w:t>34 – Family and the Community, Unit 2 “This spirit proceeds from the breath of the Holy Spirit, and through a power born</w:t>
        <w:br/>
        <w:t>of God it becomes the cause of everlasting  life. It is that power which makes the</w:t>
        <w:br/>
        <w:t>earthly soul heavenly and the imperfect ma n perfect. It cleanses the impure, unlooses</w:t>
        <w:br/>
        <w:t>the tongue of the silent, sanctifies the bo ndslaves of passion and desire, and confers</w:t>
        <w:br/>
        <w:t>knowledge upon the ignorant.”54</w:t>
        <w:br/>
        <w:t>When the human spirit is thus illumined by th e spirit of faith, then do new portals of</w:t>
        <w:br/>
        <w:t>understanding open wide. ‘A bdu’l-Bahá explains:</w:t>
        <w:br/>
        <w:t>“. . . the human spirit, unless it be assisted  by the spirit of faith, cannot become</w:t>
        <w:br/>
        <w:t>acquainted with the divine mysteries and the heavenly realities. It is like a mirror which, although clear, bright, and polished, is still in need of light. Not until a sun-beam falls upon it can it discover the divine mysteries.”</w:t>
        <w:br/>
        <w:t>As the spirit of faith penetrates one’s being,  it dissipates doubt and leads to certitude. In a</w:t>
        <w:br/>
        <w:t>world that is increasingly distracted and confused, our children need assurance and</w:t>
        <w:br/>
        <w:t>certainty more than ever. They need to know that they can turn to God at all times and</w:t>
        <w:br/>
        <w:t>under all conditions and to have faith in th e unfailing guidance and protection that comes</w:t>
        <w:br/>
        <w:t>from following the teachings of His Manifestation:</w:t>
        <w:br/>
        <w:t>“Pass beyond the baser stages of doubt and ri se to the exalted heights of certainty.”56</w:t>
        <w:br/>
        <w:t>“Attire yourselves, O people, with the raiment of certitude, that it may protect you</w:t>
        <w:br/>
        <w:t>from the darts of idle fancy and vain imagi nings and that ye may be numbered with</w:t>
        <w:br/>
        <w:t>the faithful in these days—days wherein none may attain certitude nor achieve constancy in the Cause of God save by renouncing that which is current amongst men and by turning towards this hallowed and refulgent Beauty.”</w:t>
        <w:br/>
        <w:t>“Only when the lamp of search, of earnest striving, of longing desire, of passionate</w:t>
        <w:br/>
        <w:t>devotion, of fervid love, of rapture, and ecstasy, is kindled within the seeker’s heart, and the breeze of His loving-kindness is wa fted upon his soul, will the darkness of</w:t>
        <w:br/>
        <w:t>error be dispelled, the mists of doubts and mi sgivings be dissipated, and the lights of</w:t>
        <w:br/>
        <w:t>knowledge and certitude envelop his being.”</w:t>
        <w:br/>
        <w:t>Read the above paragraphs and passages sever al times and reflect carefully on the theme</w:t>
        <w:br/>
        <w:t>introduced. Once you have gained some familiar ity with the sequence of ideas, you will find it</w:t>
        <w:br/>
        <w:t>helpful to carry out the exercises below.</w:t>
        <w:br/>
        <w:t>1. Complete the following sentences:</w:t>
        <w:br/>
        <w:t>a. It is the _________________________ of parents to rear their children to be</w:t>
        <w:br/>
        <w:t>___________________________ .</w:t>
        <w:br/>
        <w:t>b. A child who removes him or herself from the ________________________ will not</w:t>
        <w:br/>
        <w:t>act in such a way as to win the ______________________ of his or her ____________ and his or her ___________ .</w:t>
        <w:br/>
        <w:t>c. Every praiseworthy _________ is born out of the ______________________ .</w:t>
      </w:r>
    </w:p>
    <w:p>
      <w:pPr>
        <w:spacing w:line="276" w:lineRule="auto" w:after="120"/>
        <w:jc w:val="both"/>
      </w:pPr>
      <w:r>
        <w:t>Pre-Publication Edition — Version 1.1.1.PP — Not for Distribution</w:t>
        <w:br/>
        <w:t>An Expanding Conversation on the Education of Children – 35 d. Lacking religion, a child will not turn away from _____________________ .</w:t>
        <w:br/>
        <w:t>e. Lacking religion, a child will not draw nigh unto __ ___________________ .</w:t>
        <w:br/>
        <w:t>2. As you reflect now on the above sentences, it must be clear that the light of religion should</w:t>
        <w:br/>
        <w:t>guide the thoughts and actions of children. In this connection, ‘Abdu’l-Bahá tells us: “If</w:t>
        <w:br/>
        <w:t>religion is opposed to reason and science, fa ith is impossible; and when faith and</w:t>
        <w:br/>
        <w:t>confidence in the divine religion are not manif est in the heart, there can be no spiritual</w:t>
        <w:br/>
        <w:t>attainment.” In light of the above passag es from the Writings, decide which of the</w:t>
        <w:br/>
        <w:t>following statements are true:</w:t>
        <w:br/>
        <w:t>______  Faith implies that children blindly imitate the beliefs of their parents.</w:t>
        <w:br/>
        <w:t>______  Children should be left free to inves tigate reality by themselves; they should not</w:t>
        <w:br/>
        <w:t>be educated according to the teachings of Bahá’u’lláh.</w:t>
        <w:br/>
        <w:t>______  Cultivating faith in children contri butes to their understanding of both physical</w:t>
        <w:br/>
        <w:t>and spiritual reality.</w:t>
        <w:br/>
        <w:t>______  Cultivating faith in children de velops their spiritual perception.</w:t>
        <w:br/>
        <w:t>______  Children should not be encouraged to  ask too many questions, for doing so could</w:t>
        <w:br/>
        <w:t>undermine their faith in God.</w:t>
        <w:br/>
        <w:t>______  Studying the laws of nature and ha ving an inquisitive mind strengthen faith.</w:t>
        <w:br/>
        <w:t>______  Faith in God is indispensable to  the development of spiritual qualities.</w:t>
        <w:br/>
        <w:t>______  Studying science weakens children’s faith in God.  ______  Overcoming the promptings of the lower nature requires faith in God.</w:t>
        <w:br/>
        <w:t>______  The power of reason is fortified in children when they are assisted in distin-</w:t>
        <w:br/>
        <w:t>guishing between faith a nd superstitious beliefs.</w:t>
        <w:br/>
        <w:t>3. To have faith is to know the truth a nd to act upon it. Why are both necessary? _________</w:t>
        <w:br/>
        <w:t>_______________________________________________________________________   _______________________________________________________________________   _______________________________________________________________________</w:t>
        <w:br/>
        <w:t>4. To be seekers of truth, individuals need to develop their intellectual and spiritual powers</w:t>
        <w:br/>
        <w:t>from a young age. They must be guided, in thei r search for insights into the workings of</w:t>
        <w:br/>
        <w:t>the universe and the mysteries enshrined in God’s Revelation, by the lights of both reason and faith. How do the following help the child ren in a community develop the requisite</w:t>
        <w:br/>
        <w:t>powers?</w:t>
      </w:r>
    </w:p>
    <w:p>
      <w:pPr>
        <w:spacing w:line="276" w:lineRule="auto" w:after="120"/>
        <w:jc w:val="both"/>
      </w:pPr>
      <w:r>
        <w:t>Pre-Publication Edition — Version 1.1.1.PP — Not for Distribution</w:t>
        <w:br/>
        <w:t>36 – Family and the Community, Unit 2 The habit of pr aying:  _____________________________________________________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The acquisition of scien tific knowledge:  ______________________________________</w:t>
        <w:br/>
        <w:t>_______________________________________________________________________   _______________________________________________________________________</w:t>
        <w:br/>
        <w:t>_______________________________________________________________________</w:t>
        <w:br/>
        <w:t>The habit of turning to the Writings for gui dance:  _______________________________</w:t>
        <w:br/>
        <w:t>_______________________________________________________________________   _______________________________________________________________________</w:t>
        <w:br/>
        <w:t>_______________________________________________________________________</w:t>
        <w:br/>
        <w:t>Obedience to the teach ings of God:  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Memorization of the Wo rd of God:  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The habit of reflecting on one’s deeds:  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The development of capacity to  serve the co mmunity:  ___________________________</w:t>
        <w:br/>
        <w:t>_______________________________________________________________________   _______________________________________________________________________</w:t>
        <w:br/>
        <w:t>_______________________________________________________________________</w:t>
        <w:br/>
        <w:t>5. We know that we cannot gain insights into spiritual reality without the aid and assistance</w:t>
        <w:br/>
        <w:t>of the divine Manifestations and Their teachings . It is through the power of the Holy Spirit</w:t>
      </w:r>
    </w:p>
    <w:p>
      <w:pPr>
        <w:spacing w:line="276" w:lineRule="auto" w:after="120"/>
        <w:jc w:val="both"/>
      </w:pPr>
      <w:r>
        <w:t>Pre-Publication Edition — Version 1.1.1.PP — Not for Distribution</w:t>
        <w:br/>
        <w:t>An Expanding Conversation on the Education of Children – 37 that the human spirit is illumined with the sp irit of faith. Reflect on the following sentences</w:t>
        <w:br/>
        <w:t>as you complete them:</w:t>
        <w:br/>
        <w:t>a. The spirit of faith proceeds from the __________________ ___________ .</w:t>
        <w:br/>
        <w:t>b. The spirit of faith makes the earthly soul ______________ and the imperfect man</w:t>
        <w:br/>
        <w:t>_____________ .</w:t>
        <w:br/>
        <w:t>c. The spirit of faith cleanses the ___________ , unlooses th e _________________</w:t>
        <w:br/>
        <w:t>________________ , sanctifies the _______________________________________ , and confers knowledge upon the _______________ .</w:t>
        <w:br/>
        <w:t>d. The human spirit can only become acquainted with the ________________________</w:t>
        <w:br/>
        <w:t>and the _____________ ___________ if it be assisted by the ___________________ .</w:t>
        <w:br/>
        <w:t>6. Discuss in your group how faith in God is i ndispensable to the development of the</w:t>
        <w:br/>
        <w:t>following attributes in children:</w:t>
        <w:br/>
        <w:t>− An outlook on life filled with hope and optimism</w:t>
        <w:br/>
        <w:t>− The ability to turn stumbling blocks into stepping stones for progress</w:t>
        <w:br/>
        <w:t>− Faith in the potentialities of one’s fellow hum an beings and in the bright future</w:t>
        <w:br/>
        <w:t>Bahá’u’lláh has envisioned for humanity</w:t>
        <w:br/>
        <w:t>− An unyielding desire to serve the Cause and humanity</w:t>
        <w:br/>
        <w:t>7. The light of faith transforms doubt into certainty, a certainty free of superstition and</w:t>
        <w:br/>
        <w:t>fanaticism. What are some of the spiritual convictions that parents should help their</w:t>
        <w:br/>
        <w:t>children develop?</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10</w:t>
        <w:br/>
        <w:t>Alejandra and Daniela are seated on a bench in the yard of the facility where an institute</w:t>
        <w:br/>
        <w:t>campaign is taking place. It is the lunch break , and a couple of youth from a study circle that</w:t>
        <w:br/>
        <w:t>Francisco is guiding through Book 2 are playing w ith Daniela’s twin boys. Alejandra’s little girl</w:t>
        <w:br/>
        <w:t>has fallen asleep in her stroller. Looking in the di rection of the children playing, Alejandra says:</w:t>
        <w:br/>
        <w:t>“As I was reading the writings this morning, I came across several passages that reminded me of</w:t>
      </w:r>
    </w:p>
    <w:p>
      <w:pPr>
        <w:spacing w:line="276" w:lineRule="auto" w:after="120"/>
        <w:jc w:val="both"/>
      </w:pPr>
      <w:r>
        <w:t>Pre-Publication Edition — Version 1.1.1.PP — Not for Distribution</w:t>
        <w:br/>
        <w:t>38 – Family and the Community, Unit 2 the dangers of self. I realized how careful we need  to be as parents to avoid doing things that could</w:t>
        <w:br/>
        <w:t>unintentionally bolster the ego of our children. The writings teach us to guard against the promptings of the insistent self, but the obsession in society with glorifying the individual makes</w:t>
        <w:br/>
        <w:t>this challenging.” Alejandra and Daniela talk about  this theme for some time and feel that they</w:t>
        <w:br/>
        <w:t>should explore it in the next set of visits they make. Here is the sequence of ideas that emerges</w:t>
        <w:br/>
        <w:t>from the study of the writings they later undertak e with Maribel and their husbands, Martin and</w:t>
        <w:br/>
        <w:t>Francisco:</w:t>
        <w:br/>
        <w:t>Turning towards God in all circumstances requires that we turn our backs to the promptings</w:t>
        <w:br/>
        <w:t>of the ego and quiet the voice of the insisten t self. ‘Abdu’l-Bahá says that we can “see in a</w:t>
        <w:br/>
        <w:t>nursing child, from the beginning of its life, the signs of greed, of anger and of ill-temper” and that “self-love is kneaded into the very clay of man”. Such signs  point to aspects of the</w:t>
        <w:br/>
        <w:t>lower nature that have to be dominated by the higher nature. In a healthy family</w:t>
        <w:br/>
        <w:t>environment, children will over time learn to curb  their selfish traits and to be concerned</w:t>
        <w:br/>
        <w:t>for the welfare of others. The difficulty lies in  the fact that so many forces in society are</w:t>
        <w:br/>
        <w:t>pushing all of us, including our children, in th e opposite direction. Both subtle and overt</w:t>
        <w:br/>
        <w:t>messages tell individuals to think of themselv es before others, to do whatever will serve</w:t>
        <w:br/>
        <w:t>their own interests, and to place themselves at  the center of everything. We would do well</w:t>
        <w:br/>
        <w:t>to ponder on the following passages:</w:t>
        <w:br/>
        <w:t>“. . . there is no veil more obstructive than the self, and however tenuous that veil may</w:t>
        <w:br/>
        <w:t>be, at the last it will completely shut a p erson out, and deprive him of his portion of</w:t>
        <w:br/>
        <w:t>eternal grace.”</w:t>
        <w:br/>
        <w:t>“. . . if he show the slightest taint of selfi sh desires and self-love, his efforts will lead to</w:t>
        <w:br/>
        <w:t>nothing and he will be destroyed and left hopeless at the last.”60</w:t>
        <w:br/>
        <w:t>“O people of the world! Follow not the pr omptings of the self, for it summoneth</w:t>
        <w:br/>
        <w:t>insistently to wickedness and lust; follow,  rather, Him Who is the Possessor of all</w:t>
        <w:br/>
        <w:t>created things . . .”61</w:t>
        <w:br/>
        <w:t>In the world today, self-gratification is incr easingly fostered in individuals from childhood;</w:t>
        <w:br/>
        <w:t>wants and desires, shaped by a culture of consum erism, are to be instantly satisfied, lending</w:t>
        <w:br/>
        <w:t>strength to certain patterns of thought in the individual that are especially detrimental to</w:t>
        <w:br/>
        <w:t>the progress of a young child. What is important to realize is that giving in to a child’s every desire hampers his or her spiritual and intellectual growth. Latent potential is</w:t>
        <w:br/>
        <w:t>manifested only as the human being is freed from the promptings of the insistent self. Thus</w:t>
        <w:br/>
        <w:t>does Bahá’u’lláh tell us:</w:t>
        <w:br/>
        <w:t>“O My Servant! Thou art even as a finely  tempered sword concealed in the darkness</w:t>
        <w:br/>
        <w:t>of its sheath and its value hidden from the artificer’s knowledge. Wherefore come forth from the sheath of self and desire th at thy worth may be made resplendent and</w:t>
        <w:br/>
        <w:t>manifest unto all the world.”</w:t>
        <w:br/>
        <w:t>A youngster must be helped to gain a deeper and deeper knowledge of his or her true self—</w:t>
        <w:br/>
        <w:t>the self which is pleasing to God—and to recogni ze what leads to loftiness and what is the</w:t>
        <w:br/>
        <w:t>cause of degradation:</w:t>
      </w:r>
    </w:p>
    <w:p>
      <w:pPr>
        <w:spacing w:line="276" w:lineRule="auto" w:after="120"/>
        <w:jc w:val="both"/>
      </w:pPr>
      <w:r>
        <w:t>Pre-Publication Edition — Version 1.1.1.PP — Not for Distribution</w:t>
        <w:br/>
        <w:t>An Expanding Conversation on the Education of Children – 39 “. . . man should know his own self and recognize that which leadeth unto loftiness or</w:t>
        <w:br/>
        <w:t>lowliness, glory or abasement, wealth or poverty.”63</w:t>
        <w:br/>
        <w:t>“Honesty, virtue, wisdom and a saintly character redound to the exaltation of man,</w:t>
        <w:br/>
        <w:t>while dishonesty, imposture, ignorance and hypocrisy lead to his abasement.”64</w:t>
        <w:br/>
        <w:t>“O Son of Spirit! I created thee rich, why dost  thou bring thyself down to poverty?</w:t>
        <w:br/>
        <w:t>Noble I made thee, wherewith dost thou abase thyself? Out of the essence of know-</w:t>
        <w:br/>
        <w:t>ledge I gave thee being, why seekest thou enlightenment from anyone beside Me?”65</w:t>
        <w:br/>
        <w:t>As the love of God grows in the heart of a child, it will leave no room for self-adoration</w:t>
        <w:br/>
        <w:t>and self-love:</w:t>
        <w:br/>
        <w:t>“O Son of Man! If thou lovest Me, turn away from thyself; and if thou seekest My</w:t>
        <w:br/>
        <w:t>pleasure, regard not thine own; that thou mayest die in Me and I may eternally live</w:t>
        <w:br/>
        <w:t>in thee.”66</w:t>
        <w:br/>
        <w:t>“O Son of Spirit! There is no peace for th ee save by renouncing thyself and turning</w:t>
        <w:br/>
        <w:t>unto Me; for it behooveth thee to glory in My name, not in thine own; to put thy trust in Me and not in thyself, since I desire to be loved alone and above all that is.”</w:t>
        <w:br/>
        <w:t>The love for God we feel in our hearts finds expression, of course, in love for His creation.</w:t>
        <w:br/>
        <w:t>Children should learn that they attain eternal happiness when they forget their own interests</w:t>
        <w:br/>
        <w:t>and direct their thoughts and actions  to the well-being of others:</w:t>
        <w:br/>
        <w:t>“Your utmost desire must be to confer happi ness upon each other. Each one must be</w:t>
        <w:br/>
        <w:t>the servant of the others, thoughtful of their comfort and welfare. In the path of God</w:t>
        <w:br/>
        <w:t>one must forget himself entirely. He must  not consider his own pleasure but seek the</w:t>
        <w:br/>
        <w:t>pleasure of others. He must not desire glory nor gifts of bounty for himself but seek these gifts and blessings for his brothers and sisters.”</w:t>
        <w:br/>
        <w:t>“Is any larger bounty conceivable than this, that an individual, looking within</w:t>
        <w:br/>
        <w:t>himself, should find that by the confirming  grace of God he has become the cause of</w:t>
        <w:br/>
        <w:t>peace and well-being, of happiness and advan tage to his fellow men? No, by the one</w:t>
        <w:br/>
        <w:t>true God, there is no greater b liss, no more complete delight.”69</w:t>
        <w:br/>
        <w:t>And while in matters of the spirit, as in any worthy endeavor, children need to be</w:t>
        <w:br/>
        <w:t>encouraged, it is equally true that excessive praise can reinforce egotism, pride, and self-</w:t>
        <w:br/>
        <w:t>absorption. It is instructive for all of us, esp ecially parents, to remember how ‘Abdu’l-Bahá</w:t>
        <w:br/>
        <w:t>offered encouragement:</w:t>
        <w:br/>
        <w:t>“Verily I render thanks unto God for having aided you to serve His Cause in His great</w:t>
        <w:br/>
        <w:t>vineyard.”70</w:t>
        <w:br/>
        <w:t>“Verily, I praise my supreme Lord for choos ing you to call in His Name among the</w:t>
        <w:br/>
        <w:t>people, for attracting you to the beauty of the All-Glorious, and for strengthening you to render His Cause victorious.”</w:t>
      </w:r>
    </w:p>
    <w:p>
      <w:pPr>
        <w:spacing w:line="276" w:lineRule="auto" w:after="120"/>
        <w:jc w:val="both"/>
      </w:pPr>
      <w:r>
        <w:t>Pre-Publication Edition — Version 1.1.1.PP — Not for Distribution</w:t>
        <w:br/>
        <w:t>40 – Family and the Community, Unit 2 Parents also need to take care, lest, in th e way they educate their young ones, they cultivate</w:t>
        <w:br/>
        <w:t>ambitions in them not conducive to their true happiness or to their spiritual and intellectual</w:t>
        <w:br/>
        <w:t>growth:</w:t>
        <w:br/>
        <w:t>“. . . the cares of the lower things of life should not be allowed to monopolize all the</w:t>
        <w:br/>
        <w:t>thoughts and aspirations of a human being. The heart’s ambitions should ascend to a more glorious goal, mental activity should rise to higher levels! Men should hold in their souls the vision of celestial perfectio n, and there prepare a dwelling-place for the</w:t>
        <w:br/>
        <w:t>inexhaustible bounty of the Divine Spirit.</w:t>
        <w:br/>
        <w:t>“Let your ambition be the achievement on earth of a Heavenly civilization! I ask for</w:t>
        <w:br/>
        <w:t>you the supreme blessing, that you may be so filled with the vitality of the Heavenly Spirit that you may be the cause of life to the world.”</w:t>
        <w:br/>
        <w:t>“The fulfillment of our personal ambitions in life is very seldom what brings us</w:t>
        <w:br/>
        <w:t>happiness. On the contrary, it usually arou ses an entire group of new ambitions. On</w:t>
        <w:br/>
        <w:t>the other hand, when we immerse ourselves in  our duties both as human beings, to</w:t>
        <w:br/>
        <w:t>our families and our associates, and as Ba há’ís toward the Cause of God and serving</w:t>
        <w:br/>
        <w:t>it to the best of our ability in the circumstances in which we find ourselves, we begin to know what happiness means.”</w:t>
        <w:br/>
        <w:t>After reading the above sequence of ideas several times as you have done in previous</w:t>
        <w:br/>
        <w:t>sections, you may find it beneficial to carry out the following exercises:</w:t>
        <w:br/>
        <w:t>1. Complete the sentences below.</w:t>
        <w:br/>
        <w:t>a. There is _______ veil more _________________ than the _____________ .</w:t>
        <w:br/>
        <w:t>b. However ______________ that _________ may be, at the last it will ______________</w:t>
        <w:br/>
        <w:t>shut us out and _____________ us of our portion of _____________________ .</w:t>
        <w:br/>
        <w:t>c. If we show the slightest taint of ______________________ and ________________ ,</w:t>
        <w:br/>
        <w:t>our efforts will ________ ________________ and we w ill be _____________ and</w:t>
        <w:br/>
        <w:t>_______________________ at the last.</w:t>
        <w:br/>
        <w:t>d. We are counselled not to ______________ the promptings of the _________ , for it</w:t>
        <w:br/>
        <w:t>summons ________________ to _________________ and ___________ .</w:t>
        <w:br/>
        <w:t>e. We are to ____________ , rather, Him Who is the _________________ of all</w:t>
        <w:br/>
        <w:t>______________ things.</w:t>
        <w:br/>
        <w:t>2. The “insistent self” acts as a veil that shuts us out from the rays of the Sun of Truth,</w:t>
        <w:br/>
        <w:t>depriving us of that portion of eternal gr ace God has destined for us; if unchecked, it</w:t>
        <w:br/>
        <w:t>diminishes our capacity to</w:t>
        <w:br/>
        <w:t>− receive heavenly confirmations.</w:t>
        <w:br/>
        <w:t>− receive God’s love.</w:t>
      </w:r>
    </w:p>
    <w:p>
      <w:pPr>
        <w:spacing w:line="276" w:lineRule="auto" w:after="120"/>
        <w:jc w:val="both"/>
      </w:pPr>
      <w:r>
        <w:t>Pre-Publication Edition — Version 1.1.1.PP — Not for Distribution</w:t>
        <w:br/>
        <w:t>An Expanding Conversation on the Education of Children – 41 − attain the good pleasure of the Lord.</w:t>
        <w:br/>
        <w:t>− obtain illumination from the knowledge of God.</w:t>
        <w:br/>
        <w:t>− inhale the sweetness of pure acts carried out for His sake.</w:t>
        <w:br/>
        <w:t>− manifest generosity.</w:t>
        <w:br/>
        <w:t>Now, can you think of some other capacities that can be diminished if the insistent self is</w:t>
        <w:br/>
        <w:t>left unchecked?</w:t>
        <w:br/>
        <w:t>−  ___________________________________________________________________</w:t>
        <w:br/>
        <w:t>−  ___________________________________________________________________</w:t>
        <w:br/>
        <w:t>−  ___________________________________________________________________</w:t>
        <w:br/>
        <w:t>−  ___________________________________________________________________</w:t>
        <w:br/>
        <w:t>−  ___________________________________________________________________</w:t>
        <w:br/>
        <w:t>3. In a world in which the feverish pursuit of sel f-interest is considered key to advancement,</w:t>
        <w:br/>
        <w:t>how can parents help their children, as they gr ow older, to understand that efforts motivated</w:t>
        <w:br/>
        <w:t>by selfish desires will not bear enduring fruit and that self-love will ultimately lead them to despair?</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4. For youngsters to acquire a knowledge of their true selves, they must come to recognize</w:t>
        <w:br/>
        <w:t>what leads us to abasement and what conduces to  glory. In each of the following, how can</w:t>
        <w:br/>
        <w:t>parents guide children to achieve the nobility that represents their true selves? Write your</w:t>
        <w:br/>
        <w:t>thoughts in the spaces provided and share them with  your fellow participants in this course.</w:t>
        <w:br/>
        <w:t>Their relationships with fam ily members and friends:  ____________________________</w:t>
        <w:br/>
        <w:t>_______________________________________________________________________   _______________________________________________________________________</w:t>
        <w:br/>
        <w:t>_______________________________________________________________________</w:t>
        <w:br/>
        <w:t>The language they  use:  ____________________________________________________</w:t>
        <w:br/>
        <w:t>_______________________________________________________________________</w:t>
      </w:r>
    </w:p>
    <w:p>
      <w:pPr>
        <w:spacing w:line="276" w:lineRule="auto" w:after="120"/>
        <w:jc w:val="both"/>
      </w:pPr>
      <w:r>
        <w:t>Pre-Publication Edition — Version 1.1.1.PP — Not for Distribution</w:t>
        <w:br/>
        <w:t>42 – Family and the Community, Unit 2  _______________________________________________________________________</w:t>
        <w:br/>
        <w:t>_______________________________________________________________________</w:t>
        <w:br/>
        <w:t>Their pastim es:  __________________________________________________________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5. It is necessary to deepen a child’s knowledge of that dimension  of the self which is pleasing</w:t>
        <w:br/>
        <w:t>to God. Our conception of human nobility, howev er, is completely at odds with romantic</w:t>
        <w:br/>
        <w:t>notions of the self so prevalent today. From so many sources, we hear slogans that sing the praise of the individual and ask us to look solely within ourselves for confidence, for knowledge, for ways to succeed, and even for st andards to guide us. The unwarranted belief</w:t>
        <w:br/>
        <w:t>in the powers of a glorified self that such slogans try to inspire in us leads but to</w:t>
        <w:br/>
        <w:t>disillusionment. To gain a proper appreciation of their true nobility, children should be</w:t>
        <w:br/>
        <w:t>taught to humbly turn their hearts and thoughts towards the Sun of Truth, so that they can</w:t>
        <w:br/>
        <w:t>become illumined with the light of true unde rstanding. Read each of the slogans below and</w:t>
        <w:br/>
        <w:t>find a statement from the above set of quotations  that negates it. The first one has been</w:t>
        <w:br/>
        <w:t>completed as an example:</w:t>
        <w:br/>
        <w:t>a. Always think of yourself first.</w:t>
        <w:br/>
        <w:t>“In the path of God one must forget him self entirely. He must not consider his own</w:t>
        <w:br/>
        <w:t>pleasure but seek the pleasure of others.”</w:t>
        <w:br/>
        <w:t>b. You will attain your potential when you l ove yourself and fulfill all your desires.</w:t>
        <w:br/>
        <w:t>___________________________________________________________________</w:t>
        <w:br/>
        <w:t>___________________________________________________________________   ___________________________________________________________________</w:t>
        <w:br/>
        <w:t>c. Follow your dreams and you will one da y achieve wealth, honor, and greatness.</w:t>
        <w:br/>
        <w:t>___________________________________________________________________</w:t>
        <w:br/>
        <w:t>___________________________________________________________________   ___________________________________________________________________</w:t>
        <w:br/>
        <w:t>d. Indulge yourself because you deserve it.</w:t>
        <w:br/>
        <w:t>___________________________________________________________________</w:t>
        <w:br/>
        <w:t>___________________________________________________________________   ___________________________________________________________________</w:t>
      </w:r>
    </w:p>
    <w:p>
      <w:pPr>
        <w:spacing w:line="276" w:lineRule="auto" w:after="120"/>
        <w:jc w:val="both"/>
      </w:pPr>
      <w:r>
        <w:t>Pre-Publication Edition — Version 1.1.1.PP — Not for Distribution</w:t>
        <w:br/>
        <w:t>An Expanding Conversation on the Education of Children – 43 e. Success comes from believing you can achieve anything you desire.</w:t>
        <w:br/>
        <w:t>___________________________________________________________________</w:t>
        <w:br/>
        <w:t>___________________________________________________________________   ___________________________________________________________________</w:t>
        <w:br/>
        <w:t>f. Happiness is to look within ourselv es and love whatever we find.</w:t>
        <w:br/>
        <w:t>___________________________________________________________________</w:t>
        <w:br/>
        <w:t>___________________________________________________________________   ___________________________________________________________________</w:t>
        <w:br/>
        <w:t>g. You are the center of your universe, and that is where you must be anchored.</w:t>
        <w:br/>
        <w:t>___________________________________________________________________</w:t>
        <w:br/>
        <w:t>___________________________________________________________________   ___________________________________________________________________</w:t>
        <w:br/>
        <w:t>h. Pursue your own goals and ambitions at what ever cost, and you will find happiness.</w:t>
        <w:br/>
        <w:t>___________________________________________________________________</w:t>
        <w:br/>
        <w:t>___________________________________________________________________   ___________________________________________________________________</w:t>
        <w:br/>
        <w:t>i. Trust your personal feelings and preferences and they will guide you to discover how</w:t>
        <w:br/>
        <w:t>great you truly are.</w:t>
        <w:br/>
        <w:t>___________________________________________________________________</w:t>
        <w:br/>
        <w:t>___________________________________________________________________   ___________________________________________________________________</w:t>
        <w:br/>
        <w:t>j. You are all that matters; seek as much pleasure as possible while life lasts.</w:t>
        <w:br/>
        <w:t>___________________________________________________________________</w:t>
        <w:br/>
        <w:t>___________________________________________________________________   ___________________________________________________________________</w:t>
        <w:br/>
        <w:t>Now take a moment to review the exercise you have just carried out. Discuss in your group</w:t>
        <w:br/>
        <w:t>how the passages from the writings diverge comp letely from the kind of thinking that the</w:t>
        <w:br/>
        <w:t>statements articulate.</w:t>
      </w:r>
    </w:p>
    <w:p>
      <w:pPr>
        <w:spacing w:line="276" w:lineRule="auto" w:after="120"/>
        <w:jc w:val="both"/>
      </w:pPr>
      <w:r>
        <w:t>Pre-Publication Edition — Version 1.1.1.PP — Not for Distribution</w:t>
        <w:br/>
        <w:t>44 – Family and the Community, Unit 2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The discussion you have undertaken must have made it clear to you that the young in</w:t>
        <w:br/>
        <w:t>today’s society face an enormous challenge in striving to liberate themselves from those</w:t>
        <w:br/>
        <w:t>entrenched patterns of thinking that give free reign to the dictates of self and passion. To</w:t>
        <w:br/>
        <w:t>meet this challenge, they need to recognize th e fallacy of numerous ideas to which they are</w:t>
        <w:br/>
        <w:t>constantly exposed and allow the truths ensh rined in passages such as the above to infuse</w:t>
        <w:br/>
        <w:t>their thoughts and actions. What can families and communities do to assist them in this regard?</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6. What should be of great concern to us is how  our intentions and deeds are viewed in the</w:t>
        <w:br/>
        <w:t>sight of God, and not how they are perceived by others. However, it is the latter that media</w:t>
        <w:br/>
        <w:t>and popular culture emphasize, fostering in pe ople a craving for approval, for recognition</w:t>
        <w:br/>
        <w:t>and for praise. From childhood, individuals are en couraged to show off their talents and to</w:t>
        <w:br/>
        <w:t>exaggerate their accomplishments. If we are not vi gilant, service to others in such a culture</w:t>
        <w:br/>
        <w:t>can easily become a means for bolstering ego and self-image. Of course, parents need to</w:t>
        <w:br/>
        <w:t>encourage their children to strive towards wo rthy goals but in a way that does not inflate</w:t>
        <w:br/>
        <w:t>the ego. Write below some words of encourag ement that turn the attention of a youngster</w:t>
        <w:br/>
        <w:t>away from the insistent self and towards the Source from which noble thoughts and deeds</w:t>
        <w:br/>
        <w:t>originate. A few examples are provided below.</w:t>
        <w:br/>
        <w:t>− How wonderful that you are making an effort and God is confirming you.</w:t>
        <w:br/>
        <w:t>− It pleases God to see you serve others with love.</w:t>
        <w:br/>
        <w:t>− How blessed you are to be able to learn the Word of God by heart and share it with</w:t>
        <w:br/>
        <w:t>others.</w:t>
        <w:br/>
        <w:t>− When you study and use what you learn for the progress of your community, you are</w:t>
        <w:br/>
        <w:t>thanking God for the power of intellect He has bestowed on you.</w:t>
        <w:br/>
        <w:t>−  ___________________________________________________________________</w:t>
        <w:br/>
        <w:t>___________________________________________________________________</w:t>
        <w:br/>
        <w:t>−  ___________________________________________________________________</w:t>
        <w:br/>
        <w:t>___________________________________________________________________</w:t>
      </w:r>
    </w:p>
    <w:p>
      <w:pPr>
        <w:spacing w:line="276" w:lineRule="auto" w:after="120"/>
        <w:jc w:val="both"/>
      </w:pPr>
      <w:r>
        <w:t>Pre-Publication Edition — Version 1.1.1.PP — Not for Distribution</w:t>
        <w:br/>
        <w:t>An Expanding Conversation on the Education of Children – 45 −  ___________________________________________________________________</w:t>
        <w:br/>
        <w:t>___________________________________________________________________</w:t>
        <w:br/>
        <w:t>−  ___________________________________________________________________</w:t>
        <w:br/>
        <w:t>___________________________________________________________________</w:t>
        <w:br/>
        <w:t>7. Another concept that requires attention here is  related to the competitive spirit which is so</w:t>
        <w:br/>
        <w:t>often cultivated in youngsters with the aim of spurring them to excellence. What the spirit</w:t>
        <w:br/>
        <w:t>of competition actually does, among other things, is  to give license to the insistent self. The</w:t>
        <w:br/>
        <w:t>basis for true excellence is not to be found in  the desire to gain ascendancy over others but</w:t>
        <w:br/>
        <w:t>in the individual’s innate attraction to b eauty and perfection. Discuss how, in helping</w:t>
        <w:br/>
        <w:t>children learn the ways of harmony and deve lop the qualities needed for cooperation, we</w:t>
        <w:br/>
        <w:t>are aiding them to turn away from self and achieve excellence.</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8. Now take some time to reflect on the last two quotations in the above sequence of ideas</w:t>
        <w:br/>
        <w:t>and discuss the following questions:</w:t>
        <w:br/>
        <w:t>a. Which type of ambition leads to discontent and which to lasting joy?</w:t>
        <w:br/>
        <w:t>b. What are some worthy goals towards which parents can guide their children to aspire?</w:t>
        <w:br/>
        <w:t>c. How does working towards the goals you ha ve identified assist the young ones in the</w:t>
        <w:br/>
        <w:t>community to “hold in their souls the vision of celestial perfection” and to contribute</w:t>
        <w:br/>
        <w:t>to the “achievement on earth of a Heavenly civilization”?</w:t>
        <w:br/>
        <w:t>SECTION 11</w:t>
        <w:br/>
        <w:t>“So far,” Martin begins the next meeting am ong the small group of collaborators, “we have</w:t>
        <w:br/>
        <w:t>discussed a number of themes that are central to our efforts to nurture the young members of our</w:t>
        <w:br/>
        <w:t>community: the concept of human potential; the tw o natures of the human being, the higher and</w:t>
        <w:br/>
        <w:t>the lower; the significance of spiritual education at home in releasing the potential of children and</w:t>
        <w:br/>
        <w:t>in strengthening their higher nature; and the impor tance of their acquiring faith and certitude. We</w:t>
        <w:br/>
        <w:t>have also looked at the imperative to help our child ren guard against the promptings of the insistent</w:t>
        <w:br/>
        <w:t>self.” “The question is,” he continues, “in what  direction should we ta ke our exploration now?”</w:t>
        <w:br/>
        <w:t>The group reflects on issues that have arisen in conversation with parents. Among them,</w:t>
        <w:br/>
        <w:t>the subject of discipline seems to be of particul ar concern. Some parents have expressed thoughts</w:t>
        <w:br/>
        <w:t>such as, “When we were children, we were obedi ent to our parents. We saw how hard they</w:t>
        <w:br/>
        <w:t>worked. We loved them and wanted to please them. But times have changed. Society is encouraging</w:t>
        <w:br/>
        <w:t>children to do as they please and even to defy thei r parents, whose moral authority is increasingly</w:t>
      </w:r>
    </w:p>
    <w:p>
      <w:pPr>
        <w:spacing w:line="276" w:lineRule="auto" w:after="120"/>
        <w:jc w:val="both"/>
      </w:pPr>
      <w:r>
        <w:t>Pre-Publication Edition — Version 1.1.1.PP — Not for Distribution</w:t>
        <w:br/>
        <w:t>46 – Family and the Community, Unit 2 undermined.” Below is the sequence of ideas th e group organizes in the hope of addressing some</w:t>
        <w:br/>
        <w:t>of the concerns expressed.</w:t>
        <w:br/>
        <w:t>In most discussions about discipline there is a tendency to think of two extreme approaches.</w:t>
        <w:br/>
        <w:t>One is dictatorial—that is, setting strict and rigid rules and resorting to harsh punishments</w:t>
        <w:br/>
        <w:t>for disobedience. The other approach is pe rmissive; it gives unrestricted freedom to</w:t>
        <w:br/>
        <w:t>children and encourages them to indulge their every whim. In an environment characterized</w:t>
        <w:br/>
        <w:t>by permissiveness, youngsters grow to be self- centered. They come to think that the</w:t>
        <w:br/>
        <w:t>fulfillment of their desires and fancies is more  important than anything else, and they find</w:t>
        <w:br/>
        <w:t>themselves captives of “self”.</w:t>
        <w:br/>
        <w:t>To be sure, there is an appropriate approach to discipline that serv es the aim of spiritual</w:t>
        <w:br/>
        <w:t>education. Just like young plants that need the car e of a gardener to thrive and flourish, our</w:t>
        <w:br/>
        <w:t>children, too, need the kind of love from thei r parents that will impel them to work and</w:t>
        <w:br/>
        <w:t>strive and to put forth every effort to develop their full potential. Will not the plant that is pruned well by the gardener bear the most beau tiful blossoms and the most abundant fruit?</w:t>
        <w:br/>
        <w:t>Children, who are just beginning to learn about this world, and whose powers of perception,</w:t>
        <w:br/>
        <w:t>discernment, and reasoning are only beginning to develop, require the loving discipline of</w:t>
        <w:br/>
        <w:t>their parents:</w:t>
        <w:br/>
        <w:t>“Love demands discipline, the courage to accustom children to hardship, not to</w:t>
        <w:br/>
        <w:t>indulge their whims or leave them entirely to their own devices.”</w:t>
        <w:br/>
        <w:t>This discipline entails that they “lovingly but  insistently be guided to live up to Bahá’í</w:t>
        <w:br/>
        <w:t>standards” and grow to serve the Cause and humanity:</w:t>
        <w:br/>
        <w:t>“. . . exert every effort to educate the ch ildren, so that from infancy they will be</w:t>
        <w:br/>
        <w:t>trained in Bahá’í conduct and the ways of God, and will, even as young plants, thrive and flourish in the soft-flowing waters that  are the counsels and admonitions of the</w:t>
        <w:br/>
        <w:t>Blessed Beauty.”</w:t>
        <w:br/>
        <w:t>“He will pray that under your loving care and guidance this dear child may grow in</w:t>
        <w:br/>
        <w:t>body, as well as in spirit, and receive such a training as will enable him, later on, to wholeheartedly embrace and serve the Cau se. This is indeed your most sacred</w:t>
        <w:br/>
        <w:t>obligation as Bahá’í parents, and upon th e manner and degree of its fulfillment will</w:t>
        <w:br/>
        <w:t>assuredly depend the success and ha ppiness of your family life.”</w:t>
        <w:br/>
        <w:t>Moreover, parental discipline born of love tr ains children to distinguish right from wrong</w:t>
        <w:br/>
        <w:t>and that which is beautiful from that which is ugly:</w:t>
        <w:br/>
        <w:t>“The purport is this, that to train the char acter of humankind is one of the weightiest</w:t>
        <w:br/>
        <w:t>commandments of God, and the influence of su ch training is the same as that which</w:t>
        <w:br/>
        <w:t>the sun exerteth over tree and fruit. Children  must be most carefully watched over,</w:t>
        <w:br/>
        <w:t>protected and trained; in such consis teth true parenthood and parental mercy.</w:t>
        <w:br/>
        <w:t>“Otherwise, the children will turn into weeds growing wild . . . knowing not right</w:t>
        <w:br/>
        <w:t>from wrong, distinguishing not the highest of human qualities from all that is mean and vile . . .”</w:t>
      </w:r>
    </w:p>
    <w:p>
      <w:pPr>
        <w:spacing w:line="276" w:lineRule="auto" w:after="120"/>
        <w:jc w:val="both"/>
      </w:pPr>
      <w:r>
        <w:t>Pre-Publication Edition — Version 1.1.1.PP — Not for Distribution</w:t>
        <w:br/>
        <w:t>An Expanding Conversation on the Education of Children – 47 Discipline will naturally take different forms at  different stages in the life of a child. At</w:t>
        <w:br/>
        <w:t>first, much of the discipline will come from th e directives of parents who provide clear and</w:t>
        <w:br/>
        <w:t>consistent guidance to their children. Thr ough the provision of appropriate reward and</w:t>
        <w:br/>
        <w:t>punishment, children will come to learn that there are consequences for both their actions</w:t>
        <w:br/>
        <w:t>and their inaction. ‘Abdu’l-Bahá counsels:</w:t>
        <w:br/>
        <w:t>“Therefore is it incumbent upon the moth ers to rear their little ones even as a</w:t>
        <w:br/>
        <w:t>gardener tendeth his young plants. Let them strive by day and by night to establish within their children faith and certitude, the fear of God, the love of the Beloved of the worlds, and all good qualities and traits . Whensoever a mother seeth that her child</w:t>
        <w:br/>
        <w:t>hath done well, let her praise and applaud him and cheer his heart; and if the slightest</w:t>
        <w:br/>
        <w:t>undesirable trait should manifest itself, le t her counsel the child and punish him, and</w:t>
        <w:br/>
        <w:t>use means based on reason, even a slight v erbal chastisement should this be necessary.</w:t>
        <w:br/>
        <w:t>It is not, however, permissible to strike a child, or vilify him, for the child’s character</w:t>
        <w:br/>
        <w:t>will be totally perverted if he be subjected to blows or verbal abuse.”</w:t>
        <w:br/>
        <w:t>Further, He says: “The child must not be oppressed or censured  because it is undeveloped; it must be</w:t>
        <w:br/>
        <w:t>patiently trained.”</w:t>
        <w:br/>
        <w:t>As children grow, they will have to acquire  the inner discipline to be guided by the</w:t>
        <w:br/>
        <w:t>susceptibilities of the higher nature and, ultimatel y, to view the undertaking of an unseemly</w:t>
        <w:br/>
        <w:t>deed as punishment in itself:</w:t>
        <w:br/>
        <w:t>“Therefore must the individual be trained from his infancy in such a way that he will</w:t>
        <w:br/>
        <w:t>never undertake to commit a crime, will, rather, direct all his energies to the</w:t>
        <w:br/>
        <w:t>acquisition of excellence, and will look upon the very commission of an evil deed as in</w:t>
        <w:br/>
        <w:t>itself the harshest of all punishment, consideri ng the sinful act itself to be far more</w:t>
        <w:br/>
        <w:t>grievous than any prison sentence. For it is possible so to train the individual that, although crime may not be completely done away with, still it will become very rare.”</w:t>
        <w:br/>
        <w:t>Individuals should, from a young age, be assisted in understanding that, out of His infinite</w:t>
        <w:br/>
        <w:t>love for us, God has given us laws to guide us  and to shield us. They should be helped to</w:t>
        <w:br/>
        <w:t>see that when, in our love for Him, we obey His commandments we find true freedom.</w:t>
        <w:br/>
        <w:t>Bahá’u’lláh states:</w:t>
        <w:br/>
        <w:t>“Observe My commandments, for the love of My beauty.”81</w:t>
        <w:br/>
        <w:t>“Think not that We have revealed unto you a mere code of laws. Nay, rather, We have</w:t>
        <w:br/>
        <w:t>unsealed the choice Wine with the fingers of might and power.”82</w:t>
        <w:br/>
        <w:t>“Know assuredly that My commandments a re the lamps of My loving providence</w:t>
        <w:br/>
        <w:t>among My servants, and the keys of My mercy for My creatures.”83</w:t>
        <w:br/>
        <w:t>“True liberty consisteth in man’s submission unto My commandments, little as ye</w:t>
        <w:br/>
        <w:t>know it. Were men to observe that which We have sent down unto them from the Heaven of Revelation, they would, of a certainty, attain unto perfect liberty. Happy is</w:t>
      </w:r>
    </w:p>
    <w:p>
      <w:pPr>
        <w:spacing w:line="276" w:lineRule="auto" w:after="120"/>
        <w:jc w:val="both"/>
      </w:pPr>
      <w:r>
        <w:t>Pre-Publication Edition — Version 1.1.1.PP — Not for Distribution</w:t>
        <w:br/>
        <w:t>48 – Family and the Community, Unit 2 the man that hath apprehended the Purpo se of God in whatever He hath revealed</w:t>
        <w:br/>
        <w:t>from the Heaven of His Will that pervadeth all created things. Say: The liberty that profiteth you is to be found nowhere except in complete servitude unto God, the Eternal Truth. Whoso hath tasted of its sweetness will refuse to barter it for all the</w:t>
        <w:br/>
        <w:t>dominion of earth and heaven.”</w:t>
        <w:br/>
        <w:t>Unfettered freedom, so aggressively promoted  today, leads to discontentment in the</w:t>
        <w:br/>
        <w:t>individual and chaos and confusion in society. Parents, in educating their children, will do</w:t>
        <w:br/>
        <w:t>well to take the following warning of Bahá’u’lláh to heart:</w:t>
        <w:br/>
        <w:t>“Liberty must, in the end, lead to sedition, whose flames none can quench. Thus</w:t>
        <w:br/>
        <w:t>warneth you He Who is the Reckoner, the All-Knowing. Know ye that the embodiment of liberty and its symbol is the animal. That which beseemeth man is submission unto such restraints as will protect him from his own ignorance, and guard him against the harm of the mischief maker. Liberty causeth man to overstep</w:t>
        <w:br/>
        <w:t>the bounds of propriety, and to infringe on the dignity of his station. It debaseth him to the level of extreme depravity and wickedness.”</w:t>
        <w:br/>
        <w:t>When youngsters learn to view obedience to the laws of God as an expression of their free</w:t>
        <w:br/>
        <w:t>will, their efforts to acquire perfections a nd to exercise initiative will contribute to the</w:t>
        <w:br/>
        <w:t>common good:</w:t>
        <w:br/>
        <w:t>“With respect to your discussion of the relationship between obedience to parents on</w:t>
        <w:br/>
        <w:t>the one hand and individual self-expression, freedom, and spiritual growth on the other, the House of Justice suggests an  alternative understanding for your con-</w:t>
        <w:br/>
        <w:t>sideration. Although individual persons are responsible for their own actions and</w:t>
        <w:br/>
        <w:t>spiritual development, individuals do not ex ist in isolation, but as parts of families</w:t>
        <w:br/>
        <w:t>and communities. Deciding to forgo one’ s personal wishes in deference to one’s</w:t>
        <w:br/>
        <w:t>parents—or to the institutions of the Faith,  civil authorities, or the law for that</w:t>
        <w:br/>
        <w:t>matter—represents an expression of free will, not a curtailment of it. By choosing to</w:t>
        <w:br/>
        <w:t>obey, a child can contribute to unity of th e family and thereby further the Cause of</w:t>
        <w:br/>
        <w:t>God.”</w:t>
        <w:br/>
        <w:t>After reading and reflecting on the above seque nce of ideas, you may turn to the exercises</w:t>
        <w:br/>
        <w:t>below.</w:t>
        <w:br/>
        <w:t>1. Complete the following sentences:</w:t>
        <w:br/>
        <w:t>a. Love demands _______________ , the ____________ to ______________ children to</w:t>
        <w:br/>
        <w:t>______________ , not to ____________ their whims or ________________________ to their __________________ .</w:t>
        <w:br/>
        <w:t>b. With the ______________________ and ______________ of parents, children are to</w:t>
        <w:br/>
        <w:t>grow in _____________ , as well as in ______________ .</w:t>
        <w:br/>
        <w:t>c. They should receive such a training as will en able them, later on, to wholeheartedly</w:t>
        <w:br/>
        <w:t>_________________________________________ .</w:t>
      </w:r>
    </w:p>
    <w:p>
      <w:pPr>
        <w:spacing w:line="276" w:lineRule="auto" w:after="120"/>
        <w:jc w:val="both"/>
      </w:pPr>
      <w:r>
        <w:t>Pre-Publication Edition — Version 1.1.1.PP — Not for Distribution</w:t>
        <w:br/>
        <w:t>An Expanding Conversation on the Education of Children – 49 d. To __________ the ________________ of humankind is one of the _____________</w:t>
        <w:br/>
        <w:t>______________________ of God.</w:t>
        <w:br/>
        <w:t>e. The _______________ of such training is the same as that which the _______ exerts</w:t>
        <w:br/>
        <w:t>over ________________________ .</w:t>
        <w:br/>
        <w:t>f. Children must be most carefully ___________________ , _____________ and</w:t>
        <w:br/>
        <w:t>_____________ ; this constitu tes true _________________ an d parental __________ .</w:t>
        <w:br/>
        <w:t>g. If children are not carefully watched over, pr otected and trained, they will turn into</w:t>
        <w:br/>
        <w:t>___________ growing wild and will not know __________ from ____________ or be able to distinguish the ____________ of _________________________ from all that is __________________________ .</w:t>
        <w:br/>
        <w:t>2. In light of the above passages, discuss the following questions with your group:</w:t>
        <w:br/>
        <w:t>a. Why does the love parents have for their children demand discipline?</w:t>
        <w:br/>
        <w:t>b. What shape does discipline take without love?</w:t>
        <w:br/>
        <w:t>c. Parents need to look for standards in the writings of the Faith; standards of conduct</w:t>
        <w:br/>
        <w:t>cannot be based on some arbitrary social norm that, at one or another time, is deemed appropriate. How should parents go about identifying and deepening their under-</w:t>
        <w:br/>
        <w:t>standing of divine standards?</w:t>
        <w:br/>
        <w:t>d. What happens when parents set standards of  conduct for their children but do not abide</w:t>
        <w:br/>
        <w:t>by these standards themselves?</w:t>
        <w:br/>
        <w:t>3. Decide which of the following are implied by the statement “Love demands discipline, the</w:t>
        <w:br/>
        <w:t>courage to accustom children to hardship”:</w:t>
        <w:br/>
        <w:t>______  Parents should intentionally create diffi cult situations in order to train their</w:t>
        <w:br/>
        <w:t>children.</w:t>
        <w:br/>
        <w:t>______  Parents should help their children learn the discipline of completing a task,</w:t>
        <w:br/>
        <w:t>especially when it requires time and effort.</w:t>
        <w:br/>
        <w:t>______  Parents should help their childre n become accustomed to getting bullied.</w:t>
        <w:br/>
        <w:t>______  Parents should teach their children to uphold their integrity under trying</w:t>
        <w:br/>
        <w:t>circumstances.</w:t>
        <w:br/>
        <w:t>______  Parents should encourage their children to abandon all desires.   ______  Parents should help their children aba ndon whims and desires that are detrimental</w:t>
        <w:br/>
        <w:t>to themselves and to their families.</w:t>
      </w:r>
    </w:p>
    <w:p>
      <w:pPr>
        <w:spacing w:line="276" w:lineRule="auto" w:after="120"/>
        <w:jc w:val="both"/>
      </w:pPr>
      <w:r>
        <w:t>Pre-Publication Edition — Version 1.1.1.PP — Not for Distribution</w:t>
        <w:br/>
        <w:t>50 – Family and the Community, Unit 2  ______  Parents should encourage their children to persevere in striving towards noble</w:t>
        <w:br/>
        <w:t>goals.</w:t>
        <w:br/>
        <w:t>______  Parents should help their childre n develop the vigor necessary for strenuous</w:t>
        <w:br/>
        <w:t>physical work.</w:t>
        <w:br/>
        <w:t>______  Parents should help their children fo cus their minds on important matters and on</w:t>
        <w:br/>
        <w:t>solving difficult problems.</w:t>
        <w:br/>
        <w:t>______  Parents should treat their children harshly.   ______  Parents should teach their children to serve with joy even under difficult</w:t>
        <w:br/>
        <w:t>circumstances.</w:t>
        <w:br/>
        <w:t>______  Parents should help their children deve lop the ability to overcome crises with calm</w:t>
        <w:br/>
        <w:t>determination.</w:t>
        <w:br/>
        <w:t>4. In seeking advice on how to raise children, parents should be wary of certain ideas</w:t>
        <w:br/>
        <w:t>promoted in the name of autonomy and i ndependence that sound appealing. Below are</w:t>
        <w:br/>
        <w:t>some pieces of advice, reflecting beliefs shaped by unrestricted individualism, that might be offered to a parent. Discuss them in your group and, for each one, think of some</w:t>
        <w:br/>
        <w:t>alternative words of advice in keeping w ith guidance found in the writings. In your</w:t>
        <w:br/>
        <w:t>deliberations, consider the relationship betw een individual autonomy and obedience to the</w:t>
        <w:br/>
        <w:t>teachings, between freedom and s ubmission to the Will of God.</w:t>
        <w:br/>
        <w:t>− Choice is something personal; parents should abstain from guiding their young</w:t>
        <w:br/>
        <w:t>children in the decisions they make.</w:t>
        <w:br/>
        <w:t>− Children should not be admonished when th ey do something wrong; they should figure</w:t>
        <w:br/>
        <w:t>out for themselves what is wrong and what is right.</w:t>
        <w:br/>
        <w:t>− Children should be given total autonomy in their affairs, otherwise they will not</w:t>
        <w:br/>
        <w:t>manifest their full potential.</w:t>
        <w:br/>
        <w:t>− Strength of character comes from independence of will. Therefore, parents should in</w:t>
        <w:br/>
        <w:t>no way curtail the freedom of children.</w:t>
        <w:br/>
        <w:t>− Children should be able to clarify their ow n feelings, their own beliefs, and their own</w:t>
        <w:br/>
        <w:t>value system without any outside interference.</w:t>
        <w:br/>
        <w:t>− Parents should support the choices made by childre n, even if they decide not to uphold</w:t>
        <w:br/>
        <w:t>moral standards.</w:t>
        <w:br/>
        <w:t>− Parents should never give answers that clarif y what is right and wrong to any questions</w:t>
        <w:br/>
        <w:t>asked by children because doing so curtails their independence of thought.</w:t>
        <w:br/>
        <w:t>− Parents should not assume any authority on most matters; within the family,</w:t>
        <w:br/>
        <w:t>everyone—including young children—shoul d have a vote on all decisions.</w:t>
      </w:r>
    </w:p>
    <w:p>
      <w:pPr>
        <w:spacing w:line="276" w:lineRule="auto" w:after="120"/>
        <w:jc w:val="both"/>
      </w:pPr>
      <w:r>
        <w:t>Pre-Publication Edition — Version 1.1.1.PP — Not for Distribution</w:t>
        <w:br/>
        <w:t>An Expanding Conversation on the Education of Children – 51 − Rebelliousness is to be encouraged as a hea lthy step on the way to adulthood; a degree</w:t>
        <w:br/>
        <w:t>of rebellion can help bring about the independence of the child.</w:t>
        <w:br/>
        <w:t>− To attain independence, youngs ters should be taught to accept themselves as they are.</w:t>
        <w:br/>
        <w:t>5. Parents must show forth a great deal of love  and patience in training their children. Small</w:t>
        <w:br/>
        <w:t>acts to bring joy to the heart of the child, such as a warm acknowledgment of good behavior, will serve as a well-earned reward. Similarly, a simple gesture of displeasure often signals to a child that he or she is  doing something wrong. When, on some occasions,</w:t>
        <w:br/>
        <w:t>a slight verbal chastisement may be needed, pare nts must ensure that it is done with respect</w:t>
        <w:br/>
        <w:t>for the dignity of the child. Which of the following should characterize the language used</w:t>
        <w:br/>
        <w:t>by parents to speak to their children?</w:t>
        <w:br/>
        <w:t>Harshness   Anger    Warmth   Calmness</w:t>
        <w:br/>
        <w:t>Irritation   Care    Annoyance   Gentleness</w:t>
        <w:br/>
        <w:t>Love    Frustration   Patience   Firmness</w:t>
        <w:br/>
        <w:t>Moderation   Tenderness   Aloofness   Respect</w:t>
        <w:br/>
        <w:t>6. In Book 3, children’s class teachers are gi ven the following advice: When it becomes</w:t>
        <w:br/>
        <w:t>necessary to apply small and appropriate sancti ons, they should first clearly explain to a</w:t>
        <w:br/>
        <w:t>child why he or she is being sanctioned. They  then need to apply the sanction immediately</w:t>
        <w:br/>
        <w:t>after the misbehavior occurs, ot herwise the child will not be able to connect the punishment</w:t>
        <w:br/>
        <w:t>to the misconduct. In light of this advice, whic h is also applicable to parents, discuss in</w:t>
        <w:br/>
        <w:t>your group the following questions:</w:t>
        <w:br/>
        <w:t>a. Sometimes parents respond leniently to serious misconduct, while being overly</w:t>
        <w:br/>
        <w:t>punitive of small mistakes. Can you think of some examples? How might such inconsistency affect the conduct of a child?</w:t>
        <w:br/>
        <w:t>b. Can parents, in their choice of sanction, cr eate confusion in the minds of children? For</w:t>
        <w:br/>
        <w:t>example, there are many duties children should learn to carry out with joy. What would be the consequences of giving a child  one of these duties as a sanction?</w:t>
        <w:br/>
        <w:t>7. Misconceived notions of freedom and discipline give rise to approaches that are not</w:t>
        <w:br/>
        <w:t>conducive to the sound development of a child. The influence on a child’s character, when</w:t>
        <w:br/>
        <w:t>such approaches are adopted, b ecomes clearly manifest as he  or she reaches the age of</w:t>
        <w:br/>
        <w:t>puberty. What might be observed in the char acter of a teenager whose parents followed</w:t>
        <w:br/>
        <w:t>one or more of the practices below in his or her training from an early age?</w:t>
        <w:br/>
        <w:t>− Never saying no to a child</w:t>
        <w:br/>
        <w:t>− Ignoring misconduct</w:t>
        <w:br/>
        <w:t>− Offering external rewards in exch ange for the fulfillment of duties</w:t>
      </w:r>
    </w:p>
    <w:p>
      <w:pPr>
        <w:spacing w:line="276" w:lineRule="auto" w:after="120"/>
        <w:jc w:val="both"/>
      </w:pPr>
      <w:r>
        <w:t>Pre-Publication Edition — Version 1.1.1.PP — Not for Distribution</w:t>
        <w:br/>
        <w:t>52 – Family and the Community, Unit 2 − Not expecting a child to follow standards of upright conduct unless an explanation that</w:t>
        <w:br/>
        <w:t>is acceptable to him or her is given on every occasion</w:t>
        <w:br/>
        <w:t>− Giving a child exaggerated praise</w:t>
        <w:br/>
        <w:t>− Shaming a child for mistakes</w:t>
        <w:br/>
        <w:t>− Never providing explanation for what is expected of a child</w:t>
        <w:br/>
        <w:t>− Comparing a child with others</w:t>
        <w:br/>
        <w:t>− Criticizing a child in front of others</w:t>
        <w:br/>
        <w:t>− Routinely withdrawing love as a consequence of misconduct</w:t>
        <w:br/>
        <w:t>− Striking a child now and again</w:t>
        <w:br/>
        <w:t>8. Implicit in the sequence of ideas presented in this section is the understanding that proper</w:t>
        <w:br/>
        <w:t>training in childhood helps an individual to acqui re inner discipline as he or she approaches</w:t>
        <w:br/>
        <w:t>maturity. You may find it useful to discuss in your group why the development of inner</w:t>
        <w:br/>
        <w:t>discipline is necessary not only if we are to uphold the standards of the Faith in our personal lives, as well as in our service to the Cause, but al so if we are to excel in any field of human</w:t>
        <w:br/>
        <w:t>endeavor. Does such a discipline stifle creativ ity, as is commonly believed? Or does it, in</w:t>
        <w:br/>
        <w:t>fact, provide a channel for the proper e xpression and enhancement of the power of</w:t>
        <w:br/>
        <w:t>imagination?</w:t>
        <w:br/>
        <w:t>9. In considering the question of discipline, pare nts often are faced with the challenge of how</w:t>
        <w:br/>
        <w:t>they can protect their children from the harmfu l influences of the media environment that</w:t>
        <w:br/>
        <w:t>surrounds them—the music they listen to, th e films and television programs produced for</w:t>
        <w:br/>
        <w:t>their consumption, the video games designe d for them, the messages that are exchanged</w:t>
        <w:br/>
        <w:t>on social media. How could the kind of conversation you have initiated among families</w:t>
        <w:br/>
        <w:t>offer an opportunity to explore strategies they  could collectively develop to address this</w:t>
        <w:br/>
        <w:t>challenge? Such explorations would necessarily shed light on the habits and patterns of</w:t>
        <w:br/>
        <w:t>conduct that family life should foster. They woul d need to go further, however, to consider</w:t>
        <w:br/>
        <w:t>those elements of culture—songs, dramas, st ories—that have emerged from the people’s</w:t>
        <w:br/>
        <w:t>interaction with the Word of God. How might  such elements flourish and become more</w:t>
        <w:br/>
        <w:t>and more prevalent in the village or neighborhood?</w:t>
        <w:br/>
        <w:t>SECTION 12</w:t>
        <w:br/>
        <w:t>A member of the Area Teaching Committee has co me to visit the neighborhood to learn more</w:t>
        <w:br/>
        <w:t>about how the conversation on the education a nd upbringing of children is unfolding. He is</w:t>
        <w:br/>
        <w:t>encouraged to discover that there are now almost tw enty families involved, as well as a few teachers</w:t>
        <w:br/>
        <w:t>from the neighborhood preschool and primary school. It  seems that, some time ago, Maribel began</w:t>
        <w:br/>
        <w:t>sharing the insights she was gaining with other fri ends serving in the ne ighborhood, and a number of</w:t>
        <w:br/>
        <w:t>children’s class teachers subsequen tly joined the effort to exte nd the conversation to additional</w:t>
        <w:br/>
        <w:t>households. Many parents who were formerly unaware of the institu te’s educational activities now</w:t>
        <w:br/>
        <w:t>want their children to participate in children’s classes and junior youth groups, and some of the young</w:t>
      </w:r>
    </w:p>
    <w:p>
      <w:pPr>
        <w:spacing w:line="276" w:lineRule="auto" w:after="120"/>
        <w:jc w:val="both"/>
      </w:pPr>
      <w:r>
        <w:t>Pre-Publication Edition — Version 1.1.1.PP — Not for Distribution</w:t>
        <w:br/>
        <w:t>An Expanding Conversation on the Education of Children – 53 mothers, including Gina and her fri ends, have shown an interest in serving as teachers for Grade 1.</w:t>
        <w:br/>
        <w:t>Maribel is in the process of preparing them fo r this service by taking them through the first few</w:t>
        <w:br/>
        <w:t>courses of the main sequence. The member of the Committee is greatly heartened by his visit.</w:t>
        <w:br/>
        <w:t>Not long after, the two couples and Maribel, while consulting on recent developments, note</w:t>
        <w:br/>
        <w:t>how many thoughts the discussion around obedience and freedom elicited from parents. Those with</w:t>
        <w:br/>
        <w:t>sons and daughters in their early teens, in pa rticular, expressed deep concern about the present</w:t>
        <w:br/>
        <w:t>social environment so laden with moral dange rs. “Everyone seemed to catch a glimpse,” says</w:t>
        <w:br/>
        <w:t>Daniela, “of how a process of spiritual education, in  seeking to foster certain attributes in the young,</w:t>
        <w:br/>
        <w:t>will help prepare them to confront the challeng es they will be facing as they leave their childhood</w:t>
        <w:br/>
        <w:t>behind.” “That is true,” agrees Alejandra. “God w illing, by the time they make the transition from</w:t>
        <w:br/>
        <w:t>early adolescence to the period of youth, they w ill have developed a strong sense of purpose that</w:t>
        <w:br/>
        <w:t>will enable them to withstand the negative fo rces operating in society.” The small group of</w:t>
        <w:br/>
        <w:t>coworkers are reminded of the following p assage written on behalf of the Guardian:</w:t>
        <w:br/>
        <w:t>“We cannot segregate the human heart from th e environment outside us and say that</w:t>
        <w:br/>
        <w:t>once one of these is reformed everything will be improved. Man is organic with the world. His inner life molds the environment and is itself also deeply affected by it. The</w:t>
        <w:br/>
        <w:t>one acts upon the other and every abiding change in the life of man is the result of these mutual reactions.</w:t>
        <w:br/>
        <w:t>“No movement in the world directs its attention upon both these aspects of human</w:t>
        <w:br/>
        <w:t>life and has full measures for their improveme nt, save the teachings of Bahá’u’lláh.</w:t>
        <w:br/>
        <w:t>And this is its distinctive feature. If we desire therefore the good of the world we</w:t>
        <w:br/>
        <w:t>should strive to spread those teachings and also practice them in our own life.</w:t>
        <w:br/>
        <w:t>Through them will the human heart be changed, and also our social environment provides the atmosphere in which we can grow  spiritually and reflect in full the light</w:t>
        <w:br/>
        <w:t>of God shining through the revelation of Bahá’u’lláh.”</w:t>
        <w:br/>
        <w:t>“Reading these words again,” says Alejandra, “reminds me of the importance of the</w:t>
        <w:br/>
        <w:t>twofold moral purpose discussed in Book 5: to take charge of one’s own intellectual and spiritual</w:t>
        <w:br/>
        <w:t>growth and to contribute to the transformation of so ciety. Is not one of the aims of the educational</w:t>
        <w:br/>
        <w:t>process we have been discussing over the past sev eral weeks for young people to reach the stage</w:t>
        <w:br/>
        <w:t>where they understand and act on this twofold pur pose?” The group decides that they should try to</w:t>
        <w:br/>
        <w:t>gain further insights into this aim. After looki ng into the writings, they develop the following</w:t>
        <w:br/>
        <w:t>sequence of ideas for exploration:</w:t>
        <w:br/>
        <w:t>If we aim to raise our children simply to be  good and to avoid harm ing others, they will</w:t>
        <w:br/>
        <w:t>not be able to resist the destructive forces of materialism, corruption and moral laxity</w:t>
        <w:br/>
        <w:t>gathering momentum in society. Without a strong sense of moral purpose, they will end up adopting the values that are aggressively propa gated through television, music, film, and</w:t>
        <w:br/>
        <w:t>now social media. Young ones need to be assi sted in gaining knowledge and skills and in</w:t>
        <w:br/>
        <w:t>acquiring spiritual qualities and praiseworthy attitudes and, at the same time, be encouraged to exert effort to contribute to the transformation of their communities.</w:t>
        <w:br/>
        <w:t>‘Abdu’l-Bahá once said to a group of children:</w:t>
        <w:br/>
        <w:t>“My hope is that your parents may educat e you spiritually and give you thorough</w:t>
        <w:br/>
        <w:t>moral training. May you develop so that each one of you shall become imbued with all the virtues of the human world. May you advance in all material and spiritual</w:t>
      </w:r>
    </w:p>
    <w:p>
      <w:pPr>
        <w:spacing w:line="276" w:lineRule="auto" w:after="120"/>
        <w:jc w:val="both"/>
      </w:pPr>
      <w:r>
        <w:t>Pre-Publication Edition — Version 1.1.1.PP — Not for Distribution</w:t>
        <w:br/>
        <w:t>54 – Family and the Community, Unit 2 degrees. May you become learned in sciences,  acquire the arts and crafts, prove to be</w:t>
        <w:br/>
        <w:t>useful members of human society and assist the progress of human civilization.”88</w:t>
        <w:br/>
        <w:t>Just as in the womb one develops the physical faculties necessary for this life, in this world</w:t>
        <w:br/>
        <w:t>each of us must develop the heavenly powers required for the world beyond:</w:t>
        <w:br/>
        <w:t>“In the beginning of his life man was in the world of the womb, wherein he developed</w:t>
        <w:br/>
        <w:t>the capacity and worthiness to advance to this world. The powers necessary for this</w:t>
        <w:br/>
        <w:t>world he acquired in that world. He needed eyes in this world; he obtained them in</w:t>
        <w:br/>
        <w:t>the world of the womb. He needed ears in th is world; he obtained them there. All the</w:t>
        <w:br/>
        <w:t>powers that were needed in this world he ac quired in the world of the womb. In that</w:t>
        <w:br/>
        <w:t>world he became prepared for this world, a nd when he entered this world he saw that</w:t>
        <w:br/>
        <w:t>he possessed all the requisite powers and had acquired all the limbs and organs</w:t>
        <w:br/>
        <w:t>necessary for this life, in that world. It follo weth that in this world too he must prepare</w:t>
        <w:br/>
        <w:t>for the world beyond. That which he needet h in the world of the Kingdom he must</w:t>
        <w:br/>
        <w:t>obtain and prepare here. Just as he acqui red the powers necessary for this world in</w:t>
        <w:br/>
        <w:t>the world of the womb, so, likewise, he must  obtain that which he will need in the</w:t>
        <w:br/>
        <w:t>world of the Kingdom—that is to say, all the heavenly powers—in this world.”89</w:t>
        <w:br/>
        <w:t>“. . . just as, if human life in the womb were limited to that uterine world, existence</w:t>
        <w:br/>
        <w:t>there would be nonsensical, irrelevant—so too if the life of this world, the deeds here</w:t>
        <w:br/>
        <w:t>done and their fruitage, did not come fort h in the world beyond, the whole process</w:t>
        <w:br/>
        <w:t>would be irrational and foolish.”90</w:t>
        <w:br/>
        <w:t>God’s purpose in sending His Manifestations is to  guide us so that in this world we can</w:t>
        <w:br/>
        <w:t>develop the spiritual qualities and powers require d for the soul’s eternal journey towards</w:t>
        <w:br/>
        <w:t>His presence:</w:t>
        <w:br/>
        <w:t>“The purpose of the one true God in mani festing Himself is to summon all mankind</w:t>
        <w:br/>
        <w:t>to truthfulness and sincerity, to piety and trustworthiness, to resignation and</w:t>
        <w:br/>
        <w:t>submissiveness to the Will of God, to fo rbearance and kindliness, to uprightness and</w:t>
        <w:br/>
        <w:t>wisdom. His object is to array every man wi th the mantle of a saintly character, and</w:t>
        <w:br/>
        <w:t>to adorn him with the ornament of holy and goodly deeds.”91</w:t>
        <w:br/>
        <w:t>These powers and qualities do not appear spontan eously, nor are they developed in a</w:t>
        <w:br/>
        <w:t>vacuum; they are purposefully acquired in action as we strive to contribute to the betterment of the world:</w:t>
        <w:br/>
        <w:t>“This Wronged One testifieth that the purpose for which mortal men have, from utter</w:t>
        <w:br/>
        <w:t>nothingness, stepped into the realm of being,  is that they may work for the betterment</w:t>
        <w:br/>
        <w:t>of the world and live together in concord and harmony.”</w:t>
        <w:br/>
        <w:t>“All men have been created to carry fo rward an ever-advancing civilization.”93</w:t>
        <w:br/>
        <w:t>Service is the arena in which the pursuit of one ’s own intellectual and spiritual growth is</w:t>
        <w:br/>
        <w:t>harmonized with one’s efforts to advance civilization:</w:t>
        <w:br/>
        <w:t>“God has given us eyes, that we may look about us at the world, and lay hold of</w:t>
        <w:br/>
        <w:t>whatsoever will further civilization and the arts  of living. He has given us ears, that</w:t>
      </w:r>
    </w:p>
    <w:p>
      <w:pPr>
        <w:spacing w:line="276" w:lineRule="auto" w:after="120"/>
        <w:jc w:val="both"/>
      </w:pPr>
      <w:r>
        <w:t>Pre-Publication Edition — Version 1.1.1.PP — Not for Distribution</w:t>
        <w:br/>
        <w:t>An Expanding Conversation on the Education of Children – 55 we may hear and profit by the wisdom of scholars and philosophers and arise to</w:t>
        <w:br/>
        <w:t>promote and practice it. Senses and faculties have been bestowed upon us, to be devoted to the service of the general good; so that we, distinguished above all other forms of life for perceptiveness and reason, should labor at all times and along all</w:t>
        <w:br/>
        <w:t>lines, whether the occasion be great or sm all, ordinary or extraordinary, until all</w:t>
        <w:br/>
        <w:t>mankind are safely gathered into the imp regnable stronghold of knowledge. We</w:t>
        <w:br/>
        <w:t>should continually be establishing new bases for human happiness and creating and</w:t>
        <w:br/>
        <w:t>promoting new instrumentalities toward th is end. How excellent, how honorable is</w:t>
        <w:br/>
        <w:t>man if he arises to fulfill his responsibiliti es; how wretched and contemptible, if he</w:t>
        <w:br/>
        <w:t>shuts his eyes to the welfare of society a nd wastes his precious life in pursuing his own</w:t>
        <w:br/>
        <w:t>selfish interests and personal advantages.  Supreme happiness is man’s, and he</w:t>
        <w:br/>
        <w:t>beholds the signs of God in the world and in  the human soul, if he urges on the steed</w:t>
        <w:br/>
        <w:t>of high endeavor in the arena of civilization and justice.”</w:t>
        <w:br/>
        <w:t>“That one indeed is a man who, today, dedi cateth himself to the service of the entire</w:t>
        <w:br/>
        <w:t>human race. The Great Being saith: Blessed a nd happy is he that ariseth to promote</w:t>
        <w:br/>
        <w:t>the best interests of the peoples and kindreds of the earth.”95</w:t>
        <w:br/>
        <w:t>While one is actively engaged in service, one’s heart, detached from all things, should turn</w:t>
        <w:br/>
        <w:t>to the Kingdom of God:</w:t>
        <w:br/>
        <w:t>“Bahá’u’lláh has thereby encouraged action and stimulated service. But the energies</w:t>
        <w:br/>
        <w:t>of the heart must not be attached to these things; the soul must not be completely</w:t>
        <w:br/>
        <w:t>occupied with them. Though the mind is busy,  the heart must be attracted toward the</w:t>
        <w:br/>
        <w:t>Kingdom of God in order that the virtues of humanity may be attained from every direction and source.”</w:t>
        <w:br/>
        <w:t>The highest aim of education must be to he lp each succeeding generation draw closer to</w:t>
        <w:br/>
        <w:t>the vision of a “new race of men”, those who will rise above the material conditions of the world and dedicate all their efforts to th e upliftment of their fellow human beings.</w:t>
        <w:br/>
        <w:t>“A race of men, incomparable in character, shall be raised up which, with the feet of</w:t>
        <w:br/>
        <w:t>detachment, will tread under all who are in heaven and on earth, and will cast the</w:t>
        <w:br/>
        <w:t>sleeve of holiness over all that hath been created from water and clay.”</w:t>
        <w:br/>
        <w:t>“The children who are trained in the world-embracing teachings of Bahá’u’lláh</w:t>
        <w:br/>
        <w:t>cannot but grow up to be a truly new race of men. He hopes these young people will prepare themselves for the g reat task which will face them in the future, that of</w:t>
        <w:br/>
        <w:t>helping to rebuild the world with the aid and inspiration of the Bahá’í teachings.”</w:t>
        <w:br/>
        <w:t>By now, you have grown accustomed to rereadi ng the paragraphs and quotations, reflecting</w:t>
        <w:br/>
        <w:t>on the theme carefully, and learning the content we ll as you prepare for your own visits. Take some</w:t>
        <w:br/>
        <w:t>time to do this here and then carry out the following exercises:</w:t>
        <w:br/>
        <w:t>1. ‘Abdu’l-Bahá likens this physical world to th e world of the womb; just as a human being</w:t>
        <w:br/>
        <w:t>develops physical organs necessary for this worl d in the womb of the mother, he or she</w:t>
        <w:br/>
        <w:t>must acquire here the spiritual and heavenly powers that are needed for the next world.</w:t>
        <w:br/>
        <w:t>We, therefore, view this world from a pe rspective that diverges from certain other</w:t>
        <w:br/>
        <w:t>widespread perspectives. For example, we do not  consider this world to be merely a place</w:t>
      </w:r>
    </w:p>
    <w:p>
      <w:pPr>
        <w:spacing w:line="276" w:lineRule="auto" w:after="120"/>
        <w:jc w:val="both"/>
      </w:pPr>
      <w:r>
        <w:t>Pre-Publication Edition — Version 1.1.1.PP — Not for Distribution</w:t>
        <w:br/>
        <w:t>56 – Family and the Community, Unit 2 for one’s own enjoyment and satisfaction, or a place rife with pain and suffering that has</w:t>
        <w:br/>
        <w:t>to be endured, or a place filled with allurements from which we must  flee in order to attain</w:t>
        <w:br/>
        <w:t>spiritual perfection. Discuss in your group how holding to such views would lead to approaches to life that hinder the developm ent of powers necessary for the next world.</w:t>
        <w:br/>
        <w:t>Why is making effort to transform this world essential to our preparation for the next?</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_______________________________________________________________________</w:t>
        <w:br/>
        <w:t>2. How does the awareness that life on earth is but one small portion of our eternal journey</w:t>
        <w:br/>
        <w:t>towards God enable us to channel our sense of purpose in a proper direction? What are</w:t>
        <w:br/>
        <w:t>some appropriate ways in which parents can foster this awareness in  their children from a</w:t>
        <w:br/>
        <w:t>young age?</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3. Completing the sentences below will help you re flect on the two dimensions of the sense</w:t>
        <w:br/>
        <w:t>of purpose that should shape the life of a youngster as she or he grows into an adult:</w:t>
        <w:br/>
        <w:t>a.</w:t>
        <w:br/>
        <w:t>The purpose of the one true God in ____________________________ is to summon</w:t>
        <w:br/>
        <w:t>all mankind to ___________________ and _______________ , to ____________ and ______________________ , to _______________ and ____________________ to the Will of God, to ______ ______________ and ______________ , to  _______________</w:t>
        <w:br/>
        <w:t>and ____________ .</w:t>
        <w:br/>
        <w:t>b. God’s object in manifesting Himself is to __________ every man with the __________</w:t>
        <w:br/>
        <w:t>_____________________________ , and to _________ him with the _____________ _________________________________ .</w:t>
      </w:r>
    </w:p>
    <w:p>
      <w:pPr>
        <w:spacing w:line="276" w:lineRule="auto" w:after="120"/>
        <w:jc w:val="both"/>
      </w:pPr>
      <w:r>
        <w:t>Pre-Publication Edition — Version 1.1.1.PP — Not for Distribution</w:t>
        <w:br/>
        <w:t>An Expanding Conversation on the Education of Children – 57 c. The purpose for which human beings have been created is that they may ____________</w:t>
        <w:br/>
        <w:t>for _____________________________________ and live together in ___________  _____________________ .</w:t>
        <w:br/>
        <w:t>d. The purpose for which human beings have been created is to ___________________</w:t>
        <w:br/>
        <w:t>an ______________________________________ .</w:t>
        <w:br/>
        <w:t>e. God has given us ________ , that we may __________________ us at the</w:t>
        <w:br/>
        <w:t>____________ , and lay hold of wh atsoever will ______ ______________________</w:t>
        <w:br/>
        <w:t>and the ______________________ .</w:t>
        <w:br/>
        <w:t>f. God has given us _________ , that we  may ________ and _________ by the wisdom</w:t>
        <w:br/>
        <w:t>of scholars and philosophers and ___ __________________ and _______________ .</w:t>
        <w:br/>
        <w:t>g. God has given us _____________ and ______________ , that we may be devoted to</w:t>
        <w:br/>
        <w:t>the ___________________________________ ; so that we, distinguished above all other forms of life for __________________ and ____________ , should __________ _____________ and _________ _____________ , whether th e occasion be _________</w:t>
        <w:br/>
        <w:t>or ___________ , _ ______________ or _____ _______________ , until all mankind</w:t>
        <w:br/>
        <w:t>are _________________________ into the impregnable _____________________ ________________ .</w:t>
        <w:br/>
        <w:t>4. We are aware that our development as indivi duals is inseparable from our efforts to</w:t>
        <w:br/>
        <w:t>contribute to the transformation of society. In fact, these two aspects of moral purpose are</w:t>
        <w:br/>
        <w:t>intimately connected and reinforce one another. Let us consider the implications of giving</w:t>
        <w:br/>
        <w:t>prominence to one at the expense of the othe r by answering the questions below. As you</w:t>
        <w:br/>
        <w:t>do so, think about the educational process in which you have been engaged since you began</w:t>
        <w:br/>
        <w:t>your study of the institute courses, a process th at has helped to strengthen in you a sense</w:t>
        <w:br/>
        <w:t>of this twofold purpose.</w:t>
        <w:br/>
        <w:t>a. The practice of ascetism, which is prohibited in  the writings of the Faith, is an extreme</w:t>
        <w:br/>
        <w:t>example of devoting attention to the devel opment of the inner self at the expense of</w:t>
        <w:br/>
        <w:t>any contribution to social good. Of course, there are less extreme examples. How can</w:t>
        <w:br/>
        <w:t>each of the following result from a focus on developing  one’s own intellectual or even</w:t>
        <w:br/>
        <w:t>spiritual powers in isolation from conscious effort to contribute  to the transformation</w:t>
        <w:br/>
        <w:t>of society?</w:t>
        <w:br/>
        <w:t>Egotism:  ___________________________________________________________</w:t>
        <w:br/>
        <w:t>___________________________________________________________________   ___________________________________________________________________   ___________________________________________________________________</w:t>
      </w:r>
    </w:p>
    <w:p>
      <w:pPr>
        <w:spacing w:line="276" w:lineRule="auto" w:after="120"/>
        <w:jc w:val="both"/>
      </w:pPr>
      <w:r>
        <w:t>Pre-Publication Edition — Version 1.1.1.PP — Not for Distribution</w:t>
        <w:br/>
        <w:t>58 – Family and the Community, Unit 2 Self-righteousness:  ___________________________________________________</w:t>
        <w:br/>
        <w:t>___________________________________________________________________   ___________________________________________________________________   ___________________________________________________________________</w:t>
        <w:br/>
        <w:t>Guilt:  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Sense of superiority:  __________________________________________________</w:t>
        <w:br/>
        <w:t>___________________________________________________________________   ___________________________________________________________________   ___________________________________________________________________</w:t>
        <w:br/>
        <w:t>Loss of objectivity:   __________________________________________________</w:t>
        <w:br/>
        <w:t>___________________________________________________________________   ___________________________________________________________________   ___________________________________________________________________</w:t>
        <w:br/>
        <w:t>b.</w:t>
        <w:br/>
        <w:t>History is rife with cases of those whos e strong sense of purpose to bring about</w:t>
        <w:br/>
        <w:t>change in society was distorted, resulting in  acts of cruelty and oppression. How can</w:t>
        <w:br/>
        <w:t>the following be manifested by an individual who has a strong sense of purpose but does not pay equal attention to the acquisition of spiritual qualities that direct it along</w:t>
        <w:br/>
        <w:t>appropriate channels?</w:t>
        <w:br/>
        <w:t>Insensitivity to the legitimate needs and aspirations of others:  _________________</w:t>
        <w:br/>
        <w:t>___________________________________________________________________   ___________________________________________________________________   ___________________________________________________________________</w:t>
        <w:br/>
        <w:t>Loss of compassion:  __________________________________________________</w:t>
        <w:br/>
        <w:t>___________________________________________________________________   ___________________________________________________________________   ___________________________________________________________________</w:t>
        <w:br/>
        <w:t>Disregard for human dignity:  ___________________________________________</w:t>
        <w:br/>
        <w:t>___________________________________________________________________</w:t>
      </w:r>
    </w:p>
    <w:p>
      <w:pPr>
        <w:spacing w:line="276" w:lineRule="auto" w:after="120"/>
        <w:jc w:val="both"/>
      </w:pPr>
      <w:r>
        <w:t>Pre-Publication Edition — Version 1.1.1.PP — Not for Distribution</w:t>
        <w:br/>
        <w:t>An Expanding Conversation on the Education of Children – 59  ___________________________________________________________________</w:t>
        <w:br/>
        <w:t>___________________________________________________________________</w:t>
        <w:br/>
        <w:t>Intolerance for the shortcomings of others:  ________________________________</w:t>
        <w:br/>
        <w:t>___________________________________________________________________   ___________________________________________________________________</w:t>
        <w:br/>
        <w:t>Dishonesty:  _________________________________________________________</w:t>
        <w:br/>
        <w:t>___________________________________________________________________   ___________________________________________________________________</w:t>
        <w:br/>
        <w:t>Hypocrisy:  _________________________________________________________</w:t>
        <w:br/>
        <w:t>___________________________________________________________________   ___________________________________________________________________</w:t>
        <w:br/>
        <w:t>Desire to control others:  _______________________________________________</w:t>
        <w:br/>
        <w:t>___________________________________________________________________   ___________________________________________________________________</w:t>
        <w:br/>
        <w:t>5. Bahá’u’lláh states that the true human being must dedicate himself to the service of the</w:t>
        <w:br/>
        <w:t>entire human race. Service helps us bring th e two aspects of our moral purpose together.</w:t>
        <w:br/>
        <w:t>As we act, we improve the conditions of th e world around us and, in the process, grow</w:t>
        <w:br/>
        <w:t>spiritually and intellectually and gain new cap acities. The more we act, the more we grow ,</w:t>
        <w:br/>
        <w:t>and the more capable we become of rendering service to humanity. Discuss this idea in</w:t>
        <w:br/>
        <w:t>light of the path of service on which you are embarked. How do the acts of service that define it steer us away from the dangers mentioned in the above exercise?</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_______________________________________________________________________</w:t>
        <w:br/>
        <w:t>6. In most societies, children shoulder family responsibilities from an early  age. For instance,</w:t>
        <w:br/>
        <w:t>they care for their younger siblings and help with cleaning, cooking, and other household</w:t>
        <w:br/>
        <w:t>chores. How does taking on these responsibiliti es develop nascent capacities in children</w:t>
        <w:br/>
        <w:t>that can later be extended to service in the community as they enter the period of early</w:t>
        <w:br/>
        <w:t>adolescence, a stage in life when consciousn ess is expanded and intellectual abilities are</w:t>
        <w:br/>
        <w:t>broadened and deepened?</w:t>
      </w:r>
    </w:p>
    <w:p>
      <w:pPr>
        <w:spacing w:line="276" w:lineRule="auto" w:after="120"/>
        <w:jc w:val="both"/>
      </w:pPr>
      <w:r>
        <w:t>Pre-Publication Edition — Version 1.1.1.PP — Not for Distribution</w:t>
        <w:br/>
        <w:t>60 – Family and the Community, Unit 2  _______________________________________________________________________</w:t>
        <w:br/>
        <w:t>_______________________________________________________________________   _______________________________________________________________________</w:t>
        <w:br/>
        <w:t>_______________________________________________________________________</w:t>
        <w:br/>
        <w:t>7. Too often goodness is presented to youngsters as a passive thing. Parents can fall into the</w:t>
        <w:br/>
        <w:t>trap of lecturing their children, giving moralizing speeches, and reducing praiseworthy conduct to a list of dos and don’ts. At best, such measures elicit temporary compliance,</w:t>
        <w:br/>
        <w:t>and at worst they lead to indifference and apathy, especially as children grow older. In</w:t>
        <w:br/>
        <w:t>contrast, inculcating in children a strong sense of twofold purpose creates in them joy and motivation to learn and to act. As they appro ach their mid-teens, they are empowered to</w:t>
        <w:br/>
        <w:t>take charge of their own spiritual and intellectual growth and contribute to the</w:t>
        <w:br/>
        <w:t>transformation of society. They still need the gui dance of their parents in the decisions they</w:t>
        <w:br/>
        <w:t>make, in the social spaces they choose to freque nt, and in the friendships they form. Yet</w:t>
        <w:br/>
        <w:t>parents should not view them as fragile be ings who must be protected from outside</w:t>
        <w:br/>
        <w:t>influences. Quite the opposite. They can lear n to stand up for good and combat ignorance</w:t>
        <w:br/>
        <w:t>and injustice. The junior youth spiritual empowerment program, now present in most localities, is helping youngsters to do just that, by joining study with service to the community. How can parents rein force the aims of the program and ensure their sons and</w:t>
        <w:br/>
        <w:t>daughters receive its full benefit? What are some characteristics that distinguish conversations in the home that can generate en thusiasm in children to develop their powers</w:t>
        <w:br/>
        <w:t>and contribute, as they grow older, to the transformation of the world?</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_______________________________________________________________________</w:t>
        <w:br/>
        <w:t>8. We cannot disregard the powerful social fo rces—many of which are associated with the</w:t>
        <w:br/>
        <w:t>processes of disintegration—to which children will be increasingly exposed as they grow</w:t>
        <w:br/>
        <w:t>up. The family has to be the environment in  which the spiritual strength to resist these</w:t>
        <w:br/>
        <w:t>forces can be developed. What are some charact eristics of the family environment that can</w:t>
        <w:br/>
        <w:t>help children combat the following forces?</w:t>
        <w:br/>
        <w:t>Violence and aggression</w:t>
        <w:br/>
        <w:t>:  _________________________________________________</w:t>
        <w:br/>
        <w:t>______________________________________________________________________   ______________________________________________________________________</w:t>
      </w:r>
    </w:p>
    <w:p>
      <w:pPr>
        <w:spacing w:line="276" w:lineRule="auto" w:after="120"/>
        <w:jc w:val="both"/>
      </w:pPr>
      <w:r>
        <w:t>Pre-Publication Edition — Version 1.1.1.PP — Not for Distribution</w:t>
        <w:br/>
        <w:t>An Expanding Conversation on the Education of Children – 61 Individualism :  __________________________________________________________</w:t>
        <w:br/>
        <w:t>______________________________________________________________________   ______________________________________________________________________</w:t>
        <w:br/>
        <w:t>Materialism :  ___________________________________________________________</w:t>
        <w:br/>
        <w:t>______________________________________________________________________   ______________________________________________________________________</w:t>
        <w:br/>
        <w:t>Competition :  ___________________________________________________________</w:t>
        <w:br/>
        <w:t>______________________________________________________________________   ______________________________________________________________________</w:t>
        <w:br/>
        <w:t>9. One way parents strengthen the sense of twofold purpose in their children is through the</w:t>
        <w:br/>
        <w:t>example of their own dedication to serve th e Cause and humanity while attending to the</w:t>
        <w:br/>
        <w:t>well-being of the family. Discuss why it is impor tant for parents to avoid creating tension</w:t>
        <w:br/>
        <w:t>between the two if they are to help cultivat e the twofold moral purpose in children from an</w:t>
        <w:br/>
        <w:t>early age.</w:t>
        <w:br/>
        <w:t>10. To end this section, reflect on the vision of a “new race of men” mentioned in the last two</w:t>
        <w:br/>
        <w:t>quotations above, a vision towards which each generation has to advance. Write a para-</w:t>
        <w:br/>
        <w:t>graph that describes your hopes for the contribution that the children and junior youth of today, as they grow into adulthood, will make to an ever-advancing civilization. What type</w:t>
        <w:br/>
        <w:t>of young people do you hope they will become upon reaching the age of maturity? What will occupy their time and attention? What spiritual qualities and attributes will they</w:t>
        <w:br/>
        <w:t>possess? How will they lead their lives and conduct their affairs?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62 – Family and the Community, Unit 2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13</w:t>
        <w:br/>
        <w:t>It may be worthwhile for you to pause here  and reflect on how the conversation you are</w:t>
        <w:br/>
        <w:t>fostering in your village or ne ighborhood is unfolding. To begin, think about how it has grown in</w:t>
        <w:br/>
        <w:t>terms of the number of those involved. How has th is growth been achieved? Besides the household</w:t>
        <w:br/>
        <w:t>visit, what other spaces have opened up for you to promote the conversation? Have you found it</w:t>
        <w:br/>
        <w:t>possible, for example, to engage those in a re gular devotional gathering in a discussion around the</w:t>
        <w:br/>
        <w:t>quotations on a given theme? You should consider, as well, the extent to which the number of those</w:t>
        <w:br/>
        <w:t>involved in the conversation grew  through natural connections betw een families and friends in your</w:t>
        <w:br/>
        <w:t>neighborhood or village, as it did in our story thr ough Gina. Below is some space for you to write</w:t>
        <w:br/>
        <w:t>down your observations.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Now, beyond the expansion of the conversation in  terms of numbers involved, there is the</w:t>
        <w:br/>
        <w:t>propagation of the ideas and concepts discussed, whic h, it is expected, would occur in a natural</w:t>
        <w:br/>
        <w:t>way. One could imagine, for example, that Gina  and her friends would begin to introduce insights</w:t>
        <w:br/>
        <w:t>gleaned from the conversation in their day-to-day  interactions—in gatherings with relatives and</w:t>
        <w:br/>
        <w:t>among members of their extended families, in mee tings of parent-teacher associations, in family</w:t>
        <w:br/>
        <w:t>consultations. In this connecti on, referring to villages and neighborhoods such as yours that have</w:t>
        <w:br/>
        <w:t>become centers of intense activity, th e Universal House of Justice states:</w:t>
        <w:br/>
        <w:t>“Where the implementation of core activiti es is accompanied with ongoing and rich</w:t>
        <w:br/>
        <w:t>conversation about associated Bahá’í teac hings and the Person of Bahá’u’lláh, the</w:t>
        <w:br/>
        <w:t>influence of the Faith permeates an ev er-broader cross section of the population.</w:t>
        <w:br/>
        <w:t>Thus, in a natural and unobtrusive way, a wi de array of individuals and families grow</w:t>
        <w:br/>
        <w:t>in their familiarity with the teachings of  Bahá’u’lláh and the nature of His Mission.</w:t>
        <w:br/>
        <w:t>In their own lives and in the life of the community, they begin to witness and to</w:t>
        <w:br/>
        <w:t>experience the transformation that comes fr om exposure to and interaction with the</w:t>
        <w:br/>
        <w:t>Word of God, including its practical application.”</w:t>
      </w:r>
    </w:p>
    <w:p>
      <w:pPr>
        <w:spacing w:line="276" w:lineRule="auto" w:after="120"/>
        <w:jc w:val="both"/>
      </w:pPr>
      <w:r>
        <w:t>Pre-Publication Edition — Version 1.1.1.PP — Not for Distribution</w:t>
        <w:br/>
        <w:t>An Expanding Conversation on the Education of Children – 63 Do you have any anecdotes that show how insights on the education and upbringing of</w:t>
        <w:br/>
        <w:t>children addressed in the conversation have begun to  propagate themselves in the wider population?</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14</w:t>
        <w:br/>
        <w:t>Following the discussion on the theme of twofol d purpose, our small group of friends think</w:t>
        <w:br/>
        <w:t>it is timely to take up a topic of particular signi ficance: relationships within the family and their</w:t>
        <w:br/>
        <w:t>effect on the development of children. So many of  the patterns of interaction within the family</w:t>
        <w:br/>
        <w:t>unit—some persisting from the past and others shaped by current societal forces—must be</w:t>
        <w:br/>
        <w:t>transformed in keeping with the vision of humanity ’s approaching maturity. This, of course, is a</w:t>
        <w:br/>
        <w:t>theme that requires much thought, and it will surely elicit a great deal of discussion among those you visit. Below is an initial set of ideas, similar to  the one that the friends in our story might have</w:t>
        <w:br/>
        <w:t>prepared, for your study and reflection, t ogether with some related exercises.</w:t>
        <w:br/>
        <w:t>Humanity passes through various phases in its de velopment, phases that can be likened to</w:t>
        <w:br/>
        <w:t>the stages of growth in the life of an individual: infancy, childhood, adolescence, and adulthood. It is our view that in our collectiv e life we have passed the stages of infancy and</w:t>
        <w:br/>
        <w:t>childhood and entered the turbulent period of  adolescence, and we now stand at the</w:t>
        <w:br/>
        <w:t>threshold of maturity, a stage which will see the unification of the entire human race. As</w:t>
        <w:br/>
        <w:t>humanity advances towards maturity, the rela tionships that bind society together—those</w:t>
        <w:br/>
        <w:t>between the individual, the institutions , and the community—must be increasingly</w:t>
        <w:br/>
        <w:t>characterized by cooperation, reciprocity, and mutual support. Qualities such as love, justice and generosity should more and more be manifested within the family—the most</w:t>
        <w:br/>
        <w:t>fundamental unit of society—and then extended to interactions in the community. Children</w:t>
        <w:br/>
        <w:t>should grow up in environments free from rela tionships tainted by contention, dominance,</w:t>
        <w:br/>
        <w:t>control, and manipulation, as well as those gi ven to permissiveness and laxity. We must</w:t>
        <w:br/>
        <w:t>labor diligently to transform the relationshi ps within our families according to those</w:t>
        <w:br/>
        <w:t>standards that are to distinguish a mature humanity.</w:t>
        <w:br/>
        <w:t>Regarding love and unity within  the family, ‘Abdu’l-Bahá says:</w:t>
        <w:br/>
        <w:t>“Note ye how easily, where unity existeth in a given family, the affairs of that family</w:t>
        <w:br/>
        <w:t>are conducted; what progress the members of th at family make, how they prosper in</w:t>
        <w:br/>
        <w:t>the world. Their concerns are in order, th ey enjoy comfort and tranquility, they are</w:t>
        <w:br/>
        <w:t>secure, their position is assured, they come to be envied by all. Such a family but</w:t>
        <w:br/>
        <w:t>addeth to its stature and its lasting honor, as day succeedeth day.”</w:t>
        <w:br/>
        <w:t>“If love and agreement are manifest in a single family, that family will advance,</w:t>
        <w:br/>
        <w:t>become illumined and spiritual; but if enmity  and hatred exist within it, destruction</w:t>
        <w:br/>
        <w:t>and dispersion are inevitable.”101</w:t>
      </w:r>
    </w:p>
    <w:p>
      <w:pPr>
        <w:spacing w:line="276" w:lineRule="auto" w:after="120"/>
        <w:jc w:val="both"/>
      </w:pPr>
      <w:r>
        <w:t>Pre-Publication Edition — Version 1.1.1.PP — Not for Distribution</w:t>
        <w:br/>
        <w:t>64 – Family and the Community, Unit 2 ‘Abdu’l-Bahá, regarding the integrity of the family bond, explains the following:</w:t>
        <w:br/>
        <w:t>“According to the teachings of Bahá’u’lláh the family, being a human unit, must be</w:t>
        <w:br/>
        <w:t>educated according to the rules of sanctity. All the virtues must be taught the family.</w:t>
        <w:br/>
        <w:t>The integrity of the family bond must be co nstantly considered, and the rights of the</w:t>
        <w:br/>
        <w:t>individual members must not be transgressed. Th e rights of the son, the father, the</w:t>
        <w:br/>
        <w:t>mother—none of them must be transgressed, none of them must be arbitrary. Just as the son has certain obligations to his fa ther, the father, likewise, has certain</w:t>
        <w:br/>
        <w:t>obligations to his son. The mother, the sister and other members of the household</w:t>
        <w:br/>
        <w:t>have their certain prerogatives. All these ri ghts and prerogatives must be conserved,</w:t>
        <w:br/>
        <w:t>yet the unity of the family must be sustai ned. The injury of one shall be considered</w:t>
        <w:br/>
        <w:t>the injury of all; the comfort of each, the comfort of all; the honor of one, the honor</w:t>
        <w:br/>
        <w:t>of all.”</w:t>
        <w:br/>
        <w:t>The Universal House of Justice further states that the “relationship between family mem-</w:t>
        <w:br/>
        <w:t>bers represents a complex of mutual and complementary duties and responsibilities” and</w:t>
        <w:br/>
        <w:t>that, when these duties and responsibilities are carried out within the family, they “are</w:t>
        <w:br/>
        <w:t>conducive to its unity”.</w:t>
        <w:br/>
        <w:t>Parents, of course, have many duties towards their children, not least among them, the duty</w:t>
        <w:br/>
        <w:t>of tending to their spiritual and material educa tion; children, in turn, should strive to bring</w:t>
        <w:br/>
        <w:t>gladness to the hearts of their parents:</w:t>
        <w:br/>
        <w:t>“Bahá’u’lláh has placed great emphasis on  the duties of parents toward their</w:t>
        <w:br/>
        <w:t>children, and He has urged children to have gr atitude in their hearts for their parents,</w:t>
        <w:br/>
        <w:t>whose good pleasure they should strive to win as a means of pleasing God Himself.”103</w:t>
        <w:br/>
        <w:t>“There should be a spirit of mutual resp ect and consideration between parents and</w:t>
        <w:br/>
        <w:t>children, in which the children turn to thei r parents for advice and direction, and the</w:t>
        <w:br/>
        <w:t>parents train and nurture their offspring. The fruit of this relationship is that the children grow into adulthood with thei r powers of discrimination and judgment</w:t>
        <w:br/>
        <w:t>refined, so that they can steer the course of  their lives in a manner most conducive to</w:t>
        <w:br/>
        <w:t>their welfare.”</w:t>
        <w:br/>
        <w:t>The patterns of behavior and interaction that  children learn in the home environment will</w:t>
        <w:br/>
        <w:t>be carried to other spheres of human activity:</w:t>
        <w:br/>
        <w:t>“The family unit, the nucleus of human society, constitutes a space within which</w:t>
        <w:br/>
        <w:t>praiseworthy morals and essential capacities must be developed, for the habits and</w:t>
        <w:br/>
        <w:t>patterns of conduct nurtured in the home a re carried into the workplace, into the</w:t>
        <w:br/>
        <w:t>social and political life of the country, a nd finally into the arena of international</w:t>
        <w:br/>
        <w:t>relations.”105</w:t>
        <w:br/>
        <w:t>Changes in the character of relationships with in families are clearly visible in villages and</w:t>
        <w:br/>
        <w:t>neighborhoods where a growing number of people are ready to take part in the trans-</w:t>
        <w:br/>
        <w:t>formative process set in motion by the ins titute, as noted by the House of Justice:</w:t>
        <w:br/>
        <w:t>“Through participation in the educational pr ocess promoted by the training institute,</w:t>
        <w:br/>
        <w:t>they are motivated to reject the torpor and indifference inculcated by the forces of</w:t>
      </w:r>
    </w:p>
    <w:p>
      <w:pPr>
        <w:spacing w:line="276" w:lineRule="auto" w:after="120"/>
        <w:jc w:val="both"/>
      </w:pPr>
      <w:r>
        <w:t>Pre-Publication Edition — Version 1.1.1.PP — Not for Distribution</w:t>
        <w:br/>
        <w:t>An Expanding Conversation on the Education of Children – 65 society and pursue, instead, patterns of action which prove life altering. Where this</w:t>
        <w:br/>
        <w:t>approach has advanced for some years in a neighborhood or village and the friends</w:t>
        <w:br/>
        <w:t>have sustained their focus, remarkabl e results are becoming gradually but un-</w:t>
        <w:br/>
        <w:t>mistakably evident. . . . The character of  relationships within families—molded by</w:t>
        <w:br/>
        <w:t>assumptions centuries old—alters perceptibly.”106</w:t>
        <w:br/>
        <w:t>If relationships of dominance and contention ar e to be transformed into those befitting a</w:t>
        <w:br/>
        <w:t>mature humanity, our entire conception of  power must undergo change. Although the</w:t>
        <w:br/>
        <w:t>following message from the House of Justice was written in the context of political</w:t>
        <w:br/>
        <w:t>processes, it has a bearing on the type of power that sometimes comes in to play in family</w:t>
        <w:br/>
        <w:t>relationships:</w:t>
        <w:br/>
        <w:t>“Clearly the concept of power as a means of domination, with the accompanying</w:t>
        <w:br/>
        <w:t>notions of contest, contention, division and superiority, must be left behind. This is not to deny the operation of power; after a ll, even in cases where institutions of society</w:t>
        <w:br/>
        <w:t>have received their mandates through the con sent of the people, power is involved in</w:t>
        <w:br/>
        <w:t>the exercise of authority. But political pr ocesses, like other processes of life, should</w:t>
        <w:br/>
        <w:t>not remain unaffected by the powers of the human spirit that the Bahá’í Faith—for</w:t>
        <w:br/>
        <w:t>that matter, every great religious traditio n that has appeared throughout the ages—</w:t>
        <w:br/>
        <w:t>hopes to tap: the power of unity, of love, of humble service, of pure deeds. Associated</w:t>
        <w:br/>
        <w:t>with power in this sense are words such as  ‘release’, ‘encourage’, ‘channel’, ‘guide’</w:t>
        <w:br/>
        <w:t>and ‘enable’. Power is not a finite entity which is to be ‘seized’ and ‘jealously guarded’; it constitutes a limitless capacity  to transform that resides in the human</w:t>
        <w:br/>
        <w:t>race as a body.”</w:t>
        <w:br/>
        <w:t>1. Completing the sentences below will help you re flect on the importance of love and unity</w:t>
        <w:br/>
        <w:t>within the family.</w:t>
        <w:br/>
        <w:t>a. Where unity exists in a give n family, the affairs  _____________________________ .</w:t>
        <w:br/>
        <w:t>b. Where unity exists in a give n family, the members  ___________________________ .</w:t>
        <w:br/>
        <w:t>c. Where unity exists in a given family, they __________________________________ .</w:t>
        <w:br/>
        <w:t>d. Where unity exists in a given family, their c oncerns  __________________________ .</w:t>
        <w:br/>
        <w:t>e. Where unity exists in a give n family, they enjoy  _____________________________ .</w:t>
        <w:br/>
        <w:t>f. Where unity exists in a gi ven family, th ey are  _______________________________ .</w:t>
        <w:br/>
        <w:t>g. Where unity exists in a give n family, thei r position  __________________________ .</w:t>
        <w:br/>
        <w:t>h. Where unity exists in a give n family, they  come  _____________________________ .</w:t>
        <w:br/>
        <w:t>i. Such a family but ___________ to its _____________ and its ___________________ ,</w:t>
        <w:br/>
        <w:t>as day succeeds day.</w:t>
        <w:br/>
        <w:t>j. If ____________ and ________________ are manifest in a single family, that family</w:t>
        <w:br/>
        <w:t>will ______________ , be come ______________ an d _______________ .</w:t>
      </w:r>
    </w:p>
    <w:p>
      <w:pPr>
        <w:spacing w:line="276" w:lineRule="auto" w:after="120"/>
        <w:jc w:val="both"/>
      </w:pPr>
      <w:r>
        <w:t>Pre-Publication Edition — Version 1.1.1.PP — Not for Distribution</w:t>
        <w:br/>
        <w:t>66 – Family and the Community, Unit 2 k. If ___________ and ____________ exist within a family, __________________ and</w:t>
        <w:br/>
        <w:t>________________ are _________________ .</w:t>
        <w:br/>
        <w:t>2. ‘Abdu’l-Bahá tells us that every member of th e family—the mother, the father, the son, the</w:t>
        <w:br/>
        <w:t>daughter, the brother, the sister—has certain rights and certain obligations. Can you say a few words explaining your understanding of th e relationship between the rights of each</w:t>
        <w:br/>
        <w:t>and the responsibilities he or she has towards the other members and towards the unity and</w:t>
        <w:br/>
        <w:t>welfare of the entire family?</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3. To reflect further on rights and responsibiliti es within the family, discuss the following</w:t>
        <w:br/>
        <w:t>questions:</w:t>
        <w:br/>
        <w:t>a. What would be the result of each member thi nking only of his or her own interests with</w:t>
        <w:br/>
        <w:t>no consideration for the unity of the family as a whole?</w:t>
        <w:br/>
        <w:t>b. What would happen if everyone insisted on a dvancing his or her own interests without</w:t>
        <w:br/>
        <w:t>fulfilling his or her obligations? Would the in tegrity of the family be maintained in</w:t>
        <w:br/>
        <w:t>such a state?</w:t>
        <w:br/>
        <w:t>c. ‘Abdu’l-Bahá tells us, “All the virtues must be taught the family.” Is it possible for</w:t>
        <w:br/>
        <w:t>spiritual qualities such as generosity, forg iveness, and compassion to be manifested</w:t>
        <w:br/>
        <w:t>within a home where every member of the fa mily is primarily concerned with his or</w:t>
        <w:br/>
        <w:t>her own interests?</w:t>
        <w:br/>
        <w:t>4. Parents are responsible for guiding their children in such a way as to refine their powers of</w:t>
        <w:br/>
        <w:t>discrimination and judgment, so that upon r eaching adulthood “they can steer the course</w:t>
      </w:r>
    </w:p>
    <w:p>
      <w:pPr>
        <w:spacing w:line="276" w:lineRule="auto" w:after="120"/>
        <w:jc w:val="both"/>
      </w:pPr>
      <w:r>
        <w:t>Pre-Publication Edition — Version 1.1.1.PP — Not for Distribution</w:t>
        <w:br/>
        <w:t>An Expanding Conversation on the Education of Children – 67 of their lives in a manner most conducive to thei r welfare.” During this age of transition in</w:t>
        <w:br/>
        <w:t>the life of humanity, the enhancement of th ese powers in youngsters takes on particular</w:t>
        <w:br/>
        <w:t>significance. As the disintegration of the old order accelerates, they should develop capacities that will enable them to grasp how its disruptive force influences people’s minds</w:t>
        <w:br/>
        <w:t>and hearts. So, too, must they be capable of  discerning the constructive power inherent in</w:t>
        <w:br/>
        <w:t>the processes of integration, processes to which they must consecrate all their energies.</w:t>
        <w:br/>
        <w:t>What is the nature of the challenge youngsters  today face in trying to discriminate between</w:t>
        <w:br/>
        <w:t>each of the following? What are some of the concepts they should understand if they are</w:t>
        <w:br/>
        <w:t>to develop the necessary powers of discrimina tion and judgment? What spiritual qualities,</w:t>
        <w:br/>
        <w:t>habits of mind, and attitudes do they need to acquire?</w:t>
        <w:br/>
        <w:t>Right and wrong:  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Truth and falsehood:  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What is beneficial a nd what causes harm:  _____________________________________</w:t>
        <w:br/>
        <w:t>_______________________________________________________________________   _______________________________________________________________________   _______________________________________________________________________</w:t>
        <w:br/>
        <w:t>What leads to honor and wh at leads to abasement:  ______________________________</w:t>
        <w:br/>
        <w:t>_______________________________________________________________________   _______________________________________________________________________   _______________________________________________________________________</w:t>
        <w:br/>
        <w:t>5. A healthy and harmonious family is one in wh ich operate those spiritual principles that</w:t>
        <w:br/>
        <w:t>should guide the affairs of society. Write a few words about how each of the following</w:t>
        <w:br/>
        <w:t>interrelated principles can contribute to the well-being of a family:</w:t>
        <w:br/>
        <w:t>The equality of men and women :  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Pre-Publication Edition — Version 1.1.1.PP — Not for Distribution</w:t>
        <w:br/>
        <w:t>68 – Family and the Community, Unit 2 Justice :  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Cooperation and reciprocity :  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6. The teachings of the Faith call upon us to tr anscend all limited expressions of love. ‘Abdu’l-</w:t>
        <w:br/>
        <w:t>Bahá tells us that the love of family is limited; it is not uncommon to see members of the</w:t>
        <w:br/>
        <w:t>same family who disagree or even dislike each other. Love for the people of one’s country,</w:t>
        <w:br/>
        <w:t>likewise, is finite; it can cause animosity to wards all others, and even fellow countrymen</w:t>
        <w:br/>
        <w:t>dispute amongst themselves. Love of race is al so limited; a person may love the people of</w:t>
        <w:br/>
        <w:t>his or her own race and resent all others, and there are even people of the same race who dislike each other. Political love is also un certain; it is bound up with the contempt of one</w:t>
        <w:br/>
        <w:t>party for the other. Love for all humanity is  the one perfect, limitless, and universal love;</w:t>
        <w:br/>
        <w:t>it can only be achieved, ‘Abdu’l-Bahá says, by the power of the Divine Spirit. So it is that</w:t>
        <w:br/>
        <w:t>He urges us all to grow in the light of the Sun of Truth and, reflecting this luminous love</w:t>
        <w:br/>
        <w:t>unto all humankind, to become united in its radiance. Discuss how the relations within a</w:t>
        <w:br/>
        <w:t>family might improve when every member aspires to reflect universal love.</w:t>
        <w:br/>
        <w:t>7. The Universal House of Justice mentions th at participants in the educational process</w:t>
        <w:br/>
        <w:t>promoted by the training institute are motivat ed to reject the torpor and indifference</w:t>
        <w:br/>
        <w:t>inculcated by the forces of society and to a dopt new patterns of action. Discuss with the</w:t>
        <w:br/>
        <w:t>members of your group some of the changes in the character of relationships within the</w:t>
        <w:br/>
        <w:t>family that are emerging in your own community  as the courses of the institute take root.</w:t>
        <w:br/>
        <w:t>8. In society today, it is not unusual to observe  in relationships among family members the</w:t>
        <w:br/>
        <w:t>operation of the type of power associated  with domination and contest. Everyone</w:t>
        <w:br/>
        <w:t>acknowledges that this leads to an unhealthy fa mily environment. What is not generally</w:t>
        <w:br/>
        <w:t>recognized is that the fundamental relationships  that sustain society, including those within</w:t>
        <w:br/>
        <w:t>the family, will only be reshaped and tran sformed when humanity, during its passage to</w:t>
        <w:br/>
        <w:t>maturity, learns to draw on the powers of th e human spirit. Consider the following powers.</w:t>
        <w:br/>
        <w:t>How does drawing on them close the door to control, manipulation, domination, and</w:t>
        <w:br/>
        <w:t>contention in family relationships? Write some of your thoughts in the spaces provided.</w:t>
        <w:br/>
        <w:t>The power of selfless love:</w:t>
        <w:br/>
        <w:t>________________________________________________</w:t>
        <w:br/>
        <w:t>______________________________________________________________________   ______________________________________________________________________</w:t>
      </w:r>
    </w:p>
    <w:p>
      <w:pPr>
        <w:spacing w:line="276" w:lineRule="auto" w:after="120"/>
        <w:jc w:val="both"/>
      </w:pPr>
      <w:r>
        <w:t>Pre-Publication Edition — Version 1.1.1.PP — Not for Distribution</w:t>
        <w:br/>
        <w:t>An Expanding Conversation on the Education of Children – 69 The power of humble service:   ______________________________________________</w:t>
        <w:br/>
        <w:t>______________________________________________________________________   ______________________________________________________________________</w:t>
        <w:br/>
        <w:t>The power of pure deeds:  _________________________________________________</w:t>
        <w:br/>
        <w:t>______________________________________________________________________   ______________________________________________________________________</w:t>
        <w:br/>
        <w:t>The power of wisdom and intellect:  _________________________________________</w:t>
        <w:br/>
        <w:t>______________________________________________________________________   ______________________________________________________________________</w:t>
        <w:br/>
        <w:t>The power of inner perception:  _____________________________________________</w:t>
        <w:br/>
        <w:t>______________________________________________________________________   ______________________________________________________________________</w:t>
        <w:br/>
        <w:t>The power of refined and moderate speech:  ___________________________________</w:t>
        <w:br/>
        <w:t>______________________________________________________________________   ______________________________________________________________________</w:t>
        <w:br/>
        <w:t>9. There is a tendency in the world at large to p ass blame for the shortcomings of the education</w:t>
        <w:br/>
        <w:t>of the younger generation to different entities: parents accuse schools and teachers for their failure to raise intellectually sound individua ls; schools blame parents for not bringing up</w:t>
        <w:br/>
        <w:t>children who can go through the rigor of academ ic training; and both hold the community</w:t>
        <w:br/>
        <w:t>and the structures that govern society responsib le, at least in part. As community-building</w:t>
        <w:br/>
        <w:t>efforts advance, such contentious attitudes cannot  but change. All must work together in a</w:t>
        <w:br/>
        <w:t>spirit of learning and collaboration. Think of  a school in your neighborhood or village, or</w:t>
        <w:br/>
        <w:t>one nearby with which you are familiar. Can you give some examples of how the</w:t>
        <w:br/>
        <w:t>protagonists mentioned above—parents, the sc hool and teachers, the community and the</w:t>
        <w:br/>
        <w:t>structures that govern society—might collaborate for the progress and well-being of youngsters?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_______________________________________________________________________</w:t>
      </w:r>
    </w:p>
    <w:p>
      <w:pPr>
        <w:spacing w:line="276" w:lineRule="auto" w:after="120"/>
        <w:jc w:val="both"/>
      </w:pPr>
      <w:r>
        <w:t>Pre-Publication Edition — Version 1.1.1.PP — Not for Distribution</w:t>
        <w:br/>
        <w:t>70 – Family and the Community, Unit 2 10. Children must be assisted in recognizing that th e source of all power is God. They need to</w:t>
        <w:br/>
        <w:t>learn that it is in acknowledging our powerl essness and utter poverty before Him that we</w:t>
        <w:br/>
        <w:t>are inspired to draw on the ocean of His riches.  In helping to cultivate within the hearts of</w:t>
        <w:br/>
        <w:t>children this relationship with their Creator, you may wish to reflect on the following passage from one of the prayers of ‘Abdu’l-Bahá:</w:t>
        <w:br/>
        <w:t>“How can I succeed unless Thou assist me with the breath of the Holy Spirit, help me</w:t>
        <w:br/>
        <w:t>to triumph by the hosts of Thy glorious kingdom, and shower upon me Thy con-firmations, which alone can change a gnat into an eagle, a drop of water into rivers and seas, and an atom into lights and suns?”</w:t>
        <w:br/>
        <w:t>SECTION 15</w:t>
        <w:br/>
        <w:t>To help you reflect further on the nature of the transformation required in relations among</w:t>
        <w:br/>
        <w:t>family members, as well as between the family  and community, three interrelated themes are</w:t>
        <w:br/>
        <w:t>presented in this and the next two sections. Here you will look at the theme of rectitude of conduct,</w:t>
        <w:br/>
        <w:t>which is followed by the importance of purity in Section 16 and freedom from prejudice in</w:t>
        <w:br/>
        <w:t>Section 17. In reviewing each theme and in carrying out the corresponding exercises, you should</w:t>
        <w:br/>
        <w:t>be thinking, as always, about how you can draw  on the concepts and ideas to further the</w:t>
        <w:br/>
        <w:t>conversation you are promoting in  your village or neighborhood.</w:t>
        <w:br/>
        <w:t>One of the features of a mature society is th at families will carry out their affairs with</w:t>
        <w:br/>
        <w:t>rectitude of conduct. The image of a strai ght path on which we walk individually and</w:t>
        <w:br/>
        <w:t>collectively helps us gain insight into the nature of such rectitude.</w:t>
        <w:br/>
        <w:t>“The straight path is the one which guideth man to the dayspring of perception and</w:t>
        <w:br/>
        <w:t>to the dawning-place of true understanding and leadeth him to that which will redound to glory, honor and greatness.”</w:t>
        <w:br/>
        <w:t>The laws and principles of the Faith guide our  steps on this path and illumine it with the</w:t>
        <w:br/>
        <w:t>light of truth. In this connection, the Univ ersal House of Justice reminds us that the</w:t>
        <w:br/>
        <w:t>Guardian</w:t>
        <w:br/>
        <w:t>“appealed to the believers to exemplify rectit ude of conduct in every aspect of their</w:t>
        <w:br/>
        <w:t>lives—in their business dealings, in their dom estic lives, in all manner of employment,</w:t>
        <w:br/>
        <w:t>in every service they render to the Cause and to thei r people—and to observe its</w:t>
        <w:br/>
        <w:t>requirements in their uncompromising adh erence to the laws and principles of the</w:t>
        <w:br/>
        <w:t>Faith.”110</w:t>
        <w:br/>
        <w:t>An individual who acts with rectitude of conduc t displays justice, equity, truthfulness,</w:t>
        <w:br/>
        <w:t>honesty, fair-mindedness, and trustworthiness—spiritual qualities that are a reflection of divine attributes in the mirror of the human heart. A family exemplifying rectitude of</w:t>
        <w:br/>
        <w:t>conduct manifests these same qualities in the mana gement of its own affairs and in its</w:t>
        <w:br/>
        <w:t>efforts to contribute to the betterment of the community. The honor and integrity of a family</w:t>
        <w:br/>
        <w:t>lie in how such qualities shape its relationshi ps, both among its members and with others.</w:t>
        <w:br/>
        <w:t>The teachings of Bahá’u’lláh shed a much gr eater light on spiritual qualities than any that</w:t>
        <w:br/>
        <w:t>has guided human understanding in the past . Let us first consider justice.</w:t>
      </w:r>
    </w:p>
    <w:p>
      <w:pPr>
        <w:spacing w:line="276" w:lineRule="auto" w:after="120"/>
        <w:jc w:val="both"/>
      </w:pPr>
      <w:r>
        <w:t>Pre-Publication Edition — Version 1.1.1.PP — Not for Distribution</w:t>
        <w:br/>
        <w:t>An Expanding Conversation on the Education of Children – 71 At the level of the individual, justice is that  faculty of the human soul which enables one</w:t>
        <w:br/>
        <w:t>to see with one’s own eyes.</w:t>
        <w:br/>
        <w:t>“O Son of Spirit! The best beloved of all things in My sight is Justice; turn not away</w:t>
        <w:br/>
        <w:t>therefrom if thou desirest Me, and neglect it not that I may confide in thee. By its aid</w:t>
        <w:br/>
        <w:t>thou shalt see with thine own eyes and not through the eyes of others, and shalt know</w:t>
        <w:br/>
        <w:t>of thine own knowledge and not through th e knowledge of thy neighbor. Ponder this</w:t>
        <w:br/>
        <w:t>in thy heart; how it behooveth thee to be. Verily justice is My gift to thee and the sign of My loving-kindness. Set it then before thine eyes.”</w:t>
        <w:br/>
        <w:t>To see, by the aid of justice, with our own ey es, we need to free ourselves from idle fancy</w:t>
        <w:br/>
        <w:t>and imitation:</w:t>
        <w:br/>
        <w:t>“The essence of all that We have revealed for thee is Justice, is for man to free himself</w:t>
        <w:br/>
        <w:t>from idle fancy and imitation, discern with  the eye of oneness His glorious handiwork,</w:t>
        <w:br/>
        <w:t>and look into all things with a searching eye.”112</w:t>
        <w:br/>
        <w:t>Justice is also a universal quality that must ope rate at all levels of society; it trains the</w:t>
        <w:br/>
        <w:t>world, obliterates oppression and is the cause of unity:</w:t>
        <w:br/>
        <w:t>“That which traineth the world is justice, for it is upheld by two pillars, reward and</w:t>
        <w:br/>
        <w:t>punishment. These two pillars are the sources of life to the world.”113</w:t>
        <w:br/>
        <w:t>“By the righteousness of God! Justice is a powerful force. It is, above all else, the</w:t>
        <w:br/>
        <w:t>conqueror of the citadels of the hearts and souls of men, and the revealer of the secrets</w:t>
        <w:br/>
        <w:t>of the world of being, and the standard-bearer of love and bounty.”114</w:t>
        <w:br/>
        <w:t>“The light of men is Justice. Quench it no t with the contrary winds of oppression and</w:t>
        <w:br/>
        <w:t>tyranny. The purpose of justice is the appearance of unity among men.”115</w:t>
        <w:br/>
        <w:t>“We entreat God to deliver the light of equi ty and the sun of justice from the thick</w:t>
        <w:br/>
        <w:t>clouds of waywardness, and cause them to shine forth upon men. No light can</w:t>
        <w:br/>
        <w:t>compare with the light of justice. The est ablishment of order in the world and the</w:t>
        <w:br/>
        <w:t>tranquility of the nations depend upon it.”116</w:t>
        <w:br/>
        <w:t>Justice and truth are intimately connected: “. . . happy are they that have recognized the Truth; happy are they that judge with</w:t>
        <w:br/>
        <w:t>fairness in all matters and hold fast to the Cord of My inviolable Justice.”</w:t>
        <w:br/>
        <w:t>“Verily, justice is a lamp that guideth ma n aright amidst the darkness of the world</w:t>
        <w:br/>
        <w:t>and shieldeth him from every danger.”118</w:t>
        <w:br/>
        <w:t>Justice interacts with a host of other sp iritual qualities, among them generosity and</w:t>
        <w:br/>
        <w:t>compassion:</w:t>
        <w:br/>
        <w:t>“. . . if thine eyes be turned towards just ice, choose thou for thy neighbor that which</w:t>
        <w:br/>
        <w:t>thou choosest for thyself.”119</w:t>
      </w:r>
    </w:p>
    <w:p>
      <w:pPr>
        <w:spacing w:line="276" w:lineRule="auto" w:after="120"/>
        <w:jc w:val="both"/>
      </w:pPr>
      <w:r>
        <w:t>Pre-Publication Edition — Version 1.1.1.PP — Not for Distribution</w:t>
        <w:br/>
        <w:t>72 – Family and the Community, Unit 2 “O ye beloved of the Lord! The Kingdom of  God is founded upon equity and justice,</w:t>
        <w:br/>
        <w:t>and also upon mercy, compassion, and kindness to every living soul.”120</w:t>
        <w:br/>
        <w:t>“Ye are the fruits of one tree and the leav es of one branch; be ye compassionate and</w:t>
        <w:br/>
        <w:t>kind to all the human race. Deal ye with strangers the same as with friends, cherish</w:t>
        <w:br/>
        <w:t>ye others just as ye would your own.”121</w:t>
        <w:br/>
        <w:t>“Be ye the trustees of God amongst His crea tures, and the emblems of His generosity</w:t>
        <w:br/>
        <w:t>amidst His people.”122</w:t>
        <w:br/>
        <w:t>To carry out our personal and collective affair s with rectitude of conduct, we must hold</w:t>
        <w:br/>
        <w:t>fast to the highest standards of truthfulness and honesty, shun hypocrisy, and combat corruption:</w:t>
        <w:br/>
        <w:t>“Truthfulness is the goodliest of qualities as it comprehendeth all other virtues. A</w:t>
        <w:br/>
        <w:t>truthful person will be protected from all mo ral afflictions, will shrink from every evil</w:t>
        <w:br/>
        <w:t>deed, and be preserved from every wicked ac t, inasmuch as all vices and misdeeds are</w:t>
        <w:br/>
        <w:t>the very antithesis of truthfulness, and a truthful man will hold them all in utter</w:t>
        <w:br/>
        <w:t>abhorrence.”</w:t>
        <w:br/>
        <w:t>“He is the true servant of God, who, in this  day, were he to pass through cities of silver</w:t>
        <w:br/>
        <w:t>and gold, would not deign to look upon them, and whose heart would remain pure and undefiled from whatever things can be seen in this world, be they its goods or its treasures. I swear by the Sun of Truth! The breath of such a man is endowed with</w:t>
        <w:br/>
        <w:t>potency, and his words with attraction.”</w:t>
        <w:br/>
        <w:t>“Only if you demonstrate the rectitude of conduct to which the writings of the Faith</w:t>
        <w:br/>
        <w:t>call every soul will you be able to struggl e against the myriad forms of corruption,</w:t>
        <w:br/>
        <w:t>overt and subtle, eating at the vitals of society.”125</w:t>
        <w:br/>
        <w:t>When we exercise justice, equity, truthfuln ess and honesty, we become worthy of the trust</w:t>
        <w:br/>
        <w:t>of our fellow human beings. Trustworthiness is  the principal means by which a family, a</w:t>
        <w:br/>
        <w:t>community and society at large achieves prosperity.</w:t>
        <w:br/>
        <w:t>“. . . trustworthiness is the chief means of attracting confirmation and prosperity.</w:t>
        <w:br/>
        <w:t>We entreat God to make of it a radiant and mercifully showering rain-cloud that</w:t>
        <w:br/>
        <w:t>shall bring success and blessings to thy affairs.  He of a truth is the All-Bountiful, the</w:t>
        <w:br/>
        <w:t>Gracious.”126</w:t>
        <w:br/>
        <w:t>1. To reflect further on the theme of rectitude of conduct, complete the following sentences:</w:t>
        <w:br/>
        <w:t>a. The straight path guides us to  ___________________________________________</w:t>
        <w:br/>
        <w:t>___________________________________________________________________ .</w:t>
        <w:br/>
        <w:t>b. The straight path leads us to  _____________________________________________</w:t>
        <w:br/>
        <w:t>__________________________  .</w:t>
      </w:r>
    </w:p>
    <w:p>
      <w:pPr>
        <w:spacing w:line="276" w:lineRule="auto" w:after="120"/>
        <w:jc w:val="both"/>
      </w:pPr>
      <w:r>
        <w:t>Pre-Publication Edition — Version 1.1.1.PP — Not for Distribution</w:t>
        <w:br/>
        <w:t>An Expanding Conversation on the Education of Children – 73 c. We are called upon to exemplify rectitude of conduct in  ______________________</w:t>
        <w:br/>
        <w:t>___________________________________________________________________   ___________________________________________________________________ and to observe its requirement s  __________________________________________</w:t>
        <w:br/>
        <w:t>________________________________________ .</w:t>
        <w:br/>
        <w:t>2. It is the light that shines forth from the laws and principles of the Faith that illuminates the</w:t>
        <w:br/>
        <w:t>straight path, and living in accordance with these divine laws and principles is an indispensable condition of rectitude of conduct. Yet we hear more and more these days that</w:t>
        <w:br/>
        <w:t>parents are not supposed to instill values in th eir children. They should learn to discover</w:t>
        <w:br/>
        <w:t>their own values in accordance with their pe rsonal preferences and inclinations. Parents</w:t>
        <w:br/>
        <w:t>should then support whatever moral code their children adopt. Of course, when parents do</w:t>
        <w:br/>
        <w:t>step aside, children are not making moral choi ces in a vacuum, for popular culture has no</w:t>
        <w:br/>
        <w:t>qualms in imposing on them, under the guise of neutrality, its standard, captured in the</w:t>
        <w:br/>
        <w:t>following statement: “All values are equal.” Of ten those who defend this motto have not</w:t>
        <w:br/>
        <w:t>thoughtfully considered its implications. Below ar e several pairs of statements that reflect</w:t>
        <w:br/>
        <w:t>values which clearly contradict each other. Wh at would be the consequences of conveying</w:t>
        <w:br/>
        <w:t>the message to children in their upbringing, wh ether consciously or not, that the two</w:t>
        <w:br/>
        <w:t>are equivalent? How might youngsters be affected if they do not learn to recognize their incompatibility?</w:t>
        <w:br/>
        <w:t>− selfless service to humanity</w:t>
        <w:br/>
        <w:t>− self-promotion in the service one performs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 generation of wealth in a way that im proves the material conditions of many</w:t>
        <w:br/>
        <w:t>− accumulation of wealth to gain power and prestige</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 sacrifice of lower passions for that which is higher in human nature</w:t>
        <w:br/>
        <w:t>− gratification of lower passions regardless of the consequences</w:t>
        <w:br/>
        <w:t>_______________________________________________________________________</w:t>
        <w:br/>
        <w:t>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74 – Family and the Community, Unit 2  _______________________________________________________________________</w:t>
        <w:br/>
        <w:t>_______________________________________________________________________</w:t>
        <w:br/>
        <w:t>− love for the entire human family</w:t>
        <w:br/>
        <w:t>− love for one’s own count ry above all others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 excellence in work</w:t>
        <w:br/>
        <w:t>− expediency in work</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 focus given to the powers of the mind and the qualities of the soul</w:t>
        <w:br/>
        <w:t>− preoccupation with physical looks and fashionable adornments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3. Some hold to the view that an unchangeable f eature of human existence is that different</w:t>
        <w:br/>
        <w:t>groups and individuals in society espouse irrec oncilable values. Such a view leads to moral</w:t>
        <w:br/>
        <w:t>relativism, a position in which religion is c onsidered but one among many belief systems.</w:t>
        <w:br/>
        <w:t>A family that strives to manage its affairs w ith rectitude of conduct rejects moral relativism;</w:t>
        <w:br/>
        <w:t>it aspires to live according to the laws and prin ciples of the Faith. Listed below are three</w:t>
        <w:br/>
        <w:t>such principles. Add a few others and th en discuss the significance of upholding these</w:t>
        <w:br/>
        <w:t>principles in the home, not only for the education of children but also for the unity, honor and progress of the family as a whole.</w:t>
        <w:br/>
        <w:t>− Abstaining from backbiting</w:t>
        <w:br/>
        <w:t>− Treating sons and daughters equally in all respects</w:t>
        <w:br/>
        <w:t>− Investigating reality in all matters</w:t>
        <w:br/>
        <w:t>−  ___________________________________________________________________</w:t>
        <w:br/>
        <w:t>−  ___________________________________________________________________</w:t>
      </w:r>
    </w:p>
    <w:p>
      <w:pPr>
        <w:spacing w:line="276" w:lineRule="auto" w:after="120"/>
        <w:jc w:val="both"/>
      </w:pPr>
      <w:r>
        <w:t>Pre-Publication Edition — Version 1.1.1.PP — Not for Distribution</w:t>
        <w:br/>
        <w:t>An Expanding Conversation on the Education of Children – 75 −  ___________________________________________________________________</w:t>
        <w:br/>
        <w:t>−  ___________________________________________________________________</w:t>
        <w:br/>
        <w:t>4. Based on the quotations you have studied in this section, write as many sentences as</w:t>
        <w:br/>
        <w:t>possible that describe justice. An example has been provided below.</w:t>
        <w:br/>
        <w:t>The best beloved of all things in God’s sight is justice.</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5. With the above statements you have writte n in mind, discuss the following questions:</w:t>
        <w:br/>
        <w:t>a. How does the knowledge we derive from studyi ng the writings of the Faith and from</w:t>
        <w:br/>
        <w:t>our efforts to translate them into action help  us acquire the spiritual quality of justice—</w:t>
        <w:br/>
        <w:t>the quality that aids us in seeing with ou r own eyes? How do blind imitation and idle</w:t>
        <w:br/>
        <w:t>fancy hamper its development?</w:t>
        <w:br/>
        <w:t>b. In society today, the concept of justice to which children are generally exposed focuses</w:t>
        <w:br/>
        <w:t>merely on rights and entitlemen ts. Unfortunately, then, their thinking about justice tends</w:t>
        <w:br/>
        <w:t>to be shaped solely by what they believe they  deserve, by what they consider is fair to</w:t>
        <w:br/>
        <w:t>them. What are the consequences, for the i ndividual and for society, of human beings</w:t>
        <w:br/>
        <w:t>becoming driven from a young age to passionately defend  their own rights without</w:t>
        <w:br/>
        <w:t>learning at the same time to show forth compassion, generosity, and forgiveness?</w:t>
        <w:br/>
        <w:t>c. Even when the notion of fairness is evoked in defending the rights of others, the</w:t>
        <w:br/>
        <w:t>language employed can be individualistic. So often, the responsibility individuals must</w:t>
        <w:br/>
        <w:t>shoulder to ensure that the entire community  prospers is ignored. A young person must</w:t>
        <w:br/>
        <w:t>therefore be guided to appreciate that ju stice requires the achievement of harmony</w:t>
        <w:br/>
        <w:t>between individual welfare and collective prosperity. Which of the following con-</w:t>
        <w:br/>
        <w:t>victions would help him or  her develop a proper understa nding of the requirements of</w:t>
        <w:br/>
        <w:t>justice in the social realm?</w:t>
        <w:br/>
        <w:t>_____  Justice requires that each individual’s rights are defended—this, irrespective</w:t>
        <w:br/>
        <w:t>of considerations for the well-being of society.</w:t>
        <w:br/>
        <w:t>_____  The rights of the individual members of society will always conflict with</w:t>
        <w:br/>
        <w:t>demands imposed by social structures.</w:t>
        <w:br/>
        <w:t>_____  The interconnectedness of all things suggests that the well-being of any one</w:t>
        <w:br/>
        <w:t>individual or any one human group is clo sely linked to the prosperity of the</w:t>
        <w:br/>
        <w:t>whole.</w:t>
      </w:r>
    </w:p>
    <w:p>
      <w:pPr>
        <w:spacing w:line="276" w:lineRule="auto" w:after="120"/>
        <w:jc w:val="both"/>
      </w:pPr>
      <w:r>
        <w:t>Pre-Publication Edition — Version 1.1.1.PP — Not for Distribution</w:t>
        <w:br/>
        <w:t>76 – Family and the Community, Unit 2  _____  Conflicts of interest between individua ls and groups is an inherent feature of</w:t>
        <w:br/>
        <w:t>social existence, not susceptible to change.</w:t>
        <w:br/>
        <w:t>_____  Harmony between individual welfare and collective prosperity is not only</w:t>
        <w:br/>
        <w:t>possible but is, indeed, an inevitable feature of humanity’s coming of age.</w:t>
        <w:br/>
        <w:t>_____  So long as the rights of individuals and groups are pitted against one another</w:t>
        <w:br/>
        <w:t>we will not be able to advance towards a just society.</w:t>
        <w:br/>
        <w:t>_____  Individual welfare and collective pros perity will be harmonized as individuals</w:t>
        <w:br/>
        <w:t>in growing numbers work selflessly for the betterment of the world.</w:t>
        <w:br/>
        <w:t>6. We will not be able to achieve lofty goals if we use means that are inconsistent with high</w:t>
        <w:br/>
        <w:t>moral standards. The purpose of justice is the appearance of unity among human beings.</w:t>
        <w:br/>
        <w:t>Justice will not be achieved through means th at are the very antithesis of its purpose—</w:t>
        <w:br/>
        <w:t>through violence, contention, and strife. Whic h of the following statements would help a</w:t>
        <w:br/>
        <w:t>young person grasp this idea and which would create misunderstanding and confusion in</w:t>
        <w:br/>
        <w:t>his or her mind? Mark them with a “G” or an “M” accordingly.</w:t>
        <w:br/>
        <w:t>______  It is sometimes necessary to use violence to fight injustice.   ______  The causes of injustice can best be brought to light through strife and contention.   ______  Violence, even when it is used to support a just cause, destroys human dignity.</w:t>
        <w:br/>
        <w:t>______  The creation of a just society can only be achieved through means that engender</w:t>
        <w:br/>
        <w:t>greater mutual understanding and unity among people.</w:t>
        <w:br/>
        <w:t>______  Any instrument that increases hatred and discord places formidable obstacles on</w:t>
        <w:br/>
        <w:t>the path towards justice.</w:t>
        <w:br/>
        <w:t>______  A society without compassion and generosity cannot be a truly just society.  ______  The exercise of justice gives rise to greater cooperation and reciprocity among</w:t>
        <w:br/>
        <w:t>people.</w:t>
        <w:br/>
        <w:t>7. Justice is upheld by the two pillars of rewa rd and punishment. ‘Abdu’l-Bahá states: “An</w:t>
        <w:br/>
        <w:t>individual has no right to seek revenge, but the body politic has the right to punish the criminal. Such punishment is intended to  dissuade and deter others from committing</w:t>
        <w:br/>
        <w:t>similar crimes. It is for the protection of th e rights of man and does not constitute revenge,</w:t>
        <w:br/>
        <w:t>for revenge is that inner gratification that r esults from returning like for like.” In a society</w:t>
        <w:br/>
        <w:t>where revenge is encouraged and glorified through movies and social media, how can the</w:t>
        <w:br/>
        <w:t>young ones be helped to see how hollow and shor t-lived is the inner gratification that</w:t>
        <w:br/>
        <w:t>results from it and how damaging it is to the soul to return like for like?</w:t>
        <w:br/>
        <w:t>8. The sense of justice that is to characterize the relationships among families in a community</w:t>
        <w:br/>
        <w:t>is inseparable from the qualities of generos ity and compassion. Consider the following</w:t>
        <w:br/>
        <w:t>situations:</w:t>
      </w:r>
    </w:p>
    <w:p>
      <w:pPr>
        <w:spacing w:line="276" w:lineRule="auto" w:after="120"/>
        <w:jc w:val="both"/>
      </w:pPr>
      <w:r>
        <w:t>Pre-Publication Edition — Version 1.1.1.PP — Not for Distribution</w:t>
        <w:br/>
        <w:t>An Expanding Conversation on the Education of Children – 77 − The drinking water supply in a portion of a neighborhood is found to be contaminated</w:t>
        <w:br/>
        <w:t>with lead from aging pipes. The consump tion of such water can cause severe health</w:t>
        <w:br/>
        <w:t>issues. Should only those families whose water supply is affected work to alleviate the</w:t>
        <w:br/>
        <w:t>situation or should other families in the community also extend their assistance to</w:t>
        <w:br/>
        <w:t>resolve the problem?</w:t>
        <w:br/>
        <w:t>− A new school building is to be erected. S hould it be centrally located and convenient</w:t>
        <w:br/>
        <w:t>for most children in the community or should it be closer to the homes of those families</w:t>
        <w:br/>
        <w:t>who can pay for its construction?</w:t>
        <w:br/>
        <w:t>− There is a natural disaster and the homes of  ten families in a village are damaged.</w:t>
        <w:br/>
        <w:t>Should the other families in the community contribute to the reconstruction of the</w:t>
        <w:br/>
        <w:t>damaged homes?</w:t>
        <w:br/>
        <w:t>− A bridge to cross a river is built very close to the fields that belong to a few families.</w:t>
        <w:br/>
        <w:t>Should these families leave a narrow path on th e periphery of their fields to allow</w:t>
        <w:br/>
        <w:t>everyone easy access to the bridge? Or should they plant on all available land and block easy access to the bridge for others?</w:t>
        <w:br/>
        <w:t>− There are a few elderly people in the neighborhood who live on their own. When an</w:t>
        <w:br/>
        <w:t>epidemic disrupts the supply of food and basic necessities, should not the other families in the community organize among themselves to  make sure that these individuals have</w:t>
        <w:br/>
        <w:t>what they need?</w:t>
        <w:br/>
        <w:t>Now think of situations, similar to the ones above, that you may have encountered in your</w:t>
        <w:br/>
        <w:t>own village or neighborhood. Drawing on these situations, describe how relationships</w:t>
        <w:br/>
        <w:t>among families can manifest those qualities that are the requirement of justice.</w:t>
        <w:br/>
        <w:t>____________________________________________________________________</w:t>
        <w:br/>
        <w:t>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line="276" w:lineRule="auto" w:after="120"/>
        <w:jc w:val="both"/>
      </w:pPr>
      <w:r>
        <w:t>9. Truthfulness and honesty are essential attributes of a family that strives to exercise rectitude</w:t>
        <w:br/>
        <w:t>of conduct in its domestic life, in its dealings , and in its service to the Cause and humanity.</w:t>
        <w:br/>
        <w:t>Discuss the veracity of the following statements:</w:t>
        <w:br/>
        <w:t>− Children are not adversely affected when their parents lack honesty in their business</w:t>
        <w:br/>
        <w:t>dealings so long as they strive to be honest and truthful at home.</w:t>
      </w:r>
    </w:p>
    <w:p>
      <w:pPr>
        <w:spacing w:line="276" w:lineRule="auto" w:after="120"/>
        <w:jc w:val="both"/>
      </w:pPr>
      <w:r>
        <w:t>Pre-Publication Edition — Version 1.1.1.PP — Not for Distribution</w:t>
        <w:br/>
        <w:t>78 – Family and the Community, Unit 2 − Children learn to be hypocritical when they see that, in public, their parents speak about</w:t>
        <w:br/>
        <w:t>the importance of kindness but say unkind wo rds about members of the community</w:t>
        <w:br/>
        <w:t>when they are at home.</w:t>
        <w:br/>
        <w:t>− Children whose parents encourage them to cu t corners in the pursuit of their goals and</w:t>
        <w:br/>
        <w:t>to exaggerate their achievements will form  a skewed sense of what truthfulness and</w:t>
        <w:br/>
        <w:t>honesty mean.</w:t>
        <w:br/>
        <w:t>− Children whose parents pay excessive atten tion to material gains and do not place</w:t>
        <w:br/>
        <w:t>sufficient emphasis on spiritual matters are at greater risk of acquiring attitudes and habits that extinguish the light of honesty.</w:t>
        <w:br/>
        <w:t>− The success and honor of a family lie in th e scrupulous honesty and absolute sincerity</w:t>
        <w:br/>
        <w:t>of its members in all their deali ngs with others in the community.</w:t>
        <w:br/>
        <w:t>10. There are numerous forces operating in society which can hamper our ability to investigate</w:t>
        <w:br/>
        <w:t>truth, one of the most insidious of which is propaganda. It can take the form of mis-</w:t>
        <w:br/>
        <w:t>information, half-truths, and sometimes bl atant lies. Youngsters are increasingly the</w:t>
        <w:br/>
        <w:t>objects of such propaganda, especially through social media. Facts are twisted, and distorted ideas propagated on a wide scale, almo st instantaneously. Satisfaction of passions</w:t>
        <w:br/>
        <w:t>and desires is pronounced as a fundamental right  and given free reign. Ultimately, however,</w:t>
        <w:br/>
        <w:t>this assault on the hearts and minds of the young creates profound emptiness and despair. It is, therefore, extremely important for young people to develop the ability to sort out</w:t>
        <w:br/>
        <w:t>information from misinformation, truth from fancy.  What is more, they need to acquire the</w:t>
        <w:br/>
        <w:t>capacity to search for meaning embedded in th e writings of the Faith and to draw from</w:t>
        <w:br/>
        <w:t>them insights into profound themes such as human  purpose and identity, into the nature of</w:t>
        <w:br/>
        <w:t>those bonds that connect us with our Creator a nd with each other, into the reality of service</w:t>
        <w:br/>
        <w:t>and human progress. Discuss how each of the three educational imperatives—the program</w:t>
        <w:br/>
        <w:t>for the spiritual education of children, the junior youth spiritual empowerment program, and the main sequence of courses—contribut es, in its own way, to such capacity.</w:t>
        <w:br/>
        <w:t>11. Children should, of course, be taught to be hon est, to never cheat or lay their hands on what</w:t>
        <w:br/>
        <w:t>does not belong to them. But if, in their youth, they are to resist the forces of corruption</w:t>
        <w:br/>
        <w:t>and be empowered to fight against them, they should also learn to recognize those elements</w:t>
        <w:br/>
        <w:t>of culture that are inconsistent with st andards of rectitude. How can young people be</w:t>
        <w:br/>
        <w:t>assisted, for example, in seeing that greed—a  greed which is celebrated by the media,</w:t>
        <w:br/>
        <w:t>which condones deceit and dishonesty, and which is built into the very structure of present-</w:t>
        <w:br/>
        <w:t>day society—is a chief cause of injustice? Ho w are they to be taught contentment when</w:t>
        <w:br/>
        <w:t>they are surrounded by an environment that  continually breeds greed? What are the</w:t>
        <w:br/>
        <w:t>characteristics of a family life that helps them avoid becoming manipulated by illusory</w:t>
        <w:br/>
        <w:t>pictures of opulence and glamour? Write some of your thoughts in relation to these questions in the space below.</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An Expanding Conversation on the Education of Children – 79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12. One of the features of today’s society is the growing lack of trust among people, between</w:t>
        <w:br/>
        <w:t>human groups, and between indi viduals and institutions. Trustworthiness is, therefore, a</w:t>
        <w:br/>
        <w:t>cardinal quality that must be taught the family. If its youngest members are to grow into adults that will contribute to the construc tion of the new civilization envisioned by</w:t>
        <w:br/>
        <w:t>Bahá’u’lláh, they should learn to imbue with trust every relationship they forge. It is</w:t>
        <w:br/>
        <w:t>important, then, that children, both through wi se counsel and the example of the adults</w:t>
        <w:br/>
        <w:t>around them, be taught to exercise faithfulness and fidelity in their relationships, to</w:t>
        <w:br/>
        <w:t>preserve the sanctity of the pledges they ma ke, and to shoulder their responsibilities with</w:t>
        <w:br/>
        <w:t>joy. Which of the following attitudes and ha bits reinforce the development of trust-</w:t>
        <w:br/>
        <w:t>worthiness and which hinder it? Mark them with  an “R” or an “H” accordingly. Do not be</w:t>
        <w:br/>
        <w:t>satisfied with simply marking each as one or the other but discuss the reasons for doing so.</w:t>
        <w:br/>
        <w:t>______  Self-righteousness</w:t>
        <w:br/>
        <w:t>______  Indifference towards the property and rights of others  ______  Respect for truth   ______  Boastfulness and pretension  ______  Promptitude  ______  Impartiality in one’s judgment  ______  Radiant acquiescence in carrying out one’s tasks  ______  Sloppiness in one’s words and deeds  ______  Enthusiasm and eagerness in fulfilling one’s duties  ______  Precision and accuracy   ______  Respect for the property and rights of others</w:t>
        <w:br/>
        <w:t>Can you think of other attitudes and habits that  children should develop and still others that</w:t>
        <w:br/>
        <w:t>they should make sure to resist in th eir efforts to manifest trustworthiness?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80 – Family and the Community, Unit 2 How can the trust that should bind together the families in your neig hborhood or village be</w:t>
        <w:br/>
        <w:t>strengthened? Write some of your thoughts in the space below.</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13. To end this section, you are encouraged to commit the followi ng passage to memory:</w:t>
        <w:br/>
        <w:t>“It behooveth ye all so to adorn your inn er and outer beings that, robed in trust-</w:t>
        <w:br/>
        <w:t>worthiness, girt with righteousness and arrayed in truthfulness and rectitude, ye may become a means for the exaltation of th e Cause and the education of the human</w:t>
        <w:br/>
        <w:t>race.”</w:t>
        <w:br/>
        <w:t>SECTION 16</w:t>
        <w:br/>
        <w:t>Another feature of a mature society is that family life will be characterized by purity and</w:t>
        <w:br/>
        <w:t>sanctity. As the processes of the disintegration of  an old order gain momentum, we witness</w:t>
        <w:br/>
        <w:t>in the society around us the efflorescence of “theories that are the very negation of purity, of morality and chastity”. If young people are to resist the influence of such theories on</w:t>
        <w:br/>
        <w:t>their minds and hearts, they need to get g limpses of the spiritual brilliance which only the</w:t>
        <w:br/>
        <w:t>pure can reflect and aspire to become pure channels of divine grace. ‘Abdu’l-Bahá says:</w:t>
        <w:br/>
        <w:t>“The children . . . must be constantly encouraged and made eager to gain all the</w:t>
        <w:br/>
        <w:t>summits of human accomplishment, so that from their earliest years they will be</w:t>
        <w:br/>
        <w:t>taught to have high aims, to conduct th emselves well, to be chaste, pure, and</w:t>
        <w:br/>
        <w:t>undefiled, and will learn to be of powerful resolve and firm of purpose in all things.”</w:t>
        <w:br/>
        <w:t>Purity is of primary significance to our spiritual development:  “My first counsel is this: Possess a pure, kindly and radiant heart, that thine may be</w:t>
        <w:br/>
        <w:t>a sovereignty ancient, imperishable and everlasting.”</w:t>
        <w:br/>
        <w:t>“First in a human being’s way of life must be purity, then freshness, cleanliness, and</w:t>
        <w:br/>
        <w:t>independence of spirit. First must the stream bed be cleansed, then may the sweet</w:t>
        <w:br/>
        <w:t>river waters be led into it.  Chaste eyes enjoy the beatific vision of the Lord and know</w:t>
        <w:br/>
        <w:t>what this encounter meaneth; a pure sense inhaleth the fragrances that blow from the</w:t>
        <w:br/>
        <w:t>rose gardens of His grace; a burnished he art will mirror forth the comely face of</w:t>
        <w:br/>
        <w:t>truth.”130</w:t>
        <w:br/>
        <w:t>Out of the whole world, God has chosen the human heart as His abode. Our ultimate desire</w:t>
        <w:br/>
        <w:t>in sanctifying our hearts of unworthy thought s and passions is that they may become</w:t>
        <w:br/>
        <w:t>worthy of His habitation:</w:t>
      </w:r>
    </w:p>
    <w:p>
      <w:pPr>
        <w:spacing w:line="276" w:lineRule="auto" w:after="120"/>
        <w:jc w:val="both"/>
      </w:pPr>
      <w:r>
        <w:t>Pre-Publication Edition — Version 1.1.1.PP — Not for Distribution</w:t>
        <w:br/>
        <w:t>An Expanding Conversation on the Education of Children – 81 “He hath chosen out of the whole world th e hearts of His servants, and made them</w:t>
        <w:br/>
        <w:t>each a seat for the revelation of His glor y. Wherefore, sanctify them from every</w:t>
        <w:br/>
        <w:t>defilement, that the things for which th ey were created may be engraven upon them.</w:t>
        <w:br/>
        <w:t>This indeed is a token of God’s bountiful favor.”131</w:t>
        <w:br/>
        <w:t>“O Son of Being! Thy heart is My home; sanctify it for My descent. Thy spirit is My</w:t>
        <w:br/>
        <w:t>place of revelation; cleanse it for My manifestation.”132</w:t>
        <w:br/>
        <w:t>Polishing the mirror of the heart from the dust a nd dross of this world enables it to receive</w:t>
        <w:br/>
        <w:t>divine bounties and to reflect the light of the Sun of Truth, opening to it the doors of knowledge:</w:t>
        <w:br/>
        <w:t>“The most important thing is to polish the mirrors of hearts in order that they may</w:t>
        <w:br/>
        <w:t>become illumined and receptive of the divine light. One heart may possess the capacity of the polished mirror; another,  be covered and obscured by the dust and</w:t>
        <w:br/>
        <w:t>dross of this world. Although the same Sun is shining upon both, in the mirror which</w:t>
        <w:br/>
        <w:t>is polished, pure and sanctified you may behold the Sun in all its fullness, glory and power, revealing its majesty and effulgence;  but in the mirror which is rusted and</w:t>
        <w:br/>
        <w:t>obscured there is no capacity for reflectio n, although so far as the Sun itself is</w:t>
        <w:br/>
        <w:t>concerned it is shining thereon and is ne ither lessened nor deprived. Therefore, our</w:t>
        <w:br/>
        <w:t>duty lies in seeking to polish the mirrors of ou r hearts in order that we shall become</w:t>
        <w:br/>
        <w:t>reflectors of that light and recipients of the divine bounties which may be fully revealed through them.”</w:t>
        <w:br/>
        <w:t>“The more pure and sanctified the heart of man becomes, the nearer it draws to God,</w:t>
        <w:br/>
        <w:t>and the light of the Sun of Reality is revealed within it. This light sets hearts aglow with the fire of the love of God, opens in them the doors of knowledge and unseals the</w:t>
        <w:br/>
        <w:t>divine mysteries so that spiritua l discoveries are made possible.”</w:t>
        <w:br/>
        <w:t>As to the dust that covers the mirror of the heart and what is required to purify it, ‘Abdu’l-</w:t>
        <w:br/>
        <w:t>Bahá tells us:</w:t>
        <w:br/>
        <w:t>“What is the dust which obscures the mirror? It  is attachment to the world, avarice,</w:t>
        <w:br/>
        <w:t>envy, love of luxury and comfort, haught iness and self-desire; this is the dust which</w:t>
        <w:br/>
        <w:t>prevents reflection of the rays of the Sun of Reality in the mirror. . . . But sincerity, justice, humility, severance, and love for the believers of God will purify the mirror</w:t>
        <w:br/>
        <w:t>and make it radiant with reflected rays from the Sun of Truth.”</w:t>
        <w:br/>
        <w:t>We achieve purity through strength, through the powers of reason, understanding, and</w:t>
        <w:br/>
        <w:t>intelligence:</w:t>
        <w:br/>
        <w:t>“The hearts of all children are of the ut most purity. They are mirrors upon which no</w:t>
        <w:br/>
        <w:t>dust has fallen. But this purity is on a ccount of weakness and innocence, not on</w:t>
        <w:br/>
        <w:t>account of any strength and testing, for as this is the early period of their childhood, their hearts and minds are unsullied by th e world. They cannot display any great</w:t>
        <w:br/>
        <w:t>intelligence. They have neither hypocrisy nor deceit. This is on account of the child’s</w:t>
        <w:br/>
        <w:t>weakness, whereas the man becomes pure th rough his strength. Through the power</w:t>
        <w:br/>
        <w:t>of intelligence he becomes simple; thro ugh the great power of reason and under-</w:t>
        <w:br/>
        <w:t>standing and not through the power of wea kness he becomes sincere. When he attains</w:t>
      </w:r>
    </w:p>
    <w:p>
      <w:pPr>
        <w:spacing w:line="276" w:lineRule="auto" w:after="120"/>
        <w:jc w:val="both"/>
      </w:pPr>
      <w:r>
        <w:t>Pre-Publication Edition — Version 1.1.1.PP — Not for Distribution</w:t>
        <w:br/>
        <w:t>82 – Family and the Community, Unit 2 to the state of perfection, he will receive these qualities; his heart becomes purified,</w:t>
        <w:br/>
        <w:t>his spirit enlightened, his soul is sensitized  and tender—all through his great strength.</w:t>
        <w:br/>
        <w:t>This is the difference between the perfect ma n and the child. Both have the underlying</w:t>
        <w:br/>
        <w:t>qualities of simplicity and sincerity—the ch ild through the power of weakness and the</w:t>
        <w:br/>
        <w:t>man through the power of strength.”136</w:t>
        <w:br/>
        <w:t>To state that we become pure through stre ngth and the power of understanding suggests</w:t>
        <w:br/>
        <w:t>that we must learn to recognize and overcome  those traits—the manifestations of the lower</w:t>
        <w:br/>
        <w:t>nature—that impair purity:</w:t>
        <w:br/>
        <w:t>“O My Servant! Purge thy heart from malice and, innocent of envy, enter the divine</w:t>
        <w:br/>
        <w:t>court of holiness.”137</w:t>
        <w:br/>
        <w:t>“Holy words and pure and goodly deeds ascend unto the heaven of celestial glory.</w:t>
        <w:br/>
        <w:t>Strive that your deeds may be cleansed from the dust of self and hypocrisy and find favor at the court of glory; for ere long the assayers of mankind shall, in the holy</w:t>
        <w:br/>
        <w:t>presence of the Adored One, accept naught but  absolute virtue and deeds of stainless</w:t>
        <w:br/>
        <w:t>purity.”</w:t>
        <w:br/>
        <w:t>Purity is intimately  connected to modesty, temperance, and decency. They all involve the</w:t>
        <w:br/>
        <w:t>exercise of moderation:</w:t>
        <w:br/>
        <w:t>“In all matters moderation is desirable. If a thing is carried to excess, it will prove a</w:t>
        <w:br/>
        <w:t>source of evil.”139</w:t>
        <w:br/>
        <w:t>“Consider for instance such things as libert y, civilization and the like. However much</w:t>
        <w:br/>
        <w:t>men of understanding may favorably regard them, they will, if carried to excess, exercise a pernicious influence upon men.”</w:t>
        <w:br/>
        <w:t>“Human utterance is an essence which aspi reth to exert its influence and needeth</w:t>
        <w:br/>
        <w:t>moderation. As to its influence, this is conditional upon refinement which in turn is</w:t>
        <w:br/>
        <w:t>dependent upon hearts which are detached and pure.”141</w:t>
        <w:br/>
        <w:t>“That which beseemeth man is submission unto such restraints as will protect him</w:t>
        <w:br/>
        <w:t>from his own ignorance, and guard him against the harm of the mischief maker.”142</w:t>
        <w:br/>
        <w:t>“Let there be naught in your demeanor of which sound and upright minds would</w:t>
        <w:br/>
        <w:t>disapprove, and make not yourselves the playthings of the ignorant.”143</w:t>
        <w:br/>
        <w:t>As to the faculty that guards us from comm itting unseemly acts, keeping us within the</w:t>
        <w:br/>
        <w:t>bounds of moderation, Bahá’u’lláh states:</w:t>
        <w:br/>
        <w:t>“Indeed, there existeth in man a faculty wh ich deterreth him from, and guardeth him</w:t>
        <w:br/>
        <w:t>against, whatever is unworthy and unseemly, and which is known as his sense of shame.”</w:t>
        <w:br/>
        <w:t>While the prompting of the ego drains us of  the vitality required to accomplish noble acts,</w:t>
        <w:br/>
        <w:t>purity releases tremendous energy and power:</w:t>
      </w:r>
    </w:p>
    <w:p>
      <w:pPr>
        <w:spacing w:line="276" w:lineRule="auto" w:after="120"/>
        <w:jc w:val="both"/>
      </w:pPr>
      <w:r>
        <w:t>Pre-Publication Edition — Version 1.1.1.PP — Not for Distribution</w:t>
        <w:br/>
        <w:t>An Expanding Conversation on the Education of Children – 83 “Within the very breath of such souls as are pure and sanctified far-reaching</w:t>
        <w:br/>
        <w:t>potentialities are hidden. So great are th ese potentialities that they exercise their</w:t>
        <w:br/>
        <w:t>influence upon all created things.”145</w:t>
        <w:br/>
        <w:t>“One righteous act is endowed with a potenc y that can so elevate the dust as to cause</w:t>
        <w:br/>
        <w:t>it to pass beyond the heaven of heavens. It can tear every bond asunder, and hath the</w:t>
        <w:br/>
        <w:t>power to restore the force that ha th spent itself and vanished.”146</w:t>
        <w:br/>
        <w:t>To assist children in developing the powers necessary to resist the pernicious forces</w:t>
        <w:br/>
        <w:t>operating in society, parents will do well to reflect on the following statement of the Universal House of Justice on the theme of purity:</w:t>
        <w:br/>
        <w:t>“The forces at work on the hearts and minds of the young, to whom the Guardian</w:t>
        <w:br/>
        <w:t>directed his appeal most fervently, are pern icious indeed. Exhortations to remain pure</w:t>
        <w:br/>
        <w:t>and chaste will only succeed to a limited deg ree in helping them to resist these forces.</w:t>
        <w:br/>
        <w:t>What needs to be appreciated in this resp ect is the extent to which young minds are</w:t>
        <w:br/>
        <w:t>affected by the choices parents make for their own lives, when, no matter how</w:t>
        <w:br/>
        <w:t>unintentionally, no matter how innocently, such choices condone the passions of the</w:t>
        <w:br/>
        <w:t>world—its admiration for power, its adoration of status, its love of luxuries, its attachment to frivolous pursuits, its glorification of violence, and its obsession with self-gratification. It must be realized that the isolation and despair from which so many</w:t>
        <w:br/>
        <w:t>suffer are products of an environment ruled by an all-pervasive materialism. And in</w:t>
        <w:br/>
        <w:t>this the friends must understand the ramifica tions of Bahá’u’lláh’s statement that ‘the</w:t>
        <w:br/>
        <w:t>present-day order’ must ‘be rolled up, and a new one spread out in its stead.’”147</w:t>
        <w:br/>
        <w:t>And as children grow into adulthood, parents undoubtedly hope they will join the ranks of</w:t>
        <w:br/>
        <w:t>an increasing number of young people who, draw ing on the provisions of the global Plans</w:t>
        <w:br/>
        <w:t>of the Faith, are striving to contribute to the regeneration of the world:</w:t>
        <w:br/>
        <w:t>“Throughout the world today, young people are among the most enthusiastic</w:t>
        <w:br/>
        <w:t>supporters of the Plan and the most ardent  champions of the Cause; their numbers</w:t>
        <w:br/>
        <w:t>will, we are certain, increase from year to year. May every one of them come to know</w:t>
        <w:br/>
        <w:t>the bounties of a life adorned with purity and learn to draw on the powers that flow through pure channels.”</w:t>
        <w:br/>
        <w:t>The Guardian writes that it is such youth who “can contribute so decisively to the virility,  the purity, and the driving force of the life</w:t>
        <w:br/>
        <w:t>of the Bahá’í community, and upon whom must depend the future orientation of its destiny, and the complete unfoldment of  the potentialities with which God has</w:t>
        <w:br/>
        <w:t>endowed it.”</w:t>
        <w:br/>
        <w:t>1. To reflect further on the concept of purity, complete the following sentences:</w:t>
        <w:br/>
        <w:t>a. First in our way of life must be ___________ , then _________________________ ,</w:t>
        <w:br/>
        <w:t>____________________ , and ____________________________________ . First the stream bed must be __________________ , then the _________________________ may be led into it.</w:t>
      </w:r>
    </w:p>
    <w:p>
      <w:pPr>
        <w:spacing w:line="276" w:lineRule="auto" w:after="120"/>
        <w:jc w:val="both"/>
      </w:pPr>
      <w:r>
        <w:t>Pre-Publication Edition — Version 1.1.1.PP — Not for Distribution</w:t>
        <w:br/>
        <w:t>84 – Family and the Community, Unit 2 b. God has chosen out of the whole world the ___________ of His ___________ and</w:t>
        <w:br/>
        <w:t>made them each a _________________________________________ .</w:t>
        <w:br/>
        <w:t>c. We must sanctify our hearts from _______________________ , that the things for</w:t>
        <w:br/>
        <w:t>which they were created ______________________________________ .</w:t>
        <w:br/>
        <w:t>d. Our hearts are God’s ___________ . We must ________________ our hearts for God’s</w:t>
        <w:br/>
        <w:t>_____________ .</w:t>
        <w:br/>
        <w:t>e. Our spirit is God’s ______________________ . We must ____________ our spirits</w:t>
        <w:br/>
        <w:t>for God’s _____________________ .</w:t>
        <w:br/>
        <w:t>f. The most important thing is to ____________ the mirrors of our ____________ .</w:t>
        <w:br/>
        <w:t>g. We polish the mirrors of hearts in orde r that they may become ______________ and</w:t>
        <w:br/>
        <w:t>______________ of the _____________________ .</w:t>
        <w:br/>
        <w:t>h. When the Sun ___________ upon the ____________ which is polished, _________</w:t>
        <w:br/>
        <w:t>and ________________ , we may behold the ________ in all its _________________ , ___________ and ___________ , revealing its ___________ and _______________ .</w:t>
        <w:br/>
        <w:t>2. We find two metaphors in the above quotations fro m ‘Abdu’l-Bahá that give us insight into</w:t>
        <w:br/>
        <w:t>what it means to be adorned with purity. The first is that of a stream bed. Just as the stream</w:t>
        <w:br/>
        <w:t>bed must be cleansed of dirt if fresh water is to flow through it, so too must our hearts and</w:t>
        <w:br/>
        <w:t>minds be purified of every unworthy thought, passion and motive. Discuss what bounties of God will not reach us when our hearts a nd minds are obstructed with such impurities.</w:t>
        <w:br/>
        <w:t>The second metaphor is that of a mirror. When dust and dross are entirely removed from</w:t>
        <w:br/>
        <w:t>the face of the mirror, it reflects the light of th e sun in all its splendor. Similarly, the purer</w:t>
        <w:br/>
        <w:t>our hearts, the more they reflect heavenly qualities.</w:t>
        <w:br/>
        <w:t>a. According to ‘Abdu’l-Bahá, what is the “dus t which obscures the mirror” of the heart?</w:t>
        <w:br/>
        <w:t>___________________________________________________________________  ___________________________________________________________________</w:t>
        <w:br/>
        <w:t>b. What will “purify the mirror and make it radiant with reflected rays from the Sun of</w:t>
        <w:br/>
        <w:t>Truth”? _____________________________________________________________  ___________________________________________________________________</w:t>
        <w:br/>
        <w:t>3. Bahá’u’lláh counsels us in the Kitáb-i-Aqd as with the words “Be ye the very essence of</w:t>
        <w:br/>
        <w:t>cleanliness amongst mankind”, and ‘Abdu’l-Bahá states that, “in every aspect of life, purity and holiness, cleanliness and refinement, ex alt the human condition and further the</w:t>
        <w:br/>
        <w:t>development of man’s inner reality”. “Even in  the physical realm,” He tells us, “cleanliness</w:t>
        <w:br/>
        <w:t>will conduce to spirituality.” How can we expl ain to children the idea that cleanliness and</w:t>
      </w:r>
    </w:p>
    <w:p>
      <w:pPr>
        <w:spacing w:line="276" w:lineRule="auto" w:after="120"/>
        <w:jc w:val="both"/>
      </w:pPr>
      <w:r>
        <w:t>Pre-Publication Edition — Version 1.1.1.PP — Not for Distribution</w:t>
        <w:br/>
        <w:t>An Expanding Conversation on the Education of Children – 85 refinement conduce to spirituality? Below are some statements that can help you think</w:t>
        <w:br/>
        <w:t>about this question.</w:t>
        <w:br/>
        <w:t>− God loves cleanliness and refinement.</w:t>
        <w:br/>
        <w:t>− Cleanliness and order are pleasing to the eye.</w:t>
        <w:br/>
        <w:t>− We can see beauty and refinement in God’s creation.</w:t>
        <w:br/>
        <w:t>− Just as we become clean wh en we wash away dust and dirt from our bodies, our</w:t>
        <w:br/>
        <w:t>garments, and our homes, we become pure wh en we cleanse our hearts and minds from</w:t>
        <w:br/>
        <w:t>thoughts and feelings that are not pleasing to God.</w:t>
        <w:br/>
        <w:t>− We defile our tongues when we use wo rds that belittle another human being.</w:t>
        <w:br/>
        <w:t>− Our words and deeds become refined when th ey are not stained with selfish desires.</w:t>
        <w:br/>
        <w:t>4. “The most important thing,” ‘Abdu’l-Bahá says, “is to polish the mirrors of hearts in order</w:t>
        <w:br/>
        <w:t>that they may become illumined and receptive of the divine light.” Having studied the quotations in this section, write a number of  statements that, drawing upon the words and</w:t>
        <w:br/>
        <w:t>phrases below, attempt to describe the meaning of the various dimensions of purity.</w:t>
        <w:br/>
        <w:t>cleanse, heart, sanctify, defilement, sincere, illumined, receptive, light,</w:t>
        <w:br/>
        <w:t>radiant, dross, sun, Sun of Reality, polished, rust, reflect, envy, malice, motive, thought, action, purpose, purity, purify, pure, self-desire, spirit, hypocrisy, attachment, pride, greed, sincere, sincerity, justice, humility, detachment, love of luxury, love for others, love of God</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86 – Family and the Community, Unit 2  _______________________________________________________________________</w:t>
        <w:br/>
        <w:t>_______________________________________________________________________  _______________________________________________________________________</w:t>
        <w:br/>
        <w:t>Now share with the other members of your group some of the sentences you have written</w:t>
        <w:br/>
        <w:t>and consult together about how  you would expand on them in such a way that the young</w:t>
        <w:br/>
        <w:t>ones in a family would be able to understand the importance of polishing the mirror of their</w:t>
        <w:br/>
        <w:t>hearts. For example, if you used the word “hypocrisy” in a sentence, describing it as the</w:t>
        <w:br/>
        <w:t>dust that covers the mirror of the heart, you wo uld need to explain the idea to children by</w:t>
        <w:br/>
        <w:t>providing examples of the type of behavior that shows hypocrisy.</w:t>
        <w:br/>
        <w:t>5. Spiritual qualities, such as justice, generosity , truthfulness, and kindness, can only manifest</w:t>
        <w:br/>
        <w:t>their brilliance when our deeds are purified of  the dust of self and hypocrisy. In the absence</w:t>
        <w:br/>
        <w:t>of purity, behavior that seems like the outwa rd expression of a quality can become an</w:t>
        <w:br/>
        <w:t>instrument for advancing personal goals a nd ambitions. Describe how self-aggrandizement</w:t>
        <w:br/>
        <w:t>can be the motivating force behind acts that app ear to be the manifestations of each of the</w:t>
        <w:br/>
        <w:t>following qualities. An example has been provided to help you.</w:t>
        <w:br/>
        <w:t>Generosity:   When tainted by the dust of self, acts of generosity are used to gain popularity</w:t>
        <w:br/>
        <w:t>and fame.</w:t>
        <w:br/>
        <w:t>Justice:  ________________________________________________________________</w:t>
        <w:br/>
        <w:t>_______________________________________________________________________</w:t>
        <w:br/>
        <w:t>Truthfulness:  ____________________________________________________________</w:t>
        <w:br/>
        <w:t>_______________________________________________________________________</w:t>
        <w:br/>
        <w:t>Kindness:  ______________________________________________________________</w:t>
        <w:br/>
        <w:t>_______________________________________________________________________</w:t>
        <w:br/>
        <w:t>6. Purity can mistakenly be associ ated with naivety. ‘Abdu’l-Bahá clarifies that the purity we</w:t>
        <w:br/>
        <w:t>seek is one that arises out of strength and not  out of weakness, out of intelligence and not</w:t>
        <w:br/>
        <w:t>out of innocence. Without discernment and effort, it would be impossible to attain the heights of purity. Take some time to reflect on the following statements and write a few of</w:t>
        <w:br/>
        <w:t>your thoughts in the space provided:</w:t>
        <w:br/>
        <w:t>a. Through the power of intelligence, an individual becomes simple.</w:t>
        <w:br/>
        <w:t>b. Through the power of reason and understandi ng, an individual becomes sincere.</w:t>
        <w:br/>
        <w:t>c. Through the power of strength, a person’ s soul becomes sens itized and tender.</w:t>
        <w:br/>
        <w:t>_______________________________________________________________________</w:t>
        <w:br/>
        <w:t>_______________________________________________________________________</w:t>
      </w:r>
    </w:p>
    <w:p>
      <w:pPr>
        <w:spacing w:line="276" w:lineRule="auto" w:after="120"/>
        <w:jc w:val="both"/>
      </w:pPr>
      <w:r>
        <w:t>Pre-Publication Edition — Version 1.1.1.PP — Not for Distribution</w:t>
        <w:br/>
        <w:t>An Expanding Conversation on the Education of Children – 87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7. Another common misunderstanding is to associate purity with strict denial of any delight</w:t>
        <w:br/>
        <w:t>that life might offer. Of course, single-minded pursuit of pleasure does not confer true and lasting joy either. Hedonism and frivolity eventu ally give rise to despair. We can lead a</w:t>
        <w:br/>
        <w:t>chaste and pure life and at the same time benefit from all the bounties God has conferred on us. What is required is to be freed from the dictates of worldly passions and desires and to exercise “moderation in all that pertains to dress, language, amusements, and all artistic</w:t>
        <w:br/>
        <w:t>and literary avocations”.</w:t>
        <w:br/>
        <w:t>In this connection, parents need to appreciat e the effect of the choices they make on their</w:t>
        <w:br/>
        <w:t>children when those choices, however uninten tionally, condone the passions of the world.</w:t>
        <w:br/>
        <w:t>They should realize, for example, that the degree of emphasis placed on looks and appearance will determine how attached children will be to the vanities of this world and,</w:t>
        <w:br/>
        <w:t>as a result, how oblivious they will be of the need to enhance the powers of the mind or the</w:t>
        <w:br/>
        <w:t>beauty of character. Parents should be conscious, to take another example, that driving their</w:t>
        <w:br/>
        <w:t>children to compete in order to be the first among their peers in their academic pursuits can</w:t>
        <w:br/>
        <w:t>nurture in them admiration for worldly power and status instead of passion for learning and for service to the Cause and humanity. Discuss in  your group what types of choices a family</w:t>
        <w:br/>
        <w:t>might make to enable children to resist  the following passions of the world:</w:t>
        <w:br/>
        <w:t>− Admiration for power</w:t>
        <w:br/>
        <w:t>− Adoration of status</w:t>
        <w:br/>
        <w:t>− Love of luxuries</w:t>
        <w:br/>
        <w:t>− Attachment to frivolous pursuits</w:t>
        <w:br/>
        <w:t>− Glorification of violence</w:t>
        <w:br/>
        <w:t>− Obsession with self-gratification</w:t>
        <w:br/>
        <w:t>8. We know that the sense of shame is that human  faculty which impels one to stay away</w:t>
        <w:br/>
        <w:t>from unworthy thoughts and motives and to discard unseemly language and conduct; it</w:t>
        <w:br/>
        <w:t>deters one from approaching what the teach ings of God condemn. That humanity has</w:t>
        <w:br/>
        <w:t>“polluted itself” with “evils and vices”, the Gu ardian warns us, is a result of it having</w:t>
        <w:br/>
        <w:t>transferred the allegiance owed to its Creator to the “gods of its own invention”. Consider,</w:t>
        <w:br/>
        <w:t>for example, doctrines that glorify “the hedoni stic pursuit of material satisfactions”—the</w:t>
        <w:br/>
        <w:t>images, the words, and the ideas they prom ote and to which everyone, including children</w:t>
        <w:br/>
        <w:t>and young people, are constantly exposed. Di scuss in your group how allegiance to such</w:t>
        <w:br/>
        <w:t>false doctrines weakens the sense of shame and removes those boundaries that safeguard</w:t>
        <w:br/>
        <w:t>human dignity.</w:t>
      </w:r>
    </w:p>
    <w:p>
      <w:pPr>
        <w:spacing w:line="276" w:lineRule="auto" w:after="120"/>
        <w:jc w:val="both"/>
      </w:pPr>
      <w:r>
        <w:t>Pre-Publication Edition — Version 1.1.1.PP — Not for Distribution</w:t>
        <w:br/>
        <w:t>88 – Family and the Community, Unit 2 9. Rather than merely telling their children to avoi d what is shameful, parents should, in their</w:t>
        <w:br/>
        <w:t>interaction with them, draw on the force of a ttraction to beauty, specifically the beauty and</w:t>
        <w:br/>
        <w:t>purity of the sacred. In a world where everythi ng sacred is profaned, the spiritual sense that</w:t>
        <w:br/>
        <w:t>enables people to recognize that which is sacred and to develop appropriate attitudes</w:t>
        <w:br/>
        <w:t>towards it is considerably weakened. Ho w can children’s spiritual susceptibilities be</w:t>
        <w:br/>
        <w:t>strengthened to appreciate the nature of sacr edness? What are the distinct attitudes that</w:t>
        <w:br/>
        <w:t>should be fostered in children towards the sacred —the Word of God, the Manifestations of</w:t>
        <w:br/>
        <w:t>God, the duty to serve the Cause of God, co mmunion with God, the law of God, the human</w:t>
        <w:br/>
        <w:t>heart? To approach these questions at the a ppropriate level of depth, you will benefit from</w:t>
        <w:br/>
        <w:t>reflecting on the following quotation:</w:t>
        <w:br/>
        <w:t>“. . . it behooveth the people of truth that the signs of humility should shine upon their</w:t>
        <w:br/>
        <w:t>faces, that the light of sanctity should radiate from their countenances, that they</w:t>
        <w:br/>
        <w:t>should walk upon the earth as though  they were in the presence of God and</w:t>
        <w:br/>
        <w:t>distinguish themselves in their deeds from a ll the dwellers of the earth. Such must be</w:t>
        <w:br/>
        <w:t>their state that their eyes should behold th e evidences of His might, their tongues and</w:t>
        <w:br/>
        <w:t>hearts make mention of His name, their feet  be set towards the lands of His nearness,</w:t>
        <w:br/>
        <w:t>and their hands take fast hold upon His precepts.”150</w:t>
        <w:br/>
        <w:t>10. Purity releases spiritual potential, increasing th e power to serve humanity; lack of purity</w:t>
        <w:br/>
        <w:t>blocks the channels through which energy flows.  ‘Abdu’l-Bahá reminds us that “to be pure</w:t>
        <w:br/>
        <w:t>and holy in all things is an attribute of the consecrated soul and a necessary characteristic of the unenslaved mind.” Discuss the following questions in your group:</w:t>
        <w:br/>
        <w:t>a. What is the relationship betw een purity and true freedom?</w:t>
        <w:br/>
        <w:t>b. Selfish desires, worldly passions, fancies a nd vain imaginings enslave the mind. How</w:t>
        <w:br/>
        <w:t>does the freedom of an “unenslaved” mi nd endow acts with spiritual potency?</w:t>
        <w:br/>
        <w:t>c. How do doors of knowledge open to the consecrated soul?</w:t>
        <w:br/>
        <w:t>11. When in our endeavors we use methods that , while accepted as social norms, are far from</w:t>
        <w:br/>
        <w:t>pure, human energy is drained. This may sound counterintuitive, since achievement of</w:t>
        <w:br/>
        <w:t>goals in the world of politics, of corporations  and even of organizations of civil society</w:t>
        <w:br/>
        <w:t>seems inconceivable without some calcula tive maneuvering and scheming and without</w:t>
        <w:br/>
        <w:t>forming expedient alliances that serve limite d vested interests. However, those who</w:t>
        <w:br/>
        <w:t>subscribe to this view tend to overlook the fact  that employing such methods in any sphere</w:t>
        <w:br/>
        <w:t>of action gives rise to suspicion, distrust, and cynicism among those who work together. Discuss how, in any endeavor to improve commun ity life, resorting to means that are not</w:t>
        <w:br/>
        <w:t>completely pure dissipates collective energy and hinders real progress.</w:t>
        <w:br/>
        <w:t>12. You may wish to end this section by memorizing the following quotation:</w:t>
        <w:br/>
        <w:t>“O My brother! A pure heart is as a mirror; cleanse it with the burnish of love and</w:t>
        <w:br/>
        <w:t>severance from all save God, that the true sun may shine therein and the eternal morning dawn. Then wilt thou clearly see the meaning of ‘Earth and heaven cannot contain Me; what can alone contain Me is the heart of him that believeth in Me.’ And thou wilt take up thy life in thy hand and with infinite longing cast it before thy newly found Beloved.”</w:t>
      </w:r>
    </w:p>
    <w:p>
      <w:pPr>
        <w:spacing w:line="276" w:lineRule="auto" w:after="120"/>
        <w:jc w:val="both"/>
      </w:pPr>
      <w:r>
        <w:t>Pre-Publication Edition — Version 1.1.1.PP — Not for Distribution</w:t>
        <w:br/>
        <w:t>An Expanding Conversation on the Education of Children – 89 SECTION 17</w:t>
        <w:br/>
        <w:t>Prejudice is a most formidable force that con tinues to hamper the spiritual and material</w:t>
        <w:br/>
        <w:t>advancement of all peoples. As humanity appro aches its maturity, it mu st achieve complete</w:t>
        <w:br/>
        <w:t>freedom from prejudice, whether of race, class, creed, or color. Therefore, a most urgent</w:t>
        <w:br/>
        <w:t>question before those who are concerned with  the education of the young is this: How are</w:t>
        <w:br/>
        <w:t>they to be empowered to banish all forms of  prejudice that are being perpetuated from one</w:t>
        <w:br/>
        <w:t>generation to the next?</w:t>
        <w:br/>
        <w:t>“And among the teachings of Bahá’u’lláh is that religious, racial, political, economic</w:t>
        <w:br/>
        <w:t>and patriotic prejudices destroy the edifice of humanity. As long as these prejudices</w:t>
        <w:br/>
        <w:t>prevail, the world of humanity will not have rest.”152</w:t>
        <w:br/>
        <w:t>The Universal House of Justice thus counsels us: “So free must be your thoughts and actions of any trace of prejudice—racial,</w:t>
        <w:br/>
        <w:t>religious, economic, national, tribal, class,  or cultural—that even the stranger sees in</w:t>
        <w:br/>
        <w:t>you loving friends.”</w:t>
        <w:br/>
        <w:t>In our effort to eliminate prejudice, we  should abandon outdated ideas and moral codes</w:t>
        <w:br/>
        <w:t>that correspond to humanity’s stage of chil dhood. Even a virtue such as loyalty, which</w:t>
        <w:br/>
        <w:t>historically has been associated with the family, as well as with larger units of society, can</w:t>
        <w:br/>
        <w:t>cause alienation if not tempered by love fo r all. The prevalence of an outlook that</w:t>
        <w:br/>
        <w:t>constantly divides people into separate groups  provides fertile soil for sowing the seeds of</w:t>
        <w:br/>
        <w:t>prejudice; it creates indifference to the suffering of others and, in extreme cases, a perception that oppression might be justified.</w:t>
        <w:br/>
        <w:t>“How many the stable and united families th at, in their intolerance towards one or</w:t>
        <w:br/>
        <w:t>another segment of society, instill in th eir younger generations an ‘us and them’</w:t>
        <w:br/>
        <w:t>mentality, heedless of the fact that the tran smission of such poisonous attitudes stifles</w:t>
        <w:br/>
        <w:t>in their children love for humanity and hampers their sense of justice.”</w:t>
        <w:br/>
        <w:t>What gives rise to prejudice is, of course,  ignorance—ignorance associated with blind</w:t>
        <w:br/>
        <w:t>imitation, superstition, and vain imaginings:</w:t>
        <w:br/>
        <w:t>“The root cause of wrongdoing is ignoran ce, and we must therefore hold fast to the</w:t>
        <w:br/>
        <w:t>tools of perception and knowledge.”155</w:t>
        <w:br/>
        <w:t>“The perpetuation of ignorance is a most  grievous form of oppression; it reinforces</w:t>
        <w:br/>
        <w:t>the many walls of prejudice that stand as barriers to the realization of the oneness of</w:t>
        <w:br/>
        <w:t>humankind . . .”156</w:t>
        <w:br/>
        <w:t>“. . . the root cause of prejudice is blind imitation of the past—imitation in religion,</w:t>
        <w:br/>
        <w:t>in racial attitudes, in national bias, in politics.”157</w:t>
        <w:br/>
        <w:t>“Man must cut himself free from all prejudice and from the result of his own</w:t>
        <w:br/>
        <w:t>imagination, so that he may be able to search for truth unhindered.”158</w:t>
      </w:r>
    </w:p>
    <w:p>
      <w:pPr>
        <w:spacing w:line="276" w:lineRule="auto" w:after="120"/>
        <w:jc w:val="both"/>
      </w:pPr>
      <w:r>
        <w:t>Pre-Publication Edition — Version 1.1.1.PP — Not for Distribution</w:t>
        <w:br/>
        <w:t>90 – Family and the Community, Unit 2 “. . . man must free himself from the weeds of ignorance, thorns of superstitions</w:t>
        <w:br/>
        <w:t>and thistles of imitations that he may discover reality in the harvests of true knowledge.”</w:t>
        <w:br/>
        <w:t>A sense of superiority, even when not consci ously acknowledged, in a most subtle way</w:t>
        <w:br/>
        <w:t>breeds prejudice. What might not be so readily understood is that self-exaltation and pride stem from ignorance, from a lack of knowledge of how we have been created:</w:t>
        <w:br/>
        <w:t>“O Children of Men! Know ye not why We created you all from the same dust? That</w:t>
        <w:br/>
        <w:t>no one should exalt himself over the other. Ponder at all times in your hearts how ye</w:t>
        <w:br/>
        <w:t>were created. Since We have created you all fr om one same substance it is incumbent</w:t>
        <w:br/>
        <w:t>on you to be even as one soul, to walk with  the same feet, eat with the same mouth and</w:t>
        <w:br/>
        <w:t>dwell in the same land, that from your inmost being, by your deeds and actions, the signs of oneness and the essence of detachment may be made manifest. Such is My counsel to you, O concourse of light! Heed ye this counsel that ye may obtain the fruit</w:t>
        <w:br/>
        <w:t>of holiness from the tree of wondrous glory.”</w:t>
        <w:br/>
        <w:t>“Ever since the seeking of preference and dist inction came into play, the world hath</w:t>
        <w:br/>
        <w:t>been laid waste. It hath become desolate. . . .</w:t>
        <w:br/>
        <w:t>“Indeed, man is noble, inasmuch as each one is a repository of the sign of God.</w:t>
        <w:br/>
        <w:t>Nevertheless, to regard oneself as superior in knowledge, learning or virtue, or to</w:t>
        <w:br/>
        <w:t>exalt oneself or seek preference, is a grievous transgression.”161</w:t>
        <w:br/>
        <w:t>“It behooveth you to abandon vainglory which causeth alienation and to set your</w:t>
        <w:br/>
        <w:t>hearts on whatever will ensure harmony.”162</w:t>
        <w:br/>
        <w:t>While prejudice must be eradicated from the st ructures and systems of institutions as well</w:t>
        <w:br/>
        <w:t>as from the culture of groups and communities, at the most fundamental level it must also be eliminated from the human heart. To burn aw ay the veil of prejudice we need to acquire</w:t>
        <w:br/>
        <w:t>purity. ‘Abdu’l-Bahá tells us:</w:t>
        <w:br/>
        <w:t>“Cleanse ye your eyes, so that ye behold no man as different from yourselves. See ye</w:t>
        <w:br/>
        <w:t>no strangers; rather see all men as friends, fo r love and unity come hard when ye fix</w:t>
        <w:br/>
        <w:t>your gaze on otherness. And in this new and wondrous age, the Holy Writings say that we must be at one with every peop le; that we must see neither harshness nor</w:t>
        <w:br/>
        <w:t>injustice, neither malevolence, nor hostility,  nor hate, but rather turn our eyes toward</w:t>
        <w:br/>
        <w:t>the heaven of ancient glory. For each of th e creatures is a sign of God, and it was by</w:t>
        <w:br/>
        <w:t>the grace of the Lord and His power that ea ch did step into the world; therefore they</w:t>
        <w:br/>
        <w:t>are not strangers, but in the family; not a liens, but friends, and to be treated as</w:t>
        <w:br/>
        <w:t>such.”</w:t>
        <w:br/>
        <w:t>“Let them purify their sight and behold all humankind as leaves and blossoms and</w:t>
        <w:br/>
        <w:t>fruits of the tree of being.”164</w:t>
        <w:br/>
        <w:t>Prejudice will not be obliterated until the c onsciousness of the oneness of humankind</w:t>
        <w:br/>
        <w:t>permeates the hearts and souls of all the peoples of the earth:</w:t>
      </w:r>
    </w:p>
    <w:p>
      <w:pPr>
        <w:spacing w:line="276" w:lineRule="auto" w:after="120"/>
        <w:jc w:val="both"/>
      </w:pPr>
      <w:r>
        <w:t>Pre-Publication Edition — Version 1.1.1.PP — Not for Distribution</w:t>
        <w:br/>
        <w:t>An Expanding Conversation on the Education of Children – 91 “In this wondrous Revelation, this glorious century, the foundation of the Faith of</w:t>
        <w:br/>
        <w:t>God and the distinguishing feature of His Law is the consciousness of the Oneness of</w:t>
        <w:br/>
        <w:t>Mankind.”165</w:t>
        <w:br/>
        <w:t>The Guardian further states: “Let there be no misgivings as to the an imating purpose of the world-wide Law of</w:t>
        <w:br/>
        <w:t>Bahá’u’lláh. Far from aiming at the subversi on of the existing foundations of society,</w:t>
        <w:br/>
        <w:t>it seeks to broaden its basis, to remold its institutions in a manner consonant with the</w:t>
        <w:br/>
        <w:t>needs of an ever-changing world. It can co nflict with no legitimate allegiances, nor</w:t>
        <w:br/>
        <w:t>can it undermine essential loyalties. Its purpose is  neither to stifle the flame of a sane</w:t>
        <w:br/>
        <w:t>and intelligent patriotism in men’s hearts, nor to abolish the system of national</w:t>
        <w:br/>
        <w:t>autonomy so essential if the evils of excessive  centralization are to be avoided. It does</w:t>
        <w:br/>
        <w:t>not ignore, nor does it attempt to suppress, the diversity of ethnical origins, of climate,</w:t>
        <w:br/>
        <w:t>of history, of language and tradition, of thought and habit, that differentiate the peoples and nations of the world. It calls for a wider loyalty, for a larger aspiration</w:t>
        <w:br/>
        <w:t>than any that has animated the human race. It insists upon the subordination of national impulses and interests to the impera tive claims of a unified world. It</w:t>
        <w:br/>
        <w:t>repudiates excessive centralization on one hand, and disclaims all attempts at uniformity on the other. Its watchword is unity in diversity such as ‘Abdu’l ‑Bahá</w:t>
        <w:br/>
        <w:t>Himself has explained: ‘ Consider the flowers of a garden. Though differing in kind,</w:t>
        <w:br/>
        <w:t>color, form and shape, yet, inasmuch as th ey are refreshed by the waters of one spring,</w:t>
        <w:br/>
        <w:t>revived by the breath of one wind, invigorat ed by the rays of one sun, this diversity</w:t>
        <w:br/>
        <w:t>increaseth their charm and addeth unto their beauty. How unpleasing to the eye if all the flowers and plants, the leaves and blossoms, the fruit, the branches and the trees of that garden were all of the same shape and color! Diversity of hues, form and shape enricheth and adorneth the garden, and heighteneth the effect thereof. In like manner, when divers shades of thought, temperament and character, are brought together under</w:t>
        <w:br/>
        <w:t>the power and influence of one central agency, the beauty and glory of human perfection will be revealed and made manifest. Naught but the celestial potency of the Word of God, which ruleth and transcendeth the realities of all things, is capable of harmonizing the divergent thoughts, sentiments, ideas and convictions of the children of men. ’”</w:t>
        <w:br/>
        <w:t>The education children receive at home can he lp develop in them the attributes that</w:t>
        <w:br/>
        <w:t>characterize those who strive to bring about union and harmony among all peoples and</w:t>
        <w:br/>
        <w:t>nations of the world.</w:t>
        <w:br/>
        <w:t>“In this illumined age that which is confirmed is the oneness of the world of humanity.</w:t>
        <w:br/>
        <w:t>Every soul who serveth this oneness will undo ubtedly be assisted and confirmed.”167</w:t>
        <w:br/>
        <w:t>“. . . O ye beloved of the Lord and friends of God, arise, and with the whole</w:t>
        <w:br/>
        <w:t>enthusiasm of your hearts, with all the eagerness of your souls, strive to unfurl the standards of unity in the midmost heart of the world and cause, with valiant might,</w:t>
        <w:br/>
        <w:t>the ocean of oneness to surge.”</w:t>
        <w:br/>
        <w:t>1. Complete the following sentences:</w:t>
        <w:br/>
        <w:t>a. The root cause of wrongdoing is __________________ .</w:t>
      </w:r>
    </w:p>
    <w:p>
      <w:pPr>
        <w:spacing w:line="276" w:lineRule="auto" w:after="120"/>
        <w:jc w:val="both"/>
      </w:pPr>
      <w:r>
        <w:t>Pre-Publication Edition — Version 1.1.1.PP — Not for Distribution</w:t>
        <w:br/>
        <w:t>92 – Family and the Community, Unit 2 b. The perpetuation of ignorance is a ______________________________________ .</w:t>
        <w:br/>
        <w:t>c. The perpetuation of ignorance reinforces the _______________________________</w:t>
        <w:br/>
        <w:t>that stand as _________________ to the ___________________________________ _______________________ .</w:t>
        <w:br/>
        <w:t>d. The root cause of prejudice is _______________________________________ .</w:t>
        <w:br/>
        <w:t>e. Man must ________________________ from __________________ and from the</w:t>
        <w:br/>
        <w:t>result of his own ___________________ , so that he may be able to _______________ _____________________________________ .</w:t>
        <w:br/>
        <w:t>f. Man must _________________ from the weeds of _____________ , thorns of</w:t>
        <w:br/>
        <w:t>_____________________ and thistles of ________________ that he may discover ______________ in the harvests of ___________________________ .</w:t>
        <w:br/>
        <w:t>2. Having reflected on the above statements, write some of your thoughts on the following</w:t>
        <w:br/>
        <w:t>questions and then share your insights with the other members of your study group:</w:t>
        <w:br/>
        <w:t>a. What is the nature of the oppressi on that is perpetuated by ignorance?</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b. People subscribe to erroneous and harmful ideas, often products of human imagination</w:t>
        <w:br/>
        <w:t>and fancy, due to lack of knowledge. What  are some examples of such ideas from</w:t>
        <w:br/>
        <w:t>which we must free ourselves if we are to succeed in putting an end to prejudices of</w:t>
        <w:br/>
        <w:t>one kind or another?</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3. Acknowledging that we should do away with various forms of prejudice is necessary but</w:t>
        <w:br/>
        <w:t>not sufficient. If prejudice is not to be perp etuated from one generation to the next, it is</w:t>
        <w:br/>
        <w:t>essential that individuals learn to discard the habit of categorizing and assigning value to people according to race, nationality, cultu re, class, gender and economics. The home</w:t>
        <w:br/>
        <w:t>environment, where the child internalizes so many of the standards that guide him or her</w:t>
        <w:br/>
        <w:t>later in life, plays a principal role in removi ng the virus of prejudice. Describe some of the</w:t>
        <w:br/>
        <w:t>elements of a home environment—the thought s that are expressed, the words that are</w:t>
      </w:r>
    </w:p>
    <w:p>
      <w:pPr>
        <w:spacing w:line="276" w:lineRule="auto" w:after="120"/>
        <w:jc w:val="both"/>
      </w:pPr>
      <w:r>
        <w:t>Pre-Publication Edition — Version 1.1.1.PP — Not for Distribution</w:t>
        <w:br/>
        <w:t>An Expanding Conversation on the Education of Children – 93 spoken, the deeds that are performed—that is illumined by the truths enshrined in</w:t>
        <w:br/>
        <w:t>statements such as the ones below.</w:t>
        <w:br/>
        <w:t>“. . . regard ye not one another as strangers. Ye are the fruits of one tree, and the</w:t>
        <w:br/>
        <w:t>leaves of one branch.”169</w:t>
        <w:br/>
        <w:t>“Do not be satisfied until each one with whom you are concerned is to you as a</w:t>
        <w:br/>
        <w:t>member of your family.”170</w:t>
        <w:br/>
        <w:t>“. . . man must recognize the oneness of humanit y, for all in origin belong to the same</w:t>
        <w:br/>
        <w:t>household, and all are servants of the same God.”171</w:t>
        <w:br/>
        <w:t>“. . . the various races of humankind lend a composite harmony and beauty of color</w:t>
        <w:br/>
        <w:t>to the whole. Let all associate, therefore, in this great human garden even as flowers</w:t>
        <w:br/>
        <w:t>grow and blend together side by side without discord or disagreement between them.”</w:t>
        <w:br/>
        <w:t>“If we investigate the foundations of the divine religions, we find them to be one,</w:t>
        <w:br/>
        <w:t>absolutely changeless and never subject to transformation.”173</w:t>
        <w:br/>
        <w:t>“This is one globe, one land, one country. God did not divide it into national</w:t>
        <w:br/>
        <w:t>boundaries. He created all the continents without national divisions.”174</w:t>
        <w:br/>
        <w:t>“Only if you perceive honor and nobility in  every human being—this independent of</w:t>
        <w:br/>
        <w:t>wealth or poverty—will you be able to champion the cause of justice.”175</w:t>
        <w:br/>
        <w:t>“Divine Justice demands that the rights of both sexes should be equally respected</w:t>
        <w:br/>
        <w:t>since neither is superior to the other in the eyes of Heaven. Dignity before God</w:t>
        <w:br/>
        <w:t>depends, not on sex, but on purity and luminosity of heart. Human virtues belong equally to all!”</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94 – Family and the Community, Unit 2 4. Seeking to advance oneself over another is a most harmful tendency that feeds prejudice.</w:t>
        <w:br/>
        <w:t>Children can easily acquire a sense of superior ity by being exposed to ingrained but false</w:t>
        <w:br/>
        <w:t>beliefs at home, in school, in the community  and through media. Consider how, through</w:t>
        <w:br/>
        <w:t>subtle allusions repeatedly made by adu lts around them, the young subconsciously begin</w:t>
        <w:br/>
        <w:t>to believe that entire groups are unintellig ent, lazy, docile, culturally inferior, un-</w:t>
        <w:br/>
        <w:t>trustworthy or unreliable. With what spir itual truths found in the Writings should we</w:t>
        <w:br/>
        <w:t>continually fill our hearts and minds in order to purge ourselves from the least feeling of superiority and pride? An example has been provided below.</w:t>
        <w:br/>
        <w:t>God has created us all from the same dust.</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5. Prejudice blinds the eye and prevents one from seeing the truth even in the face of evidence.</w:t>
        <w:br/>
        <w:t>Spiritual qualities open the eye of the soul, lifting the veils that obscure its vision. Imagine,</w:t>
        <w:br/>
        <w:t>for example, a community in which most indivi duals in their relations hips with one another</w:t>
        <w:br/>
        <w:t>strive to manifest genuine love and mature  wisdom, true humility and extreme patience,</w:t>
        <w:br/>
        <w:t>purity and a keen sense of justice. Would you say that such a comm unity will eventually,</w:t>
        <w:br/>
        <w:t>by the grace of God, succeed in freeing itself from prejudice? What are some of the veils</w:t>
        <w:br/>
        <w:t>that its inhabitants will ultimat ely be able to rend asunder?</w:t>
        <w:br/>
        <w:t>From among the spiritual qualities mentioned in  the previous paragraph, purity deserves</w:t>
        <w:br/>
        <w:t>special attention. Why does freedom from prejudice require purity of heart? On what powers can an individual whose thoughts, motives and purposes are pure draw to fight against prejudice?</w:t>
        <w:br/>
        <w:t>The road that takes humanity towards its unifi cation is long and beset with obstacles. The</w:t>
        <w:br/>
        <w:t>obligation to manifest spiritual qualities a nd attitudes necessary for the elimination of</w:t>
        <w:br/>
        <w:t>prejudice lies with everyone. Identify in the list below those attitudes that enable the</w:t>
        <w:br/>
        <w:t>peoples of the world to advance in obliterating prejudices of all kinds and those that hamper progress. Mark them with an “A” or an “H” accordingly.</w:t>
        <w:br/>
        <w:t>______  Care and vigilance</w:t>
        <w:br/>
        <w:t>______  Paternalism  ______  Calm determination  ______  Genuine sympathy</w:t>
      </w:r>
    </w:p>
    <w:p>
      <w:pPr>
        <w:spacing w:line="276" w:lineRule="auto" w:after="120"/>
        <w:jc w:val="both"/>
      </w:pPr>
      <w:r>
        <w:t>Pre-Publication Edition — Version 1.1.1.PP — Not for Distribution</w:t>
        <w:br/>
        <w:t>An Expanding Conversation on the Education of Children – 95  ______  Indifference</w:t>
        <w:br/>
        <w:t>______  Gratitude and thankfulness  ______  Self-righteousness  ______  Antipathy  ______  Sincere friendliness  ______  Self-abnegation  ______  Willing cooperation  ______  Suspicion  ______  Trust   ______  Cordiality  ______  Aloofness  ______  Pride and arrogance  ______  Self-entitlement  ______  Pity  ______  Vindictiveness  ______  Intolerance  ______  Pretentiousness  ______  Respect for human dignity</w:t>
        <w:br/>
        <w:t>6. In the teachings of the Faith, we find many counsels regarding the manner of our</w:t>
        <w:br/>
        <w:t>association with each other. “They that are endued with sincerity and faithfulness”, for</w:t>
        <w:br/>
        <w:t>example, “should associate with all the peoples and kindreds of the earth with joy and radiance.” We are admonished to renounce “the  spirit of strife and hostility” and begin to</w:t>
        <w:br/>
        <w:t>“associate in goodwill and fellowship”, to associate with our neighbor “with faces joyous and beaming with light”, to “associate in aff ectionate fellowship with stranger and friend</w:t>
        <w:br/>
        <w:t>alike,” and to “associate with one another with perfect humility and lowliness”. Do you see</w:t>
        <w:br/>
        <w:t>such qualities reflected in the way families in your neighborhood or village associate with one another? What are some examples that you have encountered?</w:t>
        <w:br/>
        <w:t>7. Consciousness of the oneness of humankind is indispensable to the eradication of</w:t>
        <w:br/>
        <w:t>prejudice. Its guiding principle is unity in diversity. We witness in the world today a strange phenomenon. While diversity is increasingly celebrated, divisions among peoples of the</w:t>
        <w:br/>
        <w:t>world are simultaneously deepening with each passing day. Focusing solely on distinctions</w:t>
        <w:br/>
        <w:t>and differences cannot but result in separati on and alienation. The following words of</w:t>
        <w:br/>
        <w:t>‘Abdu’l-Bahá speak to this truth: “In the human kingdom itself there are points of contact, properties common to all mankind; likewise, there are points of distinction which separate race from race, individual from individual. If the points of contact, which are the common properties of humanity, overcome the peculiar poi nts of distinction, unity is assured. On</w:t>
        <w:br/>
        <w:t>the other hand, if the points of differentiati on overcome the points of agreement, disunion</w:t>
        <w:br/>
        <w:t>and weakness result.” Discuss in your group how activities fostered by the training</w:t>
      </w:r>
    </w:p>
    <w:p>
      <w:pPr>
        <w:spacing w:line="276" w:lineRule="auto" w:after="120"/>
        <w:jc w:val="both"/>
      </w:pPr>
      <w:r>
        <w:t>Pre-Publication Edition — Version 1.1.1.PP — Not for Distribution</w:t>
        <w:br/>
        <w:t>96 – Family and the Community, Unit 2 institute—“meetings that strengthen the de votional character of the community; classes</w:t>
        <w:br/>
        <w:t>that nurture the tender hearts and minds of  children; groups that channel the surging</w:t>
        <w:br/>
        <w:t>energies of junior youth; circles of study, open to all, that enable people of varied backgrounds to advance on equal footing and e xplore the application of the teachings to</w:t>
        <w:br/>
        <w:t>their individual and collective lives”—ar e strengthening bonds of fellowship among</w:t>
        <w:br/>
        <w:t>diverse people. What elements of this comm unity-building process contribute to unity in</w:t>
        <w:br/>
        <w:t>diversity by building on “the common proper ties” of humanity, thereby overcoming those</w:t>
        <w:br/>
        <w:t>points of distinction that lead to disunity?</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8. In Section 14 you reflected on the significance of unity within the family. It would be</w:t>
        <w:br/>
        <w:t>worthwhile to take a step further: What woul d enable members of a family to contribute to</w:t>
        <w:br/>
        <w:t>building environments of unity based on divers ity in a community? To be builders of unity,</w:t>
        <w:br/>
        <w:t>we need to understand certain concepts with a reasonable degree of clarity and set aside</w:t>
        <w:br/>
        <w:t>mistaken notions that may be associated with them. What erroneous ideas should be</w:t>
        <w:br/>
        <w:t>dispelled in order to clearly grasp the following:</w:t>
        <w:br/>
        <w:t>The universe is an interconnected whole, a nd harmonious civilization can only be built on</w:t>
        <w:br/>
        <w:t>the law of interconnectedness.</w:t>
        <w:br/>
        <w:t>_______________________________________________________________________</w:t>
        <w:br/>
        <w:t>_______________________________________________________________________   _______________________________________________________________________</w:t>
        <w:br/>
        <w:t>Unity does not imply uniformity.</w:t>
        <w:br/>
        <w:t>_______________________________________________________________________</w:t>
        <w:br/>
        <w:t>_______________________________________________________________________   _______________________________________________________________________</w:t>
      </w:r>
    </w:p>
    <w:p>
      <w:pPr>
        <w:spacing w:line="276" w:lineRule="auto" w:after="120"/>
        <w:jc w:val="both"/>
      </w:pPr>
      <w:r>
        <w:t>Pre-Publication Edition — Version 1.1.1.PP — Not for Distribution</w:t>
        <w:br/>
        <w:t>An Expanding Conversation on the Education of Children – 97 Diversity and unity—unity of thought and vision—are not contradictory terms.</w:t>
        <w:br/>
        <w:t>_______________________________________________________________________</w:t>
        <w:br/>
        <w:t>_______________________________________________________________________   _______________________________________________________________________</w:t>
        <w:br/>
        <w:t>Harmony can be achieved when diverse talent s and abilities are brought together in the</w:t>
        <w:br/>
        <w:t>pursuit of a common purpose.</w:t>
        <w:br/>
        <w:t>_______________________________________________________________________</w:t>
        <w:br/>
        <w:t>_______________________________________________________________________   _______________________________________________________________________</w:t>
        <w:br/>
        <w:t>Nothing but the power of the Word of God is capable of harmonizing the divergent</w:t>
        <w:br/>
        <w:t>thoughts, sentiments, ideas and convictions of the peoples of the world.</w:t>
        <w:br/>
        <w:t>_______________________________________________________________________</w:t>
        <w:br/>
        <w:t>_______________________________________________________________________   _______________________________________________________________________</w:t>
        <w:br/>
        <w:t>9. To contribute to the building of harmonious families and communities, we need to learn</w:t>
        <w:br/>
        <w:t>the ways of consultation. Below are some of the qualities, attitudes, skills and habits with</w:t>
        <w:br/>
        <w:t>which you are familiar from your study of Book 10. Discuss why they are necessary to building unity within the family and the community:</w:t>
        <w:br/>
        <w:t>− Having genuine concern for our fellow human beings</w:t>
        <w:br/>
        <w:t>− Abstaining from fault-finding</w:t>
        <w:br/>
        <w:t>− Expressing one’s thoughts and ideas with kindness</w:t>
        <w:br/>
        <w:t>− Speaking with frankness and honesty</w:t>
        <w:br/>
        <w:t>− Generously sharing knowledge and experience</w:t>
        <w:br/>
        <w:t>− Not shying away from difficult conversations</w:t>
        <w:br/>
        <w:t>− Not being careless with one’s words</w:t>
        <w:br/>
        <w:t>− Lacking suspicion</w:t>
        <w:br/>
        <w:t>− Weighing opinions with the utmost serenity, calmness, and composure</w:t>
        <w:br/>
        <w:t>− Having purity of motive</w:t>
        <w:br/>
        <w:t>− Having radiance of spirit</w:t>
        <w:br/>
        <w:t>− Being detached from all else save God</w:t>
        <w:br/>
        <w:t>− Being humble and lowly</w:t>
        <w:br/>
        <w:t>− Being open-minded</w:t>
      </w:r>
    </w:p>
    <w:p>
      <w:pPr>
        <w:spacing w:line="276" w:lineRule="auto" w:after="120"/>
        <w:jc w:val="both"/>
      </w:pPr>
      <w:r>
        <w:t>Pre-Publication Edition — Version 1.1.1.PP — Not for Distribution</w:t>
        <w:br/>
        <w:t>98 – Family and the Community, Unit 2 − Being free from prejudice</w:t>
        <w:br/>
        <w:t>− Being free from a domineering attitude</w:t>
        <w:br/>
        <w:t>− Being free from estrangement</w:t>
        <w:br/>
        <w:t>− Avoiding hypocrisy and manipulation</w:t>
        <w:br/>
        <w:t>− Listening carefully to every point of view</w:t>
        <w:br/>
        <w:t>− Listening with one’s spiritual ear</w:t>
        <w:br/>
        <w:t>− Striving to explore underlying principles</w:t>
        <w:br/>
        <w:t>− Bringing relevant experience to bear</w:t>
        <w:br/>
        <w:t>− Acting with moderation and patience</w:t>
        <w:br/>
        <w:t>− Being dispassionate and impartial</w:t>
        <w:br/>
        <w:t>− Not thinking one is always right</w:t>
        <w:br/>
        <w:t>− Not belittling the views of anyone</w:t>
        <w:br/>
        <w:t>Now look at the following situations. What are some of the above characteristics that would</w:t>
        <w:br/>
        <w:t>be particularly helpful in building greater unity among those involved in each case? After thinking about these situations, you may wish to  consider others you have encountered in</w:t>
        <w:br/>
        <w:t>your own village or neighborhood.</w:t>
        <w:br/>
        <w:t>a. Two families who live on the same street do not get along and will not allow their</w:t>
        <w:br/>
        <w:t>children to attend the same junior youth group.</w:t>
        <w:br/>
        <w:t>b. A family formerly of modest means becomes wealthier than the rest of the families in</w:t>
        <w:br/>
        <w:t>their village or neighborhood. Soon, the member s of the family begin to feel that they</w:t>
        <w:br/>
        <w:t>are better than others, and their neighbors b ecome suspicious of them. As a result, the</w:t>
        <w:br/>
        <w:t>family stops participating in most community gatherings.</w:t>
        <w:br/>
        <w:t>c. A father is unable to pay back a sum of  money that he has borrowed from another</w:t>
        <w:br/>
        <w:t>member of the community, which leads to  conflict between their two families.</w:t>
        <w:br/>
        <w:t>d. A group of families is working together to grow crops and raise hens on a piece of land</w:t>
        <w:br/>
        <w:t>that is collectively owned. They cannot ag ree on how to fairly distribute what is</w:t>
        <w:br/>
        <w:t>produced, and tension arises.</w:t>
        <w:br/>
        <w:t>10. To end this section, memorize the following quotation:</w:t>
        <w:br/>
        <w:t>“O ye friends of God! Exert ye with heart a nd soul, so that association, love, unity and</w:t>
        <w:br/>
        <w:t>agreement be obtained between the hearts, a ll the aims may be merged into one aim,</w:t>
        <w:br/>
        <w:t>all the songs become one song and the po wer of the Holy Spirit may become so</w:t>
        <w:br/>
        <w:t>overwhelmingly victorious as to overcome  all the forces of the world of nature.”</w:t>
      </w:r>
    </w:p>
    <w:p>
      <w:pPr>
        <w:spacing w:line="276" w:lineRule="auto" w:after="120"/>
        <w:jc w:val="both"/>
      </w:pPr>
      <w:r>
        <w:t>Pre-Publication Edition — Version 1.1.1.PP — Not for Distribution</w:t>
        <w:br/>
        <w:t>An Expanding Conversation on the Education of Children – 99 SECTION 18</w:t>
        <w:br/>
        <w:t>It is not unreasonable to imagine that, as the five friends who have been central to our</w:t>
        <w:br/>
        <w:t>story—Alejandra and Martin, Daniela and Franci sco, and Maribel—reflect on their experience in</w:t>
        <w:br/>
        <w:t>exploring the ideas from the last three sections, they  would come to recognize the magnitude of the</w:t>
        <w:br/>
        <w:t>challenge before us all to transform the relations hips that sustain families and communities. Let us</w:t>
        <w:br/>
        <w:t>suppose, then, that they identify three qualities—c ourage, wisdom, and humility—that they feel are</w:t>
        <w:br/>
        <w:t>particularly important in meeti ng this challenge. Below is the sequence of ideas they might well</w:t>
        <w:br/>
        <w:t>have organized for discussion.</w:t>
        <w:br/>
        <w:t>To champion the cause of justice, to seek truth and uphold its standards, to build unity</w:t>
        <w:br/>
        <w:t>where people are divided, to strive to lead a pure life in a world in which base passions are</w:t>
        <w:br/>
        <w:t>given free rein—all of this requires imme nse courage. The following words of the</w:t>
        <w:br/>
        <w:t>Universal House of Justice on this topic were addressed to a group of youth:</w:t>
        <w:br/>
        <w:t>“To discharge your responsibilities, you will have to show forth courage, the courage</w:t>
        <w:br/>
        <w:t>of those who cling to standards of rectit ude, whose lives are characterized by purity</w:t>
        <w:br/>
        <w:t>of thought and action, and whose purpose is directed by love and indomitable faith.”</w:t>
        <w:br/>
        <w:t>Let us consider the source of courage: “The source of courage and power is the promotion of the Word of God, and</w:t>
        <w:br/>
        <w:t>steadfastness in His Love.”</w:t>
        <w:br/>
        <w:t>“Strive as much as ye can to turn wholly  toward the Kingdom, that ye may acquire</w:t>
        <w:br/>
        <w:t>innate courage and ideal power.”180</w:t>
        <w:br/>
        <w:t>And, regarding the ends towards which we s hould exercise courage, we read the following:</w:t>
        <w:br/>
        <w:t>“Valiant acts will ensure the triumph of this Cause, and a saintly character will</w:t>
        <w:br/>
        <w:t>reinforce its power.”181</w:t>
        <w:br/>
        <w:t>“O ye servants of the Sacred Threshold! The triumphant hosts of the Celestial</w:t>
        <w:br/>
        <w:t>Concourse, arrayed and marshaled in the Realms above, stand ready and expectant</w:t>
        <w:br/>
        <w:t>to assist and assure victory to that valiant  horseman who with confidence spurs on his</w:t>
        <w:br/>
        <w:t>charger into the arena of service. Well is it  with that fearless warrior, who armed with</w:t>
        <w:br/>
        <w:t>the power of true Knowledge, hasten s unto the field, disperses the armies of</w:t>
        <w:br/>
        <w:t>ignorance, and scatters the ho sts of error, who holds aloft the Standard of Divine</w:t>
        <w:br/>
        <w:t>Guidance, and sounds the Clarion of Victor y. By the righteousness of the Lord! He</w:t>
        <w:br/>
        <w:t>hath achieved a glorious triumph and obtained the true victory.”182</w:t>
        <w:br/>
        <w:t>Manifesting courage and remaining steadfast  in the Faith requires overcoming fear:</w:t>
        <w:br/>
        <w:t>“Whatever decreaseth fear increaseth courage.”183</w:t>
        <w:br/>
        <w:t>And it is the fear of God that eliminates all other kinds of fear:</w:t>
      </w:r>
    </w:p>
    <w:p>
      <w:pPr>
        <w:spacing w:line="276" w:lineRule="auto" w:after="120"/>
        <w:jc w:val="both"/>
      </w:pPr>
      <w:r>
        <w:t>Pre-Publication Edition — Version 1.1.1.PP — Not for Distribution</w:t>
        <w:br/>
        <w:t>100 – Family and the Community, Unit 2 “And he that feareth not God, God shall make him to fear all things; whereas all</w:t>
        <w:br/>
        <w:t>things fear him who feareth God.”184</w:t>
        <w:br/>
        <w:t>Acts of courage are not carried out mindlessly. Courage needs to be modified by wisdom;</w:t>
        <w:br/>
        <w:t>our valiant acts are to be guided by the light of divine teachings. We read, for example, that our efforts to share with others gems  of guidance from the writings should be</w:t>
        <w:br/>
        <w:t>“tempered with wisdom—not that wisdom which requireth one to be silent and</w:t>
        <w:br/>
        <w:t>forgetful of such an obligation, but rather that which requireth one to display divine tolerance, love, kindness, patience, a goodly character, and holy deeds.”</w:t>
        <w:br/>
        <w:t>And we also read: “‘Not everything that a man knoweth can be disclosed, nor can everything that he can</w:t>
        <w:br/>
        <w:t>disclose be regarded as timely, nor can every timely utterance be considered as suited</w:t>
        <w:br/>
        <w:t>to the capacity of those who hear it.’ Suc h is the consummate wisdom to be observed</w:t>
        <w:br/>
        <w:t>in thy pursuits. Be not oblivious thereof, if thou wishest to be a man of action under all conditions.”</w:t>
        <w:br/>
        <w:t>We will not attain true wisdom without the fear of God, the knowledge of God, and the</w:t>
        <w:br/>
        <w:t>recognition of His Manifestations:</w:t>
        <w:br/>
        <w:t>“Know ye that true wisdom is to fear God, to know Him, and to recognize His</w:t>
        <w:br/>
        <w:t>Manifestations. This wisdom, however, can be attained only by those who detach</w:t>
        <w:br/>
        <w:t>themselves from the world, and who walk in the ways of the good pleasure of their Lord.”</w:t>
        <w:br/>
        <w:t>“Say: The beginning of Wisdom and the orig in thereof is to acknowledge whatsoever</w:t>
        <w:br/>
        <w:t>God hath clearly set forth . . .”188</w:t>
        <w:br/>
        <w:t>“. . . whatsoever the universal Manifestatio n of God says and does is the very essence</w:t>
        <w:br/>
        <w:t>of wisdom and conformable to reality.”189</w:t>
        <w:br/>
        <w:t>Wisdom springs from the soil of a pure heart: “. . . sow the seeds of wisdom and knowledge  in the pure soil of the heart, and keep</w:t>
        <w:br/>
        <w:t>them hidden, till the hyacinths of divine wi sdom spring from the heart and not from</w:t>
        <w:br/>
        <w:t>mire and clay.”</w:t>
        <w:br/>
        <w:t>Consultation and compassion increase the light of wisdom: “The Great Being saith: The heaven of divine wisdom is illumined with the two</w:t>
        <w:br/>
        <w:t>luminaries of consultation and compassion.”</w:t>
        <w:br/>
        <w:t>In the absence of humility, courage can lead to  pride and arrogance. True humility comes</w:t>
        <w:br/>
        <w:t>from humility before God and recognition that He  is the source of power, perfection, and</w:t>
        <w:br/>
        <w:t>knowledge. Servitude to God is expressed in ser vice to the Cause and to our fellow human</w:t>
        <w:br/>
        <w:t>beings:</w:t>
      </w:r>
    </w:p>
    <w:p>
      <w:pPr>
        <w:spacing w:line="276" w:lineRule="auto" w:after="120"/>
        <w:jc w:val="both"/>
      </w:pPr>
      <w:r>
        <w:t>Pre-Publication Edition — Version 1.1.1.PP — Not for Distribution</w:t>
        <w:br/>
        <w:t>An Expanding Conversation on the Education of Children – 101 “O Son of Man! Humble thyself before Me, that I may graciously visit thee.”192</w:t>
        <w:br/>
        <w:t>“Humility exalteth man to the heaven of gl ory and power, whilst pride abaseth him</w:t>
        <w:br/>
        <w:t>to the depths of wretchedness and degradation.”193</w:t>
        <w:br/>
        <w:t>“Servitude to God lieth in servitude to the friends. One must be the essence of humility</w:t>
        <w:br/>
        <w:t>and the embodiment of meekness. One must  become evanescence itself and be healed</w:t>
        <w:br/>
        <w:t>of every disease of the self, in order to b ecome worthy of thraldom to the Threshold</w:t>
        <w:br/>
        <w:t>of the Almighty.”194</w:t>
        <w:br/>
        <w:t>“Man’s greatness lieth in humility, and his abiding glory is found in lowliness, self-</w:t>
        <w:br/>
        <w:t>effacement, and servitude to the servants of the Lord. This, verily, is the greatest</w:t>
        <w:br/>
        <w:t>attainment in this resplendent Day.”195</w:t>
        <w:br/>
        <w:t>“Act ye in such wise, showing forth pure and goodly deeds, and modesty and humility,</w:t>
        <w:br/>
        <w:t>that ye will cause others to be awakened.”196</w:t>
        <w:br/>
        <w:t>It is with humility that we turn to God, seeking from Him knowledge, understanding,</w:t>
        <w:br/>
        <w:t>wisdom, courage, and the strength to serve Him and His servants:</w:t>
        <w:br/>
        <w:t>“O Lord, my God! Give me Thy grace to serve Thy loved ones, strengthen me in my</w:t>
        <w:br/>
        <w:t>servitude to Thee, illumine my brow with the light of adoration in Thy court of holiness, and of prayer to Thy kingdom of grandeur. Help me to be selfless at the</w:t>
        <w:br/>
        <w:t>heavenly entrance of Thy gate, and aid me to be detached from all things within Thy</w:t>
        <w:br/>
        <w:t>holy precincts. Lord! Give me to drink from  the chalice of selflessness; with its robe</w:t>
        <w:br/>
        <w:t>clothe me, and in its ocean immerse me. Make me as dust in the pathway of Thy loved ones, and grant that I may offer up my soul for the earth ennobled by the footsteps of</w:t>
        <w:br/>
        <w:t>Thy chosen ones in Thy path, O Lord of Glory in the Highest.”</w:t>
        <w:br/>
        <w:t>1. Courage is often equated with mere acts of bravery in the face of danger, and sometimes it</w:t>
        <w:br/>
        <w:t>is associated with ill-perceived heroism, aime d at achieving unseemly or even cruel ends.</w:t>
        <w:br/>
        <w:t>In this connection, we are reminded of these words of ‘Abdu’l-Bahá: “Consider the</w:t>
        <w:br/>
        <w:t>ignorance and inconsistency of the human race.  If a man kills another, no matter what the</w:t>
        <w:br/>
        <w:t>cause may be, he is pronounced a murderer, imprisoned or executed; but the brutal oppressor who has slain one hundred thousand is idolized as a hero, conqueror or military</w:t>
        <w:br/>
        <w:t>genius.” A different picture of courage, how ever, comes to our mind when we recall that</w:t>
        <w:br/>
        <w:t>its source is the promotion of the Word of G od and steadfastness in His love. To reflect on</w:t>
        <w:br/>
        <w:t>the valor of those who labor in the field of service, fill in the blanks in the following</w:t>
        <w:br/>
        <w:t>sentence, drawn from one of the quotations we read above:</w:t>
        <w:br/>
        <w:t>Well is it with that ____________________ _ , who armed with th e ___________ _____</w:t>
        <w:br/>
        <w:t>__________________ , hastens unto the ______________ , disperses the _____________</w:t>
        <w:br/>
        <w:t>_________________ , and scatters  the ____________________ ____ , who holds aloft the</w:t>
        <w:br/>
        <w:t>_______________________ __________________ __ , and sounds  the ______________</w:t>
        <w:br/>
        <w:t>___________________ .</w:t>
      </w:r>
    </w:p>
    <w:p>
      <w:pPr>
        <w:spacing w:line="276" w:lineRule="auto" w:after="120"/>
        <w:jc w:val="both"/>
      </w:pPr>
      <w:r>
        <w:t>Pre-Publication Edition — Version 1.1.1.PP — Not for Distribution</w:t>
        <w:br/>
        <w:t>102 – Family and the Community, Unit 2 2. Children of today need to acquire courage so that, as they grow into youth and adults, they</w:t>
        <w:br/>
        <w:t>will be able to meet the three challenges we  discussed earlier in the unit: to manage their</w:t>
        <w:br/>
        <w:t>personal and collective affairs with rectitude of  conduct, to lead lives distinguished by their</w:t>
        <w:br/>
        <w:t>purity, and to build environments of unity in their homes and in the community. This</w:t>
        <w:br/>
        <w:t>becomes especially clear when  we are reminded that the power and influence of the</w:t>
        <w:br/>
        <w:t>destructive forces operating in society, as d escribed by the Guardian below, are increasing</w:t>
        <w:br/>
        <w:t>with every passing day.</w:t>
        <w:br/>
        <w:t>“The recrudescence of religious intolerance, of racial animosity, and of patriotic</w:t>
        <w:br/>
        <w:t>arrogance; the increasing evidences of selfishness , of suspicion, of fear and of fraud; the</w:t>
        <w:br/>
        <w:t>spread of terrorism, of lawlessness, of drunkenness and of crime; the unquenchable thirst for, and the feverish pursuit after,  earthly vanities, riches and pleasures; the</w:t>
        <w:br/>
        <w:t>weakening of family solidarity; the laxity in  parental control; the lapse into luxurious</w:t>
        <w:br/>
        <w:t>indulgence; the irresponsible attitude toward s marriage and the consequent rising tide</w:t>
        <w:br/>
        <w:t>of divorce; the degeneracy of art and mu sic, the infection of literature, and the</w:t>
        <w:br/>
        <w:t>corruption of the press; the extension of the influence and activities of those ‘prophets</w:t>
        <w:br/>
        <w:t>of decadence’ who advocate companionate marriage, who preach the philosophy of nudism, who call modesty an intellectual fict ion, who refuse to regard the procreation</w:t>
        <w:br/>
        <w:t>of children as the sacred and primary purpo se of marriage, who denounce religion as</w:t>
        <w:br/>
        <w:t>an opiate of the people, who would, if given free rein, lead back the human race to barbarism, chaos, and ultimate extinction —these appear as the outstanding char-</w:t>
        <w:br/>
        <w:t>acteristics of a decadent society, a society that must either be reborn or perish.”</w:t>
        <w:br/>
        <w:t>In light of the above, discuss what shape courage would need to take, if an individual is to</w:t>
        <w:br/>
        <w:t>be capable of each of the following:</w:t>
        <w:br/>
        <w:t>− Managing personal and community affa irs with rectitude of conduct:  ____________</w:t>
        <w:br/>
        <w:t>___________________________________________________________________  ___________________________________________________________________</w:t>
        <w:br/>
        <w:t>− Leading a pur e life:  ___________________________________________________</w:t>
        <w:br/>
        <w:t>___________________________________________________________________  ___________________________________________________________________</w:t>
        <w:br/>
        <w:t>− Building environments of unity at  home and in the community:  ________________</w:t>
        <w:br/>
        <w:t>___________________________________________________________________  ___________________________________________________________________</w:t>
        <w:br/>
        <w:t>3. Fear of God eliminates all other fears. What  are some fears that are eliminated by</w:t>
        <w:br/>
        <w:t>courage—a courage born out of fearing nothing except that which may displease God? A few examples are provided below.</w:t>
        <w:br/>
        <w:t>−   The fear of being rejected for our beliefs</w:t>
        <w:br/>
        <w:t>−   The fear of being ridiculed for our convictions</w:t>
      </w:r>
    </w:p>
    <w:p>
      <w:pPr>
        <w:spacing w:line="276" w:lineRule="auto" w:after="120"/>
        <w:jc w:val="both"/>
      </w:pPr>
      <w:r>
        <w:t>Pre-Publication Edition — Version 1.1.1.PP — Not for Distribution</w:t>
        <w:br/>
        <w:t>An Expanding Conversation on the Education of Children – 103 −   The fear of exhibiting weaknesses and frailties</w:t>
        <w:br/>
        <w:t>− ____________________________________________________________________</w:t>
        <w:br/>
        <w:t>− ____________________________________________________________________</w:t>
        <w:br/>
        <w:t>− ____________________________________________________________________</w:t>
        <w:br/>
        <w:t>− ____________________________________________________________________</w:t>
        <w:br/>
        <w:t>4. We naturally associate wisdom with peopl e who, through long years of learning and</w:t>
        <w:br/>
        <w:t>experience, have gained many a valuable insi ght into reality. But children, too, can be</w:t>
        <w:br/>
        <w:t>assisted in manifesting wisdom. Bahá’u’lláh say s: “We beg of God to assist the children of</w:t>
        <w:br/>
        <w:t>His loved ones and adorn them with wisdom , good conduct, integrity and righteousness.”</w:t>
        <w:br/>
        <w:t>How, we should ask, are the seeds of wisdom to  be planted in the pure hearts of the young?</w:t>
        <w:br/>
        <w:t>To reflect on this question, consider the lis t below. Towards which of these should children</w:t>
        <w:br/>
        <w:t>be encouraged?</w:t>
        <w:br/>
        <w:t>______  Acting and speaking as though they ar e equal in knowledge and experience to</w:t>
        <w:br/>
        <w:t>adults</w:t>
        <w:br/>
        <w:t>______  Listening to the wisdom of those with experience and knowledge</w:t>
        <w:br/>
        <w:t>______  Expressing opinions about everything,  even matters they know little about</w:t>
        <w:br/>
        <w:t>______  Reflecting on the meaning of sentences and phrases from the Holy Texts  ______  Just listening and being quiet all the time  ______  Learning the value of silence and when one needs to observe it  ______  Expressing thoughts, when appropriate, with humility  ______  Showing forth patience under difficult circumstances  ______  Learning to turn to the Word of God for guidance on all matters  ______  Learning detachment from all save God  ______  Learning to be compassionate   ______  Showing forth courage in speaking about the teachings of the Faith  ______  Seeking attention and praise in displaying their talents</w:t>
        <w:br/>
        <w:t>5. To reflect on the quality of humility, complete  the following sentences on the basis of the</w:t>
        <w:br/>
        <w:t>relevant quotations above:</w:t>
        <w:br/>
        <w:t>a. When we humble ourselves before Go d, He will _________ ___________________ .</w:t>
      </w:r>
    </w:p>
    <w:p>
      <w:pPr>
        <w:spacing w:line="276" w:lineRule="auto" w:after="120"/>
        <w:jc w:val="both"/>
      </w:pPr>
      <w:r>
        <w:t>Pre-Publication Edition — Version 1.1.1.PP — Not for Distribution</w:t>
        <w:br/>
        <w:t>104 – Family and the Community, Unit 2 b. Humility ______________ us to the heaven  of glory and power, while pride</w:t>
        <w:br/>
        <w:t>___________ us to the _________________________________________________ .</w:t>
        <w:br/>
        <w:t>c. Servitude to _____________ lies in servitude to __________________ .</w:t>
        <w:br/>
        <w:t>d. We must be the ____________________________ and the _____________________</w:t>
        <w:br/>
        <w:t>_______________ .</w:t>
        <w:br/>
        <w:t>e. We must become _____________________________ and be healed of ____________</w:t>
        <w:br/>
        <w:t>__________________________ , in order to become worthy of _________________ ___________________________________ .</w:t>
        <w:br/>
        <w:t>f. Our greatness lies in ______________ .</w:t>
        <w:br/>
        <w:t>g. Our abiding glory is found in __________________________________________</w:t>
        <w:br/>
        <w:t>____________________________________________ .</w:t>
        <w:br/>
        <w:t>h. We should act in such wise, showing forth _______________________________ ,</w:t>
        <w:br/>
        <w:t>and ________________ ______________ , that we  will cause _________________</w:t>
        <w:br/>
        <w:t>__________________ .</w:t>
        <w:br/>
        <w:t>6. Reflecting on the above sentences helps us increase our understanding of the meaning of</w:t>
        <w:br/>
        <w:t>true humility. Can you think of some misconcepti ons that run counter to this understanding</w:t>
        <w:br/>
        <w:t>and that would undermine efforts to help the young ones in a community develop humility?</w:t>
        <w:br/>
        <w:t>Two examples have been provided.</w:t>
        <w:br/>
        <w:t>Praise and recognition lead to greatness.</w:t>
        <w:br/>
        <w:t>Humility indicates a sense of inferiority and weakness.</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7. All spiritual qualities benefit from the exer cise of wisdom and humility. We may speak</w:t>
        <w:br/>
        <w:t>truthfully, but without wisdom and humility, we  could hurt the heart of our listener. To</w:t>
        <w:br/>
        <w:t>reflect on this idea, complete the following sentences:</w:t>
        <w:br/>
        <w:t>Truthfulness without wisdom a nd humility can lead to  ___________________________</w:t>
        <w:br/>
        <w:t>_______________________________________________________________________</w:t>
        <w:br/>
        <w:t>Acts of generosity without  humility can l ead to  _________________________________</w:t>
        <w:br/>
        <w:t>_______________________________________________________________________</w:t>
      </w:r>
    </w:p>
    <w:p>
      <w:pPr>
        <w:spacing w:line="276" w:lineRule="auto" w:after="120"/>
        <w:jc w:val="both"/>
      </w:pPr>
      <w:r>
        <w:t>Pre-Publication Edition — Version 1.1.1.PP — Not for Distribution</w:t>
        <w:br/>
        <w:t>An Expanding Conversation on the Education of Children – 105 Love without wisdom and humility can lead  to  _________________________________</w:t>
        <w:br/>
        <w:t>_______________________________________________________________________</w:t>
        <w:br/>
        <w:t>8. In striving to acquire true humility and help  the young ones to aspire towards it, we should</w:t>
        <w:br/>
        <w:t>be aware of the dangers of false humility, on the one hand, and of pride, on the other.</w:t>
        <w:br/>
        <w:t>Discuss the following questions:</w:t>
        <w:br/>
        <w:t>a. What is false humility and in what sense is it an indication of pride?</w:t>
        <w:br/>
        <w:t>b. Why is it that we cannot acquire true hum ility without humbling ourselves before God?</w:t>
        <w:br/>
        <w:t>c. How does humility safeguard against self-righteousness?</w:t>
        <w:br/>
        <w:t>9. Having had a chance to reflect carefully on the ideas above, write a paragraph that describes</w:t>
        <w:br/>
        <w:t>how humility, courage, and wi sdom are interrelated.</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19</w:t>
        <w:br/>
        <w:t>The two couples and Maribel feel grateful for the valuable insights they have gained both</w:t>
        <w:br/>
        <w:t>from their own exploration of various themes in li ght of the teachings and from the conversations</w:t>
        <w:br/>
        <w:t>they have had with families and i ndividuals in their community. Of course, there are other concepts</w:t>
        <w:br/>
        <w:t>related to education that could be the subject of  deliberation among a growing number of interested</w:t>
        <w:br/>
        <w:t>people. However, for now, they have decided to conc lude this series of conversations with one final</w:t>
        <w:br/>
        <w:t>idea.</w:t>
        <w:br/>
        <w:t>Family is one of the structures that lends stability to a community and promotes social</w:t>
        <w:br/>
        <w:t>harmony. In fact, it is the most fundamental. Th e nature of the interactions within it, the</w:t>
        <w:br/>
        <w:t>way it conducts its affairs, and the habits  learned by its members—these extend beyond</w:t>
        <w:br/>
        <w:t>the family unit and determine the character of any civilization that is to emerge.</w:t>
      </w:r>
    </w:p>
    <w:p>
      <w:pPr>
        <w:spacing w:line="276" w:lineRule="auto" w:after="120"/>
        <w:jc w:val="both"/>
      </w:pPr>
      <w:r>
        <w:t>Pre-Publication Edition — Version 1.1.1.PP — Not for Distribution</w:t>
        <w:br/>
        <w:t>106 – Family and the Community, Unit 2 The education of children is a “sacred obligati on” but also a sacred privilege, and parents</w:t>
        <w:br/>
        <w:t>no doubt hope to see their children grow to “become, in a not distant future, devoted servants and champions of the Cause.” A lette r written on behalf of Shoghi Effendi states:</w:t>
        <w:br/>
        <w:t>“What a more sacred privilege, and also what  a weightier responsibility than the task</w:t>
        <w:br/>
        <w:t>of rearing up the new generation of believers, and of inculcating into their youthful and receptive minds the principles and Teachings of the Cause, and of thus preparing them to fully assume, and properly discharge, the weighty responsibilities and obligations of their future life in the Bahá’í Community.”</w:t>
        <w:br/>
        <w:t>We know that within the ocean of Bahá’u’ lláh’s Revelation lie those gems of wisdom</w:t>
        <w:br/>
        <w:t>needed to free the human spirit, enabling it to so ar to ever greater heights. Here, too, are</w:t>
        <w:br/>
        <w:t>found, the Universal House of Justice tells us , those “enduring ideals in whose light parents</w:t>
        <w:br/>
        <w:t>may raise children not simply in their own lik eness, but with aspirations more exalted.”</w:t>
        <w:br/>
        <w:t>The task of educating the young according to the standards of the Faith is not a simple one,</w:t>
        <w:br/>
        <w:t>and at times it may even seem daunting. Undoubt edly, as we try to apply, in all humility,</w:t>
        <w:br/>
        <w:t>the insights we gain from the teachings on this subject, we will be able to modify our ways</w:t>
        <w:br/>
        <w:t>and employ approaches that are more effective. Bu t, in the final analysis, it is to God that</w:t>
        <w:br/>
        <w:t>we entrust our children, realizing that a ll depends on His wondrous grace and bounty. The</w:t>
        <w:br/>
        <w:t>House of Justice, in a letter written on its behalf to an individual, says:</w:t>
        <w:br/>
        <w:t>“In parenthood, as in so many fields of e ndeavor, we can but do our best, aware that</w:t>
        <w:br/>
        <w:t>we shall inevitably fall short of the perf ect standards towards which we strive, but</w:t>
        <w:br/>
        <w:t>confident that God will support those who la bor in the path of His Faith, will answer</w:t>
        <w:br/>
        <w:t>our prayers and will make good our deficiencies.”200</w:t>
        <w:br/>
        <w:t>To reflect on the privilege and joy that belong to those who contribute to the education of</w:t>
        <w:br/>
        <w:t>the young, read the following passages:</w:t>
        <w:br/>
        <w:t>“O ye two servants at the Holy Threshold! We have been greatly cheered and re-</w:t>
        <w:br/>
        <w:t>freshed to know that ye have organized meetings for the education of children. Whoso is active in those meetings whether as a teacher of the children or a sponsor, will certainly become the recipient of confirmation s from the invisible Realm, and endless</w:t>
        <w:br/>
        <w:t>bounties will compass him about.</w:t>
        <w:br/>
        <w:t>“With great joy, therefore, encouragement  is offered for this highly laudable</w:t>
        <w:br/>
        <w:t>endeavor that ye may witness an exceeding great reward.</w:t>
        <w:br/>
        <w:t>“Await ye the sure and certain confirmations of the All-Merciful.”</w:t>
        <w:br/>
        <w:t>“O thou steadfast in the Covenant! Your le tter hath come and imparted great delight,</w:t>
        <w:br/>
        <w:t>with its word that, praised be God, the youth of the Abhá paradise are verdant and</w:t>
        <w:br/>
        <w:t>tender, from showers scattered out of clouds of heavenly grace; that they thrive and flourish in the April rains of heavenly guidance, and are progressing day by day.</w:t>
        <w:br/>
        <w:t>“It is certain that each and every one of them will grow to be as a banner of guidance,</w:t>
        <w:br/>
        <w:t>a symbol of the bestowals that come from the Realm of the All-Glorious. They will be sweet-singing nightingales in the gardens of knowledge, gazelles delicate and comely,</w:t>
        <w:br/>
        <w:t>roaming the plains of the love of God. You must attach the great est importance to the</w:t>
      </w:r>
    </w:p>
    <w:p>
      <w:pPr>
        <w:spacing w:line="276" w:lineRule="auto" w:after="120"/>
        <w:jc w:val="both"/>
      </w:pPr>
      <w:r>
        <w:t>Pre-Publication Edition — Version 1.1.1.PP — Not for Distribution</w:t>
        <w:br/>
        <w:t>An Expanding Conversation on the Education of Children – 107 education of children, for this is the founda tion of the Law of God, and the bedrock</w:t>
        <w:br/>
        <w:t>of the edifice of His Faith.</w:t>
        <w:br/>
        <w:t>“If it were known how much joy you have im parted through what hath been done for</w:t>
        <w:br/>
        <w:t>the children, the believers would surely educat e all their children in the same way.”202</w:t>
        <w:br/>
        <w:t>“Tend the young trees of the Abhá Paradise with the welling waters of His grace and</w:t>
        <w:br/>
        <w:t>peace and joy. Make them to flourish under the downpour of His bounty. Strive with</w:t>
        <w:br/>
        <w:t>all thy powers that the children may stand out and grow fresh, delicate, and sweet, like the ideal trees in the gardens of Heaven. All these gifts and bounties depend upon love for the Beauty of the All-Glorious, a nd on the blessings in the teachings of the</w:t>
        <w:br/>
        <w:t>Most High, and the spiritual instructions  of the Supreme Concourse, and on ecstasy</w:t>
        <w:br/>
        <w:t>and ardor and diligent pursuit of whatsoev er will redound to the eternal honor of the</w:t>
        <w:br/>
        <w:t>community of man.”</w:t>
        <w:br/>
        <w:t>“O thou who art steadfast in the Covenan t! Thou hast exerted strenuous efforts for</w:t>
        <w:br/>
        <w:t>the education of children and I have been, and am, infinitely pleased with thee. Praise God, thou hast been enabled to serve in this field, and it is certain that the confirmations of the Abhá Kingdom will encompass thee, and thou shalt achieve</w:t>
        <w:br/>
        <w:t>prosperity and success. Today the training a nd education of the believers’ children is</w:t>
        <w:br/>
        <w:t>the preeminent goal of the chosen. It is th e same as servitude to the Sacred Threshold</w:t>
        <w:br/>
        <w:t>and waiting upon the Blessed Beauty. Joyously, therefore, canst thou pride thyself on</w:t>
        <w:br/>
        <w:t>this.”</w:t>
      </w:r>
    </w:p>
    <w:p>
      <w:pPr>
        <w:spacing w:line="276" w:lineRule="auto" w:after="120"/>
        <w:jc w:val="both"/>
      </w:pPr>
      <w:r>
        <w:t>Pre-Publication Edition — Version 1.1.1.PP — Not for Distribution</w:t>
        <w:br/>
        <w:t>108 – Family and the Community, Unit 2 REFERENCES</w:t>
      </w:r>
    </w:p>
    <w:p>
      <w:pPr>
        <w:spacing w:line="276" w:lineRule="auto" w:after="120"/>
        <w:jc w:val="both"/>
      </w:pPr>
      <w:r>
        <w:t>1 From the Ri ḍván 2000 message written by the Universal Hous e of Justice to the Bahá’ís of the world,</w:t>
        <w:br/>
        <w:t>published in Messages from the Universal House of Jus tice, 1986–2001: The Fourth Epoch of the</w:t>
        <w:br/>
        <w:t>Formative Age  (Wilmette: Bahá’í Publishing Trust, 2010), no. 331.26, p. 727; also in Turning Point:</w:t>
        <w:br/>
        <w:t>Selected Messages of the Universal House of Justice and Supplementary Material, 1996–2006  (West Palm</w:t>
        <w:br/>
        <w:t>Beach: Palabra Publications, 2006),  no. 21.26, p. 137; also in Family Life: A Compilation of Extracts from</w:t>
        <w:br/>
        <w:t>the Bahá’í Writings and from Letters Written by and on  Behalf of Shoghi Effendi and the Universal House</w:t>
        <w:br/>
        <w:t>of Justice , prepared by the Research Department of th e Universal House of Justice (Wilmette: Bahá’í</w:t>
        <w:br/>
        <w:t>Publishing, 2008, 2018 printing), no. 81, p. 61.</w:t>
        <w:br/>
        <w:t>2 Bahá’u’lláh, in The Kitáb-i-Aqdas: The Most Holy Book  (Wilmette: Bahá’í Publishing, 1993, 2021</w:t>
        <w:br/>
        <w:t>printing), par. 48, p. 40; also in “Ishráqát” [Splendors], published in Tablets of Bahá’u’lláh Revealed after</w:t>
        <w:br/>
        <w:t>the Kitáb-i-Aqdas  (Wilmette: Bahá’í Publishing, 1988, 2021 printing), no. 8.56, p. 157.</w:t>
        <w:br/>
        <w:t>3 From a talk given on 24 April 1912, published in The Promulgation of Universal Peace: Talks Delivered</w:t>
        <w:br/>
        <w:t>by ‘Abdu’l-Bahá during His Visit to the United States and Canada in 1912  (Wilmette: Bahá’í Publishing,</w:t>
        <w:br/>
        <w:t>2012), par. 3, p. 72.</w:t>
        <w:br/>
        <w:t>4 Selections from the Writings of ‘Abdu’l-Bahá (Wilmette: Bahá’í Publishing, 2010, 2015 printing),</w:t>
        <w:br/>
        <w:t>no. 103.5, p. 183.</w:t>
        <w:br/>
        <w:t>5 From a Tablet revealed by Bahá’u’lláh, in Bahá’í Education: A Compilation of Extracts from the Bahá’í</w:t>
        <w:br/>
        <w:t>Writings , compiled by the Research Department of the Universal House of Justice (London: Bahá’í</w:t>
        <w:br/>
        <w:t>Publishing Trust, 1998), no. 10, p. 3; also published in The Compilation of Compilations  (Maryborough:</w:t>
        <w:br/>
        <w:t>Bahá’í Publications Australia, 1991), vol. 1, no. 561, p. 247.</w:t>
        <w:br/>
        <w:t>6 From a Tablet revealed  by ‘Abdu’l-Bahá, in Bahá’í Education , no. 92, p. 37; also published in The</w:t>
        <w:br/>
        <w:t>Compilation of Compilations , vol. 1, no. 636, p. 287.</w:t>
        <w:br/>
        <w:t>7 Tablets of Abdul-Baha Abbas  (New York: Bahá’í Publishing Committee, 1916, 1930 printing), vol. 3,</w:t>
        <w:br/>
        <w:t>p. 579. (authorized translation)</w:t>
        <w:br/>
        <w:t>8 From a letter dated 4 November 2019 written on behalf of the Universal House of Justice to an individual.</w:t>
        <w:br/>
        <w:t>9 From a message dated 1 March 2017 written by the Univer sal House of Justice to the Bahá’ís of the world,</w:t>
        <w:br/>
        <w:t>in Social Action: A Compilation Prepared by the Research Department of the Universal House of Justice</w:t>
        <w:br/>
        <w:t>(Wilmette: Bahá’í Publishing Trust, 2020 , 2021 printing), no. 226, p. 138.</w:t>
        <w:br/>
        <w:t>10 From a message dated 2 March 2013 written by the Un iversal House of Justice to the Bahá’ís of Iran,</w:t>
        <w:br/>
        <w:t>published in Framework for Action: Selected Messages of the Universal House of Justice and</w:t>
        <w:br/>
        <w:t>Supplementary Material, 2006–2016  (West Palm Beach: Palabra Publica tions, 2017), no. 23.12, p. 154;</w:t>
        <w:br/>
        <w:t>also in the compilation Social Action , no. 31, p. 16.</w:t>
        <w:br/>
        <w:t>11 From a message dated 24 November 2009 written by the Universal House of Justice to the Bahá’ís in</w:t>
        <w:br/>
        <w:t>Iran, par. 5, published on Bahá’í Reference Library (www.bahai.org).</w:t>
        <w:br/>
        <w:t>12 From a message dated 26 December 1995 written by th e Universal House of Justi ce to the Conference of</w:t>
        <w:br/>
        <w:t>the Continental Boards of Counsellors, published in Messages from the Universal House of Justice, 1986–</w:t>
        <w:br/>
        <w:t>2001 , no. 213.4, p. 465; also in Turning Point , no. 1.3, p. 4.</w:t>
        <w:br/>
        <w:t>13 From the Ri ḍván 2008 message of the Universal House of Justice to the Bahá’ís of the world, published</w:t>
        <w:br/>
        <w:t>in Framework for Action , no. 10.1, p. 61.</w:t>
        <w:br/>
        <w:t>14 From a message dated 20 October 2008 written by the Universal House of Justice to the Bahá’ís of the</w:t>
        <w:br/>
        <w:t>world, ibid., no. 11.4, p. 68.</w:t>
        <w:br/>
        <w:t>15 From the Ri ḍván 2008 message of the Universal House of Justice to the Bahá’ís of the world, ibid.,</w:t>
        <w:br/>
        <w:t>no. 10.1, p. 61.</w:t>
        <w:br/>
        <w:t>16 From a letter dated 9 April 2017 written on behalf  of the Universal House of Justice to a National</w:t>
        <w:br/>
        <w:t>Spiritual Assembly, in the compilation Social Action , no. 123, p. 69.</w:t>
        <w:br/>
        <w:t>17 From a message dated 29 December 2015 written by th e Universal House of Justice to the Conference of</w:t>
        <w:br/>
        <w:t>the Continental Boards of Counsellors, published in Framework for Action , no. 35.30, p. 222.</w:t>
      </w:r>
    </w:p>
    <w:p>
      <w:pPr>
        <w:spacing w:line="276" w:lineRule="auto" w:after="120"/>
        <w:jc w:val="both"/>
      </w:pPr>
      <w:r>
        <w:t>Pre-Publication Edition — Version 1.1.1.PP — Not for Distribution</w:t>
        <w:br/>
        <w:t>An Expanding Conversation on the Education of Children – 109</w:t>
        <w:br/>
        <w:t>18 From the Ri ḍván 2010 message of the Universal House of Justice to the Bahá’ís of the world, ibid.,</w:t>
        <w:br/>
        <w:t>no. 14.27, p. 87; also in the compilation Social Action , no. 119, p. 63.</w:t>
        <w:br/>
        <w:t>19 Gleanings from the Writings of Bahá’u’lláh  (Wilmette: Bahá’í Publishing Trust, 1983, 2017 printing),</w:t>
        <w:br/>
        <w:t>XXVII, par. 2–3, pp. 72–73.</w:t>
        <w:br/>
        <w:t>20 Bahá’u’lláh, in Bahá’í Prayers: A Selection of Prayers Revealed by Bahá’u’lláh, the Báb, and ‘Abdu’l-</w:t>
        <w:br/>
        <w:t>Bahá  (Wilmette: Bahá’í Publishing Trust, 2002, 2020 printing), p. 136; also in Prayers and Meditations by</w:t>
        <w:br/>
        <w:t>Bahá’u’lláh (Wilmette: Bahá’í Publishing Trust, 1 987, 2008 printing), IV, par. 1, p. 6.</w:t>
        <w:br/>
        <w:t>21 Gleanings from the Writings of Bahá’u’lláh , XC, par. 1, p. 201; also in The Kitáb-i-Íqán: The Book of</w:t>
        <w:br/>
        <w:t>Certitude  (Wilmette: Bahá’í Publishing, 2003, 2020 printing), par. 107, p. 93.</w:t>
        <w:br/>
        <w:t>22 Gleanings from the Writings of Bahá’u’lláh , XXVII, par. 5, p. 75.</w:t>
        <w:br/>
        <w:t>23 Ibid., CXXII, par. 1, pp. 293–94; also in “Law ḥ-i-Maqṣúd” [Tablet of Maq ṣúd], published in Tablets of</w:t>
        <w:br/>
        <w:t>Bahá’u’lláh Revealed after the Kitáb-i-Aqdas , no. 11.2, pp. 196–97.</w:t>
        <w:br/>
        <w:t>24 From a talk given by ‘Abdu’l-Bahá on 4 May 1912, published in The Promulgation of Universal Peace ,</w:t>
        <w:br/>
        <w:t>par. 9, p. 125.</w:t>
        <w:br/>
        <w:t>25 From a Tablet revealed by ‘Abdu’l-Bahá, in the compilation Social Action , no. 188, p. 111.</w:t>
        <w:br/>
        <w:t>26 From a talk given by ‘Abdu’l-Bahá on 23 April 1912, published in The Promulgation of Universal</w:t>
        <w:br/>
        <w:t>Peace , par. 3, p. 67.</w:t>
        <w:br/>
        <w:t>27 From a Tablet revealed  by ‘Abdu’l-Bahá, in Bahá’í Education , no. 62, p. 24; also published in The</w:t>
        <w:br/>
        <w:t>Compilation of Compilations , vol. 1, no. 610, p. 272.</w:t>
        <w:br/>
        <w:t>28 Gleanings from the Writings of Bahá’u’lláh , LXXVII, par. 1, p. 169.</w:t>
        <w:br/>
        <w:t>29 Ibid., CXXIV, par. 2, p. 296.</w:t>
        <w:br/>
        <w:t>30 ‘Abdu’l-Bahá, The Secret of Divine Civilization  (Wilmette: Bahá’í Publishing, 2007, 2016 printing),</w:t>
        <w:br/>
        <w:t>par. 171, pp. 126–27.</w:t>
        <w:br/>
        <w:t>31 From a talk on 1 November 1911, published in Paris Talks: Addresses Given by ‘Abdu’l-Bahá in 1911</w:t>
        <w:br/>
        <w:t>(Wilmette: Bahá’í Publishing, 2006, 2016 printing), no. 18.2, p. 63.</w:t>
        <w:br/>
        <w:t>32 Ibid., no. 18.2–3, pp. 63–64.</w:t>
        <w:br/>
        <w:t>33 ‘Abdu’l-Bahá, in Some Answered Questions  (Wilmette: Bahá’í Publishi ng, 2014, 2022 printing),</w:t>
        <w:br/>
        <w:t>no. 64.2, pp. 271–72.</w:t>
        <w:br/>
        <w:t>34 From a letter dated 9 July 1939 written on behalf of Shoghi Effendi to an individual, in Bahá’í</w:t>
        <w:br/>
        <w:t>Education , no. 140, p. 56; also published in The Compilation of Compilations , vol. 1, no. 673, p. 306.</w:t>
        <w:br/>
        <w:t>35 From a letter dated 9 July 1931 written on behalf of Shoghi Effendi to an individual, in Bahá’í</w:t>
        <w:br/>
        <w:t>Education , no. 128, p. 52; also published in The Compilation of Compilations , vol. 1, no. 660, p. 298.</w:t>
        <w:br/>
        <w:t>36 Selections from the Writings of ‘Abdu’l-Bahá , no. 99.1, pp. 178–79.</w:t>
        <w:br/>
        <w:t>37 From a talk given by ‘Abdu’l-Bahá on 24 April 1912, published in The Promulgation of Universal</w:t>
        <w:br/>
        <w:t>Peace , par. 4, p. 73.</w:t>
        <w:br/>
        <w:t>38 ‘Abdu’l-Bahá, in Some Answered Questions , no. 32.5, pp. 147–48.</w:t>
        <w:br/>
        <w:t>39 Selections from the Writings of ‘Abdu’l-Bahá , no. 175.1, p. 282.</w:t>
        <w:br/>
        <w:t>40 Ibid., no. 72.2, p. 156.</w:t>
        <w:br/>
        <w:t>41 Ibid., no. 72.4, p. 156.</w:t>
        <w:br/>
        <w:t>42 Ibid., no. 95.1, p. 176.</w:t>
        <w:br/>
        <w:t>43 Bahá’u’lláh, The Hidden Words  (Wilmette: Bahá’í Publishing, 2003, 2 022 printing), Arabic no. 1, p. 3.</w:t>
        <w:br/>
        <w:t>44 Ibid., Persian no. 14, p. 26.</w:t>
        <w:br/>
        <w:t>45 Ibid., Persian no. 1, p. 22.</w:t>
        <w:br/>
        <w:t>46 Ibid., Persian no. 38, p. 35.</w:t>
      </w:r>
    </w:p>
    <w:p>
      <w:pPr>
        <w:spacing w:line="276" w:lineRule="auto" w:after="120"/>
        <w:jc w:val="both"/>
      </w:pPr>
      <w:r>
        <w:t>Pre-Publication Edition — Version 1.1.1.PP — Not for Distribution</w:t>
        <w:br/>
        <w:t>110 – Family and the Community, Unit 2</w:t>
        <w:br/>
        <w:t>47 Bahá’u’lláh, Epistle to the Son of the Wolf  (Wilmette: Bahá’í Publishing  Trust, 1988, 2016 printing),</w:t>
        <w:br/>
        <w:t>p. 115.</w:t>
        <w:br/>
        <w:t>48 From a Tablet revealed by Bahá’u’lláh, in Family Life , no. 39, p. 31.</w:t>
        <w:br/>
        <w:t>49 From a talk given by ‘Abdu’l-Bahá on 15 November 1912, published in The Promulgation of Universal</w:t>
        <w:br/>
        <w:t>Peace , par. 7, p. 610.</w:t>
        <w:br/>
        <w:t>50 From a talk given by ‘Abdu’l-Bahá on 14 July 1912, ibid., par. 9, p. 323.</w:t>
        <w:br/>
        <w:t>51 Tablets of Abdul-Baha Abbas , vol. 3, p. 549. (authorized translation)</w:t>
        <w:br/>
        <w:t>52 From a talk given by ‘Abdu’l-Bahá on 4 May 1912, published in The Promulgation of Universal Peace ,</w:t>
        <w:br/>
        <w:t>par. 9, p. 125.</w:t>
        <w:br/>
        <w:t>53 The Kitáb-i-Íqán , par. 265, p. 218.</w:t>
        <w:br/>
        <w:t>54 ‘Abdu’l-Bahá, in Some Answered Questions , no. 36.6, p. 163.</w:t>
        <w:br/>
        <w:t>55 Ibid., no. 55.5, p. 242.</w:t>
        <w:br/>
        <w:t>56 The Hidden Words , Persian no. 9, p. 24.</w:t>
        <w:br/>
        <w:t>57 Days of Remembrance: Selections from the Writings of Bahá’u’lláh for Bahá’í Holy Days  (Haifa: Bahá’í</w:t>
        <w:br/>
        <w:t>World Centre, 2016), no. 29.9, p. 146.</w:t>
        <w:br/>
        <w:t>58 The Kitáb-i-Íqán , par. 216, p. 204; also in Gleanings from the Writings of Bahá’u’lláh , CXXV, par. 6,</w:t>
        <w:br/>
        <w:t>pp. 301–2.</w:t>
        <w:br/>
        <w:t>59 Selections from the Writings of ‘Abdu’l-Bahá , no. 155.4, p. 253.</w:t>
        <w:br/>
        <w:t>60 Ibid., no. 35.7, p. 104.</w:t>
        <w:br/>
        <w:t>61 Bahá’u’lláh, in The Kitáb-i-Aqdas , par. 64, p. 44.</w:t>
        <w:br/>
        <w:t>62 The Hidden Words , Persian no. 72, p. 47.</w:t>
        <w:br/>
        <w:t>63 From “Ṭarázát” [Ornaments], published in Tablets of Bahá’u’lláh Revealed after the Kitáb-i-Aqdas ,</w:t>
        <w:br/>
        <w:t>no. 4.7, p. 33.</w:t>
        <w:br/>
        <w:t>64 From “Kalimát-i-Firdawsíyyih” [Words of Paradise], ibid., no. 6.3, pp. 61–62.</w:t>
        <w:br/>
        <w:t>65 The Hidden Words , Arabic no. 13, pp. 6–7.</w:t>
        <w:br/>
        <w:t>66 Ibid., Arabic no. 7, p. 5.</w:t>
        <w:br/>
        <w:t>67 Ibid., Arabic no. 8, p. 5.</w:t>
        <w:br/>
        <w:t>68 From a talk given by ‘Abdu’l-Bahá on 29 June 1912, published in The Promulgation of Universal Peace ,</w:t>
        <w:br/>
        <w:t>par. 10, p. 300.</w:t>
        <w:br/>
        <w:t>69 The Secret of Divine Civilization , par. 5, p. 5.</w:t>
        <w:br/>
        <w:t>70 Tablets of Abdul-Baha Abbas  (New York: Bahá’í Publishing Committee, 1909, 1930 printing), vol. 1,</w:t>
        <w:br/>
        <w:t>p. 11. (authorized translation)</w:t>
        <w:br/>
        <w:t>71 Ibid., p. 18. (authorized translation)</w:t>
        <w:br/>
        <w:t>72 From a talk given by ‘Abdu’l-Bahá on 17 November 1911, published in Paris Talks , no. 31.9–10,</w:t>
        <w:br/>
        <w:t>pp. 119–20.</w:t>
        <w:br/>
        <w:t>73 From a letter dated 23 May 1956 written on behalf of Shoghi Effendi to an individual, in Family Life ,</w:t>
        <w:br/>
        <w:t>no. 108, p. 77.</w:t>
        <w:br/>
        <w:t>74 From the Ri ḍván 2000 message written by the Universal Hous e of Justice to the Bahá’ís of the world,</w:t>
        <w:br/>
        <w:t>published in Messages from the Universal House of Justice, 1986–2001 , no. 331.26, p. 727; also in Turning</w:t>
        <w:br/>
        <w:t>Point , no. 21.26, p. 137, and in Family Life , no. 81, p. 62.</w:t>
        <w:br/>
        <w:t>75 Selections from the Writings of ‘Abdu’l-Bahá , no. 97.2, p. 178.</w:t>
        <w:br/>
        <w:t>76 From a letter dated 21 July 1938 written on behalf of Shoghi Effendi to an individual, in Family Life ,</w:t>
        <w:br/>
        <w:t>no. 58, p. 41.</w:t>
      </w:r>
    </w:p>
    <w:p>
      <w:pPr>
        <w:spacing w:line="276" w:lineRule="auto" w:after="120"/>
        <w:jc w:val="both"/>
      </w:pPr>
      <w:r>
        <w:t>Pre-Publication Edition — Version 1.1.1.PP — Not for Distribution</w:t>
        <w:br/>
        <w:t>An Expanding Conversation on the Education of Children – 111</w:t>
        <w:br/>
        <w:t>77 From a Tablet revealed  by ‘Abdu’l-Bahá, in Family Life , no. 56, p. 40.</w:t>
        <w:br/>
        <w:t>78 Selections from the Writings of ‘Abdu’l-Bahá , no. 95.2, pp. 176–77.</w:t>
        <w:br/>
        <w:t>79 From a talk given by ‘Abdu’l-Bahá on 9 June 1912, published in The Promulgation of Universal Peace ,</w:t>
        <w:br/>
        <w:t>par. 12, p. 251.</w:t>
        <w:br/>
        <w:t>80 From a Tablet revealed  by ‘Abdu’l-Bahá, in Family Life , no. 56, pp. 39–40.</w:t>
        <w:br/>
        <w:t>81 Bahá’u’lláh, in The Kitáb-i-Aqdas , par. 4, p. 24; also in Gleanings from the Writings of Bahá’u’lláh ,</w:t>
        <w:br/>
        <w:t>CLV, par. 4, p. 377.</w:t>
        <w:br/>
        <w:t>82 Bahá’u’lláh, in The Kitáb-i-Aqdas , par. 5, p. 25; also in Gleanings from the Writings of Bahá’u’lláh ,</w:t>
        <w:br/>
        <w:t>par. 5, p. 377.</w:t>
        <w:br/>
        <w:t>83 Bahá’u’lláh, in The Kitáb-i-Aqdas , par. 3, p. 24; also in Gleanings from the Writings of Bahá’u’lláh ,</w:t>
        <w:br/>
        <w:t>par. 3, p. 376.</w:t>
        <w:br/>
        <w:t>84 Bahá’u’lláh, in The Kitáb-i-Aqdas , par. 125, pp. 65–66; also in Gleanings from the Writings of</w:t>
        <w:br/>
        <w:t>Bahá’u’lláh , CLIX, par. 4, pp. 381–82.</w:t>
        <w:br/>
        <w:t>85 Bahá’u’lláh, in The Kitáb-i-Aqdas , par. 123, p. 65; also in Gleanings from the Writings of Bahá’u’lláh ,</w:t>
        <w:br/>
        <w:t>par. 2, p. 381.</w:t>
        <w:br/>
        <w:t>86 From a letter dated 24 September 1997 written on behalf of the Universal House of Justice to an</w:t>
        <w:br/>
        <w:t>individual, in Family Life , no. 80, p. 60.</w:t>
        <w:br/>
        <w:t>87 From a letter dated 17 February 1933 written on be half of Shoghi Effendi to an individual, in</w:t>
        <w:br/>
        <w:t>“Conservation of the Earth’s Resources ”, prepared by the Research Depa rtment of the Universal House of</w:t>
        <w:br/>
        <w:t>Justice, published in The Compilation of Compilations , vol. 1, pp. 84–85; also, in part, in the compilation</w:t>
        <w:br/>
        <w:t>Social Action , no. 90, pp. 43–44.</w:t>
        <w:br/>
        <w:t>88 From a talk given by ‘Abdu’l-Bahá on 5 May 1912, published in The Promulgation of Universal Peace ,</w:t>
        <w:br/>
        <w:t>par. 1, p. 127.</w:t>
        <w:br/>
        <w:t>89 From a talk given by ‘Abdu’l-Bahá on 6 July 1912, ibid., par. 2–3, pp. 315–16. (authorized translation)</w:t>
        <w:br/>
        <w:t>90 Selections from the Writings of ‘Abdu’l-Bahá , no. 156.10, pp. 257–58.</w:t>
        <w:br/>
        <w:t>91 Gleanings from the Writings of Bahá’u’lláh , CXXXVII, par. 4, p. 338; also cited by Shoghi Effendi, The</w:t>
        <w:br/>
        <w:t>Advent of Divine Justice  (Wilmette: Bahá’í Publishing Trust, 2006, 2018 printing), par. 39, p. 35.</w:t>
        <w:br/>
        <w:t>92 From a Tablet revealed by Bahá’u’lláh, in Trustworthiness: A Compilation of Extracts from the Bahá’í</w:t>
        <w:br/>
        <w:t>Writings , compiled by the Research Department of the Universal House of Justice (London: Bahá’í</w:t>
        <w:br/>
        <w:t>Publishing Trust, 1987), no. 21, p. 5; also published in The Compilation of Compilations  (Maryborough:</w:t>
        <w:br/>
        <w:t>Bahá’í Publications Australia, 1991), vol. 2, no. 2032, p. 332.</w:t>
        <w:br/>
        <w:t>93 Gleanings from the Writings of Bahá’u’lláh , CIX, par. 2, p. 243; also in the compilation Social Action ,</w:t>
        <w:br/>
        <w:t>no. 22, p. 9.</w:t>
        <w:br/>
        <w:t>94 ‘Abdu’l-Bahá, The Secret of Divine Civilization , par. 6, pp. 6–7; also in the compilation Social Action ,</w:t>
        <w:br/>
        <w:t>no. 13, p. 4.</w:t>
        <w:br/>
        <w:t>95 Gleanings from the Writings of Bahá’u’lláh , CXVII, par. 1, p. 282; also in “Law ḥ-i-Maqṣúd” [Tablet of</w:t>
        <w:br/>
        <w:t>Maqṣúd], published in Tablets of Bahá’u’lláh Revea led after the Kitáb-i-Aqdas , no. 11.12, p. 205; also in</w:t>
        <w:br/>
        <w:t>the compilation Social Action , no. 8, pp. 2–3.</w:t>
        <w:br/>
        <w:t>96 From a talk given by ‘Abdu’l-Bahá  on 11 June 1912, published in The Promulgation of Universal Peace ,</w:t>
        <w:br/>
        <w:t>par. 4, p. 261.</w:t>
        <w:br/>
        <w:t>97 Bahá’u’lláh, cited by Shoghi Effendi, The Advent of Divine Justice , par. 48, p. 47.</w:t>
        <w:br/>
        <w:t>98 From a letter dated 25 December 1941 written on behalf of Shoghi Effendi to the Bahá’ís of Hobart,</w:t>
        <w:br/>
        <w:t>Australia, in Bahá’í Education , no. 145, p. 58; also published in The Compilation of Compilations , vol. 1,</w:t>
        <w:br/>
        <w:t>no. 678, p. 305.</w:t>
        <w:br/>
        <w:t>99 From a letter dated 24 April 2018 written on behalf  of the Universal House of Justice to a National</w:t>
        <w:br/>
        <w:t>Spiritual Assembly.</w:t>
      </w:r>
    </w:p>
    <w:p>
      <w:pPr>
        <w:spacing w:line="276" w:lineRule="auto" w:after="120"/>
        <w:jc w:val="both"/>
      </w:pPr>
      <w:r>
        <w:t>Pre-Publication Edition — Version 1.1.1.PP — Not for Distribution</w:t>
        <w:br/>
        <w:t>112 – Family and the Community, Unit 2</w:t>
        <w:br/>
        <w:t>100 Selections from the Writings of ‘Abdu’l-Bahá , no. 221.9, p. 385.</w:t>
        <w:br/>
        <w:t>101 From a talk given by ‘Abdu’l-Bahá on 25 May 1912, published in The Promulgation of Universal</w:t>
        <w:br/>
        <w:t>Peace , par. 3, p. 200; also in Family Life , no. 86, p. 67.</w:t>
        <w:br/>
        <w:t>102 From a talk given by ‘Abdu’l-Bahá on 2 June 1912, published in The Promulgation of Universal Peace ,</w:t>
        <w:br/>
        <w:t>par. 15, pp. 232–33; also in Family Life , no. 80, p. 59.</w:t>
        <w:br/>
        <w:t>103 From a letter dated 24 January 1993 written on behalf of the Universal House of Justice to an individual,</w:t>
        <w:br/>
        <w:t>in Family Life , no. 78, p. 57.</w:t>
        <w:br/>
        <w:t>104 From a letter dated 25 July 1988 written on behalf of the Universal House of Justice to an individual,</w:t>
        <w:br/>
        <w:t>ibid., no. 75, p. 53.</w:t>
        <w:br/>
        <w:t>105 From a message dated 24 November 2009 of the Universal House of Justice to the Bahá’ís of Iran,</w:t>
        <w:br/>
        <w:t>par. 2, published on Bahá’í Reference Library (www.bahai.org).</w:t>
        <w:br/>
        <w:t>106 From the Ri ḍván 2013 message of the Universal House of Justice to the Bahá’ís of the world, published</w:t>
        <w:br/>
        <w:t>in Framework for Action , no. 24.6, p. 164.</w:t>
        <w:br/>
        <w:t>107 From a message dated 2 March 2013 written by the Universal House of Justice to the Bahá’ís in Iran,</w:t>
        <w:br/>
        <w:t>ibid., no. 23.13, p. 155.</w:t>
        <w:br/>
        <w:t>108 From a Tablet to the Bahá’ís of the Southern States, published in Tablets of the Divi ne Plan: Revealed</w:t>
        <w:br/>
        <w:t>by ‘Abdu’l-Bahá to the North American Bahá’ís  (Wilmette: Bahá’í Publishing Trust, 1993, 2006 printing),</w:t>
        <w:br/>
        <w:t>no. 10.13, p. 73; also in Bahá’í Prayers , p. 210.</w:t>
        <w:br/>
        <w:t>109 From “Ṭarázát” [Ornaments], published in Tablets of Bahá’u’lláh Revealed after the Kitáb-i-Aqdas ,</w:t>
        <w:br/>
        <w:t>no. 4.7, p. 34.</w:t>
        <w:br/>
        <w:t>110 From a message dated 28 December 2010 written by the Universal House of Ju stice to the Conference</w:t>
        <w:br/>
        <w:t>of the Continental Boards of Counsellors, published in Framework for Action , no. 16.32, p. 112.</w:t>
        <w:br/>
        <w:t>111 The Hidden Words , Arabic no. 2, pp. 3–4.</w:t>
        <w:br/>
        <w:t>112 From “A ṣl-i-Kullu’l-Khayr” [Words of Wisdom], published in Tablets of Bahá’u’llá h Revealed after the</w:t>
        <w:br/>
        <w:t>Kitáb-i-Aqdas , no. 10.22, p. 194.</w:t>
        <w:br/>
        <w:t>113 From “Bishárát” [Glad-Tidings], ibid., no. 3.23, p. 27.</w:t>
        <w:br/>
        <w:t>114 Epistle to the Son of the Wolf , p. 32.</w:t>
        <w:br/>
        <w:t>115 From “Kalimát-i-Firdawsíyyih” [Words of Paradise], published in Tablets of Bahá’u’lláh Revealed after</w:t>
        <w:br/>
        <w:t>the Kitáb-i-Aqdas , no. 6.25, p. 75; also in the compilation Social Action , no. 32, p. 16.</w:t>
        <w:br/>
        <w:t>116 Epistle to the Son of the Wolf , pp. 28–29; also in the compilation Social Action , no. 34, p. 17.</w:t>
        <w:br/>
        <w:t>117 From “Kalimát-i-Firdawsíyyih” [Words of Paradise], published in Tablets of Bahá’u’lláh Revealed after</w:t>
        <w:br/>
        <w:t>the Kitáb-i-Aqdas , no. 6.15, p. 69.</w:t>
        <w:br/>
        <w:t>118 From a Tablet to Mírzá Abu’l-Fa ḍl, published in The Tabernacle of Unity: Bahá’u’lláh’s Responses to</w:t>
        <w:br/>
        <w:t>Mánikchí Ṣáḥib and Other Writings  (Haifa: Bahá’í World Cent re, 2006), no. 2.60, p. 54.</w:t>
        <w:br/>
        <w:t>119 From “Kalimát-i-Firdawsíyyih” [Words of Paradise], published in Tablets of Bahá’u’lláh Revealed after</w:t>
        <w:br/>
        <w:t>the Kitáb-i-Aqdas , no. 6.19, pp. 71–72.</w:t>
        <w:br/>
        <w:t>120 Selections from the Writings of ‘Abdu’l-Bahá , no. 138.1, p. 220.</w:t>
        <w:br/>
        <w:t>121 Ibid., no. 35.8, p. 104.</w:t>
        <w:br/>
        <w:t>122 Gleanings from the Writings of Bahá’u’lláh , CXXXVI, par. 6, p. 336.</w:t>
        <w:br/>
        <w:t>123 From a Tablet revealed  by ‘Abdu’l-Bahá, in Trustworthiness , no. 42, p. 12; also published in The</w:t>
        <w:br/>
        <w:t>Compilation of Compilations , vol. 2, no. 2053, p. 338.</w:t>
        <w:br/>
        <w:t>124 Bahá’u’lláh, cited by Shoghi Effendi, The Advent of Divine Justice , par. 39, p. 35.</w:t>
        <w:br/>
        <w:t>125 From the Ri ḍván 2008 message of the Universal House of Justice to the Bahá’ís of the world, published</w:t>
        <w:br/>
        <w:t>in Framework for Action , no. 10.8, p. 64.</w:t>
      </w:r>
    </w:p>
    <w:p>
      <w:pPr>
        <w:spacing w:line="276" w:lineRule="auto" w:after="120"/>
        <w:jc w:val="both"/>
      </w:pPr>
      <w:r>
        <w:t>Pre-Publication Edition — Version 1.1.1.PP — Not for Distribution</w:t>
        <w:br/>
        <w:t>An Expanding Conversation on the Education of Children – 113</w:t>
        <w:br/>
        <w:t>126 From a Tablet revealed by Bahá’u’lláh, in Trustworthiness , no. 34, pp. 8–9; also published in The</w:t>
        <w:br/>
        <w:t>Compilation of Compilations , vol. 2, no. 2045, p. 335.</w:t>
        <w:br/>
        <w:t>127 From a Tablet revealed by Bahá’u’lláh, in Trustworthiness , no. 28, p. 7; also published in The</w:t>
        <w:br/>
        <w:t>Compilation of Compilations , vol. 2, no. 2039, p. 334.</w:t>
        <w:br/>
        <w:t>128 Selections from the Writings of ‘Abdu’l-Bahá , no. 110.1, pp. 189–90.</w:t>
        <w:br/>
        <w:t>129 The Hidden Words , Arabic no. 1, p. 3.</w:t>
        <w:br/>
        <w:t>130 Selections from the Writings of ‘Abdu’l-Bahá , no. 129.2, p. 204.</w:t>
        <w:br/>
        <w:t>131 Gleanings from the Writings of Bahá’u’lláh , CXXXVI, par. 5, p. 336.</w:t>
        <w:br/>
        <w:t>132 The Hidden Words , Arabic no. 59, p. 17.</w:t>
        <w:br/>
        <w:t>133 From a talk given by ‘Abdu’l-Bahá on 14 April 1912, published in The Promulgation of Universal</w:t>
        <w:br/>
        <w:t>Peace , par. 4, p. 19.</w:t>
        <w:br/>
        <w:t>134 From a talk given by ‘Abdu’l-Bahá on 26 May 1912, ibid., par. 1, p. 204.</w:t>
        <w:br/>
        <w:t>135 From a talk given by ‘Abdu’l-Bahá on 25 July 1912, ibid., par. 3, pp. 341–42.</w:t>
        <w:br/>
        <w:t>136 From a talk given by ‘Abdu’l-Bahá on 24 April 1912, ibid., par. 2, p. 72.</w:t>
        <w:br/>
        <w:t>137 The Hidden Words , Persian no. 42, p. 36.</w:t>
        <w:br/>
        <w:t>138 Ibid., Persian no. 69, p. 46.</w:t>
        <w:br/>
        <w:t>139 From “Kalimát-i-Firdawsíyyih” [Words of Paradise], published in Tablets of Bahá’u’lláh Revealed after</w:t>
        <w:br/>
        <w:t>the Kitáb-i-Aqdas , no. 6.30, p. 78.</w:t>
        <w:br/>
        <w:t>140 Gleanings from the Writings of Bahá’u’lláh , CX, par. 1, p. 245; also in “Law ḥ-i-Maqṣúd” [Tablet of</w:t>
        <w:br/>
        <w:t>Maqṣúd], published in Tablets of Bahá’u’lláh Revea led after the Kitáb-i-Aqdas , no. 11.18, p. 208.</w:t>
        <w:br/>
        <w:t>141 From “Law ḥ-i-Ḥikmat” [Tablet of Wisdom], published in Tablets of Bahá’u’lláh Revealed after the</w:t>
        <w:br/>
        <w:t>Kitáb-i-Aqdas , no. 9.20, p. 177.</w:t>
        <w:br/>
        <w:t>142 Bahá’u’lláh, in The Kitáb-i-Aqdas , par. 123, p. 65; also in Gleanings from the Writings of Bahá’u’lláh ,</w:t>
        <w:br/>
        <w:t>CLIX, par. 2, p. 381.</w:t>
        <w:br/>
        <w:t>143 Bahá’u’lláh, in The Kitáb-i-Aqdas , par. 159, p. 78.</w:t>
        <w:br/>
        <w:t>144 From “Kalimát-i-Firdawsíyyih” [Words of Paradise], published in Tablets of Bahá’u’lláh Revealed after</w:t>
        <w:br/>
        <w:t>the Kitáb-i-Aqdas , no. 6.17, p. 70.</w:t>
        <w:br/>
        <w:t>145 Bahá’u’lláh, cited by Shoghi Effendi, The Advent of Divine Justice , par. 39, pp. 34–35.</w:t>
        <w:br/>
        <w:t>146 Gleanings from the Writings of Bahá’u’lláh , CXXXI, par. 3, p. 324.</w:t>
        <w:br/>
        <w:t>147 From a message dated 28 December 2010 written by the Universal House of Ju stice to the Conference</w:t>
        <w:br/>
        <w:t>of the Continental Boards of Counsellors, published in Framework for Action , no. 16.33, pp. 112–13.</w:t>
        <w:br/>
        <w:t>148 Ibid., p. 113.</w:t>
        <w:br/>
        <w:t>149 Shoghi Effendi, The Advent of Divine Justice , par. 37, p. 33.</w:t>
        <w:br/>
        <w:t>150 Bahá’u’lláh, Gems of Divine Mysteries: Javáhiru’l-Asrár  (Haifa: Bahá’í World Centre, 2002, 2007</w:t>
        <w:br/>
        <w:t>printing), par. 81, p. 59.</w:t>
        <w:br/>
        <w:t>151 The Call of the Divine Beloved: Selected Mystical Works of Bahá’u’lláh  (Haifa: Bahá’í World Centre,</w:t>
        <w:br/>
        <w:t>2018), no. 2.43, p. 31.</w:t>
        <w:br/>
        <w:t>152 From a Tablet dated 17 December 1919 addressed by ‘Abdu’l-Bahá to the Central Organization for a</w:t>
        <w:br/>
        <w:t>Durable Peace, The Hague, par. 11, published on Ba há’í Reference Library (w ww.bahai.org); also in</w:t>
        <w:br/>
        <w:t>Selections from the Writings of ‘Abdu’l-Bahá , no. 227.11, p. 413.</w:t>
        <w:br/>
        <w:t>153 From the Ri ḍván 2008 message of the Universal House of Justice to the Bahá’ís of the world, published</w:t>
        <w:br/>
        <w:t>in Framework for Action , no. 10.8, p. 64.</w:t>
        <w:br/>
        <w:t>154 From a message dated 24 November 2009 written by the Universal House of Justice to the Bahá’ís in</w:t>
        <w:br/>
        <w:t>Iran, par. 4, published on Bahá’í Reference Library (www.bahai.org).</w:t>
      </w:r>
    </w:p>
    <w:p>
      <w:pPr>
        <w:spacing w:line="276" w:lineRule="auto" w:after="120"/>
        <w:jc w:val="both"/>
      </w:pPr>
      <w:r>
        <w:t>Pre-Publication Edition — Version 1.1.1.PP — Not for Distribution</w:t>
        <w:br/>
        <w:t>114 – Family and the Community, Unit 2</w:t>
        <w:br/>
        <w:t>155 Selections from the Writings of ‘Abdu’l-Bahá , no. 111.1, p. 191.</w:t>
        <w:br/>
        <w:t>156 From the Ri ḍván 2010 message of the Universal House of Justice to the Bahá’ís of the world, published</w:t>
        <w:br/>
        <w:t>in Framework for Action , no. 14.29, p. 89.</w:t>
        <w:br/>
        <w:t>157 Selections from the Writings of ‘Abdu’l-Bahá , no. 202.3, pp. 341–42.</w:t>
        <w:br/>
        <w:t>158 From an undated talk given by ‘Abdu’l-Bahá, published in Paris Talks , no. 40.8, p. 160.</w:t>
        <w:br/>
        <w:t>159 From a talk given by ‘Abdu’l-Bahá on 29 August 1912, published in The Promulgation of Universal</w:t>
        <w:br/>
        <w:t>Peace , par. 9, pp. 409–10.</w:t>
        <w:br/>
        <w:t>160 The Hidden Words , Arabic no. 68, p. 20.</w:t>
        <w:br/>
        <w:t>161 Bahá’u’lláh, cited in a letter dated 27 March 1978 wr itten on behalf of the Universal House of Justice to</w:t>
        <w:br/>
        <w:t>all National Spiritual Assemblies, published in Messages from the Universal House of Justice, 1963–1986:</w:t>
        <w:br/>
        <w:t>The Third Epoch of the Formative Age  (Wilmette: Bahá’í Publishing Trust, 1996), no. 206.3a–206.3b,</w:t>
        <w:br/>
        <w:t>pp. 376–77.</w:t>
        <w:br/>
        <w:t>162 From “Kalimát-i-Firdawsíyyih” [Words of Paradise], published in Tablets of Bahá’u’lláh Revealed after</w:t>
        <w:br/>
        <w:t>the Kitáb-i-Aqdas , no. 6.26, p. 76.</w:t>
        <w:br/>
        <w:t>163 Selections from the Writings of ‘Abdu’l-Bahá , no. 8.7, p. 38.</w:t>
        <w:br/>
        <w:t>164 Ibid., no. 1.3, p. 6.</w:t>
        <w:br/>
        <w:t>165 ‘Abdu’l-Bahá, cited in a letter da ted 28 November 1931 written by Shoghi Effendi to the Bahá’ís of the</w:t>
        <w:br/>
        <w:t>West, published in The World Order of Bahá’u’lláh: Selected Letters  (Wilmette: Bahá’í Publishing Trust,</w:t>
        <w:br/>
        <w:t>1991, 2012 printing), p. 36; also cited by Shoghi Effendi, The Promised Day Is Come  (Wilmette: Bahá’í</w:t>
        <w:br/>
        <w:t>Publishing Trust, 1996, 2018 printing), par. 292, p. 195.</w:t>
        <w:br/>
        <w:t>166 From a letter dated 28 November 1931 written by Shoghi Effendi to the Bahá’ís of the West, published</w:t>
        <w:br/>
        <w:t>in The World Order of Bahá’u’lláh , pp. 41–42.</w:t>
        <w:br/>
        <w:t>167 Selections from the Writings of ‘Abdu’l-Bahá , no. 77.1, p. 161.</w:t>
        <w:br/>
        <w:t>168 Light of the World: Selected Tablets of ‘Abdu’l-Bahá  (Haifa: Bahá’í World Centre, 2021), no. 4.4,</w:t>
        <w:br/>
        <w:t>pp. 9–10.</w:t>
        <w:br/>
        <w:t>169 From “Law ḥ-i-Maqṣúd” [Tablet of Maq ṣúd], published in Tablets of Bahá’u’lláh Revealed after the</w:t>
        <w:br/>
        <w:t>Kitáb-i-Aqdas , no. 11.5, p. 200; also in Gleanings from the Writings of Bahá’u’lláh , CXII, par. 1,</w:t>
        <w:br/>
        <w:t>pp. 247–48.</w:t>
        <w:br/>
        <w:t>170 ‘Abdu’l-Bahá in London: Addresses and Notes of Conversations  (London: Bahá’í Publishing Trust,</w:t>
        <w:br/>
        <w:t>1987), p. 91.</w:t>
        <w:br/>
        <w:t>171 From a talk given by ‘Abdu’l-Bahá on 13 May 1912, published in The Promulgation of Universal</w:t>
        <w:br/>
        <w:t>Peace , par. 4, p. 172.</w:t>
        <w:br/>
        <w:t>172 From a talk given by ‘Abdu’l-Bahá on 30 April 1912, ibid., par. 4, p. 94.</w:t>
        <w:br/>
        <w:t>173 From a talk given by ‘Abdu’l-Bahá on 6 November 1912, ibid., par. 6, p. 553.</w:t>
        <w:br/>
        <w:t>174 From a talk given by ‘Abdu’l-Bahá on 1 September 1912, ibid., par. 6, p. 416.</w:t>
        <w:br/>
        <w:t>175 From the Ri ḍván 2008 message of the Universal House of Justice to the Bahá’ís of the world, published</w:t>
        <w:br/>
        <w:t>in Framework for Action , no. 10.8, p. 64.</w:t>
        <w:br/>
        <w:t>176 From a talk given by ‘Abdu’l-Bahá on 14 November 1911, published in Paris Talks , no. 50.10,</w:t>
        <w:br/>
        <w:t>pp. 202–3.</w:t>
        <w:br/>
        <w:t>177 From a Tablet revealed by ‘Abdu’l-Bahá to the Bahá’ís of the Central States, published in Tablets of the</w:t>
        <w:br/>
        <w:t>Divine Plan , no. 11.11, p. 79.</w:t>
        <w:br/>
        <w:t>178 From a message dated 8 January 2000 written by the Universal House of Justice to the friends gathered</w:t>
        <w:br/>
        <w:t>at the youth congress in Paraguay, published in Turning Point , no. 20.5, p. 124.</w:t>
        <w:br/>
        <w:t>179 From “A ṣl-i-Kullu’l-Khayr” [Words of Wisdom], published in Tablets of Bahá’u’llá h Revealed after the</w:t>
        <w:br/>
        <w:t>Kitáb-i-Aqdas , no. 10.10, p. 192.</w:t>
      </w:r>
    </w:p>
    <w:p>
      <w:pPr>
        <w:spacing w:line="276" w:lineRule="auto" w:after="120"/>
        <w:jc w:val="both"/>
      </w:pPr>
      <w:r>
        <w:t>Pre-Publication Edition — Version 1.1.1.PP — Not for Distribution</w:t>
        <w:br/>
        <w:t>An Expanding Conversation on the Education of Children – 115</w:t>
        <w:br/>
        <w:t>180 Selections from the Writings of ‘Abdu’l-Bahá , no. 179.1, p. 285.</w:t>
        <w:br/>
        <w:t>181 From “Law ḥ-i-Dunyá” [Tablet of the World], published in Tablets of Bahá’u’lláh Revealed after the</w:t>
        <w:br/>
        <w:t>Kitáb-i-Aqdas,  no. 7.10, p. 100; also in Gleanings from the Writings of Bahá’u’lláh , XLIII, par. 4, p. 105.</w:t>
        <w:br/>
        <w:t>182 Selections from the Writings of ‘Abdu’l-Bahá , no. 208.1, pp. 365–66.</w:t>
        <w:br/>
        <w:t>183 Epistle to the Son of the Wolf , p. 32.</w:t>
        <w:br/>
        <w:t>184 The Call of the Divine Beloved , no. 7.30, p. 95.</w:t>
        <w:br/>
        <w:t>185 Selections from the Writings of ‘Abdu’l-Bahá , no. 213.1, p. 371.</w:t>
        <w:br/>
        <w:t>186 Ibid., no. 214.2, p. 372.</w:t>
        <w:br/>
        <w:t>187 From “Súriy-i-Mulúk” [Súrih of the Kings], published in The Summons of the Lord of Hosts: Tablets of</w:t>
        <w:br/>
        <w:t>Bahá’u’lláh  (Wilmette: Bahá’í Publishing, 2006), par. 113, p. 342–43.</w:t>
        <w:br/>
        <w:t>188 From “Law ḥ-i-Ḥikmat” [Tablet of Wisdom], published in Tablets of Bahá’u’lláh Revealed after the</w:t>
        <w:br/>
        <w:t>Kitáb-i-Aqdas , no. 9.42, p. 188.</w:t>
        <w:br/>
        <w:t>189 ‘Abdu’l-Bahá, in Some Answered Questions , no. 45.5, p. 198.</w:t>
        <w:br/>
        <w:t>190 The Hidden Words , Persian no. 36, p. 35.</w:t>
        <w:br/>
        <w:t>191 From “Law ḥ-i-Maqṣúd” [Tablet of Maq ṣúd], published in Tablets of Bahá’u’lláh Revealed after the</w:t>
        <w:br/>
        <w:t>Kitáb-i-Aqdas , no. 11.15, p. 207.</w:t>
        <w:br/>
        <w:t>192 The Hidden Words , Arabic no. 42, p. 13.</w:t>
        <w:br/>
        <w:t>193 From “Kalimát-i-Firdawsíyyih” [Words of Paradise], published in Tablets of Bahá’u’lláh Revealed after</w:t>
        <w:br/>
        <w:t>the Kitáb-i-Aqdas , no. 6.19, p. 72; also in Epistle to the Son of the Wolf , p. 30.</w:t>
        <w:br/>
        <w:t>194 Muntakhabátí az Makátíb-i- Ḥaḍrat-i-‘Abdu’l-Bahá  [Selections from the Writings of ‘Abdu’l-Bahá]</w:t>
        <w:br/>
        <w:t>(Haifa: Bahá’í World Centre, 1984), vol. 2, no. 156, p. 118 (authorized translation); also in the</w:t>
        <w:br/>
        <w:t>“Compilation for the 2018  Counsellors’ Conference”,  no. 8, published on Bahá’í Reference Library</w:t>
        <w:br/>
        <w:t>(www.bahai.org).</w:t>
        <w:br/>
        <w:t>195 Light of the World: Selected Tablets of ‘Abdu’l-Bahá , no. 76.4, p. 205.</w:t>
        <w:br/>
        <w:t>196 Selections from the Writings of ‘Abdu’l-Bahá , no. 174.5, p. 282.</w:t>
        <w:br/>
        <w:t>197 ‘Abdu’l-Bahá, in Bahá’í Prayers , p. 328; also in Selections from the Writings of ‘Abdu’l-Bahá ,</w:t>
        <w:br/>
        <w:t>no. 237.5, p. 442.</w:t>
        <w:br/>
        <w:t>198 From a letter dated 11 March 1936 written by Shoghi Effendi to the Bahá’ís of the West, published in</w:t>
        <w:br/>
        <w:t>The World Order of Bahá’u’lláh , pp. 187–88.</w:t>
        <w:br/>
        <w:t>199 From a letter dated 28 April 1939 written on behalf of Shoghi Effendi to an individual, in Bahá’í</w:t>
        <w:br/>
        <w:t>Education , no. 138, p. 55; also published in The Compilation of Compilations , vol. 1, no. 671, p. 302.</w:t>
        <w:br/>
        <w:t>200 From a letter dated 29 March 1982 written on behalf of the Universal House of Justice to an individual,</w:t>
        <w:br/>
        <w:t>in Family Life , no. 69, p. 47.</w:t>
        <w:br/>
        <w:t>201 From a Tablet revealed  by ‘Abdu’l-Bahá, in Bahá’í Education , no. 54, p. 21; also published in The</w:t>
        <w:br/>
        <w:t>Compilation of Compilations , vol. 1, no. 602, p. 268.</w:t>
        <w:br/>
        <w:t>202 From a Tablet revealed by ‘Abdu’l-Bah á, in “Bahá’í Education”, published in The Compilation of</w:t>
        <w:br/>
        <w:t>Compilations , vol. 1, no. 604, pp. 268–69.</w:t>
        <w:br/>
        <w:t>203 From a Tablet revealed  by ‘Abdu’l-Bahá, in Bahá’í Education , no. 64, pp. 24–25; also published in The</w:t>
        <w:br/>
        <w:t>Compilation of Compilations , vol. 1, no. 612, p. 273.</w:t>
        <w:br/>
        <w:t>204 From a Tablet revealed  by ‘Abdu’l-Bahá, in Bahá’í Education , no. 67, pp. 25–26; also published in The</w:t>
        <w:br/>
        <w:t>Compilation of Compilations , vol. 1, no. 615, p. 274.</w:t>
      </w:r>
    </w:p>
    <w:p>
      <w:pPr>
        <w:spacing w:before="360"/>
      </w:pPr>
      <w:r>
        <w:rPr>
          <w:i/>
          <w:color w:val="94A3B8"/>
          <w:sz w:val="17"/>
        </w:rPr>
        <w:t>Offizielle Referenz: https://www.ruhi.org/en/materials/reflections-life-spirit/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