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Ruhi Book 6 – [EN] - Teaching the Cause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2024-01-01 • Ruhi-Institut • Trainingsinstitute &amp; Tutoren</w:t>
      </w:r>
    </w:p>
    <w:p>
      <w:pPr>
        <w:spacing w:line="276" w:lineRule="auto" w:after="120"/>
        <w:jc w:val="both"/>
      </w:pPr>
      <w:r>
        <w:t>Teaching the Cause</w:t>
        <w:br/>
        <w:t>Ruhi Institute</w:t>
        <w:br/>
        <w:t>Book 6</w:t>
      </w:r>
    </w:p>
    <w:p>
      <w:pPr>
        <w:spacing w:line="276" w:lineRule="auto" w:after="120"/>
        <w:jc w:val="both"/>
      </w:pPr>
      <w:r>
        <w:t>Teaching the Cause</w:t>
        <w:br/>
        <w:t>Ruhi Institute</w:t>
      </w:r>
    </w:p>
    <w:p>
      <w:pPr>
        <w:spacing w:line="276" w:lineRule="auto" w:after="120"/>
        <w:jc w:val="both"/>
      </w:pPr>
      <w:r>
        <w:t>Books in the Series:</w:t>
        <w:br/>
        <w:t>Below are the current titles in the series designed by the Ruhi Institute. The books are intended to be</w:t>
        <w:br/>
        <w:t>used as the main sequence of courses in a systematic effort to enhance the capacity of youth and adults to</w:t>
        <w:br/>
        <w:t>serve their communities. The Ruhi Institute is also developing a set of courses that branch out from the</w:t>
        <w:br/>
        <w:t>third book in the series for training Bahá’í children’s class teachers, as well as another set from Book 5</w:t>
        <w:br/>
        <w:t>for raising up animators of junior youth groups. These, too, are indicated in the list below. It should be</w:t>
        <w:br/>
        <w:t>noted that the list may undergo change as experience in the field advances, and additional titles will be</w:t>
        <w:br/>
        <w:t>added as a number of curricular elements under development reach the stage where they can be made</w:t>
        <w:br/>
        <w:t>widely available.</w:t>
        <w:br/>
        <w:t>Book 1 Reflections on the Life of the Spirit</w:t>
        <w:br/>
        <w:t>Book 2 Arising to Serve</w:t>
        <w:br/>
        <w:t>Book 3 Teaching Children’ s Classes, Grade 1</w:t>
        <w:br/>
        <w:t>Teaching Children’ s Classes, Grade 2 (branch course)</w:t>
        <w:br/>
        <w:t>Teaching Children’ s Classes, Grade 3 (branch course)</w:t>
        <w:br/>
        <w:t>Teaching Children’ s Classes, Grade 4 (branch course)</w:t>
        <w:br/>
        <w:t>Book 4 The Twin Manifestations</w:t>
        <w:br/>
        <w:t>Book 5 Releasing the Powers of Junior Youth</w:t>
        <w:br/>
        <w:t>Initial Impulse: The first branch course of Book 5</w:t>
        <w:br/>
        <w:t>Widening Circle: The second branch course of Book 5</w:t>
        <w:br/>
        <w:t>Book 6 Teaching the Cause</w:t>
        <w:br/>
        <w:t>Book 7 Walking Together on a Path of Service</w:t>
        <w:br/>
        <w:t>Book 8 The Covenant of Bahá’u’lláh</w:t>
        <w:br/>
        <w:t>Book 9 Gaining an Historical Perspective</w:t>
        <w:br/>
        <w:t>Book 10 Building Vibrant Communities</w:t>
        <w:br/>
        <w:t>Book 11 Material Means</w:t>
        <w:br/>
        <w:t>Book 12 The Family and the Community</w:t>
        <w:br/>
        <w:t>Book 13 Engaging in Social Action</w:t>
        <w:br/>
        <w:t>Book 14 Participating in Public Discourse</w:t>
        <w:br/>
        <w:t>Copyright © 1990, 1998, 2023 by the Ruhi Foundation, Colombia</w:t>
        <w:br/>
        <w:t>All rights reserved. Edition 1.1.1.PE published February 1998</w:t>
        <w:br/>
        <w:t>Edition 2.1.1.PE April 2023</w:t>
        <w:br/>
        <w:t>ISBN 978-628-95545-1-9</w:t>
        <w:br/>
        <w:t>Ruhi Institute</w:t>
        <w:br/>
        <w:t>Cali, Colombia</w:t>
        <w:br/>
        <w:t>Email: instituto@ruhi.org</w:t>
        <w:br/>
        <w:t>Website: www.ruhi.org</w:t>
      </w:r>
    </w:p>
    <w:p>
      <w:pPr>
        <w:spacing w:line="276" w:lineRule="auto" w:after="120"/>
        <w:jc w:val="both"/>
      </w:pPr>
      <w:r>
        <w:t>Contents</w:t>
        <w:br/>
        <w:t>A Few Thoughts for the Tutor ....................................  v</w:t>
        <w:br/>
        <w:t>The Spiritual Nature of Teaching  ...............................  1</w:t>
        <w:br/>
        <w:t>Qualities and Attitudes Essential for Teaching  .........  35</w:t>
        <w:br/>
        <w:t>The Act of Teaching  ..................................................  73</w:t>
      </w:r>
    </w:p>
    <w:p>
      <w:pPr>
        <w:spacing w:line="276" w:lineRule="auto" w:after="120"/>
        <w:jc w:val="both"/>
      </w:pPr>
      <w:r>
        <w:t>vA Few Thoughts for the Tutor</w:t>
        <w:br/>
        <w:t>It is important for all those who serve as tutors of the courses of the Ruhi Institute to</w:t>
        <w:br/>
        <w:t>understand that Teaching the Cause , the sixth in its main sequence, occupies a pivotal position</w:t>
        <w:br/>
        <w:t>in the educational process in which participants are engaged. On the one hand, with their</w:t>
        <w:br/>
        <w:t>accumulating experience in the field of service, they will be ready to reflect more extensively</w:t>
        <w:br/>
        <w:t>on a subject first introduced to them in Book  2. On the other, the themes they examine here</w:t>
        <w:br/>
        <w:t>will place in context so much of what they do going forward, for a life given to service to</w:t>
        <w:br/>
        <w:t>the Cause will necessarily be infused with a fervent desire to attain the privilege of sharing</w:t>
        <w:br/>
        <w:t>Bahá’u’lláh’s teachings with others.</w:t>
        <w:br/>
        <w:t>Since embarking on the path of service opened up by the courses, participants have</w:t>
        <w:br/>
        <w:t>gained a great deal of experience in carrying out, in the company of their friends, a set of</w:t>
        <w:br/>
        <w:t>interrelated acts of service in their villages and neighborhoods—hosting devotional gatherings,</w:t>
        <w:br/>
        <w:t>undertaking systematic visits to homes, teaching classes for the spiritual education of</w:t>
        <w:br/>
        <w:t>children, and engaging groups of junior youth in a program for their spiritual empowerment.</w:t>
        <w:br/>
        <w:t>Interwoven with all these acts have been conversations that have helped growing numbers to</w:t>
        <w:br/>
        <w:t>become familiar with the principles of the Faith and deepen their knowledge of its teachings.</w:t>
        <w:br/>
        <w:t>Each of the earlier courses, particularly Book  2, has contributed to the development of those</w:t>
        <w:br/>
        <w:t>capabilities needed for participants to enter into such conversations. No doubt, many of them</w:t>
        <w:br/>
        <w:t>have by this time also had the bounty of assisting other souls in recognizing Bahá’u’lláh as</w:t>
        <w:br/>
        <w:t>the Manifestation of God for today and in bearing allegiance to His Faith. They are now well</w:t>
        <w:br/>
        <w:t>prepared to think more deeply about the act of teaching, which is the purpose of the third unit</w:t>
        <w:br/>
        <w:t>of this book. The second will provide them with an opportunity to reflect on spiritual qualities</w:t>
        <w:br/>
        <w:t>and attitudes that those who teach the Faith should acquire, while the first will enhance their</w:t>
        <w:br/>
        <w:t>understanding of the spiritual significance of this sacred act.</w:t>
        <w:br/>
        <w:t>In exploring the nature of the duty enjoined on us by Bahá’u’lláh to teach His Cause,</w:t>
        <w:br/>
        <w:t>the first unit takes up several fundamental concepts. Among those introduced early in the unit</w:t>
        <w:br/>
        <w:t>is the concept of “enkindlement”. Participants are encouraged to recognize that our duty to</w:t>
        <w:br/>
        <w:t>teach is concerned as much with our inner condition as it is with the actions we carry out. That</w:t>
        <w:br/>
        <w:t>“being” and “doing” are two complementary aspects of a life lived according to the Bahá’í</w:t>
        <w:br/>
        <w:t>teachings is a theme underlying the entire sequence of courses. Here it is made explicit and,</w:t>
        <w:br/>
        <w:t>indeed, gives shape to the overall structure of the book. The initial sections of the unit will</w:t>
        <w:br/>
        <w:t>assist participants in gaining spiritual insight into this idea as it relates to teaching the Faith.</w:t>
        <w:br/>
        <w:t>Several metaphors found in the Writings are employed to help them see the interconnectedness</w:t>
        <w:br/>
        <w:t>between “being” and “doing”—most notably, the image of a flame, which, no matter how</w:t>
        <w:br/>
        <w:t>small, gives forth warmth and light. The act of teaching, it is suggested, is a natural expression</w:t>
        <w:br/>
        <w:t>of a state of being, one that can best be described as a state of enkindlement, in which the</w:t>
        <w:br/>
        <w:t>love of God burns so brightly in our hearts that we strive ceaselessly to diffuse His Word.</w:t>
        <w:br/>
        <w:t>The understanding participants reach through their study of the passages in these</w:t>
        <w:br/>
        <w:t>sections, then, should enable them to appreciate how the complementarity of “being” and</w:t>
      </w:r>
    </w:p>
    <w:p>
      <w:pPr>
        <w:spacing w:line="276" w:lineRule="auto" w:after="120"/>
        <w:jc w:val="both"/>
      </w:pPr>
      <w:r>
        <w:t>vi“doing” is manifested in practical terms in the field of service. In this, the implications of</w:t>
        <w:br/>
        <w:t>certain commonly held notions that separate the two, particularly those religious in character,</w:t>
        <w:br/>
        <w:t>will need to become clear to participants, if they are to keep such dichotomous thinking from</w:t>
        <w:br/>
        <w:t>influencing the way they view a life dedicated to the promotion of the Cause. The exercises</w:t>
        <w:br/>
        <w:t>in Sections 9 and 10 will assist in this respect, and tutors should ensure they receive adequate</w:t>
        <w:br/>
        <w:t>attention. Of course, participants will be readily able to see that the twofold moral purpose</w:t>
        <w:br/>
        <w:t>they have been pursuing ties together every aspect of their lives—their search for knowledge,</w:t>
        <w:br/>
        <w:t>their obedience to Divine law, their efforts to serve God and draw closer to Him and to acquire</w:t>
        <w:br/>
        <w:t>spiritual qualities and refine their character.</w:t>
        <w:br/>
        <w:t>The sacred nature of the duty to teach is the focus of the next several sections of</w:t>
        <w:br/>
        <w:t>the unit. In a world from which the very notion of sacredness is disappearing, participants</w:t>
        <w:br/>
        <w:t>should emerge from their study of the course with an acute awareness of “the sacred”—that</w:t>
        <w:br/>
        <w:t>which belongs to God—and with a profound grasp of the idea that, in teaching the Faith, they</w:t>
        <w:br/>
        <w:t>are interacting with two sacred things: the human heart and His Revelation. Reflection on</w:t>
        <w:br/>
        <w:t>selected passages from the Writings will shed light on what is an intensely spiritual act—that</w:t>
        <w:br/>
        <w:t>is, the opening of the city of the human heart to His Revelation with the key of utterance.</w:t>
        <w:br/>
        <w:t>The question of “utterance” will be explored in detail in the third unit, where participants</w:t>
        <w:br/>
        <w:t>will consider the content of the message they convey to another soul when teaching. In the</w:t>
        <w:br/>
        <w:t>sections here, they are asked to think about how a heightened consciousness of the sacredness</w:t>
        <w:br/>
        <w:t>of this act does not merely increase the effectiveness of endeavors in the field. Rather, and</w:t>
        <w:br/>
        <w:t>more importantly, it releases the spiritual forces needed to raise such endeavors above worldly</w:t>
        <w:br/>
        <w:t>affairs, setting in motion, thereby, processes that can bring about fundamental change, both</w:t>
        <w:br/>
        <w:t>individual and collective. In Section 17 participants will spend some time examining the</w:t>
        <w:br/>
        <w:t>implications of this heightened consciousness. Among the points the tutor will want to make</w:t>
        <w:br/>
        <w:t>sure come across to them, two stand out: First, they will have to take care, lest they adopt</w:t>
        <w:br/>
        <w:t>certain mindsets which, however widespread in society, would introduce into their teaching</w:t>
        <w:br/>
        <w:t>efforts attitudes and practices that would compromise their sacred nature. The act of teaching</w:t>
        <w:br/>
        <w:t>should not be approached as though one were recruiting members for a progressive social</w:t>
        <w:br/>
        <w:t>cause, much less be conceived in terms of selling a product, no matter how beneficial to the</w:t>
        <w:br/>
        <w:t>user. Second, they should recognize that, since all their undertakings on the path of service</w:t>
        <w:br/>
        <w:t>involve bringing hearts into contact with the Word of God, these, too, are sacred in nature</w:t>
        <w:br/>
        <w:t>and should be approached with this awareness.</w:t>
        <w:br/>
        <w:t>The unit then turns to a subject well familiar to participants: the transformative effect</w:t>
        <w:br/>
        <w:t>of the Word of God. In the act of teaching, a connection is formed between the human heart</w:t>
        <w:br/>
        <w:t>and the Revelation of Bahá’u’lláh—His greatest bestowal to humankind—a connection</w:t>
        <w:br/>
        <w:t>through which an enduring process of transformation can begin. The Word of God, alone, is</w:t>
        <w:br/>
        <w:t>endowed with the power capable of such a transformation. To whatever extent participants</w:t>
        <w:br/>
        <w:t>have reflected on this subject in previous courses, it is here that they will immerse themselves</w:t>
        <w:br/>
        <w:t>in Bahá’u’lláh’s own Utterances regarding the significance of the Word of God and the</w:t>
        <w:br/>
        <w:t>importance of drawing on its power when teaching His Cause. The emphasis the Ruhi Institute</w:t>
        <w:br/>
        <w:t>places on memorizing passages from the writings will become even more compelling in the</w:t>
        <w:br/>
        <w:t>minds of participants. To explain the teachings accurately, giving them to others in their pure</w:t>
        <w:br/>
        <w:t>form, is among the capabilities we all seek to develop as we walk the path of service, and</w:t>
        <w:br/>
        <w:t>this requires that we exert effort at all times to align our thoughts and words as closely as</w:t>
        <w:br/>
        <w:t>possible with the writings.</w:t>
        <w:br/>
        <w:t>The unit concludes, then, by making it clear that, when conversing with others about</w:t>
        <w:br/>
        <w:t>the Faith, we are to draw not only on the knowledge we have acquired to provide clear and</w:t>
        <w:br/>
        <w:t>coherent explanations but also on the force of love. In the context of teaching, conversation</w:t>
      </w:r>
    </w:p>
    <w:p>
      <w:pPr>
        <w:spacing w:line="276" w:lineRule="auto" w:after="120"/>
        <w:jc w:val="both"/>
      </w:pPr>
      <w:r>
        <w:t>viishould, in addition to being characterized by joy, create and strengthen bonds of love between</w:t>
        <w:br/>
        <w:t>the hearts through which noble feelings and lofty ideas can flow.</w:t>
        <w:br/>
        <w:t>The second unit, “Qualities and Attitudes Essential for Teaching”, opens by reminding</w:t>
        <w:br/>
        <w:t>participants of what they studied in the first unit related to the complementarity of “being”</w:t>
        <w:br/>
        <w:t>and “doing”. It underscores from the outset that the refinement of an individual’s inner state</w:t>
        <w:br/>
        <w:t>naturally finds expression in service to others, while it is in serving others that one’s inner</w:t>
        <w:br/>
        <w:t>state is further enhanced. Participants are invited to reflect on such spiritual qualities as purity</w:t>
        <w:br/>
        <w:t>of heart, selflessness, faith, kindness, courage, wisdom, detachment, and humility as they</w:t>
        <w:br/>
        <w:t>pertain to our efforts to diffuse the Divine fragrances. The development of spiritual qualities,</w:t>
        <w:br/>
        <w:t>together with corresponding attitudes, is a theme addressed repeatedly in the courses of the</w:t>
        <w:br/>
        <w:t>Ruhi Institute, but always in the context of building a particular capacity—the capacity</w:t>
        <w:br/>
        <w:t>needed, for example, to contribute to the devotional character of a community, to share with</w:t>
        <w:br/>
        <w:t>others pearls of wisdom from Bahá’u’lláh’s Revelation, to conduct classes for the spiritual</w:t>
        <w:br/>
        <w:t>education of children. In this way, participants’ understanding of these essential attributes of</w:t>
        <w:br/>
        <w:t>the human soul expands and assumes greater depth over time, as they examine the dynamics</w:t>
        <w:br/>
        <w:t>of each one in a new light and witness its operation in some new area of action.</w:t>
        <w:br/>
        <w:t>In guiding a group through the unit, a tutor will want to bear in mind a concept central</w:t>
        <w:br/>
        <w:t>to the exploration of spiritual qualities, which, present in all the courses of the main sequence,</w:t>
        <w:br/>
        <w:t>moves to the forefront in this one—namely, that such qualities depend on one another for</w:t>
        <w:br/>
        <w:t>their proper expression. Of particular significance to the act of teaching is an understanding of</w:t>
        <w:br/>
        <w:t>how courage demands wisdom; how wisdom remains unexpressed in the absence of courage;</w:t>
        <w:br/>
        <w:t>how purity requires detachment from worldly ambition, as well as selflessness; how kindness,</w:t>
        <w:br/>
        <w:t>if not modified by faith in people’s capacity, can be overshadowed by paternalism or how,</w:t>
        <w:br/>
        <w:t>without sincerity, it is, in reality, nothing more than hypocrisy.</w:t>
        <w:br/>
        <w:t>Tutors are by now familiar with the idea, put forward in Book 3, that spiritual qualities</w:t>
        <w:br/>
        <w:t>are those permanent structures that constitute who we are as human beings. The acquisition</w:t>
        <w:br/>
        <w:t>of these qualities enables us to display proper attitudes in our interactions with others and to</w:t>
        <w:br/>
        <w:t>eschew the undesirable ones which we might have acquired through our upbringing and culture.</w:t>
        <w:br/>
        <w:t>Our openness towards people and the sympathy we have for their struggle to understand the</w:t>
        <w:br/>
        <w:t>truth are examples of attitudes that affect teaching. What all tutors need to appreciate is that</w:t>
        <w:br/>
        <w:t>the discussion of attitudes is built into the exploration of spiritual qualities that are the focus</w:t>
        <w:br/>
        <w:t>of the greater part of the unit. For instance, in thinking about the qualities of kindness and</w:t>
        <w:br/>
        <w:t>patience in Section 7, participants analyze situations in which the attitudes of paternalism</w:t>
        <w:br/>
        <w:t>and negligence can assert themselves in their name. Likewise, after reflecting on the quality</w:t>
        <w:br/>
        <w:t>of detachment in Section 8, they will be asked to consider how it relates to our passion for</w:t>
        <w:br/>
        <w:t>teaching, a lofty desire towards which we all aspire. Participants should be able to identify</w:t>
        <w:br/>
        <w:t>ardor and enthusiasm as attitudes they should strive to show forth and acknowledge apathy</w:t>
        <w:br/>
        <w:t>and indifference as those they will resist. This is the purpose of the exercise in Section 9,</w:t>
        <w:br/>
        <w:t>which should be the subject of careful thought.</w:t>
        <w:br/>
        <w:t>Those who serve as tutors are, of course, also aware that the development of any spiritual</w:t>
        <w:br/>
        <w:t>quality involves an understanding of a number of associated concepts. Attaining higher and</w:t>
        <w:br/>
        <w:t>higher degrees of purity, to take an example, requires some understanding of what the human</w:t>
        <w:br/>
        <w:t>heart has been created to mirror forth, of what constitutes the dust and dross that can obscure its</w:t>
        <w:br/>
        <w:t>radiance, and of what is needed to keep it cleansed of such impurities. But, beyond a deepening</w:t>
        <w:br/>
        <w:t>understanding of such concepts, one must possess the will and the sincere desire to advance</w:t>
        <w:br/>
        <w:t>spiritually. Will and desire are not created by mere intellectual discussion; there is need for</w:t>
        <w:br/>
        <w:t>deep and profound reflection by each individual on his or her inner state. It is the task of the</w:t>
      </w:r>
    </w:p>
    <w:p>
      <w:pPr>
        <w:spacing w:line="276" w:lineRule="auto" w:after="120"/>
        <w:jc w:val="both"/>
      </w:pPr>
      <w:r>
        <w:t>viiitutor, then, to foster an environment conducive to such reflection—an environment that does</w:t>
        <w:br/>
        <w:t>not give rise to feelings of guilt, that does not call for confessions, that does not encourage</w:t>
        <w:br/>
        <w:t>accusations, one in which a group of friends can dispassionately discuss both abstract and</w:t>
        <w:br/>
        <w:t>practical matters, leaving each to reflect privately on what is required of him or her.</w:t>
        <w:br/>
        <w:t>One spiritual quality that receives particular attention is humility. On the one hand,</w:t>
        <w:br/>
        <w:t>true humility is intimately connected to the state of enkindlement we are all striving to attain.</w:t>
        <w:br/>
        <w:t>Reaching its heights demands that we become increasingly oblivious of self. It is the quality</w:t>
        <w:br/>
        <w:t>that endows our words and deeds with spiritual power and protects us from the onslaught of</w:t>
        <w:br/>
        <w:t>pride and vainglory. On the other hand, it engenders an attitude of learning so essential to</w:t>
        <w:br/>
        <w:t>effective teaching. A posture of learning formed on the foundation of true humility guards</w:t>
        <w:br/>
        <w:t>against rigidity in the methods and approaches we employ when teaching the Faith, both in</w:t>
        <w:br/>
        <w:t>our own individual efforts and in our contributions to collective undertakings; it assists us in</w:t>
        <w:br/>
        <w:t>becoming more and more adept at responding appropriately to the circumstances in which</w:t>
        <w:br/>
        <w:t>we find ourselves—whether to proceed boldly or cautiously, whether to act swiftly or mark</w:t>
        <w:br/>
        <w:t>time, whether to speak directly and unequivocally about the person of Bahá’u’lláh or more</w:t>
        <w:br/>
        <w:t>generally about His teachings and the principles He has enunciated. The discussion of these</w:t>
        <w:br/>
        <w:t>ideas begins in Section 10 and culminates in the exercises in Section 14. As always, the</w:t>
        <w:br/>
        <w:t>example of ‘Abdu’l-Bahá, with which the unit ends, will guide participants in their reflections</w:t>
        <w:br/>
        <w:t>on the qualities and attitudes that should characterize the way they interact with receptive</w:t>
        <w:br/>
        <w:t>souls and approach their conversations about the Faith.</w:t>
        <w:br/>
        <w:t>The third unit, which takes up the act of teaching itself, addresses the subject in two</w:t>
        <w:br/>
        <w:t>contexts: in our own personal efforts as individuals and in collective endeavors at the grassroots.</w:t>
        <w:br/>
        <w:t>A significant portion is dedicated to the former, but tutors should remember that much of what</w:t>
        <w:br/>
        <w:t>they will discuss with participants applies equally to both. Indeed, while the unit considers</w:t>
        <w:br/>
        <w:t>each in turn, in reality they are not isolated from one another but overlap in many respects.</w:t>
        <w:br/>
        <w:t>Among the capacities the unit suggests participants will need to develop to be</w:t>
        <w:br/>
        <w:t>effective in either context is that of recognizing and nurturing receptivity to the message of</w:t>
        <w:br/>
        <w:t>Bahá’u’lláh. In this, the spiritual qualities that were the focus of the second unit will be key,</w:t>
        <w:br/>
        <w:t>as will, as noted by the Guardian in the passage in Section 3, the ability to take advantage</w:t>
        <w:br/>
        <w:t>of the opportunities created by the turmoil in society today. In their discussions, participants</w:t>
        <w:br/>
        <w:t>should give sufficient thought to the conditions that rise in the human heart under the stresses</w:t>
        <w:br/>
        <w:t>and strains of a declining world order.</w:t>
        <w:br/>
        <w:t>Of course, however ample such opportunities may be, they will go unrealized if the</w:t>
        <w:br/>
        <w:t>capacity to present the Bahá’í teachings in a cogent manner, appropriate to the circumstances,</w:t>
        <w:br/>
        <w:t>does not receive adequate attention. The core of the unit, then, is given over to an exploration</w:t>
        <w:br/>
        <w:t>of this capacity, and participants are helped to think about its nature with the aid of an</w:t>
        <w:br/>
        <w:t>example—a conversation in which a young person, Anna, presents the Faith to her friend</w:t>
        <w:br/>
        <w:t>Emilia. Tutors will want to make sure participants come away from this core discussion with</w:t>
        <w:br/>
        <w:t>at least two ideas clear in their minds.</w:t>
        <w:br/>
        <w:t>First, it is imperative that participants appreciate not only the difference between</w:t>
        <w:br/>
        <w:t>concepts and information, raised in Sections 4 through 6, but also why the distinction is</w:t>
        <w:br/>
        <w:t>so important. It is, after all, the understanding of concepts and profound truths that enables</w:t>
        <w:br/>
        <w:t>souls to draw closer to Bahá’u’lláh, not the mere assimilation of information. To the extent</w:t>
        <w:br/>
        <w:t>that the act of teaching is concerned with raising consciousness and fostering understanding</w:t>
        <w:br/>
        <w:t>it can be seen as a means of helping to empower individuals, intellectually and spiritually.</w:t>
        <w:br/>
        <w:t>Here, the capacity participants have been developing since entering the institute process to</w:t>
      </w:r>
    </w:p>
    <w:p>
      <w:pPr>
        <w:spacing w:line="276" w:lineRule="auto" w:after="120"/>
        <w:jc w:val="both"/>
      </w:pPr>
      <w:r>
        <w:t>ixinteract with the Word of God and achieve understanding will come into play, as they now</w:t>
        <w:br/>
        <w:t>consider how to guide others towards the shores of true knowledge.</w:t>
        <w:br/>
        <w:t>Second, participants should realize that the conversation between Anna and her</w:t>
        <w:br/>
        <w:t>friend, outlined in Sections 7 through 21, is intended to give them an idea of what a cogent</w:t>
        <w:br/>
        <w:t>presentation of the Faith entails; it should not be taken as a formula to be used indiscriminately.</w:t>
        <w:br/>
        <w:t>Indeed, the exercises that follow each segment of the presentation are designed to highlight</w:t>
        <w:br/>
        <w:t>its overall logic and elicit some initial thoughts on how it might be adapted in response</w:t>
        <w:br/>
        <w:t>to different backgrounds and interests. If participants are to develop the ability to do this,</w:t>
        <w:br/>
        <w:t>however, they will need, in the first instance, to learn the presentation well as it stands and</w:t>
        <w:br/>
        <w:t>be able to express the sequence of ideas in their own words.</w:t>
        <w:br/>
        <w:t>The discussion of individual teaching efforts draws to a close in Section 26, in which</w:t>
        <w:br/>
        <w:t>participants are asked to look at their life circumstances and identify the elements of a personal</w:t>
        <w:br/>
        <w:t>teaching plan. They are encouraged in Section 27 to devise, on that basis, an initial plan of</w:t>
        <w:br/>
        <w:t>action for a certain period of time, either several weeks or a few months. It is hoped that this</w:t>
        <w:br/>
        <w:t>exercise will raise their awareness of the importance of engaging regularly in teaching as a</w:t>
        <w:br/>
        <w:t>personal initiative throughout their lives.</w:t>
        <w:br/>
        <w:t>Section 28, then, turns to the question of collective action, which is the focus of the</w:t>
        <w:br/>
        <w:t>remainder of the unit. It is expected that, by this time, participants will have already taken</w:t>
        <w:br/>
        <w:t>part in various kinds of intensive campaigns. Further, they will each belong to a growing</w:t>
        <w:br/>
        <w:t>nucleus of active supporters of the Faith working steadily to advance the process of community</w:t>
        <w:br/>
        <w:t>building in the cluster in which they reside. These final sections will help them reflect on their</w:t>
        <w:br/>
        <w:t>experience as participants in such collective action. While the exercises are not extensive,</w:t>
        <w:br/>
        <w:t>this does not mean the sections should be moved through in haste, and it is important for the</w:t>
        <w:br/>
        <w:t>tutor to ensure that enough time is allotted for participants to relate what they are studying to</w:t>
        <w:br/>
        <w:t>their own experience. In doing so, they should come to see how, in collective action, every</w:t>
        <w:br/>
        <w:t>individual is to contribute to an environment characterized by increasing degrees of unity,</w:t>
        <w:br/>
        <w:t>in its various dimensions. They should gain a vision of how unified action at the grassroots,</w:t>
        <w:br/>
        <w:t>together with individual exertions, serves to advance the global enterprise in which the Bahá’í</w:t>
        <w:br/>
        <w:t>community is engaged.</w:t>
        <w:br/>
        <w:t>To this end, the sections raise a number of questions that participants will consider:</w:t>
        <w:br/>
        <w:t>What is the nature of collective action? What does it mean for collective action to be unified?</w:t>
        <w:br/>
        <w:t>What are the features of the approach to the growth of the Faith worldwide, and what is the</w:t>
        <w:br/>
        <w:t>role of intensive campaigns? What are some of the characteristics of the people among whom</w:t>
        <w:br/>
        <w:t>they are working, whether the inhabitants of a village or a receptive population living in a</w:t>
        <w:br/>
        <w:t>neighborhood or dispersed throughout the cluster? How strong are the forces being generated</w:t>
        <w:br/>
        <w:t>by their collective action to propel the movement of the population towards the vision of</w:t>
        <w:br/>
        <w:t>Bahá’u’lláh’s World Order? How intimately connected to the growth of the Faith is the</w:t>
        <w:br/>
        <w:t>capacity built through the educational process being promoted by the institute for children,</w:t>
        <w:br/>
        <w:t>junior youth, and youth and adults? Are the requisite conditions for effective collective action</w:t>
        <w:br/>
        <w:t>being created? Are bonds of fellowship continually being strengthened? Is unity of purpose</w:t>
        <w:br/>
        <w:t>being achieved among participants in collective action? Is it being made manifest in joyful</w:t>
        <w:br/>
        <w:t>and intense activity? To what extent is their approach to learning about growth being defined</w:t>
        <w:br/>
        <w:t>by action, reflection on action, and consultation? The importance of this last question cannot</w:t>
        <w:br/>
        <w:t>be overstated, for it is the extent to which such an approach becomes the mode of operation</w:t>
        <w:br/>
        <w:t>among an expanding nucleus of friends that they will be able to build higher and higher</w:t>
        <w:br/>
        <w:t>degrees of unity of thought, so necessary if they are to discover what is needed to advance</w:t>
        <w:br/>
        <w:t>from one stage of growth to the next.</w:t>
      </w:r>
    </w:p>
    <w:p>
      <w:pPr>
        <w:spacing w:line="276" w:lineRule="auto" w:after="120"/>
        <w:jc w:val="both"/>
      </w:pPr>
      <w:r>
        <w:t>The Spiritual Nature</w:t>
        <w:br/>
        <w:t>of Teaching</w:t>
        <w:br/>
        <w:t>Purpose</w:t>
        <w:br/>
        <w:t>To gain an understanding of teaching as an act</w:t>
        <w:br/>
        <w:t>of particular spiritual significance and</w:t>
        <w:br/>
        <w:t>to appreciate that effective teaching</w:t>
        <w:br/>
        <w:t>involves both “being” and “doing”—</w:t>
        <w:br/>
        <w:t>attention to one’s inner condition</w:t>
        <w:br/>
        <w:t>as well as constant activity</w:t>
      </w:r>
    </w:p>
    <w:p>
      <w:pPr>
        <w:spacing w:line="276" w:lineRule="auto" w:after="120"/>
        <w:jc w:val="both"/>
      </w:pPr>
      <w:r>
        <w:t>The Spiritual Nature of Teaching – 3SECTION 1</w:t>
        <w:br/>
        <w:t>You have by now been advancing on the path of service for some time—a path on</w:t>
        <w:br/>
        <w:t>which the spiritual and intellectual development of the individual is inseparable from his or</w:t>
        <w:br/>
        <w:t>her contribution to the transformation of society. At every point along this path a combination</w:t>
        <w:br/>
        <w:t>of study and action has enhanced your capacity to serve in various ways—in reinforcing</w:t>
        <w:br/>
        <w:t>the devotional character of your community, in initiating and sustaining spiritually uplifting</w:t>
        <w:br/>
        <w:t>conversations with friends and families in your neighborhood or village, in participating</w:t>
        <w:br/>
        <w:t>in a program of systematic visits to homes, in acting as a children’s class teacher or as an</w:t>
        <w:br/>
        <w:t>animator of a junior youth group, or both. In all of these undertakings, you have felt the joy</w:t>
        <w:br/>
        <w:t>of sharing with those of diverse backgrounds and varied ages pearls of wisdom from the</w:t>
        <w:br/>
        <w:t>ocean of Bahá’u’lláh’s Revelation.</w:t>
        <w:br/>
        <w:t>Undoubtedly, as you have worked to strengthen the spiritual foundations of your</w:t>
        <w:br/>
        <w:t>community, you have seized opportunities to speak directly and in depth about the person of</w:t>
        <w:br/>
        <w:t>Bahá’u’lláh and His Revelation with those who are interested—for example, when visiting</w:t>
        <w:br/>
        <w:t>parents with children in the educational programs of the institute, perhaps as part of an</w:t>
        <w:br/>
        <w:t>intensive campaign, or when conversing with young people who entered the institute process</w:t>
        <w:br/>
        <w:t>out of a desire to serve. Even in your daily interactions with relatives, friends, classmates,</w:t>
        <w:br/>
        <w:t>coworkers, and acquaintances you must have found similar opportunities. Further, on these</w:t>
        <w:br/>
        <w:t>and other such occasions, you have not shied away from inviting receptive souls to embrace</w:t>
        <w:br/>
        <w:t>the truth of His message and to join the community of His followers. The three units of this</w:t>
        <w:br/>
        <w:t>book will help you reflect on the act of teaching, the act of guiding souls to the shores of the</w:t>
        <w:br/>
        <w:t>ocean of Bahá’u’lláh’s Revelation. There are, of course, so many avenues through which</w:t>
        <w:br/>
        <w:t>people arrive at these shores. We should recognize, then, that much of what we will study</w:t>
        <w:br/>
        <w:t>about the spiritual dynamics of teaching applies broadly to all of our efforts, in every setting</w:t>
        <w:br/>
        <w:t>and circumstance, to discuss Bahá’í ideals, to share our beliefs and convictions, to explore</w:t>
        <w:br/>
        <w:t>spiritual matters with others, and even to nurture the young—for these efforts, too, involve</w:t>
        <w:br/>
        <w:t>bringing souls into contact with the Word of God.</w:t>
        <w:br/>
        <w:t>SECTION 2</w:t>
        <w:br/>
        <w:t>“Teach ye the Cause of God, O people of Bahá,” is Bahá’u’lláh’s exhortation, “for</w:t>
        <w:br/>
        <w:t>God hath prescribed unto every one the duty of proclaiming His Message, and regardeth it</w:t>
        <w:br/>
        <w:t>as the most meritorious of all deeds.” What does it mean for teaching to be the duty of all</w:t>
        <w:br/>
        <w:t>those who have recognized Bahá’u’lláh?</w:t>
        <w:br/>
        <w:t>The word “duty” is used in human speech in a number of ways. At times, it carries</w:t>
        <w:br/>
        <w:t>the notion of a set of rules imposed on us for no apparent reason. We think of certain duties as</w:t>
        <w:br/>
        <w:t>tasks we must perform even though it would be far more pleasant if we could avoid doing them.</w:t>
        <w:br/>
        <w:t>Other duties, related to our own well-being and to the well-being of those for whom we care,</w:t>
        <w:br/>
        <w:t>we undertake gladly. In consultation with your group, make a list of a few enjoyable duties.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4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In general, we tend to carry out with diligence those duties that seem important to us.</w:t>
        <w:br/>
        <w:t>A farmer, for example, cares dutifully for his farm because he knows that each task is essential</w:t>
        <w:br/>
        <w:t>to the final goal of reaping an abundant harvest, upon which the sustenance of his family</w:t>
        <w:br/>
        <w:t>depends. Now, what are some of the fruits we hope our efforts to teach the Faith will yield?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The duties enjoined upon us by the Manifestation of God are conducive to the greatest</w:t>
        <w:br/>
        <w:t>good. Yet their value does not lie solely in the good they produce. The ordinances of God</w:t>
        <w:br/>
        <w:t>are not mere rules telling us what to do or not to do; they are, in essence, statements about</w:t>
        <w:br/>
        <w:t>the reality of human existence. A simple example will clarify this point.</w:t>
        <w:br/>
        <w:t>We know that in order to live a healthy life we need to eat a moderate amount of food</w:t>
        <w:br/>
        <w:t>on a regular basis. Eating regularly, however, is not an arbitrary rule of behavior someone</w:t>
        <w:br/>
        <w:t>has imposed on us; it is a statement about the reality of our physical existence. Our bodies</w:t>
        <w:br/>
        <w:t>are made up in such a way that they require nourishment every so many hours, and we must</w:t>
        <w:br/>
        <w:t>respond to this requirement; neglecting it will ultimately lead to death.</w:t>
        <w:br/>
        <w:t>In the same way, when the Manifestation of God gives us an exhortation or command,</w:t>
        <w:br/>
        <w:t>for example, one requiring us to pray every day, He is not imposing on us some arbitrary rule</w:t>
        <w:br/>
        <w:t>of behavior. Rather, we are being told something about the reality of our existence—in this</w:t>
        <w:br/>
        <w:t>case, that the human soul was created in such a way that, for it to be nourished, we must turn</w:t>
        <w:br/>
        <w:t>our hearts and minds regularly towards God and “converse” with the Source of our being.</w:t>
        <w:br/>
        <w:t>Likewise, our duty to teach His Cause, beyond the obvious benefit it brings to us and to</w:t>
        <w:br/>
        <w:t>humanity, reveals certain truths about the nature of the human soul and its requirements. In</w:t>
        <w:br/>
        <w:t>the next several sections we will explore some of these truths. Before doing this, however,</w:t>
        <w:br/>
        <w:t>you may find it helpful to write a sentence about the nature of each of the following. An</w:t>
        <w:br/>
        <w:t>example is given to assist you.</w:t>
        <w:br/>
        <w:t>1. A candle:   The nature of a candle is to give light.</w:t>
        <w:br/>
        <w:t>2. A moth:   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A flame:   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Spiritual Nature of Teaching – 54. A fountain:   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Rain clouds:   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Perfume:   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Would you agree that the nature of a human being is to give ceaselessly—to give of</w:t>
        <w:br/>
        <w:t>one’s possessions, time, energy, and knowledge?</w:t>
        <w:br/>
        <w:t>SECTION 3</w:t>
        <w:br/>
        <w:t>Let us begin our reflections on some of the implications of our duty to teach by</w:t>
        <w:br/>
        <w:t>studying a few quotations from the Writings of ‘Abdu’l-Bahá in this and the next two sections.</w:t>
        <w:br/>
        <w:t>On one occasion, He writes:</w:t>
        <w:br/>
        <w:t>“O living flame of heavenly love! Thine heart hath been so fired with the love of</w:t>
        <w:br/>
        <w:t>God that from ten thousand leagues afar its warmth and radiance may be felt</w:t>
        <w:br/>
        <w:t>and seen. The fire lit by mortal hand imparteth light and warmth to but a little</w:t>
        <w:br/>
        <w:t>space, whereas that sacred flame which the Hand of God hath kindled, though</w:t>
        <w:br/>
        <w:t>burning in the east, will set aflame the west and give warmth to both the north</w:t>
        <w:br/>
        <w:t>and the south; nay, it shall rise from this world to glow with the hottest flame in</w:t>
        <w:br/>
        <w:t>the realms on high, flooding with light the Kingdom of eternal glory.”1</w:t>
        <w:br/>
        <w:t>According to the above passage, our hearts should be so _____________ with the love</w:t>
        <w:br/>
        <w:t>of God that from ������������������������������������  afar its ������������  and</w:t>
        <w:br/>
        <w:t>_________________ may be ___________ and ___________ . ‘Abdu’l-Bahá tells us that the</w:t>
        <w:br/>
        <w:t>___________ lit by ____________________ imparts _____________ and ____________ to but</w:t>
        <w:br/>
        <w:t>a little ����������� , while that ��������������������� which the ���������������������</w:t>
        <w:br/>
        <w:t>has kindled, though burning in the ����������  , will set ������������  the ����������</w:t>
        <w:br/>
        <w:t>and give ������������ to both the ������������ and the ������������� . It will rise from</w:t>
        <w:br/>
        <w:t>this world to �����������  with the ���������������������������  in the realms on high,</w:t>
        <w:br/>
        <w:t>����������������  with light the Kingdom of ���������������������������  .</w:t>
        <w:br/>
        <w:t>SECTION 4</w:t>
        <w:br/>
        <w:t>To one of the friends who, having long desired to attain His presence, finally had a</w:t>
        <w:br/>
        <w:t>brief meeting with Him, ‘Abdu’l-Bahá addresses the following words:</w:t>
      </w:r>
    </w:p>
    <w:p>
      <w:pPr>
        <w:spacing w:line="276" w:lineRule="auto" w:after="120"/>
        <w:jc w:val="both"/>
      </w:pPr>
      <w:r>
        <w:t>6 – Teaching the Cause“. . . I hope that this meeting was like unto the lamp’s wick that met the fire</w:t>
        <w:br/>
        <w:t>and was ignited upon contact. I am expectantly awaiting the results of this</w:t>
        <w:br/>
        <w:t>meeting, that I may find thee ablaze like a candle and consumed like a moth by</w:t>
        <w:br/>
        <w:t>the fire of the love of God. May thou, moved by the intensity of love and rapture,</w:t>
        <w:br/>
        <w:t>weep like the cloud, laugh like the fresh meadow, and tremble with joy like the</w:t>
        <w:br/>
        <w:t>incomparable sapling stirred by the breezes of the Abhá Paradise.”2</w:t>
        <w:br/>
        <w:t>According to this passage, ‘Abdu’l-Bahá hopes to find us ablaze like a ____________</w:t>
        <w:br/>
        <w:t>and consumed like a ����������  by the ����������  of the ���������� of God. Moved</w:t>
        <w:br/>
        <w:t>by the ________________ of __________ and _____________  , we should weep like the</w:t>
        <w:br/>
        <w:t>_____________  , laugh like the _______________________  , and tremble with joy like the</w:t>
        <w:br/>
        <w:t>��������������������������������� stirred by the �������������� of the Abhá Paradise.</w:t>
        <w:br/>
        <w:t>SECTION 5</w:t>
        <w:br/>
        <w:t>And in a Tablet written in reply to questions from one of the early followers of the</w:t>
        <w:br/>
        <w:t>Faith, ‘Abdu’l-Bahá states:</w:t>
        <w:br/>
        <w:t>“The handmaids of God must rise to such a station that they will, by themselves</w:t>
        <w:br/>
        <w:t>and unaided, comprehend these inner meanings, and be able to expound at full</w:t>
        <w:br/>
        <w:t>length every single word; a station where, out of the truth of their inmost hearts,</w:t>
        <w:br/>
        <w:t>a spring of wisdom will well up, and jet forth even as a fountain that leapeth</w:t>
        <w:br/>
        <w:t>from its own original source.”3</w:t>
        <w:br/>
        <w:t>‘Abdu’l-Bahá desires that we rise to such a station that we will, by ourselves and</w:t>
        <w:br/>
        <w:t>unaided, �������������������������  the inner meanings of the teachings and be able</w:t>
        <w:br/>
        <w:t>to �������������������  at full length ����������������������������������� . This</w:t>
        <w:br/>
        <w:t>is the station where, out of the ������������  of our inmost hearts, a ����������������</w:t>
        <w:br/>
        <w:t>____________________ will well up, and __________________ even as a _______________</w:t>
        <w:br/>
        <w:t>that �����������������  from its own �������������������������������� .</w:t>
        <w:br/>
        <w:t>SECTION 6</w:t>
        <w:br/>
        <w:t>The three quotations we have just studied suggest that our duty to teach the Cause is</w:t>
        <w:br/>
        <w:t>concerned as much with a state of being we must attain as it is with the actions we must carry</w:t>
        <w:br/>
        <w:t>out. There is a great deal we can learn about this state of being from the images contained in</w:t>
        <w:br/>
        <w:t>the quotations. They speak of things whose very existence requires them to give of themselves.</w:t>
        <w:br/>
        <w:t>Can a flame choose not to give forth light and yet be called a flame? Can a fountain choose</w:t>
        <w:br/>
        <w:t>not to flow and still be a fountain? So, too, are we created to be giving and generous. To give,</w:t>
        <w:br/>
        <w:t>to share with others what we possess is a requirement of our spiritual existence. Of all that we</w:t>
        <w:br/>
        <w:t>possess the most precious is the gift of faith—recognition of Bahá’u’lláh as the Manifestation</w:t>
        <w:br/>
        <w:t>of God for today. It is only natural that we would share with others the knowledge we receive</w:t>
        <w:br/>
        <w:t>from His Revelation and the love and joy with which this Revelation fills our souls.</w:t>
      </w:r>
    </w:p>
    <w:p>
      <w:pPr>
        <w:spacing w:line="276" w:lineRule="auto" w:after="120"/>
        <w:jc w:val="both"/>
      </w:pPr>
      <w:r>
        <w:t>The Spiritual Nature of Teaching – 7We may encounter many obstacles in our way, of course, as we strive to teach the</w:t>
        <w:br/>
        <w:t>Cause. We may be shy, we may be fearful to act or to speak forth, we may find it difficult at</w:t>
        <w:br/>
        <w:t>times to express ideas with clarity, but all this we can gradually overcome if we understand</w:t>
        <w:br/>
        <w:t>that by teaching the Cause of God, we are learning to give freely of that which is most</w:t>
        <w:br/>
        <w:t>dear to us. The following words from a letter written on behalf of the Guardian can serve</w:t>
        <w:br/>
        <w:t>as a constant reminder of our duty to share with others the divine wisdom contained in</w:t>
        <w:br/>
        <w:t>Bahá’u’lláh’s Revelation:</w:t>
        <w:br/>
        <w:t>“The world is in great turmoil, and its problems seem to become daily more acute.</w:t>
        <w:br/>
        <w:t>We should, therefore, not sit idle, otherwise we would be failing in carrying out</w:t>
        <w:br/>
        <w:t>our sacred duty. Bahá’u’lláh has not given us His teachings to treasure them</w:t>
        <w:br/>
        <w:t>and hide them for our personal delight and pleasure. He gave them to us that</w:t>
        <w:br/>
        <w:t>we may pass them from mouth to mouth, until all the world becomes familiar</w:t>
        <w:br/>
        <w:t>with them, and enjoys their blessings and uplifting influence.”4</w:t>
        <w:br/>
        <w:t>SECTION 7</w:t>
        <w:br/>
        <w:t>One way to characterize the state of being towards which we are striving is to say</w:t>
        <w:br/>
        <w:t>that it is a state of enkindlement. As we focus our thoughts and energy on teaching, then,</w:t>
        <w:br/>
        <w:t>we should remember that the fire of love for Bahá’u’lláh in our hearts should burn brighter</w:t>
        <w:br/>
        <w:t>and brighter each day. You may wish to commit to memory the following passage from the</w:t>
        <w:br/>
        <w:t>Writings of ‘Abdu’l-Bahá, and let it remind you always of the need to feed the flame of the</w:t>
        <w:br/>
        <w:t>love of God in your heart:</w:t>
        <w:br/>
        <w:t>“O thou who art as a lamp set aflame with the fire of the love of God! I read thy</w:t>
        <w:br/>
        <w:t>recent letter, which told of thy fervent love and of thine enkindlement with the</w:t>
        <w:br/>
        <w:t>fire of the love of thy Lord, the Mighty, the Praised, and indicated the pervading</w:t>
        <w:br/>
        <w:t>influence of the Spirit of Truth within thy limbs and nerves, thy veins and arteries,</w:t>
        <w:br/>
        <w:t>thy bones and blood and flesh, in such wise that it hath taken the reins of power</w:t>
        <w:br/>
        <w:t>from thy hands, moving thee as it willeth, causing thee to speak as it willeth, and</w:t>
        <w:br/>
        <w:t>attracting thee as it willeth. This indeed well becometh every heart that is filled</w:t>
        <w:br/>
        <w:t>with the spirit of the love of God. Soon shalt thou behold wondrous results and</w:t>
        <w:br/>
        <w:t>discover the signs of thy Mighty Lord.”5</w:t>
        <w:br/>
        <w:t>SECTION 8</w:t>
        <w:br/>
        <w:t>The above passage describes a state in which we cannot help but to serve and to</w:t>
        <w:br/>
        <w:t>teach the Cause. So infused is the Spirit of Truth into our very being that it takes the reins of</w:t>
        <w:br/>
        <w:t>power from us and moves us as it wills. Try to think of the consequences of resisting such</w:t>
        <w:br/>
        <w:t>a natural impulse, by reflecting on each the following:</w:t>
        <w:br/>
        <w:t>a. A fountain that receives water but refuses to flow:   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8 – Teaching the Causeb. A person who constantly receives the bounties of God yet refuses to share them</w:t>
        <w:br/>
        <w:t>with others:   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c. One who receives knowledge but does not share it with others:   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d. Someone who receives the gift of faith but does not serve and teach the Cause: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SECTION 9</w:t>
        <w:br/>
        <w:t>As you reflect on the nature of enkindlement, you should bear in mind that “being”</w:t>
        <w:br/>
        <w:t>and “doing” are two complementary aspects of a life lived according to the Bahá’í teachings.</w:t>
        <w:br/>
        <w:t>So tightly interwoven are they that it is futile to attempt to separate them. We cannot wait</w:t>
        <w:br/>
        <w:t>all our lives until we attain a state of total enkindlement before we act. Even the smallest of</w:t>
        <w:br/>
        <w:t>flames gives warmth and light. There are many things to which we must devote ourselves</w:t>
        <w:br/>
        <w:t>simultaneously. We must pray and meditate on the profound meaning of the Writings we study</w:t>
        <w:br/>
        <w:t>each day. We must strive to purify our hearts and reflect His attributes. We must open our inner</w:t>
        <w:br/>
        <w:t>eyes, behold His beauty and become enamored with it. And we must be active in the field of</w:t>
        <w:br/>
        <w:t>service and share with others the knowledge we gain from Bahá’u’lláh’s Revelation. Aware</w:t>
        <w:br/>
        <w:t>of the interconnectedness between “being” and “doing”, which of the following statements</w:t>
        <w:br/>
        <w:t>would you make without hesitation? Mark them.</w:t>
        <w:br/>
        <w:t>����  Visiting people in their homes and engaging with them in meaningful conversation</w:t>
        <w:br/>
        <w:t>requires a lot of courage. First, I must overcome my profound shyness, then</w:t>
        <w:br/>
        <w:t>I will be ready to offer this service.</w:t>
        <w:br/>
        <w:t>����  Although I am nervous about initiating conversations with people I do not</w:t>
        <w:br/>
        <w:t>know well, I have placed my trust in God, conscious that it is only through</w:t>
        <w:br/>
        <w:t>taking action that I will overcome my timidity.</w:t>
        <w:br/>
        <w:t>����  I do not have sufficient knowledge to discuss the Faith with others. I should</w:t>
        <w:br/>
        <w:t>become more knowledgeable before I seek out receptive souls and try to share</w:t>
        <w:br/>
        <w:t>the teachings with them.</w:t>
        <w:br/>
        <w:t>����  The wisdom we can draw from Bahá’u’lláh’s Revelation is inexhaustible, yet</w:t>
        <w:br/>
        <w:t>even the smallest insights we are able to gain from it are so invaluable that</w:t>
        <w:br/>
        <w:t>we should liberally share them with others.</w:t>
      </w:r>
    </w:p>
    <w:p>
      <w:pPr>
        <w:spacing w:line="276" w:lineRule="auto" w:after="120"/>
        <w:jc w:val="both"/>
      </w:pPr>
      <w:r>
        <w:t>The Spiritual Nature of Teaching – 9 ����  I know I’m not perfect by any means and have a long way to go before I</w:t>
        <w:br/>
        <w:t>reflect the many spiritual qualities described in the Writings. Still, Bahá’u’lláh</w:t>
        <w:br/>
        <w:t>promises that He will assist all those who arise to serve Him, so I should try my</w:t>
        <w:br/>
        <w:t>best to do so.</w:t>
        <w:br/>
        <w:t>����  Although I am inadequate, I will arise and serve the Cause. Sharing the teachings</w:t>
        <w:br/>
        <w:t>of Bahá’u’lláh with others helps increase my love for Him and assists me in</w:t>
        <w:br/>
        <w:t>developing the necessary abilities and spiritual qualities.</w:t>
        <w:br/>
        <w:t>����  I would love to teach a children’s class, but first I should develop all the</w:t>
        <w:br/>
        <w:t>necessary qualities of a good teacher. How will the students learn if I do not</w:t>
        <w:br/>
        <w:t>set the proper example?</w:t>
        <w:br/>
        <w:t>����  In the act of teaching a class, my love for the children grows, and I find many</w:t>
        <w:br/>
        <w:t>opportunities to practice generosity, patience, and loving-kindness.</w:t>
        <w:br/>
        <w:t>����  Junior youth in the group I am guiding as an animator should be able to talk</w:t>
        <w:br/>
        <w:t>to me. If they think I am too saintly, they won’t feel comfortable expressing</w:t>
        <w:br/>
        <w:t>their ideas freely. The most important thing is that I am there for them, week</w:t>
        <w:br/>
        <w:t>in and week out.</w:t>
        <w:br/>
        <w:t>����  In serving as an animator of a group of junior youth, I must tend to the refinement</w:t>
        <w:br/>
        <w:t>of my character, just as I try to help them in their spiritual and intellectual</w:t>
        <w:br/>
        <w:t>development.</w:t>
        <w:br/>
        <w:t>����  In general, in any field of service, if I say the right things, it doesn’t make any</w:t>
        <w:br/>
        <w:t>difference whether my soul is enkindled or not.</w:t>
        <w:br/>
        <w:t>����  All I have to do is concentrate on loving Bahá’u’lláh. Then I won’t have to say</w:t>
        <w:br/>
        <w:t>a word. So enkindled will be my heart that people will wonder why I am the</w:t>
        <w:br/>
        <w:t>way I am. When they find out it is because I’m a Bahá’í, they will investigate</w:t>
        <w:br/>
        <w:t>and accept the Faith on their own.</w:t>
        <w:br/>
        <w:t>����  Teaching is a state of being. It will come naturally. Why make an effort!</w:t>
        <w:br/>
        <w:t>����  Teaching is a natural state of being. There is no need to make systematic plans</w:t>
        <w:br/>
        <w:t>to seek out receptive souls and engage them in conversation about the person</w:t>
        <w:br/>
        <w:t>of Bahá’u’lláh and His teachings. You should just let it happen!</w:t>
        <w:br/>
        <w:t>SECTION 10</w:t>
        <w:br/>
        <w:t>We have agreed that we can and should share the teachings of Bahá’u’lláh from the</w:t>
        <w:br/>
        <w:t>very moment we recognize Him. The image we have used is of a flame which, no matter how</w:t>
        <w:br/>
        <w:t>small, still gives light and warmth. At the same time we understand that, without allowing</w:t>
        <w:br/>
        <w:t>our efforts in the field of service to ever slacken, we must constantly strive to enrich our</w:t>
        <w:br/>
        <w:t>spiritual life, feeding the fire of the love of God in our hearts and increasing its intensity. Let</w:t>
        <w:br/>
        <w:t>us pause and reflect, then, on that which increases enkindlement.</w:t>
      </w:r>
    </w:p>
    <w:p>
      <w:pPr>
        <w:spacing w:line="276" w:lineRule="auto" w:after="120"/>
        <w:jc w:val="both"/>
      </w:pPr>
      <w:r>
        <w:t>10 – Teaching the CauseBelow are two sets of statements. The set on the left includes statements which, while</w:t>
        <w:br/>
        <w:t>containing some truth, cause confusion on this matter. Match each to the statement in the set</w:t>
        <w:br/>
        <w:t>on the right that you find more suitable.</w:t>
        <w:br/>
        <w:t>����  Knowledge is a veil. Too much knowl-</w:t>
        <w:br/>
        <w:t>edge leads to pride. One should take</w:t>
        <w:br/>
        <w:t>care not to give too much emphasis</w:t>
        <w:br/>
        <w:t>to studying the Writings. It is suf -</w:t>
        <w:br/>
        <w:t>ficient to concentrate on loving God</w:t>
        <w:br/>
        <w:t>and humanity.</w:t>
        <w:br/>
        <w:t>����  So essential is enkindlement that one</w:t>
        <w:br/>
        <w:t>should withdraw from all activity</w:t>
        <w:br/>
        <w:t>for some time and work solely on</w:t>
        <w:br/>
        <w:t>improving one’s inner condition.</w:t>
        <w:br/>
        <w:t>����  When one is enkindled with the fire</w:t>
        <w:br/>
        <w:t>of the love of God, one lives effort-</w:t>
        <w:br/>
        <w:t>lessly in a state of perpetual joy.</w:t>
        <w:br/>
        <w:t>����  We fail to obey the commandments</w:t>
        <w:br/>
        <w:t>of God because we do not love</w:t>
        <w:br/>
        <w:t>Bahá’u’lláh enough.</w:t>
        <w:br/>
        <w:t>����  Enkindlement only comes through</w:t>
        <w:br/>
        <w:t>the grace of God. Therefore, we</w:t>
        <w:br/>
        <w:t>need not make any effort to increase</w:t>
        <w:br/>
        <w:t>its intensity.</w:t>
        <w:br/>
        <w:t>����  Once the fire of the love of God has</w:t>
        <w:br/>
        <w:t>been lit in one’s heart, it can never</w:t>
        <w:br/>
        <w:t>be put out. It will, by itself, remain</w:t>
        <w:br/>
        <w:t>kindled, purifying the heart of self</w:t>
        <w:br/>
        <w:t>and passion.a. Teaching and service to the Cause</w:t>
        <w:br/>
        <w:t>are necessary to spiritual growth</w:t>
        <w:br/>
        <w:t>and increase one’s enkindlement.</w:t>
        <w:br/>
        <w:t>b. Ultimately, enkindlement depends</w:t>
        <w:br/>
        <w:t>on the grace of God. However, this</w:t>
        <w:br/>
        <w:t>does not imply that effort is not</w:t>
        <w:br/>
        <w:t>needed. Praying daily, supplicating</w:t>
        <w:br/>
        <w:t>at His Threshold, reading the Writ -</w:t>
        <w:br/>
        <w:t>ings, and actively serving Him—</w:t>
        <w:br/>
        <w:t>these increase the susceptibilities</w:t>
        <w:br/>
        <w:t>of the soul to receive God’s grace</w:t>
        <w:br/>
        <w:t>and bounties.</w:t>
        <w:br/>
        <w:t>c. Knowledge feeds the flame of love</w:t>
        <w:br/>
        <w:t>for Bahá’u’lláh in one’s heart. The</w:t>
        <w:br/>
        <w:t>more one comes to know Him</w:t>
        <w:br/>
        <w:t>through the study of His Revelation</w:t>
        <w:br/>
        <w:t>and through service to His Cause,</w:t>
        <w:br/>
        <w:t>the more deeply one loves Him.</w:t>
        <w:br/>
        <w:t>When one is freed from ego, which</w:t>
        <w:br/>
        <w:t>leads to pride and turns knowl-</w:t>
        <w:br/>
        <w:t>edge into a veil, the acquisition of</w:t>
        <w:br/>
        <w:t>knowledge contributes greatly to</w:t>
        <w:br/>
        <w:t>increasing one’s enkindlement.</w:t>
        <w:br/>
        <w:t>d. Just as prayer and service to the</w:t>
        <w:br/>
        <w:t>Cause help to intensify the flame</w:t>
        <w:br/>
        <w:t>of the love of God in one’s heart,</w:t>
        <w:br/>
        <w:t>the winds of ego and selfish desires</w:t>
        <w:br/>
        <w:t>quench it. Therefore, one must be</w:t>
        <w:br/>
        <w:t>vigilant and protect the fire of the</w:t>
        <w:br/>
        <w:t>love of God in one’s heart.</w:t>
        <w:br/>
        <w:t>e. As one labors assiduously in the</w:t>
        <w:br/>
        <w:t>path of God, the veils of self are</w:t>
        <w:br/>
        <w:t>burned away by the fire of His love,</w:t>
        <w:br/>
        <w:t>and one feels the joy of drawing</w:t>
        <w:br/>
        <w:t>closer to Him.</w:t>
        <w:br/>
        <w:t>f. Even when we love Bahá’u’lláh we</w:t>
        <w:br/>
        <w:t>can make many mistakes, for we are</w:t>
        <w:br/>
        <w:t>weak and are in constant need of His</w:t>
        <w:br/>
        <w:t>mercy and forgiveness. Making an</w:t>
        <w:br/>
        <w:t>effort to obey His commandments</w:t>
        <w:br/>
        <w:t>increases enkindlement.</w:t>
      </w:r>
    </w:p>
    <w:p>
      <w:pPr>
        <w:spacing w:line="276" w:lineRule="auto" w:after="120"/>
        <w:jc w:val="both"/>
      </w:pPr>
      <w:r>
        <w:t>The Spiritual Nature of Teaching – 11Now write a short paragraph describing in your own words how enkindlement is</w:t>
        <w:br/>
        <w:t>increased.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11</w:t>
        <w:br/>
        <w:t>Having thought about the state of enkindlement, a state in which, afire with the love</w:t>
        <w:br/>
        <w:t>of God, we strive unceasingly to diffuse the light of Bahá’u’lláh’s Revelation, let us read and</w:t>
        <w:br/>
        <w:t>reflect on the following passages:</w:t>
        <w:br/>
        <w:t>“Say: To assist Me is to teach My Cause. This is a theme with which whole Tablets</w:t>
        <w:br/>
        <w:t>are laden. This is the changeless commandment of God, eternal in the past,</w:t>
        <w:br/>
        <w:t>eternal in the future.”6</w:t>
        <w:br/>
        <w:t>“Be not dismayed, O peoples of the world, when the daystar of My beauty is set,</w:t>
        <w:br/>
        <w:t>and the heaven of My tabernacle is concealed from your eyes. Arise to further</w:t>
        <w:br/>
        <w:t>My Cause, and to exalt My Word amongst men. We are with you at all times,</w:t>
        <w:br/>
        <w:t>and shall strengthen you through the power of truth.”7</w:t>
        <w:br/>
        <w:t>“The Pen of the Most High hath decreed and imposed upon every one the obligation</w:t>
        <w:br/>
        <w:t>to teach this Cause. . . . God will, no doubt, inspire whosoever detacheth himself</w:t>
        <w:br/>
        <w:t>from all else but Him, and will cause the pure waters of wisdom and utterance</w:t>
        <w:br/>
        <w:t>to gush out and flow copiously from his heart.”8</w:t>
      </w:r>
    </w:p>
    <w:p>
      <w:pPr>
        <w:spacing w:line="276" w:lineRule="auto" w:after="120"/>
        <w:jc w:val="both"/>
      </w:pPr>
      <w:r>
        <w:t>12 – Teaching the Cause“God hath prescribed unto every one the duty of teaching His Cause. Whoever</w:t>
        <w:br/>
        <w:t>ariseth to discharge this duty, must needs, ere he proclaimeth His Message, adorn</w:t>
        <w:br/>
        <w:t>himself with the ornament of an upright and praiseworthy character, so that his</w:t>
        <w:br/>
        <w:t>words may attract the hearts of such as are receptive to his call.”9</w:t>
        <w:br/>
        <w:t>“O ye beloved of God! Repose not yourselves on your couches, nay bestir yourselves</w:t>
        <w:br/>
        <w:t>as soon as ye recognize your Lord, the Creator, and hear of the things which have</w:t>
        <w:br/>
        <w:t>befallen Him, and hasten to His assistance. Unloose your tongues, and proclaim</w:t>
        <w:br/>
        <w:t>unceasingly His Cause. This shall be better for you than all the treasures of the</w:t>
        <w:br/>
        <w:t>past and of the future, if ye be of them that comprehend this truth.”10</w:t>
        <w:br/>
        <w:t>You may wish to memorize as many of the above passages as you can.</w:t>
        <w:br/>
        <w:t>SECTION 12</w:t>
        <w:br/>
        <w:t>When considering the various aspects of our duty to teach, we must not forget that</w:t>
        <w:br/>
        <w:t>the commandments of God are a sign of His bounty to us. Not for a moment should we think</w:t>
        <w:br/>
        <w:t>that we are doing God a favor by following His exhortations and commands. He could, with a</w:t>
        <w:br/>
        <w:t>single word, secure the complete victory of His Cause. That He has given us the opportunity</w:t>
        <w:br/>
        <w:t>to champion His Faith is an inestimable blessing which has been conferred upon each one</w:t>
        <w:br/>
        <w:t>of us. Bahá’u’lláh says:</w:t>
        <w:br/>
        <w:t>“If it be Our pleasure We shall render the Cause victorious through the power</w:t>
        <w:br/>
        <w:t>of a single word from Our presence. He is in truth the Omnipotent, the All-</w:t>
        <w:br/>
        <w:t>Compelling. Should it be God’s intention, there would appear out of the forests</w:t>
        <w:br/>
        <w:t>of celestial might the lion of indomitable strength whose roaring is like unto the</w:t>
        <w:br/>
        <w:t>peals of thunder reverberating in the mountains. However, since Our loving</w:t>
        <w:br/>
        <w:t>providence surpasseth all things, We have ordained that complete victory should</w:t>
        <w:br/>
        <w:t>be achieved through speech and utterance, that Our servants throughout the</w:t>
        <w:br/>
        <w:t>earth may thereby become the recipients of divine good. This is but a token of</w:t>
        <w:br/>
        <w:t>God’s bounty vouchsafed unto them.”11</w:t>
        <w:br/>
        <w:t>In spoken and written language, metaphors are often employed to convey an idea—</w:t>
        <w:br/>
        <w:t>that is, a word or phrase which brings to mind a certain image is used to describe something</w:t>
        <w:br/>
        <w:t>intangible. In this passage, Bahá’u’lláh uses the metaphor of a lion. The lion emerges from</w:t>
        <w:br/>
        <w:t>the forests of celestial might, and his roar is like thunder echoing in the mountains. This</w:t>
        <w:br/>
        <w:t>image gives us a glimpse of the power of God, the Creator. Through a single act, He could</w:t>
        <w:br/>
        <w:t>make His might known, and all the peoples of the earth would bow down in submission</w:t>
        <w:br/>
        <w:t>before Him. It is only out of His loving-kindness that He allows us, His servants, to be the</w:t>
        <w:br/>
        <w:t>instruments for the propagation of His Faith. Complete the following sentences using words</w:t>
        <w:br/>
        <w:t>and phrases from the quotation:</w:t>
        <w:br/>
        <w:t>1. If it be God’s pleasure, He could   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  .</w:t>
        <w:br/>
        <w:t>2. If it be God’s intention, there would   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  .</w:t>
      </w:r>
    </w:p>
    <w:p>
      <w:pPr>
        <w:spacing w:line="276" w:lineRule="auto" w:after="120"/>
        <w:jc w:val="both"/>
      </w:pPr>
      <w:r>
        <w:t>The Spiritual Nature of Teaching – 133. The roaring of this lion would be like   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 .</w:t>
        <w:br/>
        <w:t>4. However, since His loving providence surpasses all things, God has ordained that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 .</w:t>
        <w:br/>
        <w:t>5. This He has done so that   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 .</w:t>
        <w:br/>
        <w:t>6. This is but   ��������������������������������������������������������  .</w:t>
        <w:br/>
        <w:t>SECTION 13</w:t>
        <w:br/>
        <w:t>It is not uncommon for people to hold certain beliefs and, at the same time, say things</w:t>
        <w:br/>
        <w:t>that basically contradict them. In general, it is not easy to be consistent. We all have habits</w:t>
        <w:br/>
        <w:t>of the mind, formed throughout our lives, that cause us to say things without thinking about</w:t>
        <w:br/>
        <w:t>them. With a little more thought, it would become clear to us that we do not really believe</w:t>
        <w:br/>
        <w:t>some of the statements we make. As our understanding advances, then, both in light of the</w:t>
        <w:br/>
        <w:t>teachings and through experience, it is worthwhile to pause from time to time and examine</w:t>
        <w:br/>
        <w:t>the validity of certain statements. Decide which of the following are consistent with your</w:t>
        <w:br/>
        <w:t>understanding of the concept of teaching as a duty. Mark them.</w:t>
        <w:br/>
        <w:t>����  I actively participate in the consultations of my community on the teaching</w:t>
        <w:br/>
        <w:t>work and offer suggestions about how it should be done. That’s how I fulfill</w:t>
        <w:br/>
        <w:t>my duty to teach.</w:t>
        <w:br/>
        <w:t>����  Whenever there is a focused teaching effort in my community, I say special</w:t>
        <w:br/>
        <w:t>prayers for it. That’s how I fulfill my duty to teach.</w:t>
        <w:br/>
        <w:t>����  Whenever an opportunity presents itself, I offer some insights drawn from</w:t>
        <w:br/>
        <w:t>Bahá’u’lláh’s teachings. That’s enough for me to fulfill my duty to teach.</w:t>
        <w:br/>
        <w:t>����  I have taught the Faith to one person this year. I’ve done my duty for the year.</w:t>
        <w:br/>
        <w:t>����  Everyone I know is aware that I am a Bahá’í, and I have told those who are</w:t>
        <w:br/>
        <w:t>interested about Bahá’u’lláh and His Revelation. I have exhausted all the</w:t>
        <w:br/>
        <w:t>avenues open to me for teaching the Faith.</w:t>
        <w:br/>
        <w:t>����  I fulfill my duty to teach by telling everyone I meet that I am a Bahá’í.</w:t>
        <w:br/>
        <w:t>����  The best way I can fulfill my duty to teach is to live an exemplary life. There’s</w:t>
        <w:br/>
        <w:t>no need for words.</w:t>
        <w:br/>
        <w:t>����  I try to obey all of Bahá’u’lláh’s commands and exhortations, including the one</w:t>
        <w:br/>
        <w:t>to teach His Cause, for only in this way will I be able to live an exemplary life.</w:t>
      </w:r>
    </w:p>
    <w:p>
      <w:pPr>
        <w:spacing w:line="276" w:lineRule="auto" w:after="120"/>
        <w:jc w:val="both"/>
      </w:pPr>
      <w:r>
        <w:t>14 – Teaching the Cause ����  I know Bahá’u’lláh has enjoined the duty of teaching His Cause on every one of</w:t>
        <w:br/>
        <w:t>His followers. But He didn’t really mean “everyone”. He was referring to those</w:t>
        <w:br/>
        <w:t>who are very knowledgeable in the Faith and have a great deal of experience.</w:t>
        <w:br/>
        <w:t>����  Whenever I think about the beauty of Bahá’u’lláh’s teachings, I become so</w:t>
        <w:br/>
        <w:t>filled with joy that I don’t see how I would not share His message with others.</w:t>
        <w:br/>
        <w:t>����  It is in fulfilling my duty to teach the Cause that I will receive Divine confirmation.</w:t>
        <w:br/>
        <w:t>����  I fulfill my duty to teach the Cause because of my love for Bahá’u’lláh and the</w:t>
        <w:br/>
        <w:t>love He has instilled in me for all of humanity.</w:t>
        <w:br/>
        <w:t>����  We have so many community-building activities under way in our neighbor- hood,</w:t>
        <w:br/>
        <w:t>and it is only a matter of time before more and more individuals and families</w:t>
        <w:br/>
        <w:t>enter the Faith. There is no need for us to look for opportunities to speak about</w:t>
        <w:br/>
        <w:t>Bahá’u’lláh and His Revelation and help confirm souls in His Cause.</w:t>
        <w:br/>
        <w:t>Memorize the following passage from a Tablet revealed by ‘Abdu’l-Bahá:</w:t>
        <w:br/>
        <w:t>“O thou seeker after the Kingdom of God! If thou wishest thy speech and utterance</w:t>
        <w:br/>
        <w:t>to penetrate hearts that are hardened, rid thyself of all attachment to the world</w:t>
        <w:br/>
        <w:t>and turn thy face unto the Kingdom of God. Kindle the fire of His love within</w:t>
        <w:br/>
        <w:t>thy heart in such wise that thou mayest become a burning flame and a luminous</w:t>
        <w:br/>
        <w:t>candle of guidance. Then will thy speech, through the confirmation of the Holy</w:t>
        <w:br/>
        <w:t>Spirit, stir every heart.”12</w:t>
        <w:br/>
        <w:t>SECTION 14</w:t>
        <w:br/>
        <w:t>Now that we have thought about the significance of teaching as a duty, let us reflect</w:t>
        <w:br/>
        <w:t>on the sacredness of this act, to which the Guardian draws our attention in the quotation we</w:t>
        <w:br/>
        <w:t>studied in Section 6. In what sense is teaching sacred? Of course, the mere fact that it is an</w:t>
        <w:br/>
        <w:t>exhortation which comes from God makes this duty sacred. But are there other dimensions of</w:t>
        <w:br/>
        <w:t>sacredness that we should explore in relation to teaching? In one of His Tablets Bahá’u’lláh says:</w:t>
        <w:br/>
        <w:t>“That which He hath reserved for Himself are the cities of men’s hearts; and of</w:t>
        <w:br/>
        <w:t>these the loved ones of Him Who is the Sovereign Truth are, in this Day, as the</w:t>
        <w:br/>
        <w:t>keys. Please God they may, one and all, be enabled to unlock, through the power</w:t>
        <w:br/>
        <w:t>of the Most Great Name, the gates of these cities.”13</w:t>
        <w:br/>
        <w:t>In another passage He states:</w:t>
        <w:br/>
        <w:t>“The things He hath reserved for Himself are the cities of men’s hearts, that He</w:t>
        <w:br/>
        <w:t>may cleanse them from all earthly defilements, and enable them to draw nigh</w:t>
        <w:br/>
        <w:t>unto the hallowed Spot which the hands of the infidel can never profane. Open,</w:t>
        <w:br/>
        <w:t>O people, the city of the human heart with the key of your utterance. Thus have</w:t>
        <w:br/>
        <w:t>We, according to a preordained measure, prescribed unto you your duty.”14</w:t>
        <w:br/>
        <w:t>Answering the following questions will help you to see how these passages relate to</w:t>
        <w:br/>
        <w:t>sacredness and the act of teaching:</w:t>
      </w:r>
    </w:p>
    <w:p>
      <w:pPr>
        <w:spacing w:line="276" w:lineRule="auto" w:after="120"/>
        <w:jc w:val="both"/>
      </w:pPr>
      <w:r>
        <w:t>The Spiritual Nature of Teaching – 151. What has God reserved for Himself?   ������������������������������������</w:t>
        <w:br/>
        <w:t>2. To Whom does the human heart belong?   ���������������������������������</w:t>
        <w:br/>
        <w:t>3. What word do we use to describe “that which belongs to God”?   ��������������</w:t>
        <w:br/>
        <w:t>4. Who are as keys to the cities of men’s hearts?  �����������������������������</w:t>
        <w:br/>
        <w:t>5. From what does God wish to cleanse these cities?   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To what does He wish these hearts to draw closer?   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With what key are we to open the city of the human heart?   ������������������</w:t>
        <w:br/>
        <w:t>8. What duty has been prescribed unto us in these passages?   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15</w:t>
        <w:br/>
        <w:t>There is yet another dimension to sacredness we need to consider in our effort to</w:t>
        <w:br/>
        <w:t>explore its relation to teaching. In one of His Tablets Bahá’u’lláh refers to His Revelation</w:t>
        <w:br/>
        <w:t>in these words:</w:t>
        <w:br/>
        <w:t>“Say: This is the sealed and mystic Scroll, the repository of God’s irrevocable</w:t>
        <w:br/>
        <w:t>Decree, bearing the words which the Finger of Holiness hath traced, that lay</w:t>
        <w:br/>
        <w:t>wrapt within the veil of impenetrable mystery, and hath now been sent down</w:t>
        <w:br/>
        <w:t>as a token of the grace of Him Who is the Almighty, the Ancient of Days. In it</w:t>
        <w:br/>
        <w:t>have We decreed the destinies of all the dwellers of the earth and the denizens</w:t>
        <w:br/>
        <w:t>of heaven, and written down the knowledge of all things from first to last.”15</w:t>
        <w:br/>
        <w:t>In the above passage, Bahá’u’lláh describes His Revelation as a sealed and mystic</w:t>
        <w:br/>
        <w:t>Scroll. A scroll is a roll of paper on which an important message is written. This sealed</w:t>
        <w:br/>
        <w:t>and mystic Scroll is the repository of God’s Decree—that is, it carries that which God has</w:t>
        <w:br/>
        <w:t>commanded and is unchangeable. The following exercise should help you gain insights into</w:t>
        <w:br/>
        <w:t>the meaning of this passage. Fill in the blanks using words from the quotation and then read</w:t>
        <w:br/>
        <w:t>the sentences together.</w:t>
        <w:br/>
        <w:t>1. Bahá’u’lláh’s Revelation has been sent down to us as a token of God’s ����������� .</w:t>
        <w:br/>
        <w:t>2. That which has been sent down is the ��������������  and ��������������  Scroll</w:t>
        <w:br/>
        <w:t>that before lay wrapt within the __________ of ______________________________  .</w:t>
      </w:r>
    </w:p>
    <w:p>
      <w:pPr>
        <w:spacing w:line="276" w:lineRule="auto" w:after="120"/>
        <w:jc w:val="both"/>
      </w:pPr>
      <w:r>
        <w:t>16 – Teaching the Cause3. It is the repository of God’s _______________________________  .</w:t>
        <w:br/>
        <w:t>4. In it God has decreed the destinies of all the ��������������������  of the earth</w:t>
        <w:br/>
        <w:t>and heaven.</w:t>
        <w:br/>
        <w:t>5. Bahá’u’lláh’s Revelation contains in it the ������������������  of all things from</w:t>
        <w:br/>
        <w:t>�������������  to ������������ .</w:t>
        <w:br/>
        <w:t>SECTION 16</w:t>
        <w:br/>
        <w:t>Consider now what we have studied in the previous two sections. Teaching is the</w:t>
        <w:br/>
        <w:t>sacred duty of every Bahá’í, for it is enjoined upon us by God. Moreover, when we teach we</w:t>
        <w:br/>
        <w:t>are dealing with two very sacred things. One is the human heart which essentially belongs to</w:t>
        <w:br/>
        <w:t>God. Teaching, in fact, can be described as that spiritual act which results in the opening of</w:t>
        <w:br/>
        <w:t>the city of the human heart to Him. The other sacred thing with which teaching is concerned</w:t>
        <w:br/>
        <w:t>is the Revelation of Bahá’u’lláh. We teach in order to connect the heart to His Revelation,</w:t>
        <w:br/>
        <w:t>His greatest bestowal to humankind.</w:t>
        <w:br/>
        <w:t>Try to remember occasions in your life when you felt the presence of the sacred.</w:t>
        <w:br/>
        <w:t>If you have ever been in the Holy Shrines of Bahá’u’lláh and the Báb, you retain strong</w:t>
        <w:br/>
        <w:t>memories of how it felt to draw close to, and bow down at, Their Sacred Thresholds. But</w:t>
        <w:br/>
        <w:t>even if you have not yet had that bounty, there must be many occasions in your life when you</w:t>
        <w:br/>
        <w:t>were enraptured in prayer, with your mind and heart turned towards God, and you vividly</w:t>
        <w:br/>
        <w:t>felt to be standing in His presence. What are some of the sentiments that fill your heart in</w:t>
        <w:br/>
        <w:t>such moments? Mark them in the following list:</w:t>
        <w:br/>
        <w:t>����  intense love  ����  humility  ����  joy</w:t>
        <w:br/>
        <w:t>����  awe  ����  uneasiness  ����  unworthiness</w:t>
        <w:br/>
        <w:t>����  indifference  ����  rapture  ����  reverence</w:t>
        <w:br/>
        <w:t>����  submissiveness  ����  gratitude  ����  tranquility</w:t>
        <w:br/>
        <w:t>SECTION 17</w:t>
        <w:br/>
        <w:t>This last exercise has reminded us of the reverent attitude that one assumes when</w:t>
        <w:br/>
        <w:t>approaching that which is sacred and of the noble feelings that stir in one’s heart when standing</w:t>
        <w:br/>
        <w:t>in the presence of the sacred. In this context, an important question must be asked: How does</w:t>
        <w:br/>
        <w:t>your own awareness of the sacred nature of teaching imbue your acts with potency? To help</w:t>
        <w:br/>
        <w:t>you answer this question, it is suggested that you carry out an exercise in which three different</w:t>
        <w:br/>
        <w:t>ways to view the act of teaching are described and you are encouraged to think about the</w:t>
        <w:br/>
        <w:t>results of each. Do not worry if the exercise seems somewhat artificial; it will, nonetheless,</w:t>
        <w:br/>
        <w:t>provide you with certain needed insights.</w:t>
        <w:br/>
        <w:t>As part of a growing nucleus of active supporters of the Faith in your neighborhood</w:t>
        <w:br/>
        <w:t>or village, you are a member of a team engaged in a collective teaching endeavor.</w:t>
      </w:r>
    </w:p>
    <w:p>
      <w:pPr>
        <w:spacing w:line="276" w:lineRule="auto" w:after="120"/>
        <w:jc w:val="both"/>
      </w:pPr>
      <w:r>
        <w:t>The Spiritual Nature of Teaching – 17Together you and the other members visit households and discuss with individuals</w:t>
        <w:br/>
        <w:t>and families—some of whom are already, in one way or another, connected to the</w:t>
        <w:br/>
        <w:t>community-building activities under way—the fundamental verities enshrined in</w:t>
        <w:br/>
        <w:t>the Revelation of Bahá’u’lláh, helping them to recognize Him as the Manifestation</w:t>
        <w:br/>
        <w:t>of God for today. Let us imagine a scenario in which your team has assisted over a</w:t>
        <w:br/>
        <w:t>period of time some thirty people in embracing the Cause and in joining the Bahá’í</w:t>
        <w:br/>
        <w:t>community. We can assume that each member of the team has carried out his or her</w:t>
        <w:br/>
        <w:t>duty to teach with the utmost sincerity and solely out of love for Bahá’u’lláh. Yet,</w:t>
        <w:br/>
        <w:t>what if the team’s perception of what it was doing was not constant in all cases?</w:t>
        <w:br/>
        <w:t>Let us say that, at first, you saw yourselves, more or less, as salespeople. “Teaching</w:t>
        <w:br/>
        <w:t>is like selling,” you told yourselves. “The Faith has the best ideas around. We are</w:t>
        <w:br/>
        <w:t>good teachers if we can effectively package the Faith and sell these wonderful ideas</w:t>
        <w:br/>
        <w:t>to people.” Ten souls came into the Faith in this way.</w:t>
        <w:br/>
        <w:t>Now suppose that, a little later, you and the other members of the team saw what</w:t>
        <w:br/>
        <w:t>you were doing largely in terms of recruiting individuals into a progressive social</w:t>
        <w:br/>
        <w:t>cause. “With the dire state of the world,” you said to yourselves, “what is needed is</w:t>
        <w:br/>
        <w:t>to recruit as many people as we can, as quickly as possible—people who will find in</w:t>
        <w:br/>
        <w:t>the teachings the solutions to humanity’s ills and who will work for the establishment</w:t>
        <w:br/>
        <w:t>of unity, for the elimination of prejudices, and for the cause of justice.” And so you</w:t>
        <w:br/>
        <w:t>enthusiastically began to invite others to join you in promoting such important ideals</w:t>
        <w:br/>
        <w:t>as peace, unity, the equality of the sexes, and the abolition of prejudice. Ten people</w:t>
        <w:br/>
        <w:t>came into the Faith through these efforts.</w:t>
        <w:br/>
        <w:t>Sometime later, you were, of course, still concerned about the condition of the world</w:t>
        <w:br/>
        <w:t>and the need to increase the number of people who could apply Bahá’u’lláh’s teachings</w:t>
        <w:br/>
        <w:t>to transform it. But your team had developed a much more profound understanding</w:t>
        <w:br/>
        <w:t>of the sacred nature of teaching. Now each time you explained the verities of the</w:t>
        <w:br/>
        <w:t>Faith to someone, you were keenly aware that you were addressing a human heart,</w:t>
        <w:br/>
        <w:t>which belongs to God. What you were doing, you would remind yourselves, was</w:t>
        <w:br/>
        <w:t>using the key of your utterance to open the gates to the city of this heart and connect</w:t>
        <w:br/>
        <w:t>it to Bahá’u’lláh’s Revelation. Under these conditions another ten people declared</w:t>
        <w:br/>
        <w:t>their faith.</w:t>
        <w:br/>
        <w:t>Having helped these thirty friends embrace the Cause, your team now embarks on a</w:t>
        <w:br/>
        <w:t>systematic effort to deepen their knowledge of the teachings, encouraging as many</w:t>
        <w:br/>
        <w:t>of them as possible to enter the institute process and become protagonists of the</w:t>
        <w:br/>
        <w:t>community-building endeavor in your village or neighborhood. Do you think there</w:t>
        <w:br/>
        <w:t>will be any difference among the three groups in the intensity of their engagement</w:t>
        <w:br/>
        <w:t>in Bahá’í activity? Will your efforts be more effective with any one group? Of</w:t>
        <w:br/>
        <w:t>course, from any one of the three groups could emerge individuals so prepared by</w:t>
        <w:br/>
        <w:t>Bahá’u’lláh, so eager to delve into His Revelation, that they rapidly become deepened</w:t>
        <w:br/>
        <w:t>and involved in the affairs of the community. What you are being asked, however,</w:t>
        <w:br/>
        <w:t>is to think about each group as a whole. On average, do you think there will be any</w:t>
        <w:br/>
        <w:t>significant difference between the three? Discuss this question in your group and</w:t>
        <w:br/>
        <w:t>write your conclusions below.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18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To think further about the question we have posed—that is, whether your growing</w:t>
        <w:br/>
        <w:t>consciousness of the sacred nature of teaching imbues your acts with potency—let us look</w:t>
        <w:br/>
        <w:t>at another scenario. As mentioned earlier, many of the community-building activities you</w:t>
        <w:br/>
        <w:t>undertake in your village or neighborhood involve bringing souls into contact with the Word</w:t>
        <w:br/>
        <w:t>of God and can, in a broad sense, be seen as teaching. Suppose you are now a member of a</w:t>
        <w:br/>
        <w:t>team occupied in inviting group after group, especially of youth, to enter the main sequence</w:t>
        <w:br/>
        <w:t>of institute courses and begin walking a path of service. Say that, with perceptions similar to</w:t>
        <w:br/>
        <w:t>those described above, you engage in conversation with three cohorts of youth, who accept</w:t>
        <w:br/>
        <w:t>your invitation. Again, thinking of each group as a whole, do you imagine there will be any</w:t>
        <w:br/>
        <w:t>differences between them, for example, in relation to the degree of commitment they manifest</w:t>
        <w:br/>
        <w:t>to pursue their spiritual and intellectual growth and to contribute to the transformation of</w:t>
        <w:br/>
        <w:t>society?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18</w:t>
        <w:br/>
        <w:t>When the gates to the city of the human heart are opened and the heart is connected</w:t>
        <w:br/>
        <w:t>to Bahá’u’lláh’s Revelation, a profound process of transformation begins. This transformation</w:t>
        <w:br/>
        <w:t>does not take place instantly but occurs over time as we engage in study and service with</w:t>
        <w:br/>
        <w:t>steadfast resolve. Still, we should never underestimate how important the act of accepting</w:t>
      </w:r>
    </w:p>
    <w:p>
      <w:pPr>
        <w:spacing w:line="276" w:lineRule="auto" w:after="120"/>
        <w:jc w:val="both"/>
      </w:pPr>
      <w:r>
        <w:t>The Spiritual Nature of Teaching – 19Bahá’u’lláh is to this process of transformation. Recognizing the Sun of Truth and allowing</w:t>
        <w:br/>
        <w:t>its rays to enter and illumine the heart is the single most significant step that a person can</w:t>
        <w:br/>
        <w:t>take in his or her life. By reflecting on the transformation that follows the recognition of</w:t>
        <w:br/>
        <w:t>Bahá’u’lláh, we are better able to understand how we can help others take this crucial step.</w:t>
        <w:br/>
        <w:t>Can you write one or two sentences about some of the changes that occur in each of the</w:t>
        <w:br/>
        <w:t>following when we accept Bahá’u’lláh and begin to act according to His teachings?</w:t>
        <w:br/>
        <w:t>1. Our hearts:   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Our minds:   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Our thoughts:   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Our character:   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Our relations with our fellow human beings:   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Our goals in life:   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Our view of the world:   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19</w:t>
        <w:br/>
        <w:t>We addressed briefly in Book 5 the notion of power when we reflected on the dynamics</w:t>
        <w:br/>
        <w:t>of spiritual empowerment. This theme merits further reflection in the context of our discussion</w:t>
        <w:br/>
        <w:t>here. In the physical world, change occurs through the application of power. For us to move</w:t>
        <w:br/>
        <w:t>from one point to another, for a plant to grow, for a lamp to turn darkness into light, for</w:t>
      </w:r>
    </w:p>
    <w:p>
      <w:pPr>
        <w:spacing w:line="276" w:lineRule="auto" w:after="120"/>
        <w:jc w:val="both"/>
      </w:pPr>
      <w:r>
        <w:t>20 – Teaching the Causethe rivers to flow, and for the tides to rise and ebb, power is needed—the power supplied</w:t>
        <w:br/>
        <w:t>by the muscles of the human body, the power generated by the sun, by electricity, or by the</w:t>
        <w:br/>
        <w:t>gravitational force. It is important to ask, then, What are the powers that bring about the kind</w:t>
        <w:br/>
        <w:t>of transformation you have described in the previous section? So central is this question to</w:t>
        <w:br/>
        <w:t>our understanding of the spiritual nature of teaching that we will dedicate the rest of this unit</w:t>
        <w:br/>
        <w:t>to seeking answers to it. To begin, decide which of the following powers can contribute to</w:t>
        <w:br/>
        <w:t>spiritual transformation in the individual and in society:</w:t>
        <w:br/>
        <w:t>����  The power of prayer</w:t>
        <w:br/>
        <w:t>����  The power of pure and goodly deeds</w:t>
        <w:br/>
        <w:t>����  The power of the Word of God</w:t>
        <w:br/>
        <w:t>����  The power of justice</w:t>
        <w:br/>
        <w:t>����  The power of the sword</w:t>
        <w:br/>
        <w:t>����  The power of unity</w:t>
        <w:br/>
        <w:t>����  The power of truth</w:t>
        <w:br/>
        <w:t>����  The power of example</w:t>
        <w:br/>
        <w:t>����  The power of kindly words</w:t>
        <w:br/>
        <w:t>����  The power of convincing arguments</w:t>
        <w:br/>
        <w:t>����  The power of money</w:t>
        <w:br/>
        <w:t>����  The power of a righteous character</w:t>
        <w:br/>
        <w:t>����  The power of the Covenant</w:t>
        <w:br/>
        <w:t>����  The power of political domination</w:t>
        <w:br/>
        <w:t>����  The power of protest</w:t>
        <w:br/>
        <w:t>����  The power of love</w:t>
        <w:br/>
        <w:t>����  The power of persuasion</w:t>
        <w:br/>
        <w:t>����  The power of faith</w:t>
        <w:br/>
        <w:t>����  The power of constructive and selfless thoughts</w:t>
        <w:br/>
        <w:t>����  The power of the gun</w:t>
        <w:br/>
        <w:t>����  The power of true knowledge</w:t>
        <w:br/>
        <w:t>����  The power of reason</w:t>
        <w:br/>
        <w:t>����  The power of intimidation</w:t>
        <w:br/>
        <w:t>����  The power of humble service to the Cause</w:t>
        <w:br/>
        <w:t>SECTION 20</w:t>
        <w:br/>
        <w:t>From among all the powers that contribute to spiritual transformation one stands out</w:t>
        <w:br/>
        <w:t>as unique, as the fundamental force behind other powers. Which is it?</w:t>
      </w:r>
    </w:p>
    <w:p>
      <w:pPr>
        <w:spacing w:line="276" w:lineRule="auto" w:after="120"/>
        <w:jc w:val="both"/>
      </w:pPr>
      <w:r>
        <w:t>The Spiritual Nature of Teaching – 21Throughout the centuries, there has been a belief in the existence of a substance</w:t>
        <w:br/>
        <w:t>called an “elixir” which once applied to copper, or in fact to any other element, would turn</w:t>
        <w:br/>
        <w:t>it into gold. This process, which has been sought by many but never found, is referred to as</w:t>
        <w:br/>
        <w:t>the “transmutation of elements”. In one of His Tablets, Bahá’u’lláh uses this image to reveal</w:t>
        <w:br/>
        <w:t>a most profound spiritual truth:</w:t>
        <w:br/>
        <w:t>“The vitality of men’s belief in God is dying out in every land; nothing short of His</w:t>
        <w:br/>
        <w:t>wholesome medicine can ever restore it. The corrosion of ungodliness is eating</w:t>
        <w:br/>
        <w:t>into the vitals of human society; what else but the Elixir of His potent Revelation</w:t>
        <w:br/>
        <w:t>can cleanse and revive it? Is it within human power, O Ḥakím, to effect in the</w:t>
        <w:br/>
        <w:t>constituent elements of any of the minute and indivisible particles of matter so</w:t>
        <w:br/>
        <w:t>complete a transformation as to transmute it into purest gold? Perplexing and</w:t>
        <w:br/>
        <w:t>difficult as this may appear, the still greater task of converting satanic strength</w:t>
        <w:br/>
        <w:t>into heavenly power is one that We have been empowered to accomplish. The</w:t>
        <w:br/>
        <w:t>Force capable of such a transformation transcendeth the potency of the Elixir</w:t>
        <w:br/>
        <w:t>itself. The Word of God, alone, can claim the distinction of being endowed with</w:t>
        <w:br/>
        <w:t>the capacity required for so great and far-reaching a change.”16</w:t>
        <w:br/>
        <w:t>Now that you have read this passage, which power would you say stands out as</w:t>
        <w:br/>
        <w:t>unique, as the fundamental force behind other powers?   ����������������������������</w:t>
        <w:br/>
        <w:t>What is this force capable of accomplishing?   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�������������������������������������������������������������������������</w:t>
        <w:br/>
        <w:t>SECTION 21</w:t>
        <w:br/>
        <w:t>In the above passage, we are told that, difficult as the transmutation of an element into</w:t>
        <w:br/>
        <w:t>pure gold may be, changing satanic strength into heavenly power is surely more formidable.</w:t>
        <w:br/>
        <w:t>Yet the Word of God, and the Word of God alone, can bring about such a fundamental</w:t>
        <w:br/>
        <w:t>transformation. But what is the “Word of God”, we must ask, which is capable of so stupendous</w:t>
        <w:br/>
        <w:t>an accomplishment? Bahá’u’lláh says:</w:t>
        <w:br/>
        <w:t>“Know thou, moreover, that the Word of God—exalted be His glory—is higher</w:t>
        <w:br/>
        <w:t>and far superior to that which the senses can perceive, for it is sanctified from</w:t>
        <w:br/>
        <w:t>any property or substance. It transcendeth the limitations of known elements</w:t>
        <w:br/>
        <w:t>and is exalted above all the essential and recognized substances. It became</w:t>
        <w:br/>
        <w:t>manifest without any syllable or sound and is none but the Command of God</w:t>
        <w:br/>
        <w:t>which pervadeth all created things. It hath never been withheld from the world</w:t>
        <w:br/>
        <w:t>of being. It is God’s all-pervasive grace, from which all grace doth emanate. It</w:t>
        <w:br/>
        <w:t>is an entity far removed above all that hath been and shall be.”17</w:t>
        <w:br/>
        <w:t>1. The Word of God is �������������  and far �����������������  to that which the</w:t>
        <w:br/>
        <w:t>senses can perceive.</w:t>
        <w:br/>
        <w:t>2. The Word of God is ���������������������  from any ���������������������</w:t>
        <w:br/>
        <w:t>or ��������������������� .</w:t>
      </w:r>
    </w:p>
    <w:p>
      <w:pPr>
        <w:spacing w:line="276" w:lineRule="auto" w:after="120"/>
        <w:jc w:val="both"/>
      </w:pPr>
      <w:r>
        <w:t>22 – Teaching the Cause3. The Word of God ����������������������� the limitations of ����������������</w:t>
        <w:br/>
        <w:t>�������������������� .</w:t>
        <w:br/>
        <w:t>4. The Word of God is ������������������ above all the �������������������  and</w:t>
        <w:br/>
        <w:t>�������������������������  substances.</w:t>
        <w:br/>
        <w:t>5. The Word of God became manifest without any ��������������  or ���������� .</w:t>
        <w:br/>
        <w:t>6. The Word of God is the ����������������  of God.</w:t>
        <w:br/>
        <w:t>7. The Word of God, His Command, pervades _______________________________  .</w:t>
        <w:br/>
        <w:t>8. The Word of God, His Command, has never been ��������������������  from the</w:t>
        <w:br/>
        <w:t>�������������������������������� .</w:t>
        <w:br/>
        <w:t>9. The Word of God is His all-pervasive _________________  , from which _________</w:t>
        <w:br/>
        <w:t>����������������  emanates.</w:t>
        <w:br/>
        <w:t>10. The Word of God is an entity ����������������������  above all that ����������</w:t>
        <w:br/>
        <w:t>�����������  and all that ���������������������� .</w:t>
        <w:br/>
        <w:t>SECTION 22</w:t>
        <w:br/>
        <w:t>Another image that gives us a glimpse of the power of the Word of God is that of</w:t>
        <w:br/>
        <w:t>the joining of the letters B and E. In the Writings we are told that God joined the letters B</w:t>
        <w:br/>
        <w:t>and E together and issued the command “BE”. Thus the whole of creation came into being.</w:t>
        <w:br/>
        <w:t>In a prayer revealed by Bahá’u’lláh, He refers to God, our Creator, as</w:t>
        <w:br/>
        <w:t>“the One through a motion of Whose finger all the names and their kingdom were</w:t>
        <w:br/>
        <w:t>called into being, and all the attributes and their dominion were created, and</w:t>
        <w:br/>
        <w:t>Who, through yet another motion of that same finger, hath united the letters B</w:t>
        <w:br/>
        <w:t>and E (Be) and knit them together, manifesting thereby what the highest thoughts</w:t>
        <w:br/>
        <w:t>of Thy chosen ones who enjoy near access to Thee are unable to grasp, and what</w:t>
        <w:br/>
        <w:t>the profoundest wisdom of those of Thy loved ones that are wholly devoted to</w:t>
        <w:br/>
        <w:t>Thee are powerless to fathom.”18</w:t>
        <w:br/>
        <w:t>In another Tablet, Bahá’u’lláh declares:</w:t>
        <w:br/>
        <w:t>“Every thing must needs have an origin and every building a builder. Verily, the</w:t>
        <w:br/>
        <w:t>Word of God is the Cause which hath preceded the contingent world—a world</w:t>
        <w:br/>
        <w:t>which is adorned with the splendors of the Ancient of Days, yet is being renewed</w:t>
        <w:br/>
        <w:t>and regenerated at all times. Immeasurably exalted is the God of Wisdom Who</w:t>
        <w:br/>
        <w:t>hath raised this sublime structure.”19</w:t>
      </w:r>
    </w:p>
    <w:p>
      <w:pPr>
        <w:spacing w:line="276" w:lineRule="auto" w:after="120"/>
        <w:jc w:val="both"/>
      </w:pPr>
      <w:r>
        <w:t>The Spiritual Nature of Teaching – 23SECTION 23</w:t>
        <w:br/>
        <w:t>We have now learned that the Word of God is His all-pervasive command and grace</w:t>
        <w:br/>
        <w:t>and is not made of syllables and sounds. Yet there do exist words that we can read and</w:t>
        <w:br/>
        <w:t>hear which carry with them the power of the Word of God, namely, those uttered by the</w:t>
        <w:br/>
        <w:t>Manifestation. These have the power to create, to regenerate and to transform, and for this</w:t>
        <w:br/>
        <w:t>reason, they are referred to as the “Creative Word”. Bahá’u’lláh tells us:</w:t>
        <w:br/>
        <w:t>“Every word that proceedeth out of the mouth of God is endowed with such</w:t>
        <w:br/>
        <w:t>potency as can instill new life into every human frame, if ye be of them that com-</w:t>
        <w:br/>
        <w:t>prehend this truth.”20</w:t>
        <w:br/>
        <w:t>“O friend of mine! The Word of God is the king of words and its pervasive in-</w:t>
        <w:br/>
        <w:t>fluence is incalculable. It hath ever dominated and will continue to dominate</w:t>
        <w:br/>
        <w:t>the realm of being. The Great Being saith: The Word is the master key for the</w:t>
        <w:br/>
        <w:t>whole world, inasmuch as through its potency the doors of the hearts of men,</w:t>
        <w:br/>
        <w:t>which in reality are the doors of heaven, are unlocked.”21</w:t>
        <w:br/>
        <w:t>“The Word of God hath set the heart of the world afire; how regrettable if ye fail</w:t>
        <w:br/>
        <w:t>to be enkindled with its flame!”22</w:t>
        <w:br/>
        <w:t>Below are several questions that refer to the quotations in this and the preceding</w:t>
        <w:br/>
        <w:t>sections. Although some of the questions only require you to respond “yes” or “no”, completing</w:t>
        <w:br/>
        <w:t>the entire exercise should help clarify your understanding of the power of the Word of God.</w:t>
        <w:br/>
        <w:t>1. Is the Word of God made of syllables and sounds?   �������������������������</w:t>
        <w:br/>
        <w:t>2. Is the Word of God made of any known substance?   ������������������������</w:t>
        <w:br/>
        <w:t>3. Can the Word of God be perceived by our senses?   �������������������������</w:t>
        <w:br/>
        <w:t>4. What is the Word of God?</w:t>
        <w:br/>
        <w:t>a. It is none other than   ����������������������������������������������</w:t>
        <w:br/>
        <w:t>b. It is God’s  ������������������������������������������������������</w:t>
        <w:br/>
        <w:t>5. What does it mean that the Command of God pervades all created things?   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Would anything in the universe exist if it were not called into being by the Command</w:t>
        <w:br/>
        <w:t>of God?   �����������������������������������������������������������</w:t>
        <w:br/>
        <w:t>7. What does it mean that the grace of God is all-pervasive?   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24 – Teaching the Cause8. What would happen if God’s grace were withheld from the world of being? 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Since the Word of God cannot be perceived by our physical senses and faculties, how</w:t>
        <w:br/>
        <w:t>do we become aware of it?   ��������������������������������������������</w:t>
        <w:br/>
        <w:t>10. Who is “the mouth of God” through Whom God speaks?   ��������������������</w:t>
        <w:br/>
        <w:t>11. With what is every word uttered by the Manifestation of God endowed?   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What are some of the characteristics of the “new life” instilled into every human</w:t>
        <w:br/>
        <w:t>being by the Word of God?   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13. How great is the influence of the Word of God?   ���������������������������</w:t>
        <w:br/>
        <w:t>14. What is the master key to the whole world?   ������������������������������</w:t>
        <w:br/>
        <w:t>15. What does the Word of God do to the hearts of people?   ���������������������</w:t>
        <w:br/>
        <w:t>16. What has set the heart of the world afire?   ��������������������������������</w:t>
        <w:br/>
        <w:t>17. With what flame should we be enkindled?   �������������������������������</w:t>
        <w:br/>
        <w:t>Now memorize the following quotation:</w:t>
        <w:br/>
        <w:t>“This is the day in which to speak. It is incumbent upon the people of Bahá to</w:t>
        <w:br/>
        <w:t>strive, with the utmost patience and forbearance, to guide the peoples of the</w:t>
        <w:br/>
        <w:t>world to the Most Great Horizon. Every body calleth aloud for a soul. Heavenly</w:t>
        <w:br/>
        <w:t>souls must needs quicken, with the breath of the Word of God, the dead bodies</w:t>
        <w:br/>
        <w:t>with a fresh spirit.”23</w:t>
        <w:br/>
        <w:t>SECTION 24</w:t>
        <w:br/>
        <w:t>Let us examine the relationship between some of the ideas we have discussed in the</w:t>
        <w:br/>
        <w:t>previous sections. Bahá’u’lláh calls upon us to open the city of the human heart with the</w:t>
        <w:br/>
        <w:t>key of our utterance. Once the gates to this city are opened and the heart connected to His</w:t>
      </w:r>
    </w:p>
    <w:p>
      <w:pPr>
        <w:spacing w:line="276" w:lineRule="auto" w:after="120"/>
        <w:jc w:val="both"/>
      </w:pPr>
      <w:r>
        <w:t>The Spiritual Nature of Teaching – 25Revelation, a wondrous transformation begins to occur. Among the powers that drive this</w:t>
        <w:br/>
        <w:t>transformation, the power of the Word of God, conveyed through the words of the Manifestation,</w:t>
        <w:br/>
        <w:t>is most indispensable. Does this mean, then, that it is best for us not to use our own words</w:t>
        <w:br/>
        <w:t>in teaching and only recite to others passages from the Writings of Bahá’u’lláh?</w:t>
        <w:br/>
        <w:t>In answering this question remind yourself of the behavior of certain religious zealots</w:t>
        <w:br/>
        <w:t>who carry around with them a copy of a Holy Book, from which they constantly preach at</w:t>
        <w:br/>
        <w:t>people. Certainly, this is not an approach we would want to take. In your study of Book 2,</w:t>
        <w:br/>
        <w:t>you were encouraged to seek a balance between quoting directly from the Writings and using</w:t>
        <w:br/>
        <w:t>your own words to explain the teachings and principles of the Faith. Undoubtedly, since then,</w:t>
        <w:br/>
        <w:t>you have enhanced this capacity through the acts of service you have carried out in your</w:t>
        <w:br/>
        <w:t>neighborhood or village. Read the following exhortation of Bahá’u’lláh and reflect once again</w:t>
        <w:br/>
        <w:t>on how, in our teaching efforts, we should learn to draw upon the power of the Word of God:</w:t>
        <w:br/>
        <w:t>“The sanctified souls should ponder and meditate in their hearts regarding the</w:t>
        <w:br/>
        <w:t>methods of teaching. From the texts of the wondrous, heavenly Scriptures they</w:t>
        <w:br/>
        <w:t>should memorize phrases and passages bearing on various instances, so that in</w:t>
        <w:br/>
        <w:t>the course of their speech they may recite divine verses whenever the occasion</w:t>
        <w:br/>
        <w:t>demandeth it, inasmuch as these holy verses are the most potent elixir, the</w:t>
        <w:br/>
        <w:t>greatest and mightiest talisman. So potent is their influence that the hearer will</w:t>
        <w:br/>
        <w:t>have no cause for vacillation.”24</w:t>
        <w:br/>
        <w:t>1. Bahá’u’lláh tells us to ���������������  and ��������������������  in our hearts</w:t>
        <w:br/>
        <w:t>regarding the �����������������  of ��������������������� .</w:t>
        <w:br/>
        <w:t>2. We should __________________ phrases and __________________ related to various</w:t>
        <w:br/>
        <w:t>subjects from the ___________ of the Holy Scriptures.</w:t>
        <w:br/>
        <w:t>3. We should memorize passages from the Holy Scriptures so that in the _____________</w:t>
        <w:br/>
        <w:t>of our ���������������� we may �������������� divine verses whenever the</w:t>
        <w:br/>
        <w:t>�������������������������������������������� .</w:t>
        <w:br/>
        <w:t>4. We should recite divine verses in our speech inasmuch as these ____________</w:t>
        <w:br/>
        <w:t>_______________ are the most potent ________________  .</w:t>
        <w:br/>
        <w:t>5. So ����������������  is the �����������������������  of the holy verses that</w:t>
        <w:br/>
        <w:t>the ����������������  will have no cause for ������������������������� .</w:t>
        <w:br/>
        <w:t>SECTION 25</w:t>
        <w:br/>
        <w:t>Bahá’u’lláh tells us to memorize phrases and passages from the Holy Scriptures</w:t>
        <w:br/>
        <w:t>in order that we may use them in our speech whenever the opportunity arises. Clearly this</w:t>
        <w:br/>
        <w:t>refers first and foremost to His own Writings, for He is the Manifestation of God for today</w:t>
        <w:br/>
        <w:t>and, like those of all the previous Manifestations, such as the Báb, His utterances constitute</w:t>
        <w:br/>
        <w:t>the Creative Word.</w:t>
      </w:r>
    </w:p>
    <w:p>
      <w:pPr>
        <w:spacing w:line="276" w:lineRule="auto" w:after="120"/>
        <w:jc w:val="both"/>
      </w:pPr>
      <w:r>
        <w:t>26 – Teaching the CauseBut what about the words of ‘Abdu’l-Bahá? With the other members of your group,</w:t>
        <w:br/>
        <w:t>reflect on the power that His words exert on the listener. Think of the effect of His words on</w:t>
        <w:br/>
        <w:t>your own heart, for example, when studying them in the earlier books of this sequence. You</w:t>
        <w:br/>
        <w:t>may remember, too, the insights you gained from the statements in the second unit of Book 2</w:t>
        <w:br/>
        <w:t>that, based on His talks and Tablets, helped you develop the capabilities needed to engage in</w:t>
        <w:br/>
        <w:t>meaningful and uplifting conversation. Although His Writings may not be considered divinely</w:t>
        <w:br/>
        <w:t>revealed verses, they possess a station of their own. From where do His words draw their</w:t>
        <w:br/>
        <w:t>power? Is it not desirable for us to incorporate passages from His Writings into our speech,</w:t>
        <w:br/>
        <w:t>as we do from the Writings of Bahá’u’lláh?</w:t>
        <w:br/>
        <w:t>Now consider the same questions in relation to the writings of the Guardian, bringing</w:t>
        <w:br/>
        <w:t>to mind, for instance, how passages quoted in earlier books have illumined your thoughts on</w:t>
        <w:br/>
        <w:t>various themes. After having done so, carry out a similar discussion regarding the guidance</w:t>
        <w:br/>
        <w:t>of the Universal House of Justice.</w:t>
        <w:br/>
        <w:t>SECTION 26</w:t>
        <w:br/>
        <w:t>We have seen how important memorizing passages from the writings is to our efforts</w:t>
        <w:br/>
        <w:t>to teach the Cause. Yet we also know that, in sharing Bahá’u’lláh’s teachings, we need to use</w:t>
        <w:br/>
        <w:t>our own words as well, for we cannot simply quote passage after passage from the writings</w:t>
        <w:br/>
        <w:t>of the Faith to people. Quotations should be woven into our conversations and discussions in</w:t>
        <w:br/>
        <w:t>a natural way. The question is then: How can we make sure that our words touch the hearts</w:t>
        <w:br/>
        <w:t>of those with whom we converse and help them to draw closer to Bahá’u’lláh and reach the</w:t>
        <w:br/>
        <w:t>shores of the ocean of His Revelation?</w:t>
        <w:br/>
        <w:t>Clearly the answer is that, although we use our own words, what we say should be</w:t>
        <w:br/>
        <w:t>entirely in keeping with the teachings. It is not our own theories that we should be giving,</w:t>
        <w:br/>
        <w:t>but Bahá’u’lláh’s message in the purest form possible. This, of course, requires us to immerse</w:t>
        <w:br/>
        <w:t>ourselves in the writings and to constantly deepen our knowledge and understanding of the</w:t>
        <w:br/>
        <w:t>Faith. In this connection, the Guardian advises:</w:t>
        <w:br/>
        <w:t>“Surely the ideal way of teaching is to prove our points by constant reference to</w:t>
        <w:br/>
        <w:t>the actual words of Bahá’u’lláh and the Master. This will save the Cause from</w:t>
        <w:br/>
        <w:t>being misinterpreted by individuals. It is what these divine Lights say that is</w:t>
        <w:br/>
        <w:t>truth and therefore they should be the authorities of our statements.</w:t>
        <w:br/>
        <w:t>“This, however, does not mean that our freedom of expression is limited. We can</w:t>
        <w:br/>
        <w:t>always find new ways of approach to that truth or explain how they influence</w:t>
        <w:br/>
        <w:t>our life and condition. The more deep our studies the more we can understand</w:t>
        <w:br/>
        <w:t>the significance of the Teachings.”25</w:t>
        <w:br/>
        <w:t>“To deepen in the Cause means to read the writings of Bahá’u’lláh and the Master</w:t>
        <w:br/>
        <w:t>so thoroughly as to be able to give it to others in its pure form. There are many</w:t>
        <w:br/>
        <w:t>who have some superficial idea of what the Cause stands for. They, therefore,</w:t>
        <w:br/>
        <w:t>present it together with all sorts of ideas that are their own. As the Cause is still</w:t>
        <w:br/>
        <w:t>in its early days we must be most careful lest we fall under this error and injure</w:t>
        <w:br/>
        <w:t>the Movement we so much adore.</w:t>
      </w:r>
    </w:p>
    <w:p>
      <w:pPr>
        <w:spacing w:line="276" w:lineRule="auto" w:after="120"/>
        <w:jc w:val="both"/>
      </w:pPr>
      <w:r>
        <w:t>The Spiritual Nature of Teaching – 27“There is no limit to the study of the Cause. The more we read the writings the</w:t>
        <w:br/>
        <w:t>more truths we can find in them and the more we will see that our previous</w:t>
        <w:br/>
        <w:t>notions were erroneous.”26</w:t>
        <w:br/>
        <w:t>Now read the following statements and decide which are true. Do not be content</w:t>
        <w:br/>
        <w:t>with simply marking the answers. The sequence of ideas should help you think about the</w:t>
        <w:br/>
        <w:t>importance of studying the writings systematically.</w:t>
        <w:br/>
        <w:t>����  The study of the writings is only for the highly educated. Others merely need</w:t>
        <w:br/>
        <w:t>to have some basic ideas explained to them in simple terms.</w:t>
        <w:br/>
        <w:t>����  All of us should study the writings. Even people not accustomed to reading</w:t>
        <w:br/>
        <w:t>can study, with the help of others, one passage at a time.</w:t>
        <w:br/>
        <w:t>����  As we study the writings and gain a deeper and deeper understanding of</w:t>
        <w:br/>
        <w:t>the Faith, we are able to express more faithfully the truths enshrined in the</w:t>
        <w:br/>
        <w:t>Revelation, and therefore our words will have greater effect on the listener.</w:t>
        <w:br/>
        <w:t>����  By trying to be faithful to the writings when teaching the Cause, we put limits</w:t>
        <w:br/>
        <w:t>on our own freedom of thought and expression.</w:t>
        <w:br/>
        <w:t>����  If we are faithful to the writings when teaching the Cause, our thoughts will</w:t>
        <w:br/>
        <w:t>be raised to a higher level; we will not be enslaved by the opinions of others</w:t>
        <w:br/>
        <w:t>and restricted by narrow thinking.</w:t>
        <w:br/>
        <w:t>����  If we are faithful to the writings when teaching the Cause, we will be inspired,</w:t>
        <w:br/>
        <w:t>and insights and answers will come to our mind that we could never have</w:t>
        <w:br/>
        <w:t>thought of before.</w:t>
        <w:br/>
        <w:t>����  Once you have read a book or Tablet revealed by one of the Central Figures of</w:t>
        <w:br/>
        <w:t>the Faith, there is no point in rereading it.</w:t>
        <w:br/>
        <w:t>����  No matter how many times one reads any passage from the writings, one finds</w:t>
        <w:br/>
        <w:t>new meaning and fresh insights in it.</w:t>
        <w:br/>
        <w:t>����  One does not study the writings simply to accumulate volumes of information</w:t>
        <w:br/>
        <w:t>about the Faith. What matters is how much one reflects on the writings and</w:t>
        <w:br/>
        <w:t>strives to understand the meaning enshrined therein.</w:t>
        <w:br/>
        <w:t>����  When we teach the Cause, we should not obscure the truths we glean from the</w:t>
        <w:br/>
        <w:t>writings by mixing them with all sorts of superficial ideas that gain popularity</w:t>
        <w:br/>
        <w:t>for a time.</w:t>
        <w:br/>
        <w:t>����  When we incorporate insights from the teachings into an informal conversa-</w:t>
        <w:br/>
        <w:t>tion or study a theme of spiritual significance during a visit to the home of a</w:t>
        <w:br/>
        <w:t>friend or neighbor, it is not only those with whom we converse that benefit</w:t>
        <w:br/>
        <w:t>from the pearls of wisdom found in the ocean of Bahá’u’lláh’s Revelation.</w:t>
        <w:br/>
        <w:t>We, too, deepen our understanding of the profound truths enshrined in His</w:t>
        <w:br/>
        <w:t>Writings.</w:t>
      </w:r>
    </w:p>
    <w:p>
      <w:pPr>
        <w:spacing w:line="276" w:lineRule="auto" w:after="120"/>
        <w:jc w:val="both"/>
      </w:pPr>
      <w:r>
        <w:t>28 – Teaching the Cause ����  As we advance through the courses of the institute and carry out the acts of</w:t>
        <w:br/>
        <w:t>service they encourage, we continuously deepen our knowledge of the Faith</w:t>
        <w:br/>
        <w:t>while developing our capacity to serve the community.</w:t>
        <w:br/>
        <w:t>SECTION 27</w:t>
        <w:br/>
        <w:t>Bringing our words into conformity with the teachings of Bahá’u’lláh as interpreted</w:t>
        <w:br/>
        <w:t>by ‘Abdu’l-Bahá and the Guardian, and with the guidance we receive from the Universal</w:t>
        <w:br/>
        <w:t>House of Justice, endows them with great power. This power is multiplied if we actually learn</w:t>
        <w:br/>
        <w:t>passages from the writings and weave them into our speech naturally and with wisdom. But</w:t>
        <w:br/>
        <w:t>our words must satisfy other conditions if they are to touch the hearts of those with whom</w:t>
        <w:br/>
        <w:t>we converse. Particularly, they must carry with them the force of love, love that is genuinely</w:t>
        <w:br/>
        <w:t>felt, not a mere appearance of love. In one of His talks, ‘Abdu’l-Bahá states:</w:t>
        <w:br/>
        <w:t>“If I love you, I need not continually speak of my love—you will know without</w:t>
        <w:br/>
        <w:t>any words. On the other hand if I love you not, that also will you know—and you</w:t>
        <w:br/>
        <w:t>would not believe me, were I to tell you in a thousand words, that I loved you.”27</w:t>
        <w:br/>
        <w:t>Love is not simply some abstract principle that one talks about. It is real, and when</w:t>
        <w:br/>
        <w:t>one truly loves another, a bond is created between hearts through which noble feelings and</w:t>
        <w:br/>
        <w:t>lofty ideas can flow. One soul can uplift the other, and joy fills them both.</w:t>
        <w:br/>
        <w:t>Mírzá Abu’l-Faḍl, a dedicated Bahá’í in whom ‘Abdu’l-Bahá placed the greatest</w:t>
        <w:br/>
        <w:t>trust, once analyzed the concept of love for humanity in a talk given to a group of friends.</w:t>
        <w:br/>
        <w:t>He explained how easy it is for any one of us to sit comfortably in a house with a nice garden</w:t>
        <w:br/>
        <w:t>and say, “I love humanity.” But, as Mírzá Abu’l-Faḍl pointed out, love only becomes real</w:t>
        <w:br/>
        <w:t>when it is tested. Only when we have fought the battles of love and have time and again been</w:t>
        <w:br/>
        <w:t>wounded for the sake of love, can we utter the sentence “I love” with authority and assurance.</w:t>
        <w:br/>
        <w:t>So, he went on, a person who claims that he has love in his heart must test himself and see</w:t>
        <w:br/>
        <w:t>if he meets all the conditions of true love.</w:t>
        <w:br/>
        <w:t>What are some of these conditions? Clearly they include sincerity and truthfulness,</w:t>
        <w:br/>
        <w:t>generosity and liberality, forgiveness and trustworthiness. You can readily see that all of</w:t>
        <w:br/>
        <w:t>these are necessary for love to exist. For what is insincere love but hypocrisy? What is the</w:t>
        <w:br/>
        <w:t>outcome of love when it is ruled by jealousy and control, and not by openheartedness and</w:t>
        <w:br/>
        <w:t>generosity? What kind of love is associated with vengeance rather than forgiveness? How</w:t>
        <w:br/>
        <w:t>can anyone trust in our love, if we are not trustworthy?</w:t>
        <w:br/>
        <w:t>With this understanding of love, let us now turn our attention to the dynamics of</w:t>
        <w:br/>
        <w:t>teaching. When you teach the Cause, you are communicating with a fellow human being. You</w:t>
        <w:br/>
        <w:t>do not just teach in abstract. Think about the feelings you have towards someone you love—a</w:t>
        <w:br/>
        <w:t>dear friend, your mother and father, brothers and sisters, husband or wife, your children.</w:t>
        <w:br/>
        <w:t>These feelings are very real. It would, of course, be unreasonable to believe that we could</w:t>
        <w:br/>
        <w:t>love a stranger with the same intensity as we love those who are near to us. What is essential</w:t>
        <w:br/>
        <w:t>to understand, however, is that by teaching we are expressing our love for humanity, a love</w:t>
        <w:br/>
        <w:t>that should be translated into concrete love for individual members of the human race. It is</w:t>
        <w:br/>
        <w:t>not enough for us to simply have some abstract love for an abstract idealization of humanity.</w:t>
      </w:r>
    </w:p>
    <w:p>
      <w:pPr>
        <w:spacing w:line="276" w:lineRule="auto" w:after="120"/>
        <w:jc w:val="both"/>
      </w:pPr>
      <w:r>
        <w:t>The Spiritual Nature of Teaching – 29An important question to ask in this respect is: For what reason would we not love</w:t>
        <w:br/>
        <w:t>a person, even a stranger, who is, after all, sufficiently attracted to listen to the message of</w:t>
        <w:br/>
        <w:t>Bahá’u’lláh? In contemplating this question, think of ‘Abdu’l-Bahá and His love for humanity.</w:t>
        <w:br/>
        <w:t>Did He not shower love and kindness upon each and every human being with whom He</w:t>
        <w:br/>
        <w:t>came into contact?</w:t>
        <w:br/>
        <w:t>To increase your understanding of the power of love in teaching the Cause, decide</w:t>
        <w:br/>
        <w:t>whether the following statements are true:</w:t>
        <w:br/>
        <w:t>����  Words are words. They have the same effect whether you say them with love</w:t>
        <w:br/>
        <w:t>in your heart or not.</w:t>
        <w:br/>
        <w:t>����  When words are clothed with love, they have greater effect on the listener’s</w:t>
        <w:br/>
        <w:t>heart.</w:t>
        <w:br/>
        <w:t>����  We can only love someone we know, like our mother or father, or a dear friend.</w:t>
        <w:br/>
        <w:t>����  It is possible to love a person we hardly know.</w:t>
        <w:br/>
        <w:t>����  To show love to every human being is impossible unless you are some kind</w:t>
        <w:br/>
        <w:t>of a saint.</w:t>
        <w:br/>
        <w:t>����  Loving humanity means loving every human being with the same intensity.</w:t>
        <w:br/>
        <w:t>����  That a person you do not know takes the time to engage in a conversation with</w:t>
        <w:br/>
        <w:t>you about the Faith, in itself, engenders love in your heart for him or her.</w:t>
        <w:br/>
        <w:t>����  It is contradictory to say, “I love humanity but do not care to teach anyone and</w:t>
        <w:br/>
        <w:t>offer them the great bounties that result from accepting Bahá’u’lláh as the</w:t>
        <w:br/>
        <w:t>Manifestation of God for today.”</w:t>
        <w:br/>
        <w:t>����  If we do not teach the Cause, it is because we do not have enough love for</w:t>
        <w:br/>
        <w:t>humanity.</w:t>
        <w:br/>
        <w:t>����  It is not that those who hesitate in teaching the Cause do not love humanity.</w:t>
        <w:br/>
        <w:t>There may be other factors, such as fear, lack of confidence, or shyness, that</w:t>
        <w:br/>
        <w:t>prevent a person who is full of love from teaching.</w:t>
        <w:br/>
        <w:t>����  We should only teach our friends and not those we do not know.</w:t>
        <w:br/>
        <w:t>����  We should love all those we teach.</w:t>
        <w:br/>
        <w:t>����  If we feel that we do not love humanity enough, we should not teach.</w:t>
        <w:br/>
        <w:t>����  The act of teaching increases our love for our fellow human beings. Therefore</w:t>
        <w:br/>
        <w:t>we should not make insufficient love an excuse for not teaching.</w:t>
        <w:br/>
        <w:t>����  It is our love for God that compels us to take up the sacred duty to teach the</w:t>
        <w:br/>
        <w:t>Faith, and our love for Him creates in our hearts love for humanity.</w:t>
      </w:r>
    </w:p>
    <w:p>
      <w:pPr>
        <w:spacing w:line="276" w:lineRule="auto" w:after="120"/>
        <w:jc w:val="both"/>
      </w:pPr>
      <w:r>
        <w:t>30 – Teaching the CauseSECTION 28</w:t>
        <w:br/>
        <w:t>We have said that when we teach, we are translating our love for humanity into love</w:t>
        <w:br/>
        <w:t>for one or more of its individual members. The power of love finds expression when it is</w:t>
        <w:br/>
        <w:t>directed towards something or someone. We should remember, however, that love itself is</w:t>
        <w:br/>
        <w:t>not limited. Love is unlimited, boundless, infinite. This infinite love cannot be adequately</w:t>
        <w:br/>
        <w:t>expressed when confined by narrow and restrictive motives. When we love someone, ‘Abdu’l-</w:t>
        <w:br/>
        <w:t>Bahá tells us, “let it be with a ray of the Infinite Love! Let it be in God, and for God!” Love</w:t>
        <w:br/>
        <w:t>for God is “sanctified beyond the notions and imaginings of men”. We should “shed the light</w:t>
        <w:br/>
        <w:t>of a boundless love on every human being” we meet, ‘Abdu’l-Bahá says. Let us memorize</w:t>
        <w:br/>
        <w:t>the following quotation:</w:t>
        <w:br/>
        <w:t>“O flame of the love of God! The ray must shed light and the sun must rise; the</w:t>
        <w:br/>
        <w:t>full moon must shine and the star must gleam. Since thou art a ray, beseech thou</w:t>
        <w:br/>
        <w:t>the Lord to enable thee to give illumination and enlightenment, to brighten the</w:t>
        <w:br/>
        <w:t>horizons and to consume the world with the fire of the love of God. I hope that</w:t>
        <w:br/>
        <w:t>thou mayest attain such a station, nay, surpass it.”28</w:t>
        <w:br/>
        <w:t>SECTION 29</w:t>
        <w:br/>
        <w:t>To end this unit, we should remind ourselves of an important fact that we all have</w:t>
        <w:br/>
        <w:t>learned in our lives: that, without divine assistance, nothing can be achieved. When teaching</w:t>
        <w:br/>
        <w:t>the Cause, then, we have to be ever conscious of divine assistance and seek strength from</w:t>
        <w:br/>
        <w:t>the hosts of the Supreme Concourse. Below are only a few of the many passages from the</w:t>
        <w:br/>
        <w:t>Writings on this subject. You may wish to memorize them, if you have not done so on earlier</w:t>
        <w:br/>
        <w:t>occasions.</w:t>
        <w:br/>
        <w:t>“By the righteousness of God! Whoso openeth his lips in this Day and maketh</w:t>
        <w:br/>
        <w:t>mention of the name of his Lord, the hosts of Divine inspiration shall descend</w:t>
        <w:br/>
        <w:t>upon him from the heaven of My name, the All-Knowing, the All-Wise. On him</w:t>
        <w:br/>
        <w:t>shall also descend the Concourse on high, each bearing aloft a chalice of pure</w:t>
        <w:br/>
        <w:t>light. Thus hath it been foreordained in the realm of God’s Revelation, by the</w:t>
        <w:br/>
        <w:t>behest of Him Who is the All-Glorious, the Most Powerful.”29</w:t>
        <w:br/>
        <w:t>“He, verily, will aid everyone that aideth Him, and will remember everyone that</w:t>
        <w:br/>
        <w:t>remembereth Him. To this beareth witness this Tablet that hath shed the splendor</w:t>
        <w:br/>
        <w:t>of the loving-kindness of your Lord, the All-Glorious, the All-Compelling.”30</w:t>
        <w:br/>
        <w:t>“Say: Beware, O people of Bahá, lest the strong ones of the earth rob you of your</w:t>
        <w:br/>
        <w:t>strength, or they who rule the world fill you with fear. Put your trust in God,</w:t>
        <w:br/>
        <w:t>and commit your affairs to His keeping. He, verily, will, through the power of</w:t>
        <w:br/>
        <w:t>truth, render you victorious, and He, verily, is powerful to do what He willeth,</w:t>
        <w:br/>
        <w:t>and in His grasp are the reins of omnipotent might.”31</w:t>
        <w:br/>
        <w:t>“By God besides Whom is none other God! Should any one arise for the triumph</w:t>
        <w:br/>
        <w:t>of our Cause, him will God render victorious though tens of thousands of enemies</w:t>
        <w:br/>
        <w:t>be leagued against him. And if his love for Me wax stronger, God will establish</w:t>
        <w:br/>
        <w:t>his ascendancy over all the powers of earth and heaven. Thus have We breathed</w:t>
        <w:br/>
        <w:t>the spirit of power into all regions.”32</w:t>
      </w:r>
    </w:p>
    <w:p>
      <w:pPr>
        <w:spacing w:line="276" w:lineRule="auto" w:after="120"/>
        <w:jc w:val="both"/>
      </w:pPr>
      <w:r>
        <w:t>The Spiritual Nature of Teaching – 31“He will come to your aid with invisible hosts, and support you with armies of</w:t>
        <w:br/>
        <w:t>inspiration from the Concourse above; He will send unto you sweet perfumes</w:t>
        <w:br/>
        <w:t>from the highest Paradise, and waft over you the pure breathings that blow from</w:t>
        <w:br/>
        <w:t>the rose gardens of the Company on high. He will breathe into your hearts the</w:t>
        <w:br/>
        <w:t>spirit of life, cause you to enter the Ark of salvation, and reveal unto you His</w:t>
        <w:br/>
        <w:t>clear tokens and signs. Verily is this abounding grace. Verily is this the victory</w:t>
        <w:br/>
        <w:t>that none can deny.”33</w:t>
        <w:br/>
        <w:t>“O ye servants of the Sacred Threshold! The triumphant hosts of the Celestial</w:t>
        <w:br/>
        <w:t>Concourse, arrayed and marshaled in the Realms above, stand ready and expectant</w:t>
        <w:br/>
        <w:t>to assist and assure victory to that valiant horseman who with confidence spurs</w:t>
        <w:br/>
        <w:t>on his charger into the arena of service. Well is it with that fearless warrior, who</w:t>
        <w:br/>
        <w:t>armed with the power of true Knowledge, hastens unto the field, disperses the</w:t>
        <w:br/>
        <w:t>armies of ignorance, and scatters the hosts of error, who holds aloft the Standard</w:t>
        <w:br/>
        <w:t>of Divine Guidance, and sounds the Clarion of Victory. By the righteousness of</w:t>
        <w:br/>
        <w:t>the Lord! He hath achieved a glorious triumph and obtained the true victory.”34</w:t>
      </w:r>
    </w:p>
    <w:p>
      <w:pPr>
        <w:spacing w:line="276" w:lineRule="auto" w:after="120"/>
        <w:jc w:val="both"/>
      </w:pPr>
      <w:r>
        <w:t>32 – Teaching the CauseREFERENCES</w:t>
        <w:br/>
        <w:t>1. Selections from the Writings of ‘Abdu’l-Bahá  (Wilmette: Bahá’í Publishing, 2010,</w:t>
        <w:br/>
        <w:t>2015 printing), no. 177.1, p. 283.</w:t>
        <w:br/>
        <w:t>2. Tablets of Abdul-Baha Abbas (New York: Bahá’í Publishing Committee, 1915, 1940</w:t>
        <w:br/>
        <w:t>printing), vol. 2, p. 473. (authorized translation)</w:t>
        <w:br/>
        <w:t>3. Selections from the Writings of ‘Abdu’l-Bahá , no. 142.9, pp. 232–33.</w:t>
        <w:br/>
        <w:t>4. From a letter dated 27 March 1933 written on behalf of Shoghi Effendi to a Local</w:t>
        <w:br/>
        <w:t>Spiritual Assembly, published in Bahá’í News, no. 73 (May 1933), p. 2.</w:t>
        <w:br/>
        <w:t>5. Tablets of Abdul-Baha Abbas (New York: Bahá’í Publishing Committee, 1916, 1930</w:t>
        <w:br/>
        <w:t>printing), vol. 3, pp. 716–17. (authorized translation)</w:t>
        <w:br/>
        <w:t>6. Tablets of Bahá’u’lláh Revealed after the Kitáb-i-Aqdas (Wilmette: Bahá’í Publishing,</w:t>
        <w:br/>
        <w:t>1988, 2021 printing), no. 13.4, p. 241.</w:t>
        <w:br/>
        <w:t>7. Bahá’u’lláh, in The Kitáb-i-Aqdas: The Most Holy Book (Wilmette: Bahá’í Publishing,</w:t>
        <w:br/>
        <w:t>1993, 2021 printing), par. 38, p. 36; also in Gleanings from the Writings of Bahá’u’lláh</w:t>
        <w:br/>
        <w:t>(Wilmette: Bahá’í Publishing Trust, 1983, 2017 printing), LXXI, par. 1, p. 155.</w:t>
        <w:br/>
        <w:t>8. Gleanings from the Writings of Bahá’u’lláh , CXLIV , par. 1, p. 355.</w:t>
        <w:br/>
        <w:t>9. Ibid., CLVIII, par. 1, p. 380.</w:t>
        <w:br/>
        <w:t>10. Ibid., CLIV , par. 2, p. 374.</w:t>
        <w:br/>
        <w:t>11. Tablets of Bahá’u’lláh Revealed after the Kitáb-i-Aqdas, no. 13.9, pp. 242–43.</w:t>
        <w:br/>
        <w:t>12. Tablets of Abdul-Baha Abbas (New York: Bahá’í Publishing Committee, 1909, 1930</w:t>
        <w:br/>
        <w:t>printing), vol. 1, p. 194. (authorized translation)</w:t>
        <w:br/>
        <w:t>13. Gleanings from the Writings of Bahá’u’lláh , CXV , par. 3, p. 273.</w:t>
        <w:br/>
        <w:t>14. Ibid., CXXXIX, par. 5, p. 344.</w:t>
        <w:br/>
        <w:t>15. Ibid., CXXIX, par. 6, pp. 318–19.</w:t>
        <w:br/>
        <w:t>16. Ibid., XCIX, par. 1, pp. 226–27.</w:t>
        <w:br/>
        <w:t>17. Tablets of Bahá’u’lláh Revealed after the Kitáb-i-Aqdas, no. 9.10, p. 173.</w:t>
        <w:br/>
        <w:t>18. Prayers and Meditations by Bahá’u’lláh  (Wilmette: Bahá’í Publishing Trust, 1987,</w:t>
        <w:br/>
        <w:t>2008 printing), CLXXIX, par. 5, p. 303.</w:t>
        <w:br/>
        <w:t>19. Tablets of Bahá’u’lláh Revealed after the Kitáb-i-Aqdas, no. 9.12, p. 174.</w:t>
        <w:br/>
        <w:t>20. Gleanings from the Writings of Bahá’u’lláh , LXXIV , par. 1, p. 160.</w:t>
      </w:r>
    </w:p>
    <w:p>
      <w:pPr>
        <w:spacing w:line="276" w:lineRule="auto" w:after="120"/>
        <w:jc w:val="both"/>
      </w:pPr>
      <w:r>
        <w:t>The Spiritual Nature of Teaching – 3321. Tablets of Bahá’u’lláh Revealed after the Kitáb-i-Aqdas, no. 11.30, p. 214.</w:t>
        <w:br/>
        <w:t>22. Gleanings from the Writings of Bahá’u’lláh , CXLVII, par. 2, p. 358.</w:t>
        <w:br/>
        <w:t>23. Bahá’u’lláh, cited by Shoghi Effendi, The Advent of Divine Justice (Wilmette: Bahá’í</w:t>
        <w:br/>
        <w:t>Publishing Trust, 2006, 2018 printing), par. 114, p. 125.</w:t>
        <w:br/>
        <w:t>24. Tablets of Bahá’u’lláh Revealed after the Kitáb-i-Aqdas, no. 13.18, p. 246.</w:t>
        <w:br/>
        <w:t>25. From a letter dated 16 February 1932 written on behalf of Shoghi Effendi to an individual,</w:t>
        <w:br/>
        <w:t>published in The Importance of Deepening Our Knowledge and Understanding of</w:t>
        <w:br/>
        <w:t>the Faith: A Compilation of Extracts from the Writings of Bahá’u’lláh, the Báb and</w:t>
        <w:br/>
        <w:t>‘Abdu’l-Bahá and the Letters of Shoghi Effendi and the Universal House of Justice ,</w:t>
        <w:br/>
        <w:t>compiled by the Research Department of the Universal House of Justice (Ingleside:</w:t>
        <w:br/>
        <w:t>Bahá’í Publications Australia, 2021), no. 103, pp. 48–49.</w:t>
        <w:br/>
        <w:t>26. From a letter dated 25 April 1926 written on behalf of Shoghi Effendi to an individual,</w:t>
        <w:br/>
        <w:t>ibid., no. 93, p. 44; also in “The Universal House of Justice: A Compilation Prepared</w:t>
        <w:br/>
        <w:t>by the Research Department of the Universal House of Justice” (February 2021),</w:t>
        <w:br/>
        <w:t>par. 58.13.</w:t>
        <w:br/>
        <w:t>27. From a talk given on 16 and 17 October 1911, published in Paris Talks: Addresses</w:t>
        <w:br/>
        <w:t>Given by ‘Abdu’l-Bahá in 1911  (Wilmette: Bahá’í Publishing, 2006, 2016 printing),</w:t>
        <w:br/>
        <w:t>no. 1.13, p. 7.</w:t>
        <w:br/>
        <w:t>28. From a Tablet of ‘Abdu’l‐Bahá. (authorized translation)</w:t>
        <w:br/>
        <w:t>29. Gleanings from the Writings of Bahá’u’lláh , CXXIX, par. 3, p. 317.</w:t>
        <w:br/>
        <w:t>30. Bahá’u’lláh, cited by Shoghi Effendi, The Advent of Divine Justice , par. 109, p. 115.</w:t>
        <w:br/>
        <w:t>31. Ibid., par. 113, p. 124.</w:t>
        <w:br/>
        <w:t>32. Bahá’u’lláh, cited by Shoghi Effendi, The World Order of Bahá’u’lláh: Selected</w:t>
        <w:br/>
        <w:t>Letters (Wilmette: Bahá’í Publishing Trust, 1991, 2012 printing), p. 106.</w:t>
        <w:br/>
        <w:t>33. Selections from the Writings of ‘Abdu’l-Bahá , no. 157.4, pp. 259–60.</w:t>
        <w:br/>
        <w:t>34. Ibid., no. 208.1, pp. 365–66.</w:t>
      </w:r>
    </w:p>
    <w:p>
      <w:pPr>
        <w:spacing w:line="276" w:lineRule="auto" w:after="120"/>
        <w:jc w:val="both"/>
      </w:pPr>
      <w:r>
        <w:t>Qualities and Attitudes</w:t>
        <w:br/>
        <w:t>Essential for Teaching</w:t>
        <w:br/>
        <w:t>Purpose</w:t>
        <w:br/>
        <w:t>To reflect on qualities and attitudes</w:t>
        <w:br/>
        <w:t>needed to teach the Faith effectively</w:t>
      </w:r>
    </w:p>
    <w:p>
      <w:pPr>
        <w:spacing w:line="276" w:lineRule="auto" w:after="120"/>
        <w:jc w:val="both"/>
      </w:pPr>
      <w:r>
        <w:t>Qualities and Attitudes Essential for Teaching – 37SECTION 1</w:t>
        <w:br/>
        <w:t>In walking the path of service set out by this sequence of courses, you have not only</w:t>
        <w:br/>
        <w:t>acquired the knowledge, skills and abilities that it demands but also gained insight into some</w:t>
        <w:br/>
        <w:t>of the spiritual qualities and attitudes required in order to make steady progress. We have</w:t>
        <w:br/>
        <w:t>reflected on a few such qualities and attitudes in earlier courses, but here we will think about</w:t>
        <w:br/>
        <w:t>several specific ones, as they relate to the sacred act of teaching. In this, what we should never</w:t>
        <w:br/>
        <w:t>forget, as emphasized in the previous unit, is that “being” and “doing” are complementary and</w:t>
        <w:br/>
        <w:t>inseparable aspects of a spiritual life. Our efforts to perfect our inner condition and develop</w:t>
        <w:br/>
        <w:t>spiritual qualities, central to our state of being, must find expression in the field of service.</w:t>
        <w:br/>
        <w:t>We must arise to teach, then, confident that, in doing so, the spiritual qualities which are to</w:t>
        <w:br/>
        <w:t>distinguish this sacred act will be further strengthened within us. In this light, list some of</w:t>
        <w:br/>
        <w:t>the qualities that you think we should strive to manifest in greater and greater measure if we</w:t>
        <w:br/>
        <w:t>are to become increasingly effective instruments for the diffusion of the Faith.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In the sections that follow you will be presented with short quotations related to</w:t>
        <w:br/>
        <w:t>several spiritual qualities, some of which you no doubt mentioned above. The questions and</w:t>
        <w:br/>
        <w:t>exercises included in each section will help you examine how the development of a given</w:t>
        <w:br/>
        <w:t>quality increases your effectiveness in teaching the Cause. It is important to make explicit at</w:t>
        <w:br/>
        <w:t>this point that our discussions here will not be concerned with attaining perfection but with</w:t>
        <w:br/>
        <w:t>striving towards perfection. For example, in the next section we will give thought to how</w:t>
        <w:br/>
        <w:t>increasing the purity of one’s heart enhances efforts in the field of teaching, which is not to</w:t>
        <w:br/>
        <w:t>suggest that unless one is the essence of purity, one cannot teach. Naturally, the writings point</w:t>
        <w:br/>
        <w:t>us towards perfection, for if we are not aware of the goal how can we strive to achieve it?</w:t>
        <w:br/>
        <w:t>SECTION 2</w:t>
        <w:br/>
        <w:t>In one of His Tablets, calling upon us to diffuse the teachings, ‘Abdu’l-Bahá says:</w:t>
        <w:br/>
        <w:t>“The aim is this: The intention of the teacher must be pure, his heart independent,</w:t>
        <w:br/>
        <w:t>his spirit attracted, his thought at peace, his resolution firm, his magnanimity</w:t>
        <w:br/>
        <w:t>exalted and in the love of God a shining torch.”1</w:t>
        <w:br/>
        <w:t>In another Tablet, He exhorts us:</w:t>
        <w:br/>
        <w:t>“. . . become ye sanctified above and purified from this world and the inhabitants</w:t>
        <w:br/>
        <w:t>thereof; suffer your intentions to work for the good of all; cut your attachment</w:t>
        <w:br/>
        <w:t>to the earth and like unto the essence of the spirit become ye light and delicate.</w:t>
        <w:br/>
        <w:t>Then with a firm resolution, a pure heart, a rejoiced spirit, and an eloquent</w:t>
        <w:br/>
        <w:t>tongue, engage your time in the promulgation of the divine principles . . .”2</w:t>
      </w:r>
    </w:p>
    <w:p>
      <w:pPr>
        <w:spacing w:line="276" w:lineRule="auto" w:after="120"/>
        <w:jc w:val="both"/>
      </w:pPr>
      <w:r>
        <w:t>38 – Teaching the CauseWhy do you think purity of heart and purity of intention are so essential in teaching?</w:t>
        <w:br/>
        <w:t>What if our intentions are not pure but we are extremely good at pretending and convincing</w:t>
        <w:br/>
        <w:t>others that they are? Some of the impurities that come easily to mind in relation to teaching</w:t>
        <w:br/>
        <w:t>are a sense of superiority, a desire for recognition, and ambition. Can you explain how each</w:t>
        <w:br/>
        <w:t>of these affect the act of teaching?</w:t>
        <w:br/>
        <w:t>1. Sense of superiority:   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Desire for recognition:   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Ambition:   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3</w:t>
        <w:br/>
        <w:t>A letter written on behalf of the Guardian states:</w:t>
        <w:br/>
        <w:t>“The Master assured us that when we forget ourselves, and strive with all our</w:t>
        <w:br/>
        <w:t>powers to serve and teach the Faith, we receive divine assistance. It is not we</w:t>
        <w:br/>
        <w:t>who do the work, but we are the instruments used at that time for the purpose</w:t>
        <w:br/>
        <w:t>of teaching His Cause.”3</w:t>
        <w:br/>
        <w:t>In another letter, he explains:</w:t>
        <w:br/>
        <w:t>“Just one mature soul, with spiritual understanding and a profound knowledge</w:t>
        <w:br/>
        <w:t>of the Faith, can set a whole country ablaze—so great is the power of the Cause</w:t>
        <w:br/>
        <w:t>to work through a pure and selfless channel.”4</w:t>
        <w:br/>
        <w:t>In an effort to align our lives with the spirit of the teachings, we all try to rid ourselves</w:t>
        <w:br/>
        <w:t>of ego and strive to be selfless. In this journey towards selflessness, we must realize that it is</w:t>
        <w:br/>
        <w:t>possible to fall into the trap of self-centeredness even if one’s motivation is pure. One can be</w:t>
        <w:br/>
        <w:t>sincerely interested in the progress and well-being of others, yet be driven by the desire to be</w:t>
        <w:br/>
        <w:t>at the center of every situation. In thinking the thought “I help others”, a person caught in this</w:t>
        <w:br/>
        <w:t>trap will place emphasis on “I” and not on “others” or on the act of helping. Imagine yourself</w:t>
        <w:br/>
        <w:t>conversing with a friend about the Faith. Which of the following statements would represent</w:t>
        <w:br/>
        <w:t>your thoughts and feelings if you were consciously trying to avoid self-centeredness—to</w:t>
        <w:br/>
        <w:t>avoid placing yourself at the center of everything?</w:t>
      </w:r>
    </w:p>
    <w:p>
      <w:pPr>
        <w:spacing w:line="276" w:lineRule="auto" w:after="120"/>
        <w:jc w:val="both"/>
      </w:pPr>
      <w:r>
        <w:t>Qualities and Attitudes Essential for Teaching – 39 ����  May God open his heart and endow him with true understanding.</w:t>
        <w:br/>
        <w:t>����  I hope that my own shortcomings will not prevent him from recognizing the</w:t>
        <w:br/>
        <w:t>truth of the Faith.</w:t>
        <w:br/>
        <w:t>����  It feels good to teach. I feel great when I convince someone of the truth.</w:t>
        <w:br/>
        <w:t>����  After everything I’ve done for him, explaining things so carefully, he had</w:t>
        <w:br/>
        <w:t>better become a Bahá’í.</w:t>
        <w:br/>
        <w:t>����  I hope that my friend will recognize Bahá’u’lláh and feel the same joy that I</w:t>
        <w:br/>
        <w:t>have felt in serving His Cause.</w:t>
        <w:br/>
        <w:t>����  O God, please put the right thoughts in my mind and give me the right words</w:t>
        <w:br/>
        <w:t>so I can share the teachings in a way that touches his heart.</w:t>
        <w:br/>
        <w:t>SECTION 4</w:t>
        <w:br/>
        <w:t>‘Abdu’l-Bahá tells us:</w:t>
        <w:br/>
        <w:t>“Lift up your hearts above the present and look with eyes of faith into the future!</w:t>
        <w:br/>
        <w:t>Today the seed is sown, the grain falls upon the earth, but behold the day will</w:t>
        <w:br/>
        <w:t>come when it shall rise a glorious tree and the branches thereof shall be laden</w:t>
        <w:br/>
        <w:t>with fruit. Rejoice and be glad that this day has dawned, try to realize its power,</w:t>
        <w:br/>
        <w:t>for it is indeed wonderful! God has crowned you with honor and in your hearts</w:t>
        <w:br/>
        <w:t>has He set a radiant star; verily the light thereof shall brighten the whole world!”5</w:t>
        <w:br/>
        <w:t>The Guardian’s advice to us is:</w:t>
        <w:br/>
        <w:t>“You should, therefore, try all your best to carry aflame within you the torch of</w:t>
        <w:br/>
        <w:t>faith, for through it you will surely find guidance, strength and eventual success.”6</w:t>
        <w:br/>
        <w:t>Surely you would agree that, the moment someone recognizes Bahá’u’lláh as the</w:t>
        <w:br/>
        <w:t>Manifestation of God for today, the spark of faith has been ignited in his or her heart. You</w:t>
        <w:br/>
        <w:t>would also agree, then, that those who teach must be instruments through which this spark</w:t>
        <w:br/>
        <w:t>is ignited. But what if the flame of faith does not burn in our own hearts? With what are we</w:t>
        <w:br/>
        <w:t>to kindle the spark in the listener’s heart? We can enter into the most engaging conversations</w:t>
        <w:br/>
        <w:t>and make the most eloquent statements, but, without faith, these will have little effect, for the</w:t>
        <w:br/>
        <w:t>listener can feel whether or not we truly believe in what we say. And the more brightly the</w:t>
        <w:br/>
        <w:t>torch of faith burns in our hearts, the greater the possibility of helping others to recognize</w:t>
        <w:br/>
        <w:t>Bahá’u’lláh. In what, however, must we have faith when we step into the teaching field? Can</w:t>
        <w:br/>
        <w:t>you mention a few things? Some examples are given to assist you.</w:t>
        <w:br/>
        <w:t>1.    Faith in the power of divine assistance</w:t>
        <w:br/>
        <w:t>2.    Faith that the teachings of Bahá’u’lláh are what humanity really needs</w:t>
        <w:br/>
        <w:t>3.    Faith in the capacity of every soul to recognize Bahá’u’lláh</w:t>
        <w:br/>
        <w:t>4.  ������������������������������������������������������������������</w:t>
        <w:br/>
        <w:t>5.  ������������������������������������������������������������������</w:t>
        <w:br/>
        <w:t>6.  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40 – Teaching the Cause7.  ������������������������������������������������������������������</w:t>
        <w:br/>
        <w:t>8.  ������������������������������������������������������������������</w:t>
        <w:br/>
        <w:t>9.  ������������������������������������������������������������������</w:t>
        <w:br/>
        <w:t>10.  ������������������������������������������������������������������</w:t>
        <w:br/>
        <w:t>SECTION 5</w:t>
        <w:br/>
        <w:t>‘Abdu’l-Bahá urges us:</w:t>
        <w:br/>
        <w:t>“Speak, therefore; speak out with great courage at every meeting. When thou</w:t>
        <w:br/>
        <w:t>art about to begin thine address, turn first to Bahá’u’lláh, and ask for the</w:t>
        <w:br/>
        <w:t>confirmations of the Holy Spirit, then open thy lips and say whatever is suggested</w:t>
        <w:br/>
        <w:t>to thy heart; this, however, with the utmost courage, dignity and conviction.”7</w:t>
        <w:br/>
        <w:t>And in a letter written on behalf of the Guardian, we read:</w:t>
        <w:br/>
        <w:t>“The Bahá’í teacher must be all confidence. Therein lies his strength and the secret</w:t>
        <w:br/>
        <w:t>of his success. Though single-handed, and no matter how great the apathy of the</w:t>
        <w:br/>
        <w:t>people around you may be, you should have faith that the hosts of the Kingdom</w:t>
        <w:br/>
        <w:t>are on your side, and that through their help you are bound to overcome the</w:t>
        <w:br/>
        <w:t>forces of darkness that are facing the Cause of God. Persevere, be happy and</w:t>
        <w:br/>
        <w:t>confident, therefore.”8</w:t>
        <w:br/>
        <w:t>To face new situations, to disregard our own limitations, to speak about the Faith</w:t>
        <w:br/>
        <w:t>with those we have just met, to share with our fellow human beings that which we consider</w:t>
        <w:br/>
        <w:t>most precious realizing it may be rejected—all this takes courage. We find courage, of course,</w:t>
        <w:br/>
        <w:t>when we trust in God and place our whole reliance in Him. Knowing that He will guide and</w:t>
        <w:br/>
        <w:t>assist us gives us the strength to do things we would otherwise fear. What happens if we are</w:t>
        <w:br/>
        <w:t>not courageous when teaching the Cause? Will we lose opportunities? Give some examples</w:t>
        <w:br/>
        <w:t>of how courage is needed in teaching.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Qualities and Attitudes Essential for Teaching – 41What we should realize is that, while we need courage to teach, the act of teaching</w:t>
        <w:br/>
        <w:t>itself increases our courage. To help you remember this, you may wish to memorize the</w:t>
        <w:br/>
        <w:t>following quotation, if you have not already:</w:t>
        <w:br/>
        <w:t>“The source of courage and power is the promotion of the Word of God, and</w:t>
        <w:br/>
        <w:t>steadfastness in His Love.”9</w:t>
        <w:br/>
        <w:t>SECTION 6</w:t>
        <w:br/>
        <w:t>‘Abdu’l-Bahá tells us:</w:t>
        <w:br/>
        <w:t>“The teaching work should under all conditions be actively pursued by the</w:t>
        <w:br/>
        <w:t>believers because divine confirmations are dependent upon it. Should a Bahá’í</w:t>
        <w:br/>
        <w:t>refrain from being fully, vigorously and wholeheartedly involved in the teaching</w:t>
        <w:br/>
        <w:t>work he will undoubtedly be deprived of the blessings of the Abhá Kingdom.</w:t>
        <w:br/>
        <w:t>Even so, this activity should be tempered with wisdom—not that wisdom which</w:t>
        <w:br/>
        <w:t>requireth one to be silent and forgetful of such an obligation, but rather that</w:t>
        <w:br/>
        <w:t>which requireth one to display divine tolerance, love, kindness, patience, a goodly</w:t>
        <w:br/>
        <w:t>character, and holy deeds.”10</w:t>
        <w:br/>
        <w:t>And in another passage He explains:</w:t>
        <w:br/>
        <w:t>“‘Not everything that a man knoweth can be disclosed, nor can everything that he</w:t>
        <w:br/>
        <w:t>can disclose be regarded as timely, nor can every timely utterance be considered</w:t>
        <w:br/>
        <w:t>as suited to the capacity of those who hear it.’ Such is the consummate wisdom to</w:t>
        <w:br/>
        <w:t>be observed in thy pursuits. Be not oblivious thereof, if thou wishest to be a man</w:t>
        <w:br/>
        <w:t>of action under all conditions. First diagnose the disease and identify the malady,</w:t>
        <w:br/>
        <w:t>then prescribe the remedy, for such is the perfect method of the skillful physician.”11</w:t>
        <w:br/>
        <w:t>Courage must be modified by wisdom. This does not mean that wisdom is supposed</w:t>
        <w:br/>
        <w:t>to hold back courage. The two should go hand in hand. When we have courage and wisdom,</w:t>
        <w:br/>
        <w:t>we boldly enter the field of action and, with sound judgment and clear thinking, advance.</w:t>
        <w:br/>
        <w:t>What to say and what not to say, how best to deal with delicate situations and how to answer</w:t>
        <w:br/>
        <w:t>questions—all these decisions have to be made with wisdom. Wisdom, however, should not</w:t>
        <w:br/>
        <w:t>become an excuse for inaction. We should not fall into the habit of constantly saying: “It would</w:t>
        <w:br/>
        <w:t>be unwise to do this. It would be unwise to do that.” Below are a few situations in which</w:t>
        <w:br/>
        <w:t>you may find yourself. What do you think would be the wisest way to deal with each one?</w:t>
        <w:br/>
        <w:t>1. You are discussing the Faith with two people. As the conversation goes on, it becomes</w:t>
        <w:br/>
        <w:t>clear that one is interested in the Faith but the other is not. What do you do?</w:t>
        <w:br/>
        <w:t>�������������������������������������������������������������������������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42 – Teaching the Cause2. You meet someone at a gathering and enter into a conversation about the Faith. While he</w:t>
        <w:br/>
        <w:t>listens to you attentively, he does not say much or ask any questions. What do you do?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3. Someone who seems very interested in the Faith invites you to her home so that she</w:t>
        <w:br/>
        <w:t>can learn more about it. You present various aspects of the teachings to her, and the</w:t>
        <w:br/>
        <w:t>visit seems to be going well. She tells you that she likes what she has heard very</w:t>
        <w:br/>
        <w:t>much and that she thinks the Faith is the answer to humanity’s problems. Then she</w:t>
        <w:br/>
        <w:t>asks you to give her a stack of pamphlets about the Faith so that she can hand them</w:t>
        <w:br/>
        <w:t>out at the political rally she is attending the next day. What do you do?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4. You are participating in a two-week campaign in your village. The purpose is to</w:t>
        <w:br/>
        <w:t>increase the number of those involved in the community-building endeavors and to</w:t>
        <w:br/>
        <w:t>invite receptive souls to embrace the Cause. Of course, many families are already aware</w:t>
        <w:br/>
        <w:t>of the Bahá’í activities in the village, or even connected to them in some way, and</w:t>
        <w:br/>
        <w:t>you spend the days of the campaign visiting households and conversing with family</w:t>
        <w:br/>
        <w:t>members on themes appropriate to their receptivity. In the evenings, gatherings open</w:t>
        <w:br/>
        <w:t>to everyone in the village are held, during which various aspects of the teachings of</w:t>
        <w:br/>
        <w:t>the Faith and their implications for community life are discussed.</w:t>
        <w:br/>
        <w:t>One evening, someone attending the meeting asks you a question about a specific</w:t>
        <w:br/>
        <w:t>Bahá’í law. You answer him, but he does not accept your explanation. A few other</w:t>
        <w:br/>
        <w:t>participants in the campaign then attempt to address his question, but, after a while,</w:t>
        <w:br/>
        <w:t>it becomes clear that he is trying to discredit the Faith in the eyes of those present.</w:t>
        <w:br/>
        <w:t>What do you do?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Qualities and Attitudes Essential for Teaching – 43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5. You are a member of a team visiting homes in a neighborhood with the hope of</w:t>
        <w:br/>
        <w:t>increasing the number of children participating in classes for their spiritual education.</w:t>
        <w:br/>
        <w:t>Most families are aware of the classes already established, and they look favorably on</w:t>
        <w:br/>
        <w:t>this development in the neighborhood and are happy to learn more about it. During</w:t>
        <w:br/>
        <w:t>your visits, you focus largely on certain educational concepts found in the Bahá’í</w:t>
        <w:br/>
        <w:t>writings, which stimulates lively discussions with parents. At one home, however, a</w:t>
        <w:br/>
        <w:t>visiting relative voices concern, suggesting that you are trying to convert the children</w:t>
        <w:br/>
        <w:t>in the classes to the Faith. What do you do?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6. A young person who has been studying the courses of the institute for some time and</w:t>
        <w:br/>
        <w:t>serving as an animator of a junior youth group has decided to enroll in the Faith. Yet</w:t>
        <w:br/>
        <w:t>his parents are uneasy about their son’s decision. What do you do?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7</w:t>
        <w:br/>
        <w:t>Bahá’u’lláh tells us:</w:t>
        <w:br/>
        <w:t>“Should anyone among you be incapable of grasping a certain truth, or be striving</w:t>
        <w:br/>
        <w:t>to comprehend it, show forth, when conversing with him, a spirit of extreme</w:t>
        <w:br/>
        <w:t>kindliness and goodwill. Help him to see and recognize the truth, without</w:t>
        <w:br/>
        <w:t>esteeming yourself to be, in the least, superior to him, or to be possessed of</w:t>
        <w:br/>
        <w:t>greater endowments.”12</w:t>
      </w:r>
    </w:p>
    <w:p>
      <w:pPr>
        <w:spacing w:line="276" w:lineRule="auto" w:after="120"/>
        <w:jc w:val="both"/>
      </w:pPr>
      <w:r>
        <w:t>44 – Teaching the CauseIn another passage, He exhorts us:</w:t>
        <w:br/>
        <w:t>“Consort with all men, O people of Bahá, in a spirit of friendliness and fellowship.</w:t>
        <w:br/>
        <w:t>If ye be aware of a certain truth, if ye possess a jewel, of which others are de-</w:t>
        <w:br/>
        <w:t>prived, share it with them in a language of utmost kindliness and goodwill. If</w:t>
        <w:br/>
        <w:t>it be accepted, if it fulfill its purpose, your object is attained. If anyone should</w:t>
        <w:br/>
        <w:t>refuse it, leave him unto himself, and beseech God to guide him. Beware lest ye</w:t>
        <w:br/>
        <w:t>deal unkindly with him. A kindly tongue is the lodestone of the hearts of men. It</w:t>
        <w:br/>
        <w:t>is the bread of the spirit, it clotheth the words with meaning, it is the fountain</w:t>
        <w:br/>
        <w:t>of the light of wisdom and understanding.”13</w:t>
        <w:br/>
        <w:t>We all strive to show forth loving-kindness and patience in our dealings with people.</w:t>
        <w:br/>
        <w:t>But we should not confuse kindness with other things. For example, sometimes what appears</w:t>
        <w:br/>
        <w:t>to be kindness can, in fact, be paternalism. A person who has difficulty recognizing people’s</w:t>
        <w:br/>
        <w:t>capacity and often treats them kindly, but as if they were children, is being paternalistic.</w:t>
        <w:br/>
        <w:t>Hypocrisy can also present itself as kindness; one can show forth the utmost loving-kindness</w:t>
        <w:br/>
        <w:t>yet really have one’s own interests in mind. Like kindness, patience can sometimes be</w:t>
        <w:br/>
        <w:t>misused. For instance, it can be an excuse for negligence. To think about these ideas further,</w:t>
        <w:br/>
        <w:t>carry out the exercise below.</w:t>
        <w:br/>
        <w:t>1. You explain the teachings of the Faith to someone with great kindness. But when at</w:t>
        <w:br/>
        <w:t>the end she expresses certain disagreements with you, you become upset. Was your</w:t>
        <w:br/>
        <w:t>kindness sincere?  ��������������������������</w:t>
        <w:br/>
        <w:t>2. When introducing the Faith to those with less formal education than you, you stop</w:t>
        <w:br/>
        <w:t>every so often and say: “Do you understand, dear?” Is this kindness or paternalism?</w:t>
        <w:br/>
        <w:t>��������������������������</w:t>
        <w:br/>
        <w:t>3. You are introducing the Faith to someone with little formal education. You decide</w:t>
        <w:br/>
        <w:t>that many of the profound concepts found in the Writings are too difficult for him</w:t>
        <w:br/>
        <w:t>to grasp, so you reduce Bahá’u’lláh’s message down to a few simple ideas. Is this</w:t>
        <w:br/>
        <w:t>kindness or paternalism?  ��������������������������</w:t>
        <w:br/>
        <w:t>4. You are introducing the Faith to someone with little formal education. Although it</w:t>
        <w:br/>
        <w:t>takes time, you give her a thorough presentation of its essential verities, reading</w:t>
        <w:br/>
        <w:t>with her relevant passages from the Writings and discussing their significance. Is</w:t>
        <w:br/>
        <w:t>this patience or paternalism?  ��������������������������</w:t>
        <w:br/>
        <w:t>5. One of your neighbors seems receptive to the Faith, so you decide to engage her in a</w:t>
        <w:br/>
        <w:t>series of discussions. Over the course of your conversations and with great kindness,</w:t>
        <w:br/>
        <w:t>you help her gain an appreciation of the significance of the Bahá’í teachings and</w:t>
        <w:br/>
        <w:t>nurture her understanding until she recognizes Bahá’u’lláh. After she has enrolled in</w:t>
        <w:br/>
        <w:t>the community, you continue to nurture and assist her as she learns more about the</w:t>
        <w:br/>
        <w:t>teachings and begins to share them with others. Is this paternalism?   �����������</w:t>
        <w:br/>
        <w:t>6. During a campaign to visit homes in a nearby neighborhood, you meet a father who</w:t>
        <w:br/>
        <w:t>seems eager to learn about the Faith. After a brief conversation, he tells you that</w:t>
        <w:br/>
        <w:t>he likes what he has heard and asks you for some literature to read. You give him a</w:t>
        <w:br/>
        <w:t>small introductory book and decide that, since he seems busy, you will wait a few</w:t>
        <w:br/>
        <w:t>months before visiting him again. Is this patience or negligence?   �������������</w:t>
      </w:r>
    </w:p>
    <w:p>
      <w:pPr>
        <w:spacing w:line="276" w:lineRule="auto" w:after="120"/>
        <w:jc w:val="both"/>
      </w:pPr>
      <w:r>
        <w:t>Qualities and Attitudes Essential for Teaching – 45Can you think of other situations in which there may be some paternalism or hypocrisy</w:t>
        <w:br/>
        <w:t>present in the form of kindness, or negligence in the form of patience?</w:t>
        <w:br/>
        <w:t>SECTION 8</w:t>
        <w:br/>
        <w:t>Bahá’u’lláh declares:</w:t>
        <w:br/>
        <w:t>“If they arise to teach My Cause, they must let the breath of Him Who is the</w:t>
        <w:br/>
        <w:t>Unconstrained stir them, and must spread it abroad on the earth with high</w:t>
        <w:br/>
        <w:t>resolve, with minds that are wholly centered in Him, and with hearts that are</w:t>
        <w:br/>
        <w:t>completely detached from and independent of all things, and with souls that are</w:t>
        <w:br/>
        <w:t>sanctified from the world and its vanities. It behooveth them to choose as the</w:t>
        <w:br/>
        <w:t>best provision for their journey reliance upon God, and to clothe themselves</w:t>
        <w:br/>
        <w:t>with the love of their Lord, the Most Exalted, the All-Glorious. If they do so,</w:t>
        <w:br/>
        <w:t>their words shall influence their hearers.”14</w:t>
        <w:br/>
        <w:t>‘Abdu’l-Bahá says:</w:t>
        <w:br/>
        <w:t>“These shall labor ceaselessly, by day and by night, shall heed neither trials nor</w:t>
        <w:br/>
        <w:t>woe, shall suffer no respite in their efforts, shall seek no repose, shall disregard</w:t>
        <w:br/>
        <w:t>all ease and comfort, and, detached and unsullied, shall consecrate every fleeting</w:t>
        <w:br/>
        <w:t>moment of their lives to the diffusion of the divine fragrance and the exaltation</w:t>
        <w:br/>
        <w:t>of God’s holy Word.”15</w:t>
        <w:br/>
        <w:t>We know from our study of Book 2 that detachment is a requirement of joyful teaching.</w:t>
        <w:br/>
        <w:t>While we hope the service we render yields worthy results, we recognize that if we are too</w:t>
        <w:br/>
        <w:t>attached to the results, if we are overly affected by praise or criticism, we will lose the joy</w:t>
        <w:br/>
        <w:t>that quickens our steps. Completing the sentences below will help you think further about</w:t>
        <w:br/>
        <w:t>what it means to be detached when we enter the teaching field.</w:t>
        <w:br/>
        <w:t>1. When we arise to teach the Cause, we should let the �������������������������</w:t>
        <w:br/>
        <w:t>��������������������������������������������������������  stir us.</w:t>
        <w:br/>
        <w:t>2. When we arise to teach the Cause, our minds should be ���������������������</w:t>
        <w:br/>
        <w:t>����������������������������������� .</w:t>
        <w:br/>
        <w:t>3. When we arise to teach the Cause, our hearts should be ���������������������</w:t>
        <w:br/>
        <w:t>_________________________  and independent of _________________________  .</w:t>
        <w:br/>
        <w:t>4. When we arise to teach the Cause, our souls should be ����������������������</w:t>
        <w:br/>
        <w:t>�������������������������������������������������������� .</w:t>
        <w:br/>
        <w:t>5. We should choose as the best provision for our journey ______________________</w:t>
        <w:br/>
        <w:t>��������������������������� .</w:t>
      </w:r>
    </w:p>
    <w:p>
      <w:pPr>
        <w:spacing w:line="276" w:lineRule="auto" w:after="120"/>
        <w:jc w:val="both"/>
      </w:pPr>
      <w:r>
        <w:t>46 – Teaching the Cause6. We should clothe ourselves with the �������������������������������� .</w:t>
        <w:br/>
        <w:t>7. And having entered the field of service, we should labor ______________________ ,</w:t>
        <w:br/>
        <w:t>by day and by night.</w:t>
        <w:br/>
        <w:t>8. We should heed neither �����������������  nor ������������ , should seek no</w:t>
        <w:br/>
        <w:t>���������������� , and should disregard all ������������������������������� .</w:t>
        <w:br/>
        <w:t>9. Detached and unsullied, we should consecrate ������������������������������</w:t>
        <w:br/>
        <w:t>������������������� of our lives to the �������������������������������</w:t>
        <w:br/>
        <w:t>�������������������������� and the ���������������������������������</w:t>
        <w:br/>
        <w:t>����������������������� .</w:t>
        <w:br/>
        <w:t>SECTION 9</w:t>
        <w:br/>
        <w:t>Bahá’u’lláh tells us:</w:t>
        <w:br/>
        <w:t>“Cry out and summon the people to Him Who is the Sovereign Lord of all worlds,</w:t>
        <w:br/>
        <w:t>with such zeal and fervor that all men may be set on fire by thee.”16</w:t>
        <w:br/>
        <w:t>Shoghi Effendi urges us:</w:t>
        <w:br/>
        <w:t>“. . . let us arise to teach His Cause with righteousness, conviction, understanding</w:t>
        <w:br/>
        <w:t>and vigor. Let this be the paramount and most urgent duty of every Bahá’í. Let</w:t>
        <w:br/>
        <w:t>us make it the dominating passion of our life.”17</w:t>
        <w:br/>
        <w:t>If we are to succeed in our efforts to guide large numbers to the ocean of Bahá’u’lláh’s</w:t>
        <w:br/>
        <w:t>Revelation, we must be driven by a passion to teach the Faith. Our hearts must be fired by</w:t>
        <w:br/>
        <w:t>enthusiasm, for how are we to convey the joy of being a Bahá’í if we are not ourselves joyful</w:t>
        <w:br/>
        <w:t>and enthusiastic? But in our eagerness to share Bahá’u’lláh’s message with others, we should</w:t>
        <w:br/>
        <w:t>take care not to overstep proper bounds and turn away those whom we seek to teach. A word</w:t>
        <w:br/>
        <w:t>one often hears in this connection is “proselytization”, which means to put undue pressure</w:t>
        <w:br/>
        <w:t>on someone to change his or her Faith. Bahá’ís are strictly forbidden to proselytize. Yet, in</w:t>
        <w:br/>
        <w:t>avoiding proselytization, we should not be so passive and so unconvincing that our teaching</w:t>
        <w:br/>
        <w:t>efforts have no effect.</w:t>
        <w:br/>
        <w:t>To help you think about the difference between passion in teaching and proselytization,</w:t>
        <w:br/>
        <w:t>read the following statements and decide in which cases you would be overstepping proper</w:t>
        <w:br/>
        <w:t>bounds. Mark them with an “O”. In which would you be so unenthusiastic that you would</w:t>
        <w:br/>
        <w:t>be ineffective? Mark them with a “U”. In which cases would your approach be enthusiastic</w:t>
        <w:br/>
        <w:t>and within proper limits? Mark them with an “E”.</w:t>
        <w:br/>
        <w:t>����  You are so enamored with the Faith that, at every opportunity, you introduce</w:t>
        <w:br/>
        <w:t>into your conversations, in a natural way and with wisdom, Bahá’í principles</w:t>
        <w:br/>
        <w:t>and teachings. When appropriate, you mention the source of your ideas as the</w:t>
        <w:br/>
        <w:t>teachings of Bahá’u’lláh.</w:t>
      </w:r>
    </w:p>
    <w:p>
      <w:pPr>
        <w:spacing w:line="276" w:lineRule="auto" w:after="120"/>
        <w:jc w:val="both"/>
      </w:pPr>
      <w:r>
        <w:t>Qualities and Attitudes Essential for Teaching – 47 ����  You are so enthusiastic that, even if people do not want to listen to your</w:t>
        <w:br/>
        <w:t>presentation about the Faith, you practically force them to.</w:t>
        <w:br/>
        <w:t>����  You do not want people to think you are fanatical about your religion, so even if</w:t>
        <w:br/>
        <w:t>they ask you about the Faith, you only give a short answer. If they persist and ask</w:t>
        <w:br/>
        <w:t>again, then you finally give them a book and tell them to read it for themselves.</w:t>
        <w:br/>
        <w:t>����  A campaign has been organized to teach the Faith in a number of villages</w:t>
        <w:br/>
        <w:t>where the people are very open and receptive. Your team decides that the best</w:t>
        <w:br/>
        <w:t>approach is to go from house to house and introduce the Faith as, in fact, most</w:t>
        <w:br/>
        <w:t>people would be upset if you visited a neighbor and did not visit them.</w:t>
        <w:br/>
        <w:t>����  An intensive campaign has recently begun in a neighboring village to explore</w:t>
        <w:br/>
        <w:t>with those newly enrolled in the Faith themes to deepen their knowledge of</w:t>
        <w:br/>
        <w:t>the teachings. You go to a few homes but, each time, are told by other family</w:t>
        <w:br/>
        <w:t>members that those you were looking for are not there. You leave, disappointed.</w:t>
        <w:br/>
        <w:t>����  An intensive campaign has recently begun in a neighboring village to explore</w:t>
        <w:br/>
        <w:t>with those newly enrolled in the Faith themes to deepen their knowledge of</w:t>
        <w:br/>
        <w:t>the teachings. Though you do not find most of those you are looking for at</w:t>
        <w:br/>
        <w:t>home, you greet the other family members you meet and, knowing people</w:t>
        <w:br/>
        <w:t>in the village are open and receptive, ask if they would like to engage in a</w:t>
        <w:br/>
        <w:t>conversation about the Faith.</w:t>
        <w:br/>
        <w:t>����  You are a member of a team teaching in a neighboring village where the people</w:t>
        <w:br/>
        <w:t>have little access to formal education and health services, so the team decides</w:t>
        <w:br/>
        <w:t>the best approach is to emphasize all the good things the Faith can do for them.</w:t>
        <w:br/>
        <w:t>You promise them that if they become Bahá’ís you will help them establish</w:t>
        <w:br/>
        <w:t>an academic school for their children and a small health clinic.</w:t>
        <w:br/>
        <w:t>����  You are a member of a team teaching in a neighboring village where the people</w:t>
        <w:br/>
        <w:t>have little access to formal education. Yet you have faith in their spiritual</w:t>
        <w:br/>
        <w:t>capacity and do not avoid engaging them in profound conversations on the</w:t>
        <w:br/>
        <w:t>teachings of Bahá’u’lláh. You explain to members of the village council how</w:t>
        <w:br/>
        <w:t>the institute courses, which are based on these teachings, can help build capacity</w:t>
        <w:br/>
        <w:t>to work for the betterment of the community. You offer to return and assist a</w:t>
        <w:br/>
        <w:t>small group of young people in studying the first course.</w:t>
        <w:br/>
        <w:t>����  You begin every meeting with those interested in the Faith by handing out</w:t>
        <w:br/>
        <w:t>declaration cards and inviting them to become members of the Bahá’í community</w:t>
        <w:br/>
        <w:t>whenever they are so moved.</w:t>
        <w:br/>
        <w:t>����  You often begin meetings with those interested in the Faith by telling them</w:t>
        <w:br/>
        <w:t>that Bahá’u’lláh’s message is for all of humanity and that it is a pleasure to</w:t>
        <w:br/>
        <w:t>share some of His teachings with them. You also mention that they should not</w:t>
        <w:br/>
        <w:t>hesitate to ask any questions that come to their minds, which you will try to</w:t>
        <w:br/>
        <w:t>answer to the best of your ability. Towards the end of the meeting, if it seems</w:t>
        <w:br/>
        <w:t>appropriate, you explain what it means to enter the Faith, noting, of course,</w:t>
        <w:br/>
        <w:t>that this is a personal matter to be contemplated by each individual, free from</w:t>
        <w:br/>
        <w:t>pressure.</w:t>
      </w:r>
    </w:p>
    <w:p>
      <w:pPr>
        <w:spacing w:line="276" w:lineRule="auto" w:after="120"/>
        <w:jc w:val="both"/>
      </w:pPr>
      <w:r>
        <w:t>48 – Teaching the Cause ����  You begin every meeting with those interested in the Faith by explaining that the</w:t>
        <w:br/>
        <w:t>purpose of the gathering is not to convert them. You simply wish to share with</w:t>
        <w:br/>
        <w:t>them a few ideas. It is important that they take plenty of time to investigate the</w:t>
        <w:br/>
        <w:t>truth before considering the possibility of enrolling in the Bahá’í community.</w:t>
        <w:br/>
        <w:t>����  You have been teaching a friend for some time now and can see that the spark of</w:t>
        <w:br/>
        <w:t>faith exists in her heart, so one day you invite her to join the Bahá’í community.</w:t>
        <w:br/>
        <w:t>����  You have been teaching a friend for some time now and can see that the spark</w:t>
        <w:br/>
        <w:t>of faith exists in her heart, so you keep inviting her to Bahá’í activities thinking</w:t>
        <w:br/>
        <w:t>that someday she will become a Bahá’í.</w:t>
        <w:br/>
        <w:t>����  You are a member of a team participating in a campaign to teach the Faith in</w:t>
        <w:br/>
        <w:t>your neighborhood. You do not really contribute to discussions and planning</w:t>
        <w:br/>
        <w:t>but spend most of your time staring at your mobile phone. When the campaign</w:t>
        <w:br/>
        <w:t>gets under way, you look up from your phone every once in a while to see</w:t>
        <w:br/>
        <w:t>what is happening and to nod in agreement with other members of the team</w:t>
        <w:br/>
        <w:t>who are engaged in conversations with people in the neighborhood.</w:t>
        <w:br/>
        <w:t>����  You are a member of a team participating in a campaign to teach the Faith in</w:t>
        <w:br/>
        <w:t>your neighborhood. Your team goes to a public place, and you stop everyone</w:t>
        <w:br/>
        <w:t>that passes you and ask: “Have you heard of Bahá’u’lláh?”</w:t>
        <w:br/>
        <w:t>����  You are participating in a campaign to intensify the community-building</w:t>
        <w:br/>
        <w:t>efforts in a neighborhood. As part of the initial phase of the campaign, your</w:t>
        <w:br/>
        <w:t>group—made up primarily of a few friends who have recently moved there—</w:t>
        <w:br/>
        <w:t>studies the neighborhood and becomes familiar with spaces such as schools,</w:t>
        <w:br/>
        <w:t>parks and community centers where you might encounter young people with</w:t>
        <w:br/>
        <w:t>a desire to serve humanity. On the basis of what it learns, the group devises a</w:t>
        <w:br/>
        <w:t>plan to undertake a range of activities: to spend time in these spaces, to make</w:t>
        <w:br/>
        <w:t>presentations at the local secondary school, to hold gatherings in the evening,</w:t>
        <w:br/>
        <w:t>and to visit the homes of individuals who show interest in the educational</w:t>
        <w:br/>
        <w:t>process promoted by the institute. As you meet young people, you discuss with</w:t>
        <w:br/>
        <w:t>them the special characteristics of the period of youth and the significance of</w:t>
        <w:br/>
        <w:t>walking a path of service in which they can learn to assist others, particularly</w:t>
        <w:br/>
        <w:t>those younger than themselves, in acquiring knowledge, skills, and spiritual</w:t>
        <w:br/>
        <w:t>qualities. You invite anyone who would like to learn more to continue the</w:t>
        <w:br/>
        <w:t>conversation at the gatherings you have planned for the evenings. You prepare</w:t>
        <w:br/>
        <w:t>yourselves to assist whoever wishes in beginning their study of the main</w:t>
        <w:br/>
        <w:t>sequence of courses and to accompany them in the acts of service they will</w:t>
        <w:br/>
        <w:t>undertake. You are also aware that some may very soon accept the Faith, and</w:t>
        <w:br/>
        <w:t>you will not shy away from inviting them to join the Bahá’í community.</w:t>
        <w:br/>
        <w:t>����  You are participating in a campaign to intensify the community-building efforts</w:t>
        <w:br/>
        <w:t>in a neighborhood. As part of the initial phase of the campaign, your group—</w:t>
        <w:br/>
        <w:t>made up primarily of a few friends who have recently moved there—spends a</w:t>
        <w:br/>
        <w:t>considerable amount of time in parks, schools and community centers speaking</w:t>
        <w:br/>
        <w:t>with young people and inviting them to gatherings held in the evenings. You</w:t>
        <w:br/>
        <w:t>make sure to emphasize that there will be plenty of time for singing and for</w:t>
        <w:br/>
        <w:t>socializing, downplaying the purpose of the gathering, which is to discuss with</w:t>
        <w:br/>
        <w:t>them how they can channel their energies towards serving their community. You</w:t>
      </w:r>
    </w:p>
    <w:p>
      <w:pPr>
        <w:spacing w:line="276" w:lineRule="auto" w:after="120"/>
        <w:jc w:val="both"/>
      </w:pPr>
      <w:r>
        <w:t>Qualities and Attitudes Essential for Teaching – 49are convinced that if you can capture their interest in this way and form bonds</w:t>
        <w:br/>
        <w:t>of friendship with them, it will be easy to enter into a conversation about the</w:t>
        <w:br/>
        <w:t>special characteristics of the period of youth and the significance of walking a</w:t>
        <w:br/>
        <w:t>path of service. When only a small proportion of those who attend the evening</w:t>
        <w:br/>
        <w:t>gatherings remain once they understand what they have been invited to, you</w:t>
        <w:br/>
        <w:t>decide you will need to attract larger numbers if you are to achieve the goals</w:t>
        <w:br/>
        <w:t>envisioned.</w:t>
        <w:br/>
        <w:t>����  You are participating in a week-long campaign to visit the many families in</w:t>
        <w:br/>
        <w:t>your village with youngsters in children’s classes or in junior youth groups.</w:t>
        <w:br/>
        <w:t>Your team plans to go to a good number of homes and invite the families that</w:t>
        <w:br/>
        <w:t>seem receptive to join the Bahá’í community. You decide the best approach is</w:t>
        <w:br/>
        <w:t>to mention only a couple of ideas that you know appeal to the local population,</w:t>
        <w:br/>
        <w:t>staying away from topics which, although important, might raise questions;</w:t>
        <w:br/>
        <w:t>then you will invite all the members of each household to enroll.</w:t>
        <w:br/>
        <w:t>����  You are participating in a week-long campaign to visit the many families in</w:t>
        <w:br/>
        <w:t>your village with youngsters in children’s classes or in junior youth groups</w:t>
        <w:br/>
        <w:t>and invite those who are receptive to join the Bahá’í community. Your team</w:t>
        <w:br/>
        <w:t>notices that most of the families it visits are eager to discuss the Bahá’í</w:t>
        <w:br/>
        <w:t>teachings, some accepting the Cause quickly and others raising questions</w:t>
        <w:br/>
        <w:t>they would like to explore further. You are conscious that this campaign is</w:t>
        <w:br/>
        <w:t>part of an ongoing, long-term process of expansion and consolidation, and</w:t>
        <w:br/>
        <w:t>so you spend the necessary time with each family, answering questions that</w:t>
        <w:br/>
        <w:t>arise and furthering their understanding of the tenets of the Faith. In this way,</w:t>
        <w:br/>
        <w:t>beyond contributing to growth in terms of numbers and to the multiplication</w:t>
        <w:br/>
        <w:t>of activities, each visit deepens the roots of the Faith in the community.</w:t>
        <w:br/>
        <w:t>SECTION 10</w:t>
        <w:br/>
        <w:t>As mentioned earlier, the emphasis we have placed on spiritual qualities in our</w:t>
        <w:br/>
        <w:t>discussion of teaching does not imply that we have to be perfect in order to teach the Cause.</w:t>
        <w:br/>
        <w:t>We are called upon, rather, to arise and serve the Faith, while constantly reflecting on our</w:t>
        <w:br/>
        <w:t>inner condition and striving to manifest in higher and higher degrees such qualities as purity</w:t>
        <w:br/>
        <w:t>of heart, selflessness, faith, courage, wisdom, loving-kindness, and detachment. There are,</w:t>
        <w:br/>
        <w:t>of course, many other qualities that require our attention—generosity, magnanimity, and</w:t>
        <w:br/>
        <w:t>steadfastness, to name a few. But our explorations here would be remiss if we did not discuss</w:t>
        <w:br/>
        <w:t>the quality of humility.</w:t>
        <w:br/>
        <w:t>The ways of humility are, of course, subtle. It is as we become enamored of God</w:t>
        <w:br/>
        <w:t>and oblivious of “self”, submitting to His Will, that our words and actions become imbued</w:t>
        <w:br/>
        <w:t>with power. ‘Abdu’l-Bahá says:</w:t>
        <w:br/>
        <w:t>“The teacher, when teaching, must be himself fully enkindled, so that his utterance,</w:t>
        <w:br/>
        <w:t>like unto a flame of fire, may exert influence and consume the veil of self and</w:t>
        <w:br/>
        <w:t>passion. He must also be utterly humble and lowly so that others may be edified,</w:t>
        <w:br/>
        <w:t>and be totally self-effaced and evanescent so that he may teach with the melody</w:t>
        <w:br/>
        <w:t>of the Concourse on high—otherwise his teaching will have no effect.”18</w:t>
      </w:r>
    </w:p>
    <w:p>
      <w:pPr>
        <w:spacing w:line="276" w:lineRule="auto" w:after="120"/>
        <w:jc w:val="both"/>
      </w:pPr>
      <w:r>
        <w:t>50 – Teaching the CauseAnd, regarding our efforts to help others recognize the truth of the Cause, ‘Abdu’l-</w:t>
        <w:br/>
        <w:t>Bahá tells us:</w:t>
        <w:br/>
        <w:t>“In accordance with the divine teachings in this glorious dispensation we should</w:t>
        <w:br/>
        <w:t>not belittle anyone and call him ignorant, saying: ‘You know not, but I know.’</w:t>
        <w:br/>
        <w:t>Rather, we should look upon others with respect, and when attempting to explain</w:t>
        <w:br/>
        <w:t>and demonstrate, we should speak as if we are investigating the truth, saying:</w:t>
        <w:br/>
        <w:t>‘Here these things are before us. Let us investigate to determine where and in</w:t>
        <w:br/>
        <w:t>what form the truth can be found.’ The teacher should not consider himself as</w:t>
        <w:br/>
        <w:t>learned and others ignorant. Such a thought breedeth pride, and pride is not</w:t>
        <w:br/>
        <w:t>conducive to influence. The teacher should not see in himself any superiority; he</w:t>
        <w:br/>
        <w:t>should speak with the utmost kindliness, lowliness and humility, for such speech</w:t>
        <w:br/>
        <w:t>exerteth influence and educateth the souls.”19</w:t>
        <w:br/>
        <w:t>What is the difference between the passion referred to in the first quotation above</w:t>
        <w:br/>
        <w:t>and the passion discussed in the preceding section?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With the other members of your group, discuss how humility increases the influence</w:t>
        <w:br/>
        <w:t>exerted by our words. Write down a few of your thoughts.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11</w:t>
        <w:br/>
        <w:t>Our discussion in the last section raises another point related to humility that deserves</w:t>
        <w:br/>
        <w:t>our attention. It is true that we must constantly strive to perfect our characters and improve</w:t>
        <w:br/>
        <w:t>our inner condition, conscious that the effectiveness of our efforts to teach depends on the</w:t>
        <w:br/>
        <w:t>spiritual qualities we manifest. Yet we should never assume, not even for a moment, that</w:t>
        <w:br/>
        <w:t>what we accomplish in the field of teaching is a result of our own merits. Humility protects</w:t>
        <w:br/>
        <w:t>us from gaining a feeling of self-importance.</w:t>
        <w:br/>
        <w:t>We must always separate our accomplishments in teaching the Cause from ourselves.</w:t>
        <w:br/>
        <w:t>Any part we play in helping a soul to recognize Bahá’u’lláh is a gift bestowed upon us by</w:t>
        <w:br/>
        <w:t>God. He chooses those through whom He will work. We can only hope to become a channel</w:t>
        <w:br/>
        <w:t>through which He operates and strive to acquire those qualities that will enable us to become</w:t>
        <w:br/>
        <w:t>His instruments. In the Hidden Words we read:</w:t>
      </w:r>
    </w:p>
    <w:p>
      <w:pPr>
        <w:spacing w:line="276" w:lineRule="auto" w:after="120"/>
        <w:jc w:val="both"/>
      </w:pPr>
      <w:r>
        <w:t>Qualities and Attitudes Essential for Teaching – 51“Humble thyself before Me, that I may graciously visit thee. Arise for the triumph</w:t>
        <w:br/>
        <w:t>of My cause, that while yet on earth thou mayest obtain the victory.”20</w:t>
        <w:br/>
        <w:t>The following passage from a letter written on behalf of Shoghi Effendi provides us</w:t>
        <w:br/>
        <w:t>with a warning:</w:t>
        <w:br/>
        <w:t>“Perhaps the reason why you have not accomplished so much in the field of</w:t>
        <w:br/>
        <w:t>teaching is the extent you looked upon your own weaknesses and inabilities to</w:t>
        <w:br/>
        <w:t>spread the message. Bahá’u’lláh and the Master have both urged us repeatedly</w:t>
        <w:br/>
        <w:t>to disregard our own handicaps and lay our whole reliance upon God. He will</w:t>
        <w:br/>
        <w:t>come to our help if we only arise and become an active channel for God’s grace.</w:t>
        <w:br/>
        <w:t>Do you think it is the teachers who make converts and change human hearts? No,</w:t>
        <w:br/>
        <w:t>surely not. They are only pure souls who take the first step, and then let the spirit</w:t>
        <w:br/>
        <w:t>of Bahá’u’lláh move them and make use of them. If any one of them should even</w:t>
        <w:br/>
        <w:t>for a second consider his achievements as due to his own capacities, his work is</w:t>
        <w:br/>
        <w:t>ended and his fall starts. This is in fact the reason why so many competent souls</w:t>
        <w:br/>
        <w:t>have after wonderful services suddenly found themselves absolutely impotent and</w:t>
        <w:br/>
        <w:t>perhaps thrown aside by the Spirit of the Cause as useless souls. The criterion</w:t>
        <w:br/>
        <w:t>is the extent to which we are ready to have the will of God operate through us.</w:t>
        <w:br/>
        <w:t>“Stop being conscious of your frailties, therefore; have a perfect reliance upon</w:t>
        <w:br/>
        <w:t>God; let your heart burn with the desire to serve His mission and proclaim His</w:t>
        <w:br/>
        <w:t>call; and you will observe how eloquence and the power to change human hearts</w:t>
        <w:br/>
        <w:t>will come as a matter of course.</w:t>
        <w:br/>
        <w:t>“Shoghi Effendi will surely pray for your success if you should arise and start to</w:t>
        <w:br/>
        <w:t>teach. In fact the mere act of arising will win for you God’s help and blessings.”21</w:t>
        <w:br/>
        <w:t>Can you give a few examples of how pride and arrogance make us ineffective in</w:t>
        <w:br/>
        <w:t>teaching the Cause?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Now, to think further about the different forms pride can take in relation to teaching,</w:t>
        <w:br/>
        <w:t>carry out the following exercise:</w:t>
        <w:br/>
        <w:t>1. A collective effort is under way to teach the Faith to individuals and families con-</w:t>
        <w:br/>
        <w:t>nected to the community-building activities in a neighborhood. Participants are</w:t>
      </w:r>
    </w:p>
    <w:p>
      <w:pPr>
        <w:spacing w:line="276" w:lineRule="auto" w:after="120"/>
        <w:jc w:val="both"/>
      </w:pPr>
      <w:r>
        <w:t>52 – Teaching the Causedivided into teams and are asked to utilize an approach that has proven effective on</w:t>
        <w:br/>
        <w:t>earlier occasions. One participant, however, does not feel the approach enables him</w:t>
        <w:br/>
        <w:t>to use what he considers to be his most outstanding talents. Which of the following</w:t>
        <w:br/>
        <w:t>reactions shows a lack of pride on his part?</w:t>
        <w:br/>
        <w:t>����  Refusing to participate in the effort because it does not allow him to use his</w:t>
        <w:br/>
        <w:t>talents as he wishes.</w:t>
        <w:br/>
        <w:t>����  Taking part in the effort joyfully, working alongside his fellow participants in</w:t>
        <w:br/>
        <w:t>whatever way is necessary and drawing upon his other capacities.</w:t>
        <w:br/>
        <w:t>����  Trying to find fault with the collective effort, saying that it does not employ</w:t>
        <w:br/>
        <w:t>a good approach because it does not draw upon all the talents and capacities</w:t>
        <w:br/>
        <w:t>of the participants.</w:t>
        <w:br/>
        <w:t>2. A group of friends serving in a neighborhood hears about an approach to teaching</w:t>
        <w:br/>
        <w:t>that is bringing excellent results in another neighborhood in the region. Which of the</w:t>
        <w:br/>
        <w:t>following would be the most appropriate response on the part of the group, reflecting</w:t>
        <w:br/>
        <w:t>neither pride nor lack of wisdom?</w:t>
        <w:br/>
        <w:t>����  Concluding, without examining the approach, that it could not possibly work</w:t>
        <w:br/>
        <w:t>in their neighborhood since the conditions are different.</w:t>
        <w:br/>
        <w:t>����  Concluding that, since the approach worked in one place, it should work in</w:t>
        <w:br/>
        <w:t>another and should be adopted immediately and without change.</w:t>
        <w:br/>
        <w:t>����  Examining the approach carefully to see if all or part of it could work in a new</w:t>
        <w:br/>
        <w:t>setting and, on that basis, utilizing the approach and modifying it in whatever</w:t>
        <w:br/>
        <w:t>way experience shows is necessary.</w:t>
        <w:br/>
        <w:t>3. Someone from a neighborhood where the community-building process has advanced</w:t>
        <w:br/>
        <w:t>considerably is visiting a neighborhood nearby at the request of the institutions of</w:t>
        <w:br/>
        <w:t>the Faith. Work there is progressing but is not very far along, and she has been asked</w:t>
        <w:br/>
        <w:t>to assist the friends in their efforts. Which of the following shows a lack of pride</w:t>
        <w:br/>
        <w:t>on her part?</w:t>
        <w:br/>
        <w:t>����  Making it clear to the friends in the neighborhood that she has been sent by the</w:t>
        <w:br/>
        <w:t>institutions and presenting a long list of instructions for them to follow.</w:t>
        <w:br/>
        <w:t>����  Talking continuously and in glowing terms about the advances made where</w:t>
        <w:br/>
        <w:t>she resides and not providing any opportunity for those in the neighborhood</w:t>
        <w:br/>
        <w:t>she is visiting to share experiences from their own reality.</w:t>
        <w:br/>
        <w:t>����  Listening to what the friends in the neighborhood have to say about their</w:t>
        <w:br/>
        <w:t>experience, participating with them in planning and action, and sharing, as</w:t>
        <w:br/>
        <w:t>appropriate, what has been learned in the neighborhood where she lives that</w:t>
        <w:br/>
        <w:t>may be helpful to them in determining their next steps.</w:t>
        <w:br/>
        <w:t>4. A campaign is soon to get under way in a neighborhood to bring more and more young</w:t>
        <w:br/>
        <w:t>people into a conversation about how they can develop their talents and abilities and</w:t>
      </w:r>
    </w:p>
    <w:p>
      <w:pPr>
        <w:spacing w:line="276" w:lineRule="auto" w:after="120"/>
        <w:jc w:val="both"/>
      </w:pPr>
      <w:r>
        <w:t>Qualities and Attitudes Essential for Teaching – 53contribute to the betterment of their communities. Those who show interest will be</w:t>
        <w:br/>
        <w:t>invited to study the courses of the institute in order to build their capacity for service.</w:t>
        <w:br/>
        <w:t>All the participants in the campaign are divided into teams of two. In one team, a</w:t>
        <w:br/>
        <w:t>very experienced person is paired with someone less experienced who has yet to gain</w:t>
        <w:br/>
        <w:t>courage and confidence in the field. Which of the following shows a lack of pride on</w:t>
        <w:br/>
        <w:t>the part of the more experienced member of the team?</w:t>
        <w:br/>
        <w:t>����  Interrupting frequently whenever the less experienced member of the team talks</w:t>
        <w:br/>
        <w:t>with young people and eventually taking over the conversation.</w:t>
        <w:br/>
        <w:t>����  Letting the less experienced member do most of the talking during the conversations</w:t>
        <w:br/>
        <w:t>with the young people, while taking mental note of the mistakes she thinks he</w:t>
        <w:br/>
        <w:t>makes, so that she can speak with him later about his shortcomings and teach</w:t>
        <w:br/>
        <w:t>him how such conversations are meant to be carried out.</w:t>
        <w:br/>
        <w:t>����  Initiating most of the conversations but quickly drawing the other member</w:t>
        <w:br/>
        <w:t>in, assisting him as he becomes more comfortable in conversing with young</w:t>
        <w:br/>
        <w:t>people.</w:t>
        <w:br/>
        <w:t>SECTION 12</w:t>
        <w:br/>
        <w:t>In the previous sections we have examined humility as a quality that both endows</w:t>
        <w:br/>
        <w:t>our speech with influence and protects us against the pitfalls we can encounter in our efforts</w:t>
        <w:br/>
        <w:t>to grow spiritually. There is yet another significant contribution humility makes to our lives</w:t>
        <w:br/>
        <w:t>that is especially relevant to teaching. Humility allows us to approach all we do, particularly</w:t>
        <w:br/>
        <w:t>our endeavors in service to the Cause, with an attitude of learning. In the absence of such</w:t>
        <w:br/>
        <w:t>an attitude we tend to become blind to our own ignorance and believe we know that which</w:t>
        <w:br/>
        <w:t>we do not know. A most praiseworthy characteristic of those who walk humbly in the path</w:t>
        <w:br/>
        <w:t>of God is their willingness to learn.</w:t>
        <w:br/>
        <w:t>Why, we may ask, is having an open attitude towards learning so important for those</w:t>
        <w:br/>
        <w:t>of us who wish to teach the Cause effectively? To answer this question, reflect on what you</w:t>
        <w:br/>
        <w:t>know about teaching. Do you always know the most appropriate approach to take? Do you</w:t>
        <w:br/>
        <w:t>know what to say and how to say it in every situation that presents itself to you? Do you think</w:t>
        <w:br/>
        <w:t>it is possible to learn in a course or two all that you need to know about an act so sacred?</w:t>
        <w:br/>
        <w:t>Can teaching be reduced to a formula? Surely you agree that the answer to these questions is</w:t>
        <w:br/>
        <w:t>“no” and that the only reasonable way to go about increasing one’s effectiveness in teaching</w:t>
        <w:br/>
        <w:t>is to adopt a posture of learning.</w:t>
        <w:br/>
        <w:t>As we strive to become more and more effective at teaching the Cause, we should be</w:t>
        <w:br/>
        <w:t>careful not to fall into the trap of arguing with others in the community over teaching methods</w:t>
        <w:br/>
        <w:t>and approaches. If not careful, we can easily become engaged in this kind of argument, each</w:t>
        <w:br/>
        <w:t>of us believing that we have found the right “formula” and that, unless teaching is done our</w:t>
        <w:br/>
        <w:t>way, “success” is impossible.</w:t>
        <w:br/>
        <w:t>We can avoid such behavior when we realize that teaching the Cause is something</w:t>
        <w:br/>
        <w:t>that has to be learned. We free ourselves of self-imposed limitations when we see in every</w:t>
        <w:br/>
        <w:t>teaching effort an opportunity to acquire insights and increase our understanding of the</w:t>
      </w:r>
    </w:p>
    <w:p>
      <w:pPr>
        <w:spacing w:line="276" w:lineRule="auto" w:after="120"/>
        <w:jc w:val="both"/>
      </w:pPr>
      <w:r>
        <w:t>54 – Teaching the Causespiritual dynamics involved. Our discussions with our fellow Bahá’ís are most fruitful when</w:t>
        <w:br/>
        <w:t>we exchange ideas, share experiences, and analyze what contributes to effective teaching.</w:t>
        <w:br/>
        <w:t>Every one of us is encouraged to</w:t>
        <w:br/>
        <w:t>“reflect periodically on effective ways of teaching the Faith in their surroundings . . .</w:t>
        <w:br/>
        <w:t>Souls who have been given the blessing of faith have a natural wish to share this</w:t>
        <w:br/>
        <w:t>gift through conversations with relatives, friends, classmates, coworkers, and</w:t>
        <w:br/>
        <w:t>those previously unmet, seeking in every place and at every moment a hearing</w:t>
        <w:br/>
        <w:t>ear. Different settings and circumstances lend themselves to different approaches,</w:t>
        <w:br/>
        <w:t>and the friends should be occupied in an ongoing process of learning about what</w:t>
        <w:br/>
        <w:t>is most effective in the place where they are.”22</w:t>
        <w:br/>
        <w:t>Read the situations presented below. How would you respond to each one if you were</w:t>
        <w:br/>
        <w:t>determined to see in every teaching effort an opportunity to learn?</w:t>
        <w:br/>
        <w:t>1. You decide to hold a weekly meeting at your home to discuss the Faith. You invite</w:t>
        <w:br/>
        <w:t>about ten people who have, on different occasions, expressed interest. For each</w:t>
        <w:br/>
        <w:t>meeting, you choose some subject and prepare and deliver a short talk on it, following</w:t>
        <w:br/>
        <w:t>which you open the meeting up for questions. You then have a period of hospitality</w:t>
        <w:br/>
        <w:t>in which you socialize and sing songs. After a few weeks, only two people are still</w:t>
        <w:br/>
        <w:t>coming. You decide:</w:t>
        <w:br/>
        <w:t>����  You need to make the meetings more entertaining and social.</w:t>
        <w:br/>
        <w:t>����  You should drop the weekly meeting from your teaching plans; it wasn’t such</w:t>
        <w:br/>
        <w:t>a good idea after all.</w:t>
        <w:br/>
        <w:t>����  You should try a different format in the next few meetings, perhaps studying</w:t>
        <w:br/>
        <w:t>with your guests a few quotations on a particular subject, allowing them to</w:t>
        <w:br/>
        <w:t>become familiar with the Holy Word, and then build on that experience.</w:t>
        <w:br/>
        <w:t>����  You should seek out all the people who are not coming any longer and ask</w:t>
        <w:br/>
        <w:t>them why they stopped attending the meetings.</w:t>
        <w:br/>
        <w:t>2. When you were learning about the Faith, there were a few principles that struck you</w:t>
        <w:br/>
        <w:t>most, so now you feel the best way to teach people is to present these same principles</w:t>
        <w:br/>
        <w:t>to them. However, in general, you find that the people you speak to are not particularly</w:t>
        <w:br/>
        <w:t>enthused by the ideas you express. You decide:</w:t>
        <w:br/>
        <w:t>����  You need more practice in presenting the principles.</w:t>
        <w:br/>
        <w:t>����  You should seek out people like yourself and only teach them.</w:t>
        <w:br/>
        <w:t>����  You are not a natural-born teacher and should serve the Faith in some other</w:t>
        <w:br/>
        <w:t>way.</w:t>
        <w:br/>
        <w:t>����  You should try, in future, to understand the concerns that occupy the minds of</w:t>
        <w:br/>
        <w:t>those you meet and to incorporate relevant teachings from the Faith into your</w:t>
        <w:br/>
        <w:t>conversations with them.</w:t>
      </w:r>
    </w:p>
    <w:p>
      <w:pPr>
        <w:spacing w:line="276" w:lineRule="auto" w:after="120"/>
        <w:jc w:val="both"/>
      </w:pPr>
      <w:r>
        <w:t>Qualities and Attitudes Essential for Teaching – 553. You are part of a team that has decided to focus its efforts on a particular population</w:t>
        <w:br/>
        <w:t>and share Bahá’u’lláh’s message with them. After a while, you notice from the</w:t>
        <w:br/>
        <w:t>questions they ask that they all seem to have difficulty with the prevailing notion of</w:t>
        <w:br/>
        <w:t>God. The team decides:</w:t>
        <w:br/>
        <w:t>����  It is better not to talk about this subject. If people bring it up in your discussions,</w:t>
        <w:br/>
        <w:t>you will quickly move on to another topic.</w:t>
        <w:br/>
        <w:t>����  People who have difficulty with the concept of God are not receptive to the</w:t>
        <w:br/>
        <w:t>Faith, so you should not spend time trying to teach them.</w:t>
        <w:br/>
        <w:t>����  You will ask someone with more experience to accompany you and speak with</w:t>
        <w:br/>
        <w:t>those you visit about the existence of God. If that does not work, then you will</w:t>
        <w:br/>
        <w:t>leave them and insist no longer.</w:t>
        <w:br/>
        <w:t>����  After studying some of the relevant passages from the writings, your team</w:t>
        <w:br/>
        <w:t>will prepare together a short statement to help those you visit understand what</w:t>
        <w:br/>
        <w:t>Bahá’u’lláh teaches about God. You will listen to their reactions, reflect on</w:t>
        <w:br/>
        <w:t>the results, go back to the writings to find answers to the questions raised, and</w:t>
        <w:br/>
        <w:t>modify the statement in light of the insights the team gains from experience</w:t>
        <w:br/>
        <w:t>and the passages you study together. You will continue doing this until your</w:t>
        <w:br/>
        <w:t>efforts begin to bring satisfactory results.</w:t>
        <w:br/>
        <w:t>4. You are part of a team that has participated in several highly effective teaching</w:t>
        <w:br/>
        <w:t>campaigns in a neighborhood. A good number of families have embraced the Cause.</w:t>
        <w:br/>
        <w:t>Aware of how important it is for them to deepen their knowledge of the Faith, your</w:t>
        <w:br/>
        <w:t>team has visited most of their homes regularly and discussed the themes addressed in</w:t>
        <w:br/>
        <w:t>the third unit of Book 2 with members of the households. The team is now wondering</w:t>
        <w:br/>
        <w:t>how to proceed in a way that both increases their commitment to the Faith and enables</w:t>
        <w:br/>
        <w:t>them to share Bahá’u’lláh’s teachings with others. The team decides:</w:t>
        <w:br/>
        <w:t>����  You will prepare together a list of thirty talks on a wide range of subjects and</w:t>
        <w:br/>
        <w:t>will present a new subject on each visit, following your list faithfully to ensure</w:t>
        <w:br/>
        <w:t>you cover all the topics you have chosen.</w:t>
        <w:br/>
        <w:t>����  You will give each family a small booklet about the Faith and ask them to read</w:t>
        <w:br/>
        <w:t>a certain number of pages in between your visits. During your visits, then, you</w:t>
        <w:br/>
        <w:t>will discuss with them any questions they have.</w:t>
        <w:br/>
        <w:t>����  You worry about utilizing an approach that will take too long. So, instead of</w:t>
        <w:br/>
        <w:t>continuing to visit the families one by one, you will invite them to a weekly</w:t>
        <w:br/>
        <w:t>meeting at someone’s home to discuss the Faith. “Those that are really interested</w:t>
        <w:br/>
        <w:t>in learning will come,” you say to each other.</w:t>
        <w:br/>
        <w:t>����  You will think of one basic theme related to the Faith that they would like to</w:t>
        <w:br/>
        <w:t>learn more about and will find relevant passages on the subject in the writings.</w:t>
        <w:br/>
        <w:t>You will then visit one of the families to share the passages you have selected</w:t>
        <w:br/>
        <w:t>and to discuss the ideas with them. Afterwards, you will reflect on the results</w:t>
        <w:br/>
        <w:t>of the meeting, go back to the writings, modify the selection of passages as</w:t>
        <w:br/>
        <w:t>needed, and use the revised selection in a visit to another family. Meanwhile,</w:t>
      </w:r>
    </w:p>
    <w:p>
      <w:pPr>
        <w:spacing w:line="276" w:lineRule="auto" w:after="120"/>
        <w:jc w:val="both"/>
      </w:pPr>
      <w:r>
        <w:t>56 – Teaching the Causein light of comments made during the visit to the first family, you will choose</w:t>
        <w:br/>
        <w:t>another set of ideas and passages to study with them during your second visit.</w:t>
        <w:br/>
        <w:t>You will continue in this way until you have established a pattern of regular</w:t>
        <w:br/>
        <w:t>visits centered around a series of themes. At the same time, you will explore</w:t>
        <w:br/>
        <w:t>with the families how the same themes could be discussed with their neighbors,</w:t>
        <w:br/>
        <w:t>relatives, and friends.</w:t>
        <w:br/>
        <w:t>SECTION 13</w:t>
        <w:br/>
        <w:t>The exercises in the preceding section helped us to see how, whether engaged in a</w:t>
        <w:br/>
        <w:t>personal teaching effort or in a collective endeavor, important questions arise as we act and</w:t>
        <w:br/>
        <w:t>reflect on the results of our action. One set of questions that will emerge time and again as we</w:t>
        <w:br/>
        <w:t>adopt such a posture of learning has to do with the way we approach teaching and the attitudes</w:t>
        <w:br/>
        <w:t>we maintain in carrying out this sacred act. Should we be very bold? Should we be cautious</w:t>
        <w:br/>
        <w:t>and conservative? Should we offer Bahá’u’lláh’s message immediately to every person we</w:t>
        <w:br/>
        <w:t>meet, or should we be selective? Should we talk directly about the Faith as the religion for</w:t>
        <w:br/>
        <w:t>humanity today, or should we limit our conversations to a general discussion of principles</w:t>
        <w:br/>
        <w:t>that are easily acceptable to people? Should we mention those aspects of the teachings that</w:t>
        <w:br/>
        <w:t>we know will be challenging to the listener, or should we leave all such subjects for later,</w:t>
        <w:br/>
        <w:t>after the person has accepted the Faith? In order to be convincing, should we make our</w:t>
        <w:br/>
        <w:t>presentations strong and overwhelming, or should we speak with as little passion as possible?</w:t>
        <w:br/>
        <w:t>In the passage below, the Guardian gives us invaluable advice in this respect. Some</w:t>
        <w:br/>
        <w:t>of the words may be unfamiliar to you so, before studying the quotation, you may wish to</w:t>
        <w:br/>
        <w:t>review the following list of definitions:</w:t>
        <w:br/>
        <w:t>Provocative:  Causing anger or strong disagreement</w:t>
        <w:br/>
        <w:t>Supine:  Laid back</w:t>
        <w:br/>
        <w:t>Fanatical:  Filled with excessive or mistaken enthusiasm</w:t>
        <w:br/>
        <w:t>Excessive:  Beyond what is normal or proper</w:t>
        <w:br/>
        <w:t>Liberal:  Broad-minded; not bound by tradition or rules</w:t>
        <w:br/>
        <w:t>Exposition:  An explanation of meaning or purpose; presentation of a theme</w:t>
        <w:br/>
        <w:t>Wary:  Cautious</w:t>
        <w:br/>
        <w:t>Conciliatory:  Willing to give in</w:t>
        <w:br/>
        <w:t>Layman:  A person who is not of the clergy</w:t>
        <w:br/>
        <w:t>Contemptuous:  Showing disrespect or disdain; scornful</w:t>
        <w:br/>
        <w:t>Whittle down:  Reduce bit by bit</w:t>
        <w:br/>
        <w:t>Proffer:  To present for acceptance; to offer</w:t>
        <w:br/>
        <w:t>Uncompromising:  Not making or allowing a compromise; unyielding; immovable</w:t>
        <w:br/>
        <w:t>Now read the quotation from the writings of the Guardian:</w:t>
        <w:br/>
        <w:t>“They must be neither provocative nor supine, neither fanatical nor  excessively</w:t>
        <w:br/>
        <w:t>liberal, in their exposition of the fundamental and distinguishing features of their</w:t>
      </w:r>
    </w:p>
    <w:p>
      <w:pPr>
        <w:spacing w:line="276" w:lineRule="auto" w:after="120"/>
        <w:jc w:val="both"/>
      </w:pPr>
      <w:r>
        <w:t>Qualities and Attitudes Essential for Teaching – 57Faith. They must be either wary or bold, they must act swiftly or mark time, they</w:t>
        <w:br/>
        <w:t>must use the direct or indirect method, they must be challenging or conciliatory,</w:t>
        <w:br/>
        <w:t>in strict accordance with the spiritual receptivity of the soul with whom they</w:t>
        <w:br/>
        <w:t>come in contact, whether he be a nobleman or a commoner, a northerner or a</w:t>
        <w:br/>
        <w:t>southerner, a layman or a priest, a capitalist or a socialist, a statesman or a prince,</w:t>
        <w:br/>
        <w:t>an artisan or a beggar. In their presentation of the Message of Bahá’u’lláh they</w:t>
        <w:br/>
        <w:t>must neither hesitate nor falter. They must be neither contemptuous of the poor</w:t>
        <w:br/>
        <w:t>nor timid before the great. In their exposition of its verities they must neither</w:t>
        <w:br/>
        <w:t>overstress nor whittle down the truth which they champion, whether their hearer</w:t>
        <w:br/>
        <w:t>belong to royalty, or be a prince of the church, or a politician, or a tradesman,</w:t>
        <w:br/>
        <w:t>or a man of the street. To all alike, high or low, rich or poor, they must proffer,</w:t>
        <w:br/>
        <w:t>with open hands, with a radiant heart, with an eloquent tongue, with infinite</w:t>
        <w:br/>
        <w:t>patience, with uncompromising loyalty, with great wisdom, with unshakable</w:t>
        <w:br/>
        <w:t>courage, the Cup of Salvation at so critical an hour  . . .”23</w:t>
        <w:br/>
        <w:t>1. Shoghi Effendi tells us that, when teaching the Cause, we must be neither</w:t>
        <w:br/>
        <w:t>��������������������  nor ���������������  in our �����������������������</w:t>
        <w:br/>
        <w:t>of the ���������������������� and �������������������������� features of the</w:t>
        <w:br/>
        <w:t>Faith.</w:t>
        <w:br/>
        <w:t>2. Nor must we be ��������������������  or ������������������������������</w:t>
        <w:br/>
        <w:t>in our exposition.</w:t>
        <w:br/>
        <w:t>3. We must be either ����������� or ��������� , we must act ����������������� or</w:t>
        <w:br/>
        <w:t>�������������������� , we must use the ��������������� or �����������������</w:t>
        <w:br/>
        <w:t>method, we must be ������������������������� or ������������������������ ,</w:t>
        <w:br/>
        <w:t>in strict accordance with the ��������������������������������� of the soul</w:t>
        <w:br/>
        <w:t>with whom we come in contact.</w:t>
        <w:br/>
        <w:t>4. When teaching the Cause, we must act in strict ���������������������  with the</w:t>
        <w:br/>
        <w:t>���������������������������������������  of the soul with whom we come in</w:t>
        <w:br/>
        <w:t>contact, whether he be a nobleman or a �������������������� , a northerner or a</w:t>
        <w:br/>
        <w:t>______________________  , a layman or a ________________  , a capitalist or a</w:t>
        <w:br/>
        <w:t>��������������������� , a statesman or a ���������������� , an artisan or a</w:t>
        <w:br/>
        <w:t>������������������� .</w:t>
        <w:br/>
        <w:t>5. In presenting the Faith, we must neither ____________________ nor ____________ .</w:t>
        <w:br/>
        <w:t>6. We must be neither _________________________ of the poor nor _______________</w:t>
        <w:br/>
        <w:t>before the great.</w:t>
        <w:br/>
        <w:t>7. In our exposition of the verities of the Faith, we must neither ________________ nor</w:t>
        <w:br/>
        <w:t>____________________________ the truth which we champion, whether our hearer</w:t>
      </w:r>
    </w:p>
    <w:p>
      <w:pPr>
        <w:spacing w:line="276" w:lineRule="auto" w:after="120"/>
        <w:jc w:val="both"/>
      </w:pPr>
      <w:r>
        <w:t>58 – Teaching the Causebelong to ������������������ , or be a ���������������������������������� , or</w:t>
        <w:br/>
        <w:t>a ���������������������� , or a ���������������������� , or a �������������</w:t>
        <w:br/>
        <w:t>��������������������������� .</w:t>
        <w:br/>
        <w:t>8. To all alike, we must proffer, with __________ hands, with a ______________ heart,</w:t>
        <w:br/>
        <w:t>with an _________________ tongue, with ___________________ patience, with</w:t>
        <w:br/>
        <w:t>��������������������������� loyalty, with ��������������� wisdom, with</w:t>
        <w:br/>
        <w:t>________________________ courage, the Cup of Salvation at this critical hour.</w:t>
        <w:br/>
        <w:t>SECTION 14</w:t>
        <w:br/>
        <w:t>Now let us examine the above quotation more closely and try to discover some of</w:t>
        <w:br/>
        <w:t>its practical implications.</w:t>
        <w:br/>
        <w:t>1. The quotation tells us that, when we teach the Cause, we should not be provocative</w:t>
        <w:br/>
        <w:t>in our presentation. Below are a few situations. Put a “P” next to those in which your</w:t>
        <w:br/>
        <w:t>presentation is provocative.</w:t>
        <w:br/>
        <w:t>����  To demonstrate to a devout believer in another Faith that humanity is in need</w:t>
        <w:br/>
        <w:t>of a new Manifestation, you begin your presentation by drawing his attention</w:t>
        <w:br/>
        <w:t>to all the things that have gone wrong with his religion.</w:t>
        <w:br/>
        <w:t>����  You explain to a devout believer in another Faith that the Manifestations of</w:t>
        <w:br/>
        <w:t>God are like mirrors reflecting the light of the sun. They reflect the qualities</w:t>
        <w:br/>
        <w:t>of God and reveal His divine attributes. Though the Mirrors may differ, They</w:t>
        <w:br/>
        <w:t>all reflect the Light of the same Sun. In this way, you help him gradually</w:t>
        <w:br/>
        <w:t>come to understand that accepting Bahá’u’lláh does not mean rejecting the</w:t>
        <w:br/>
        <w:t>Manifestations that came before Him.</w:t>
        <w:br/>
        <w:t>����  You are teaching someone who is not sure whether she believes in God. You</w:t>
        <w:br/>
        <w:t>begin by telling her that Bahá’u’lláh is the Supreme Manifestation of God.</w:t>
        <w:br/>
        <w:t>����  A small group has gathered at your home. Most of those present have not as yet</w:t>
        <w:br/>
        <w:t>shown any significant interest in the Faith, and you are hoping to introduce the</w:t>
        <w:br/>
        <w:t>teachings to them in a way that captures their attention. During the course of</w:t>
        <w:br/>
        <w:t>your discussions, you state emphatically that, in the future, everyone is going</w:t>
        <w:br/>
        <w:t>to become Bahá’í.</w:t>
        <w:br/>
        <w:t>����  You begin your presentation to someone who has all the comforts of life by</w:t>
        <w:br/>
        <w:t>saying that wealth is a veil between a person and God.</w:t>
        <w:br/>
        <w:t>����  You meet a clergyman who is genuinely interested in learning about the Faith</w:t>
        <w:br/>
        <w:t>and asks you to explain some of the teachings of Bahá’u’lláh to him. The first</w:t>
        <w:br/>
        <w:t>thing you tell him is that, in this age, God has abolished the priesthood.</w:t>
        <w:br/>
        <w:t>2. When we teach the Cause, we should not be supine. In which of the following</w:t>
        <w:br/>
        <w:t>situations are you too laid back? Mark them with an “S”.</w:t>
      </w:r>
    </w:p>
    <w:p>
      <w:pPr>
        <w:spacing w:line="276" w:lineRule="auto" w:after="120"/>
        <w:jc w:val="both"/>
      </w:pPr>
      <w:r>
        <w:t>Qualities and Attitudes Essential for Teaching – 59 ����  Someone asks you what is special about the Bahá’í Faith. You answer: “The</w:t>
        <w:br/>
        <w:t>Faith is like all other religions. Its essence is to be kind and to love each other.”</w:t>
        <w:br/>
        <w:t>����  Your method of teaching others is to try to show them that the Faith is a collection</w:t>
        <w:br/>
        <w:t>of noble principles which anyone can accept. “The establishment of peace,” you</w:t>
        <w:br/>
        <w:t>say, for example, “who doesn’t believe in that?” Once they become attracted</w:t>
        <w:br/>
        <w:t>to the Faith in this way, you leave them to themselves, sometimes telling them</w:t>
        <w:br/>
        <w:t>that they can have a book to read if they wish. That is as far as you ever go.</w:t>
        <w:br/>
        <w:t>����  Someone close to accepting the Faith asks you about finances and contribu-</w:t>
        <w:br/>
        <w:t>tions. Your entire answer is: “Sure, like everything else in life, some money</w:t>
        <w:br/>
        <w:t>is needed to do things. But you will contribute only if you want to.”</w:t>
        <w:br/>
        <w:t>����  Someone close to accepting the Faith asks you about finances and contribu-</w:t>
        <w:br/>
        <w:t>tions. You tell him that contributing to the funds of the Faith is the sacred</w:t>
        <w:br/>
        <w:t>obligation of every believer and explain to him the spiritual significance of</w:t>
        <w:br/>
        <w:t>sacrifice, which implies giving up that which is lower to receive that which is</w:t>
        <w:br/>
        <w:t>higher. “Contributing to the funds,” you say, “is an integral part of our work</w:t>
        <w:br/>
        <w:t>to build a better world.”</w:t>
        <w:br/>
        <w:t>����  A friend who has been studying the Faith for some time asks you to explain the</w:t>
        <w:br/>
        <w:t>concept of the eternal Covenant to him. You say that it is really very simple:</w:t>
        <w:br/>
        <w:t>“There is an agreement between God and humanity. From time to time, He sends</w:t>
        <w:br/>
        <w:t>His Manifestation, and we recognize Him and try our best to do what He says.”</w:t>
        <w:br/>
        <w:t>����  A friend who has been studying the Faith for some time asks you to clarify</w:t>
        <w:br/>
        <w:t>for him the concept of the eternal Covenant. You explain briefly that, having</w:t>
        <w:br/>
        <w:t>created humanity out of His love for us, God has promised never to leave us</w:t>
        <w:br/>
        <w:t>alone but to make His Will and Purpose known to us from time to time through</w:t>
        <w:br/>
        <w:t>His Manifestations; we, in turn, promise to recognize the Manifestation for</w:t>
        <w:br/>
        <w:t>our Day and to follow His teachings.</w:t>
        <w:br/>
        <w:t>3. When we teach the Cause, we should not be fanatical in our presentation. Below are</w:t>
        <w:br/>
        <w:t>several situations. Put an “F” next to those in which your presentation is fanatical.</w:t>
        <w:br/>
        <w:t>����  Someone who is investigating the Faith asks you what it is like to be a Bahá’í.</w:t>
        <w:br/>
        <w:t>You tell him that becoming a Bahá’í is no small thing. “You have to give up</w:t>
        <w:br/>
        <w:t>everything to the Faith,” you explain. “It’s all or nothing.”</w:t>
        <w:br/>
        <w:t>����  You begin a meeting at your home with a few people who have come to hear</w:t>
        <w:br/>
        <w:t>about the Faith for the first time by asking them to hold hands and sing “Alláh-</w:t>
        <w:br/>
        <w:t>u-Abhá”.</w:t>
        <w:br/>
        <w:t>����  You begin teaching a devout believer in another Faith by telling her that the</w:t>
        <w:br/>
        <w:t>time of her religion is over and done with. She should abandon her religion.</w:t>
        <w:br/>
        <w:t>“Bahá’u’lláh, the Messenger of God for today, has come,” you tell her. “You</w:t>
        <w:br/>
        <w:t>should throw away the past.”</w:t>
        <w:br/>
        <w:t>����  You are explaining the Faith to someone. He disagrees with one of the points</w:t>
        <w:br/>
        <w:t>you have raised. You start to argue with him saying that you will show him</w:t>
        <w:br/>
        <w:t>proof from the Scriptures of his own religion that he is wrong.</w:t>
      </w:r>
    </w:p>
    <w:p>
      <w:pPr>
        <w:spacing w:line="276" w:lineRule="auto" w:after="120"/>
        <w:jc w:val="both"/>
      </w:pPr>
      <w:r>
        <w:t>60 – Teaching the Cause ����  You are explaining the Faith to someone. He disagrees with one of the points</w:t>
        <w:br/>
        <w:t>you have raised. You can see that he feels very passionately about the subject.</w:t>
        <w:br/>
        <w:t>You acknowledge his concerns and say: “We can discuss this particular point</w:t>
        <w:br/>
        <w:t>some other day if you wish. But there are so many things on which we agree.</w:t>
        <w:br/>
        <w:t>For today let us explore those things together.”</w:t>
        <w:br/>
        <w:t>����  You are explaining the laws of the Faith to a friend. “Obedience to the laws of</w:t>
        <w:br/>
        <w:t>God is the essence of religion,” you say. “The world is in such a terrible state</w:t>
        <w:br/>
        <w:t>today because humanity is not following the laws of Bahá’u’lláh. Everyone</w:t>
        <w:br/>
        <w:t>who does not obey His laws will be judged in the next world.”</w:t>
        <w:br/>
        <w:t>����  You are explaining the laws of the Faith to a friend. “Bahá’u’lláh tells us that</w:t>
        <w:br/>
        <w:t>His laws are the lamps of His loving providence,” you say. “His laws illumine</w:t>
        <w:br/>
        <w:t>our path and lead us to true happiness. Still, we are not perfect and sometimes</w:t>
        <w:br/>
        <w:t>we make mistakes. But when we accept Bahá’u’lláh, and as we pray to Him,</w:t>
        <w:br/>
        <w:t>He Himself helps us to overcome our weaknesses and gives us strength to</w:t>
        <w:br/>
        <w:t>obey His laws.”</w:t>
        <w:br/>
        <w:t>4. When we teach the Faith, we should not be excessively liberal. Decide in which of</w:t>
        <w:br/>
        <w:t>the following situations you are being too liberal. Mark them with an “L”.</w:t>
        <w:br/>
        <w:t>����  Someone who is investigating the Faith asks you if there are any leaders in the</w:t>
        <w:br/>
        <w:t>Bahá’í community. You respond: “We don’t have priests or clergy that come</w:t>
        <w:br/>
        <w:t>between us and God. We all live according to our own conscience. Nobody</w:t>
        <w:br/>
        <w:t>tells us what to do.”</w:t>
        <w:br/>
        <w:t>����  Someone who is investigating the Faith asks you if there are any leaders in the</w:t>
        <w:br/>
        <w:t>Bahá’í community. You explain: “The community conducts its affairs through</w:t>
        <w:br/>
        <w:t>a worldwide administrative system, which includes councils at the national and</w:t>
        <w:br/>
        <w:t>local levels called National and Local Spiritual Assemblies. These councils are</w:t>
        <w:br/>
        <w:t>elected without nominations or campaigning and in a sanctified atmosphere</w:t>
        <w:br/>
        <w:t>of prayer. There is also a group of outstanding individuals who are appointed</w:t>
        <w:br/>
        <w:t>to act as advisors to the Assemblies and to inspire and encourage their fellow</w:t>
        <w:br/>
        <w:t>Bahá’ís. All of these institutions are under the international governing body</w:t>
        <w:br/>
        <w:t>of the Bahá’í Faith called the Universal House of Justice.”</w:t>
        <w:br/>
        <w:t>����  Someone to whom you are teaching the Faith asks you how the individual is</w:t>
        <w:br/>
        <w:t>expected to relate to Bahá’í administration. You respond: “Well, you know,</w:t>
        <w:br/>
        <w:t>the Bahá’í Faith has to have some scheme of administration, so we have what</w:t>
        <w:br/>
        <w:t>are referred to as Spiritual Assemblies consisting of nine members each. These</w:t>
        <w:br/>
        <w:t>elected bodies administer the affairs of the Faith at the local and national level,</w:t>
        <w:br/>
        <w:t>but you only have to obey them as your conscience dictates.”</w:t>
        <w:br/>
        <w:t>����  You are teaching someone the Faith, and he says that he likes everything which</w:t>
        <w:br/>
        <w:t>he has heard except that Bahá’ís do not believe in reincarnation. You say: “That</w:t>
        <w:br/>
        <w:t>is perfectly all right since Bahá’ís believe in unity in diversity. That means a</w:t>
        <w:br/>
        <w:t>diversity of opinions too.”</w:t>
        <w:br/>
        <w:t>����  Someone asks you how the Bahá’ís spread their Faith. You simply say that</w:t>
        <w:br/>
        <w:t>Bahá’ís do not proselytize. “We just ‘live the life’ and when people ask us</w:t>
        <w:br/>
        <w:t>questions, we tell them about the Faith.”</w:t>
      </w:r>
    </w:p>
    <w:p>
      <w:pPr>
        <w:spacing w:line="276" w:lineRule="auto" w:after="120"/>
        <w:jc w:val="both"/>
      </w:pPr>
      <w:r>
        <w:t>Qualities and Attitudes Essential for Teaching – 61 ����  Someone who has read about the Faith and has expressed interest in it asks</w:t>
        <w:br/>
        <w:t>you to explain what is required of those who enroll in the Bahá’í community.</w:t>
        <w:br/>
        <w:t>“Religion is a personal thing,” you say. “It is a way of life. It is something</w:t>
        <w:br/>
        <w:t>you can just feel in your heart. In the Bahá’í Faith, there are of course a few</w:t>
        <w:br/>
        <w:t>laws, but you need only obey them as your conscience dictates.”</w:t>
        <w:br/>
        <w:t>����  Someone who has read about the Faith and has expressed interest in it asks you</w:t>
        <w:br/>
        <w:t>to explain what is required of those who enroll in the Bahá’í community. You</w:t>
        <w:br/>
        <w:t>respond: “The essence of religion is to know God through His Manifestation,</w:t>
        <w:br/>
        <w:t>to remain steadfast in His love, and to follow His teachings. Our love of God</w:t>
        <w:br/>
        <w:t>extends to His creation; we love humanity and we fulfill our responsibility to</w:t>
        <w:br/>
        <w:t>the Faith by working for the betterment of society.”</w:t>
        <w:br/>
        <w:t>����  You are talking to some friends on the topic of the education of children. Then</w:t>
        <w:br/>
        <w:t>you say: “The Bahá’í Faith teaches that children are born good and, if you</w:t>
        <w:br/>
        <w:t>love them and help them to develop what God has put inside them, they will</w:t>
        <w:br/>
        <w:t>turn out fine.”</w:t>
        <w:br/>
        <w:t>����  You are talking to some friends on the topic of the education of children. Then</w:t>
        <w:br/>
        <w:t>you say: “The Bahá’í Faith tells us that children have the capacity to be good,</w:t>
        <w:br/>
        <w:t>but they also have inclinations that must be checked. They need education so</w:t>
        <w:br/>
        <w:t>that they take the right path and develop the great potential with which they</w:t>
        <w:br/>
        <w:t>are each endowed.”</w:t>
        <w:br/>
        <w:t>5. Decide which of the following responses would be appropriate in each of the situations</w:t>
        <w:br/>
        <w:t>below, as you try to determine how to go about teaching the Faith. One or more of</w:t>
        <w:br/>
        <w:t>the choices may apply to each.</w:t>
        <w:br/>
        <w:t>a. Be wary  e. Use the direct method</w:t>
        <w:br/>
        <w:t>b. Be bold  f. Use the indirect method</w:t>
        <w:br/>
        <w:t>c. Act swiftly  g. Be challenging</w:t>
        <w:br/>
        <w:t>d. Mark time  h. Be conciliatory</w:t>
        <w:br/>
        <w:t>��������  Someone comes to the local Bahá’í center very excited. She says that she</w:t>
        <w:br/>
        <w:t>has read something about the Faith on the internet and wants to know</w:t>
        <w:br/>
        <w:t>more about Bahá’u’lláh. She explains that she has always felt deep in her</w:t>
        <w:br/>
        <w:t>heart that God would never abandon humanity and that He would send us</w:t>
        <w:br/>
        <w:t>another Manifestation.</w:t>
        <w:br/>
        <w:t>��������  You and your family have moved to a village where you do not know</w:t>
        <w:br/>
        <w:t>anyone. One day, shortly after your arrival, your neighbor comes to your</w:t>
        <w:br/>
        <w:t>home to welcome you and to introduce himself. In doing so, he makes it</w:t>
        <w:br/>
        <w:t>clear that all the villagers are very united in their religion and that they do</w:t>
        <w:br/>
        <w:t>not like the way these “other” religions come and try to divide people.</w:t>
        <w:br/>
        <w:t>��������  You and your family have moved to a village where you do not know</w:t>
        <w:br/>
        <w:t>anyone. One day, shortly after your arrival, your neighbor comes to your</w:t>
        <w:br/>
        <w:t>home to welcome you and to introduce himself. He notices some Bahá’í</w:t>
        <w:br/>
        <w:t>books on a table and asks you, “What is the Bahá’í Faith?”</w:t>
      </w:r>
    </w:p>
    <w:p>
      <w:pPr>
        <w:spacing w:line="276" w:lineRule="auto" w:after="120"/>
        <w:jc w:val="both"/>
      </w:pPr>
      <w:r>
        <w:t>62 – Teaching the Cause ��������  You have joined an organization of people interested in promoting peace.</w:t>
        <w:br/>
        <w:t>One of the individuals particularly attracted to the ideas you express in the</w:t>
        <w:br/>
        <w:t>meetings firmly believes that the only way to achieve meaningful change</w:t>
        <w:br/>
        <w:t>in society is through partisan political action. He makes it a point to talk</w:t>
        <w:br/>
        <w:t>with you each time the organization meets.</w:t>
        <w:br/>
        <w:t>��������  One of the people with whom you work has told you on several occasions</w:t>
        <w:br/>
        <w:t>that he does not believe in God. Yet he is attracted to many of the ideas</w:t>
        <w:br/>
        <w:t>you express related to social issues, for example, the equality of men and</w:t>
        <w:br/>
        <w:t>women and the need for universal education.</w:t>
        <w:br/>
        <w:t>��������  At a village meeting attended by several chiefs in the region, you put</w:t>
        <w:br/>
        <w:t>forward some ideas about the education of children. Afterwards, one of</w:t>
        <w:br/>
        <w:t>the village chiefs comes over to talk to you. He says that he knows you</w:t>
        <w:br/>
        <w:t>are a Bahá’í and likes many of the suggestions you made. He is interested</w:t>
        <w:br/>
        <w:t>in learning more about the Faith.</w:t>
        <w:br/>
        <w:t>��������  A friend who has just enrolled in the community takes you to her home</w:t>
        <w:br/>
        <w:t>to meet her family. They are opposed to her being a Bahá’í and are trying</w:t>
        <w:br/>
        <w:t>to get her to leave the Faith.</w:t>
        <w:br/>
        <w:t>��������  A friend who has just enrolled in the community takes you to her home</w:t>
        <w:br/>
        <w:t>to meet her family. She tells you that they are all very excited about the</w:t>
        <w:br/>
        <w:t>Faith and cannot wait to hear more.</w:t>
        <w:br/>
        <w:t>6. Try to think of what attitudes might be present, and what spiritual qualities lacking,</w:t>
        <w:br/>
        <w:t>if one is</w:t>
        <w:br/>
        <w:t>− contemptuous of the poor:   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− timid before the great:   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7. Give an example of how, in the exposition of the verities of the Faith, one might</w:t>
        <w:br/>
        <w:t>− overstress the truth:   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Qualities and Attitudes Essential for Teaching – 63− whittle down the truth:   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SECTION 15</w:t>
        <w:br/>
        <w:t>The following guidance from the Guardian reminds us that, as in all things, we should</w:t>
        <w:br/>
        <w:t>look to ‘Abdu’l-Bahá when we try to determine the most appropriate approach to teaching</w:t>
        <w:br/>
        <w:t>in any situation:</w:t>
        <w:br/>
        <w:t>“Let us too bear in mind the example which our beloved Master has clearly set</w:t>
        <w:br/>
        <w:t>before us. Wise and tactful in His approach, wakeful and attentive in His early</w:t>
        <w:br/>
        <w:t>intercourse, broad and liberal in all His public utterances, cautious and gradual</w:t>
        <w:br/>
        <w:t>in the unfolding of the essential verities of the Cause, passionate in His appeal</w:t>
        <w:br/>
        <w:t>yet sober in argument, confident in tone, unswerving in conviction, dignified</w:t>
        <w:br/>
        <w:t>in His manners—such were the distinguishing features of our Beloved’s noble</w:t>
        <w:br/>
        <w:t>presentation of the Cause of Bahá’u’lláh.”24</w:t>
        <w:br/>
        <w:t>1. As you endeavor to follow the example of ‘Abdu’l-Bahá, what will you strive to be</w:t>
        <w:br/>
        <w:t>like in your approach to teaching?   ��������������������������������������</w:t>
        <w:br/>
        <w:t>2. What will you try to be like when you first come into contact with a person?   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will characterize the words you use to speak about the Faith in public?   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How will you bring to the attention of people the truths of the Cause?   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will you strive to be like</w:t>
        <w:br/>
        <w:t>− in your appeal?   ��������������������������������������������������</w:t>
        <w:br/>
        <w:t>− in your argument?   ������������������������������������������������</w:t>
        <w:br/>
        <w:t>− in your tone?   ����������������������������������������������������</w:t>
        <w:br/>
        <w:t>− in your conviction?   �����������������������������������������������</w:t>
        <w:br/>
        <w:t>− in your manners?   ������������������������������������������������</w:t>
        <w:br/>
        <w:t>Now memorize the above quotation.</w:t>
      </w:r>
    </w:p>
    <w:p>
      <w:pPr>
        <w:spacing w:line="276" w:lineRule="auto" w:after="120"/>
        <w:jc w:val="both"/>
      </w:pPr>
      <w:r>
        <w:t>64 – Teaching the CauseSECTION 16</w:t>
        <w:br/>
        <w:t>We began this unit by reminding ourselves that “being” and “doing” are complementary</w:t>
        <w:br/>
        <w:t>and inseparable aspects of a spiritual life. Then we devoted several sections to exploring</w:t>
        <w:br/>
        <w:t>some of the spiritual qualities that we must all strive to develop as we engage in regular and</w:t>
        <w:br/>
        <w:t>systematic teaching activity. Our discussion of humility led us to consider our attitude towards</w:t>
        <w:br/>
        <w:t>learning, so important when teaching the Faith. We also gained some insight into how other</w:t>
        <w:br/>
        <w:t>attitudes can affect the way we go about teaching. Now let us go one step further and explore</w:t>
        <w:br/>
        <w:t>the nature of our relationship with those we teach. What should this relationship be like?</w:t>
        <w:br/>
        <w:t>What do the writings tell us about this?</w:t>
        <w:br/>
        <w:t>The first concept that probably comes to mind is fellowship. Clearly, in the context of</w:t>
        <w:br/>
        <w:t>personal teaching efforts, the ability to establish bonds of friendship with people is essential.</w:t>
        <w:br/>
        <w:t>This same ability is also crucial to our participation in collective campaigns—for example,</w:t>
        <w:br/>
        <w:t>when we are inviting youth to study the institute courses as a means of enhancing their</w:t>
        <w:br/>
        <w:t>capacity for service, when we are forming new classes for the spiritual education of children</w:t>
        <w:br/>
        <w:t>and groups for the spiritual empowerment of junior youth, when we are visiting the homes</w:t>
        <w:br/>
        <w:t>of those newly enrolled in the Faith in our neighborhoods and villages to explore various</w:t>
        <w:br/>
        <w:t>themes with them, and when we are engaging in direct teaching efforts among populations</w:t>
        <w:br/>
        <w:t>receptive to Bahá’u’lláh’s message. In all such cases, our ability to establish warm relationships</w:t>
        <w:br/>
        <w:t>determines how we approach those we meet, how we communicate with them, and whether</w:t>
        <w:br/>
        <w:t>we are able to touch their hearts.</w:t>
        <w:br/>
        <w:t>A question we need to ask ourselves is how we are to develop this essential ability.</w:t>
        <w:br/>
        <w:t>Our temperaments, of course, are different. Some of us, whether as a result of our upbringing</w:t>
        <w:br/>
        <w:t>or a natural inclination, find it easy to make friends. Some can strike up a conversation with</w:t>
        <w:br/>
        <w:t>perfect strangers. Others are shy and find this more of a challenge. Yet, no matter what our</w:t>
        <w:br/>
        <w:t>character, we should realize that, through conscious effort, we can learn to consort with people</w:t>
        <w:br/>
        <w:t>in a spirit of fellowship. The writings offer numerous and valuable counsels on this subject,</w:t>
        <w:br/>
        <w:t>only a few examples of which are given below. The phrases set off by quotation marks are</w:t>
        <w:br/>
        <w:t>taken directly from the writings themselves. It is suggested that you read through the ideas</w:t>
        <w:br/>
        <w:t>several times and discuss them with the other members of your group.</w:t>
        <w:br/>
        <w:t>We are told to dispel the “darkness of estrangement” and to “see all men as friends”.</w:t>
        <w:br/>
        <w:t>We are expected to “be at one with every people”. We must turn our eyes towards “the</w:t>
        <w:br/>
        <w:t>heaven of ancient glory” and consider each and every creature as “a sign of God”,</w:t>
        <w:br/>
        <w:t>for it is by His grace and power “that each did step into the world”.</w:t>
        <w:br/>
        <w:t>We are called upon to “associate in affectionate fellowship with stranger and friend</w:t>
        <w:br/>
        <w:t>alike”, showing forth to all “the utmost loving-kindness” and disregarding “the degree</w:t>
        <w:br/>
        <w:t>of their capacity”, never asking whether they “deserve to be loved”.</w:t>
        <w:br/>
        <w:t>Should anyone “taunt and mock” us, we should “meet him with love”. Should he heap</w:t>
        <w:br/>
        <w:t>“blame” upon us, we should “praise” him. Should he offer us “a deadly poison”, we</w:t>
        <w:br/>
        <w:t>should give him “the choicest honey in exchange”. Should he “threaten” our life, we</w:t>
        <w:br/>
        <w:t>should grant him a “remedy that will heal him evermore”. Should he become “pain</w:t>
        <w:br/>
        <w:t>itself”, we should become his “medicine”. And should he become as “thorns”, we</w:t>
        <w:br/>
        <w:t>should become as “roses and sweet herbs”.</w:t>
        <w:br/>
        <w:t>We are urged to make a mighty effort, that “all the peoples and kindreds of the world,</w:t>
        <w:br/>
        <w:t>even the enemies”, put “their trust, confidence and hope” in us. If a soul commits “a</w:t>
      </w:r>
    </w:p>
    <w:p>
      <w:pPr>
        <w:spacing w:line="276" w:lineRule="auto" w:after="120"/>
        <w:jc w:val="both"/>
      </w:pPr>
      <w:r>
        <w:t>Qualities and Attitudes Essential for Teaching – 65hundred thousand misdeeds”, he should yet be able to “hope for forgiveness”, that</w:t>
        <w:br/>
        <w:t>he may not become “despondent or grieved”.</w:t>
        <w:br/>
        <w:t>We must “powerfully sustain one another and seek for everlasting life” and become</w:t>
        <w:br/>
        <w:t>“the mercies and the blessings sent forth” by God.</w:t>
        <w:br/>
        <w:t>We are told to show “kindliness and friendship, sympathy and courtesy” to all, that</w:t>
        <w:br/>
        <w:t>we may be as “refreshing water to every thirsty one” and as “the bread of heaven to</w:t>
        <w:br/>
        <w:t>every hungry one”. We should “show forth a tenderness which is not of this world”.</w:t>
        <w:br/>
        <w:t>We should think of “love and good fellowship as the delights of heaven”, and regard</w:t>
        <w:br/>
        <w:t>“hostility and hatred as the torments of hell”.</w:t>
        <w:br/>
        <w:t>We must take care not to “harm any soul, or make any heart to sorrow”. We should</w:t>
        <w:br/>
        <w:t>not “offend the feelings of another”, even though he be an “evildoer” and wish us</w:t>
        <w:br/>
        <w:t>“ill”. We are urged not to look “upon the creatures”, but to turn ourselves to “their</w:t>
        <w:br/>
        <w:t>Creator”.</w:t>
        <w:br/>
        <w:t>We are called upon to “sacrifice” ourselves for the “common good” and “strive night</w:t>
        <w:br/>
        <w:t>and day” to “rehabilitate the fortunes of mankind”. We should weep “over the tears”</w:t>
        <w:br/>
        <w:t>shed by God’s creatures and mourn “the grief” of His children. We should “give up”</w:t>
        <w:br/>
        <w:t>our “rest and comfort”, that we may become “the cause of the tranquility of the world”.</w:t>
        <w:br/>
        <w:t>We are told to be “loving fathers to the orphan, and a refuge to the helpless, and a</w:t>
        <w:br/>
        <w:t>treasury for the poor, and a cure for the ailing”. We are to be “the helpers of every</w:t>
        <w:br/>
        <w:t>victim of oppression, the patrons of the disadvantaged”. We should think “at all times</w:t>
        <w:br/>
        <w:t>of rendering some service to every member of the human race”.</w:t>
        <w:br/>
        <w:t>We should “do all” we can to “purify the hearts and minds of men” and strive “to</w:t>
        <w:br/>
        <w:t>gladden every soul”. We should “do some good to every person whose path” we cross</w:t>
        <w:br/>
        <w:t>and “be of some benefit to him”. We must endeavor to “improve the character of each</w:t>
        <w:br/>
        <w:t>and all, and reorient the minds of men”. Ours is the task to “summon” the people to</w:t>
        <w:br/>
        <w:t>God and “invite” humanity to “follow the example of the Company on high”.</w:t>
        <w:br/>
        <w:t>We are called upon to bring “those who have been excluded into the circle of intimate</w:t>
        <w:br/>
        <w:t>friends”. We should “waken them that slumber” and “make the heedless mindful”. “In</w:t>
        <w:br/>
        <w:t>the darkness of the world” we are to be “radiant flames”. “In the sands of perdition”</w:t>
        <w:br/>
        <w:t>we are to be “wellsprings of the water of life” and “guidance from the Lord God”.</w:t>
        <w:br/>
        <w:t>You may now wish to memorize the following quotation from the Writings of</w:t>
        <w:br/>
        <w:t>‘Abdu’l-Bahá:</w:t>
        <w:br/>
        <w:t>“As for you, O ye lovers of God, make firm your steps in His Cause, with such</w:t>
        <w:br/>
        <w:t>resolve that ye shall not be shaken though the direst of calamities assail the world.</w:t>
        <w:br/>
        <w:t>By nothing, under no conditions, be ye perturbed. Be ye anchored fast as the high</w:t>
        <w:br/>
        <w:t>mountains, be stars that dawn over the horizon of life, be bright lamps in the</w:t>
        <w:br/>
        <w:t>gatherings of unity, be souls humble and lowly in the presence of the friends, be</w:t>
        <w:br/>
        <w:t>innocent in heart. Be ye symbols of guidance and lights of godliness, severed from</w:t>
        <w:br/>
        <w:t>the world, clinging to the handhold that is sure and strong, spreading abroad the</w:t>
        <w:br/>
        <w:t>spirit of life, riding the Ark of salvation. Be ye daysprings of generosity, dawning-</w:t>
        <w:br/>
        <w:t>points of the mysteries of existence, sites where inspiration alighteth, rising-places</w:t>
        <w:br/>
        <w:t>of splendors, souls that are sustained by the Holy Spirit, enamored of the Lord,</w:t>
      </w:r>
    </w:p>
    <w:p>
      <w:pPr>
        <w:spacing w:line="276" w:lineRule="auto" w:after="120"/>
        <w:jc w:val="both"/>
      </w:pPr>
      <w:r>
        <w:t>66 – Teaching the Causedetached from all save Him, holy above the characteristics of humankind, clothed</w:t>
        <w:br/>
        <w:t>in the attributes of the angels of heaven, that ye may win for yourselves the highest</w:t>
        <w:br/>
        <w:t>bestowal of all, in this new time, this wondrous age.”25</w:t>
        <w:br/>
        <w:t>SECTION 17</w:t>
        <w:br/>
        <w:t>As we consort with all people in a spirit of fellowship, and through our efforts to live</w:t>
        <w:br/>
        <w:t>a life in keeping with the teachings, we attract others to the Cause. We are not, of course,</w:t>
        <w:br/>
        <w:t>expected to be perfect, nor do we claim to be free of shortcomings. Yet to the extent that we</w:t>
        <w:br/>
        <w:t>reflect the qualities set forth in the teachings do we become effective channels for the diffusion</w:t>
        <w:br/>
        <w:t>of divine fragrances. It is in this sense that we often talk about teaching by example. But</w:t>
        <w:br/>
        <w:t>we should be careful that the phrase “teaching by example” does not become an excuse for</w:t>
        <w:br/>
        <w:t>not teaching. It is true that we need to pay a great deal of attention to our inner condition,</w:t>
        <w:br/>
        <w:t>to our character, to our deeds, and to the rectitude of our conduct. This, however, should not</w:t>
        <w:br/>
        <w:t>make us lose sight of the fact that it is with the key of our utterance that we are to open the</w:t>
        <w:br/>
        <w:t>gates to the city of the human heart. To clarify this point, let us look at two sets of quotations</w:t>
        <w:br/>
        <w:t>from the writings and try to understand them together. First read the following quotations:</w:t>
        <w:br/>
        <w:t>“Whoso ariseth among you to teach the Cause of his Lord, let him, before all</w:t>
        <w:br/>
        <w:t>else, teach his own self, that his speech may attract the hearts of them that hear</w:t>
        <w:br/>
        <w:t>him. Unless he teacheth his own self, the words of his mouth will not influence</w:t>
        <w:br/>
        <w:t>the heart of the seeker.”26</w:t>
        <w:br/>
        <w:t>“One thing and only one thing will unfailingly and alone secure the undoubted</w:t>
        <w:br/>
        <w:t>triumph of this sacred Cause, namely, the extent to which our own inner life and</w:t>
        <w:br/>
        <w:t>private character mirror forth in their manifold aspects the splendor of those</w:t>
        <w:br/>
        <w:t>eternal principles proclaimed by Bahá’u’lláh.”27</w:t>
        <w:br/>
        <w:t>“Whoso ariseth, in this Day, to aid Our Cause, and summoneth to his assistance the</w:t>
        <w:br/>
        <w:t>hosts of a praiseworthy character and upright conduct, the influence flowing from</w:t>
        <w:br/>
        <w:t>such an action will, most certainly, be diffused throughout the whole world.”28</w:t>
        <w:br/>
        <w:t>“Let your actions cry aloud to the world that you are indeed Bahá’ís, for it is</w:t>
        <w:br/>
        <w:t>actions that speak to the world and are the cause of the progress of humanity.</w:t>
        <w:br/>
        <w:t>“If we are true Bahá’ís speech is not needed. Our actions will help on the world,</w:t>
        <w:br/>
        <w:t>will spread civilization, will help the progress of science, and cause the arts to</w:t>
        <w:br/>
        <w:t>develop. Without action nothing in the material world can be accomplished,</w:t>
        <w:br/>
        <w:t>neither can words unaided advance a man in the spiritual Kingdom. It is not</w:t>
        <w:br/>
        <w:t>through lip-service only that the elect of God have attained to holiness, but by</w:t>
        <w:br/>
        <w:t>patient lives of active service they have brought light into the world.”29</w:t>
        <w:br/>
        <w:t>Now study the following set of quotations:</w:t>
        <w:br/>
        <w:t>“It is at such times that the friends of God avail themselves of the occasion, seize</w:t>
        <w:br/>
        <w:t>the opportunity, rush forth and win the prize. If their task is to be confined to</w:t>
        <w:br/>
        <w:t>good conduct and advice, nothing will be accomplished. They must speak out,</w:t>
        <w:br/>
        <w:t>expound the proofs, set forth clear arguments, draw irrefutable conclusions</w:t>
        <w:br/>
        <w:t>establishing the truth of the manifestation of the Sun of Reality.”30</w:t>
      </w:r>
    </w:p>
    <w:p>
      <w:pPr>
        <w:spacing w:line="276" w:lineRule="auto" w:after="120"/>
        <w:jc w:val="both"/>
      </w:pPr>
      <w:r>
        <w:t>Qualities and Attitudes Essential for Teaching – 67“Then look thou not at the degree of thy capacity, look thou at the boundless favor</w:t>
        <w:br/>
        <w:t>of Bahá’u’lláh; all-encompassing is His bounty, and consummate His grace.”31</w:t>
        <w:br/>
        <w:t>“Turn thy face toward the Kingdom of God, ask for the bestowals of the Holy</w:t>
        <w:br/>
        <w:t>Spirit, speak, and the confirmations of the Spirit will come.”32</w:t>
        <w:br/>
        <w:t>“O ye beloved of God! Repose not yourselves on your couches, nay bestir yourselves</w:t>
        <w:br/>
        <w:t>as soon as ye recognize your Lord, the Creator, and hear of the things which have</w:t>
        <w:br/>
        <w:t>befallen Him, and hasten to His assistance. Unloose your tongues, and proclaim</w:t>
        <w:br/>
        <w:t>unceasingly His Cause. This shall be better for you than all the treasures of the</w:t>
        <w:br/>
        <w:t>past and of the future, if ye be of them that comprehend this truth.”33</w:t>
        <w:br/>
        <w:t>“If the friends always waited until they were fully qualified to do any particular</w:t>
        <w:br/>
        <w:t>task, the work of the Cause would be almost at a standstill! But the very act of</w:t>
        <w:br/>
        <w:t>striving to serve, however unworthy one may feel, attracts the blessings of God</w:t>
        <w:br/>
        <w:t>and enables one to become more fitted for the task.</w:t>
        <w:br/>
        <w:t>“Today the need is so great on the part of humanity to hear of the Divine Message,</w:t>
        <w:br/>
        <w:t>that the believers must plunge into the work, wherever and however they can,</w:t>
        <w:br/>
        <w:t>heedless of their own shortcomings, but ever heedful of the crying need of their</w:t>
        <w:br/>
        <w:t>fellow-men to hear of the teachings in their darkest hour of travail.”34</w:t>
        <w:br/>
        <w:t>If we separate the first set of quotations from all the other passages on the subject</w:t>
        <w:br/>
        <w:t>of teaching—only a few examples of which are given in the second set—and focus solely</w:t>
        <w:br/>
        <w:t>on them, we may end up using them as an excuse for not teaching. We fall into this trap</w:t>
        <w:br/>
        <w:t>when we mistakenly arrive at the conclusion that our primary task is to improve our own</w:t>
        <w:br/>
        <w:t>inner condition and become better and better people until we reach the point where we are</w:t>
        <w:br/>
        <w:t>so perfect that we do not need words to teach, because others will be attracted to us and will</w:t>
        <w:br/>
        <w:t>go out of their way to investigate the Faith by themselves. Yet we know that ‘Abdu’l-Bahá,</w:t>
        <w:br/>
        <w:t>Who led a life of deeds more exemplary than any of ours, used the power of His utterance</w:t>
        <w:br/>
        <w:t>and, at every appropriate opportunity, spoke about the Faith.</w:t>
        <w:br/>
        <w:t>What is important to realize is that the main theme of the first set of quotations is</w:t>
        <w:br/>
        <w:t>not how to teach the Faith. These passages reveal to us profound spiritual truths about the</w:t>
        <w:br/>
        <w:t>significance of our inner condition. They remind us that a praiseworthy character and upright</w:t>
        <w:br/>
        <w:t>conduct infuse our actions with power and warn us that our actions cannot contradict our</w:t>
        <w:br/>
        <w:t>words. If one is going to teach honesty, for example, one should sincerely strive to be honest.</w:t>
        <w:br/>
        <w:t>In general, it is not wise to take a vast, profound subject, such as teaching, and draw</w:t>
        <w:br/>
        <w:t>conclusions about it on the basis of one or two quotations.</w:t>
        <w:br/>
        <w:t>With these thoughts in mind, let us go back to the above passages and reflect on them</w:t>
        <w:br/>
        <w:t>as we fill in the blanks in the sentences below with the appropriate words.</w:t>
        <w:br/>
        <w:t>1. Whoever arises to teach the Cause of his Lord, let him, before all else,  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 .</w:t>
      </w:r>
    </w:p>
    <w:p>
      <w:pPr>
        <w:spacing w:line="276" w:lineRule="auto" w:after="120"/>
        <w:jc w:val="both"/>
      </w:pPr>
      <w:r>
        <w:t>68 – Teaching the Cause2. Unless one teaches one’s own self,   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 .</w:t>
        <w:br/>
        <w:t>3. One thing and only one thing will unfailingly and alone secure the undoubted  triumph</w:t>
        <w:br/>
        <w:t>of the Cause, namely,   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  .</w:t>
        <w:br/>
        <w:t>4. Whoever arises, in this Day, to aid the Cause of God, and summons to his  assistance</w:t>
        <w:br/>
        <w:t>________________________________________________  , the influence flowing</w:t>
        <w:br/>
        <w:t>from such an action will, most certainly, ����������������������������������</w:t>
        <w:br/>
        <w:t>���������������������������������� .</w:t>
        <w:br/>
        <w:t>5. It is actions that ��������������������������������������  and are the cause of</w:t>
        <w:br/>
        <w:t>������������������������������������� .</w:t>
        <w:br/>
        <w:t>6. If we are true Bahá’ís, ______________________________________  . Our actions</w:t>
        <w:br/>
        <w:t>should cry aloud to the world that ���������������������������������������� .</w:t>
        <w:br/>
        <w:t>7. Our actions should __________________________________  , should _____________</w:t>
        <w:br/>
        <w:t>����������������������� , should ������������������������������������� ,</w:t>
        <w:br/>
        <w:t>and ���������������������������������������������������� .</w:t>
        <w:br/>
        <w:t>8. Without action, 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 , neither can words ��������������������</w:t>
        <w:br/>
        <w:t>������������������������������������������������������������ .</w:t>
        <w:br/>
        <w:t>9. It is not through lip-service that those near to God have attained to holiness, but by</w:t>
        <w:br/>
        <w:t>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 .</w:t>
        <w:br/>
        <w:t>10. If our task is to be confined to good conduct and advice, _____________________</w:t>
        <w:br/>
        <w:t>������������������������� . We must ���������������� out, �������������������</w:t>
        <w:br/>
        <w:t>the proofs, ___________________ clear arguments, ________________________</w:t>
        <w:br/>
        <w:t>����������������������  establishing the truth of the manifestation of the Sun of</w:t>
        <w:br/>
        <w:t>Reality.</w:t>
        <w:br/>
        <w:t>11. We should not look at the degree of our capacity, but at the __________________</w:t>
        <w:br/>
        <w:t>���������������������������������������� .</w:t>
      </w:r>
    </w:p>
    <w:p>
      <w:pPr>
        <w:spacing w:line="276" w:lineRule="auto" w:after="120"/>
        <w:jc w:val="both"/>
      </w:pPr>
      <w:r>
        <w:t>Qualities and Attitudes Essential for Teaching – 6912. We should turn our faces towards the Kingdom of God, ���������������������</w:t>
        <w:br/>
        <w:t>________________________________________________  , speak, and __________</w:t>
        <w:br/>
        <w:t>��������������������������������������������������������� .</w:t>
        <w:br/>
        <w:t>13. We should not repose on our couches, but should __________________________</w:t>
        <w:br/>
        <w:t>as soon as we recognize our Lord, the Creator, and hear of the things which have</w:t>
        <w:br/>
        <w:t>befallen Him, ������������������������������������������������� .</w:t>
        <w:br/>
        <w:t>14. We are to unloose our tongues and ����������������������������������������</w:t>
        <w:br/>
        <w:t>��������������� . This is better for us than �������������������������������</w:t>
        <w:br/>
        <w:t>������������������������������������������������ .</w:t>
        <w:br/>
        <w:t>15. If we always waited until we were fully qualified to do any particular task, ______</w:t>
        <w:br/>
        <w:t>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 .</w:t>
        <w:br/>
        <w:t>16. The very act of striving to serve, however unworthy we may feel, ��������������</w:t>
        <w:br/>
        <w:t>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 .</w:t>
        <w:br/>
        <w:t>17. Today the need is so great on the part of humanity to hear of the Divine Message, that</w:t>
        <w:br/>
        <w:t>we must ����������������������������������� , wherever and however we can,</w:t>
        <w:br/>
        <w:t>������������������������������������������������������� , but ever heedful</w:t>
        <w:br/>
        <w:t>of 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  in their darkest hour of travail.</w:t>
        <w:br/>
        <w:t>SECTION 18</w:t>
        <w:br/>
        <w:t>Let us end this unit on the spiritual qualities and attitudes that are to distinguish our</w:t>
        <w:br/>
        <w:t>efforts to teach by remembering the example set by ‘Abdu’l-Bahá during His travels to the</w:t>
        <w:br/>
        <w:t>West. The passage below written by the Guardian, describing how ‘Abdu’l-Bahá offered His</w:t>
        <w:br/>
        <w:t>Father’s message to those He encountered, will prepare us for the next unit in which we will</w:t>
        <w:br/>
        <w:t>explore the act of teaching itself.</w:t>
        <w:br/>
        <w:t>“During these travels ‘Abdu’l-Bahá displayed a vitality, a courage, a single-</w:t>
        <w:br/>
        <w:t>mindedness, a consecration to the task He had set Himself to achieve that excited</w:t>
        <w:br/>
        <w:t>the wonder and admiration of those who had the privilege of observing at close</w:t>
        <w:br/>
        <w:t>hand His daily acts. Indifferent to the sights and curiosities which habitually invite</w:t>
        <w:br/>
        <w:t>the attention of travelers and which the members of His entourage often wished</w:t>
        <w:br/>
        <w:t>Him to visit; careless alike of His comfort and His health; expending every ounce</w:t>
        <w:br/>
        <w:t>of His energy day after day from dawn till late at night; consistently refusing</w:t>
        <w:br/>
        <w:t>any gifts or contributions towards the expenses of His travels; unfailing in His</w:t>
      </w:r>
    </w:p>
    <w:p>
      <w:pPr>
        <w:spacing w:line="276" w:lineRule="auto" w:after="120"/>
        <w:jc w:val="both"/>
      </w:pPr>
      <w:r>
        <w:t>70 – Teaching the Causesolicitude for the sick, the sorrowful and the down-trodden; uncompromising</w:t>
        <w:br/>
        <w:t>in His championship of the underprivileged races and classes; bountiful as</w:t>
        <w:br/>
        <w:t>the rain in His generosity to the poor; contemptuous of the attacks launched</w:t>
        <w:br/>
        <w:t>against Him by vigilant and fanatical exponents of orthodoxy and sectarianism;</w:t>
        <w:br/>
        <w:t>marvelous in His frankness while demonstrating, from platform and pulpit, the</w:t>
        <w:br/>
        <w:t>prophetic Mission of Jesus Christ to the Jews, of the Divine origin of Islám in</w:t>
        <w:br/>
        <w:t>churches and synagogues, or the truth of Divine Revelation and the necessity of</w:t>
        <w:br/>
        <w:t>religion to materialists, atheists or agnostics; unequivocal in His glorification of</w:t>
        <w:br/>
        <w:t>Bahá’u’lláh at all times and within the sanctuaries of divers sects and denomi-</w:t>
        <w:br/>
        <w:t>nations; adamant in His refusal, on several occasions, to curry the favor of</w:t>
        <w:br/>
        <w:t>people of title and wealth both in England and in the United States; and last</w:t>
        <w:br/>
        <w:t>but not least incomparable in the spontaneity, the genuineness and warmth of</w:t>
        <w:br/>
        <w:t>His sympathy and loving-kindness shown to friend and stranger alike, believer</w:t>
        <w:br/>
        <w:t>and unbeliever, rich and poor, high and low, whom He met, either intimately or</w:t>
        <w:br/>
        <w:t>casually, whether on board ship, or whilst pacing the streets, in parks or public</w:t>
        <w:br/>
        <w:t>squares, at receptions or banquets, in slums or mansions, in the gatherings of His</w:t>
        <w:br/>
        <w:t>followers or the assemblage of the learned, He, the incarnation of every Bahá’í</w:t>
        <w:br/>
        <w:t>virtue and the embodiment of every Bahá’í ideal, continued for three crowded</w:t>
        <w:br/>
        <w:t>years to trumpet to a world sunk in materialism and already in the shadow of</w:t>
        <w:br/>
        <w:t>war, the healing, the God-given truths enshrined in His Father’s Revelation.”35</w:t>
        <w:br/>
        <w:t>After reading through the above passage one more time, write a number of sentences</w:t>
        <w:br/>
        <w:t>describing the qualities and attitudes that characterized the way ‘Abdu’l-Bahá interacted</w:t>
        <w:br/>
        <w:t>with people and approached His conversations about the Faith—for example, “He displayed</w:t>
        <w:br/>
        <w:t>vitality, courage, and single-mindedness.”</w:t>
        <w:br/>
        <w:t>1.  ������������������������������������������������������������������</w:t>
        <w:br/>
        <w:t>2.  ������������������������������������������������������������������</w:t>
        <w:br/>
        <w:t>3.  ������������������������������������������������������������������</w:t>
        <w:br/>
        <w:t>4.  ������������������������������������������������������������������</w:t>
        <w:br/>
        <w:t>5.  ������������������������������������������������������������������</w:t>
        <w:br/>
        <w:t>6.  ������������������������������������������������������������������</w:t>
        <w:br/>
        <w:t>7.  ������������������������������������������������������������������</w:t>
        <w:br/>
        <w:t>8.  ������������������������������������������������������������������</w:t>
        <w:br/>
        <w:t>9.  ������������������������������������������������������������������</w:t>
        <w:br/>
        <w:t>10.  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Qualities and Attitudes Essential for Teaching – 71REFERENCES</w:t>
        <w:br/>
        <w:t>1. Tablets of the Divine Plan: Revealed by ‘Abdu’l-Bahá to the North American Bahá’ís</w:t>
        <w:br/>
        <w:t>(Wilmette: Bah á’í Publishing Trust, 1993, 2006 printing), no. 8.13, p. 54.</w:t>
        <w:br/>
        <w:t>2. Ibid., no. 10.10, p. 72.</w:t>
        <w:br/>
        <w:t>3. From a letter dated 8 November 1956 written on behalf of Shoghi Effendi to an</w:t>
        <w:br/>
        <w:t>individual, published in Teaching the Bahá’í Faith: Compilations and a Statement</w:t>
        <w:br/>
        <w:t>Prepared by the Research Department of the Universal House of Justice  (Mona Vale:</w:t>
        <w:br/>
        <w:t>Bahá’í Publications Australia, 1995), no. 156, pp. 84–85.</w:t>
        <w:br/>
        <w:t>4. From a letter dated 6 November 1949 written on behalf of Shoghi Effendi to an</w:t>
        <w:br/>
        <w:t>individual, published in  The Power of Divine Assistance: A Compilation of Extracts</w:t>
        <w:br/>
        <w:t>from the Writings of Bahá’u’lláh, the Báb and ‘Abdu’l-Bahá and the Letters of Shoghi</w:t>
        <w:br/>
        <w:t>Effendi and the Universal House of Justice , compiled by the Research Department</w:t>
        <w:br/>
        <w:t>of the Universal House of Justice  (Ingleside: Bahá’í Publications Australia, 2020),</w:t>
        <w:br/>
        <w:t>no. 80, p. 40.</w:t>
        <w:br/>
        <w:t>5. From a talk given on 4 November 1911, published in Paris Talks: Addresses Given</w:t>
        <w:br/>
        <w:t>by ‘Abdu’l-Bah á in 1911  (Wilmette: Bah á’í Publishing, 2006, 2016 printing),</w:t>
        <w:br/>
        <w:t>no. 21.6, p. 76.</w:t>
        <w:br/>
        <w:t>6. From a letter dated 1 September 1933 written on behalf of Shoghi Effendi to an</w:t>
        <w:br/>
        <w:t>individual, published in Teaching the Bahá’í Faith , no. 92, p. 69.</w:t>
        <w:br/>
        <w:t>7. Selections from the Writings of ‘Abdu’l-Bah á (Wilmette: Bah á’í Publishing, 2010,</w:t>
        <w:br/>
        <w:t>2015 printing), no. 216.1, p. 372.</w:t>
        <w:br/>
        <w:t>8. From a letter dated 30 June 1937 written on behalf of Shoghi Effendi to an individual,</w:t>
        <w:br/>
        <w:t>published in  The Power of Divine Assistance , no. 70, p. 37.</w:t>
        <w:br/>
        <w:t>9. Tablets of Bah á’u’lláh Revealed after the Kit áb-i-Aqdas (Wilmette: Bah á’í Publishing,</w:t>
        <w:br/>
        <w:t>1988, 2021 printing), no. 10.10, p. 192.</w:t>
        <w:br/>
        <w:t>10. Selections from the Writings of ‘Abdu’l-Bahá , no. 213.1, p. 371.</w:t>
        <w:br/>
        <w:t>11. Ibid., no. 214.2, p. 372.</w:t>
        <w:br/>
        <w:t>12. Gleanings from the Writings of Bahá’u’lláh (Wilmette: Bahá’í Publishing Trust, 1983,</w:t>
        <w:br/>
        <w:t>2017 printing), V , par. 3, p. 7.</w:t>
        <w:br/>
        <w:t>13. Ibid., CXXXII, par. 5, pp. 326–27.</w:t>
        <w:br/>
        <w:t>14. Ibid., C, par. 1, pp. 227–28.</w:t>
        <w:br/>
        <w:t>15. Selections from the Writings of ‘Abdu’l-Bahá , no. 204.2, p. 347.</w:t>
        <w:br/>
        <w:t>16. Gleanings from the Writings of Bahá’u’lláh , CXLII, par. 5, p. 351.</w:t>
      </w:r>
    </w:p>
    <w:p>
      <w:pPr>
        <w:spacing w:line="276" w:lineRule="auto" w:after="120"/>
        <w:jc w:val="both"/>
      </w:pPr>
      <w:r>
        <w:t>72 – Teaching the Cause17. From a letter dated 24 November 1924 written by Shoghi Effendi to the Bahá’ís</w:t>
        <w:br/>
        <w:t>of America, published in Bahá’í Administration: Selected Messages 1922–1932</w:t>
        <w:br/>
        <w:t>(Wilmette: Bahá’í Publishing Trust, 1974, 1998 printing), p. 69.</w:t>
        <w:br/>
        <w:t>18. Selections from the Writings of ‘Abdu’l-Bahá , no. 217.1, p. 373.</w:t>
        <w:br/>
        <w:t>19. Ibid., no. 15.3, pp. 46–47.</w:t>
        <w:br/>
        <w:t>20. Bahá’u’lláh, The Hidden Words (Wilmette: Bahá’í Publishing, 2003, 2022 printing),</w:t>
        <w:br/>
        <w:t>Arabic no. 42, p. 13.</w:t>
        <w:br/>
        <w:t>21. From a letter dated 31 March 1932 written on behalf of Shoghi Effendi to an individual,</w:t>
        <w:br/>
        <w:t>published in  The Power of Divine Assistance , no. 66, pp. 35–36.</w:t>
        <w:br/>
        <w:t>22. From a message dated 30 December 2021 to the Conference of the Continental</w:t>
        <w:br/>
        <w:t>Boards of Counsellors, published in The Nine Year Plan, 2022–2031: Messages</w:t>
        <w:br/>
        <w:t>of the Universal House of Justice (West Palm Beach: Palabra Publications, 2022),</w:t>
        <w:br/>
        <w:t>no. 6.10, p. 48.</w:t>
        <w:br/>
        <w:t>23. From a letter dated 5 June 1947 written by Shoghi Effendi, published in Citadel of</w:t>
        <w:br/>
        <w:t>Faith: Messages to America, 1947–1957  (Wilmette: Bahá’í Publishing Trust, 1965,</w:t>
        <w:br/>
        <w:t>2014 printing), pp. 25–26.</w:t>
        <w:br/>
        <w:t>24. From a letter dated 24 November 1924 written by Shoghi Effendi to the Bahá’ís</w:t>
        <w:br/>
        <w:t>of America, published in Bahá’í Administration: Selected Messages 1922–1932,</w:t>
        <w:br/>
        <w:t>pp. 69–70.</w:t>
        <w:br/>
        <w:t>25. Selections from the Writings of ‘Abdu’l-Bahá , no. 199.6, pp. 334–35.</w:t>
        <w:br/>
        <w:t>26. Gleanings from the Writings of Bahá’u’lláh , CXXVIII, par. 6, p. 313.</w:t>
        <w:br/>
        <w:t>27. From a letter dated 24 September 1924 written by Shoghi Effendi to the Bahá’ís of</w:t>
        <w:br/>
        <w:t>America, published in  Bahá’í Administration: Selected Messages 1922–1932 , p. 66.</w:t>
        <w:br/>
        <w:t>28. Gleanings from the Writings of Bahá’u’lláh , CXXXI, par. 4, p. 325.</w:t>
        <w:br/>
        <w:t>29. From a talk given by ‘Abdu’l-Bah á on 8 November 1911, published in Paris Talks,</w:t>
        <w:br/>
        <w:t>no. 26.5–6, p. 94.</w:t>
        <w:br/>
        <w:t>30. Selections from the Writings of ‘Abdu’l-Bahá , no. 212.1, p. 370.</w:t>
        <w:br/>
        <w:t>31. Ibid., no. 153.3, p. 249.</w:t>
        <w:br/>
        <w:t>32. Ibid., no. 153.4, p. 250.</w:t>
        <w:br/>
        <w:t>33. Gleanings from the Writings of Bahá’u’lláh , CLIV , par. 2, p. 374.</w:t>
        <w:br/>
        <w:t>34. From a letter dated 4 May 1942 written on behalf of Shoghi Effendi to an individual,</w:t>
        <w:br/>
        <w:t>published in Teaching the Bahá’í Faith , no. 104, p. 72.</w:t>
        <w:br/>
        <w:t>35. Shoghi Effendi, God Passes By  (Wilmette: Bahá’í Publishing, 1974, 2022 printing),</w:t>
        <w:br/>
        <w:t>pp. 446–48.</w:t>
      </w:r>
    </w:p>
    <w:p>
      <w:pPr>
        <w:spacing w:line="276" w:lineRule="auto" w:after="120"/>
        <w:jc w:val="both"/>
      </w:pPr>
      <w:r>
        <w:t>The Act of Teaching</w:t>
        <w:br/>
        <w:t>Purpose</w:t>
        <w:br/>
        <w:t>To strengthen the capacity</w:t>
        <w:br/>
        <w:t>to recognize and nurture receptivity and</w:t>
        <w:br/>
        <w:t>to develop the capacity to make a cogent presentation of the Faith,</w:t>
        <w:br/>
        <w:t>suitable to the circumstances, whether as part of a personal teaching effort</w:t>
        <w:br/>
        <w:t>or in the context of a collective campaign</w:t>
      </w:r>
    </w:p>
    <w:p>
      <w:pPr>
        <w:spacing w:line="276" w:lineRule="auto" w:after="120"/>
        <w:jc w:val="both"/>
      </w:pPr>
      <w:r>
        <w:t>The Act of Teaching – 75SECTION 1</w:t>
        <w:br/>
        <w:t>Having explored the spiritual nature of teaching in the first unit, and the qualities and</w:t>
        <w:br/>
        <w:t>attitudes essential to those who teach in the second, let us now turn our attention to the act</w:t>
        <w:br/>
        <w:t>of teaching itself. We generally carry out this sacred act in one of two contexts: in our own</w:t>
        <w:br/>
        <w:t>personal efforts as individuals and in collective endeavors at the grassroots. Of course, as</w:t>
        <w:br/>
        <w:t>part of a growing nucleus of friends in our neighborhoods and villages engaged in activities</w:t>
        <w:br/>
        <w:t>to build vibrant communities, we have come into contact with numerous individuals from a</w:t>
        <w:br/>
        <w:t>range of backgrounds—high school and college students, parents and relatives of children</w:t>
        <w:br/>
        <w:t>and junior youth participating in the educational programs of the institute, teachers, farmers,</w:t>
        <w:br/>
        <w:t>village chiefs and other local leaders, to mention a few—and have seen the interest some of</w:t>
        <w:br/>
        <w:t>them have shown in learning more about the Faith. Our participation in the institute process</w:t>
        <w:br/>
        <w:t>has, likewise, served to strengthen in us capacities needed to guide souls to the ocean of</w:t>
        <w:br/>
        <w:t>Bahá’u’lláh’s Revelation, most notably those that enable us to express our understanding of</w:t>
        <w:br/>
        <w:t>profound concepts and to explore spiritual reality in conversations of significance. Alongside</w:t>
        <w:br/>
        <w:t>these capacities, there is one other that is essential for us to develop, both as we pursue our</w:t>
        <w:br/>
        <w:t>own personal teaching efforts and as we participate in collective endeavors—namely, the</w:t>
        <w:br/>
        <w:t>capacity to recognize and nurture receptivity to Bahá’u’lláh’s message. We will consider the</w:t>
        <w:br/>
        <w:t>importance of building this capacity in the coming sections. First, however, let us reflect on</w:t>
        <w:br/>
        <w:t>the following words of Bahá’u’lláh, which you may wish to memorize:</w:t>
        <w:br/>
        <w:t>“Whensoever ye encounter a thirsty soul, give him to drink from the cup of</w:t>
        <w:br/>
        <w:t>everlasting life; and whensoever ye find a hearing ear, recite unto him the verses</w:t>
        <w:br/>
        <w:t>of God, the Powerful, the Mighty, the Compassionate. Unloose your tongues with</w:t>
        <w:br/>
        <w:t>kindly words and, should ye find the people inclined towards the Sanctuary of</w:t>
        <w:br/>
        <w:t>God, summon them to the truth . . .”1</w:t>
        <w:br/>
        <w:t>SECTION 2</w:t>
        <w:br/>
        <w:t>An important concept those who wish to develop the capacity to recognize and nurture</w:t>
        <w:br/>
        <w:t>receptivity should understand is that teaching goes beyond the mere proclamation of the Faith.</w:t>
        <w:br/>
        <w:t>Proclamation is a highly meritorious and necessary activity, undertaken with varying</w:t>
        <w:br/>
        <w:t>degrees of formality by individuals, communities, and their institutions. Such activity serves</w:t>
        <w:br/>
        <w:t>to familiarize people with the noble aims and ideals of the Cause and helps reinforce positive</w:t>
        <w:br/>
        <w:t>attitudes towards the Faith. Teaching includes an element of proclamation, but its main purpose</w:t>
        <w:br/>
        <w:t>is to assist souls in recognizing Bahá’u’lláh as the Manifestation of God for today, in deepening</w:t>
        <w:br/>
        <w:t>their knowledge of His Revelation, and in becoming confirmed in their newly acquired faith.</w:t>
        <w:br/>
        <w:t>It is possible, of course, that through an act of proclamation, a particularly receptive soul may</w:t>
        <w:br/>
        <w:t>become enamored with the Faith and, after some investigation, decide to enroll. However, we</w:t>
        <w:br/>
        <w:t>should not expect, at least at this stage in human history, that proclamation alone will open</w:t>
        <w:br/>
        <w:t>the hearts of a great many people to Bahá’u’lláh—this, no matter how elaborately a project</w:t>
        <w:br/>
        <w:t>may be designed or how professionally an event may be executed. Teaching goes beyond</w:t>
        <w:br/>
        <w:t>giving out information and leaving people to themselves. It involves dialogue. It requires a</w:t>
        <w:br/>
        <w:t>conversation between confirmed souls and those who are willing to listen and investigate the</w:t>
        <w:br/>
        <w:t>truth of Bahá’u’lláh’s Revelation. To explore this point further, let us consider an example.</w:t>
        <w:br/>
        <w:t>One effective way to teach the Faith is through firesides. Firesides are warm and</w:t>
        <w:br/>
        <w:t>intimate meetings held in one’s home to which those interested in the Faith are invited. They</w:t>
      </w:r>
    </w:p>
    <w:p>
      <w:pPr>
        <w:spacing w:line="276" w:lineRule="auto" w:after="120"/>
        <w:jc w:val="both"/>
      </w:pPr>
      <w:r>
        <w:t>76 – Teaching the Causeprovide excellent opportunities for the exchange of ideas and fruitful conversation which can</w:t>
        <w:br/>
        <w:t>lead people to the acceptance of Bahá’u’lláh. However, if care is not taken, a fireside can</w:t>
        <w:br/>
        <w:t>easily turn into a proclamation event.</w:t>
        <w:br/>
        <w:t>Now, for the purpose of our example, suppose you are holding a weekly fireside in</w:t>
        <w:br/>
        <w:t>your home. You begin each meeting by welcoming your guests and asking one of the Bahá’ís</w:t>
        <w:br/>
        <w:t>present to recite a prayer. Then the invited speaker gives a talk for about thirty to forty-five</w:t>
        <w:br/>
        <w:t>minutes on a particular subject related to the Faith. At the end, you ask for questions, and</w:t>
        <w:br/>
        <w:t>usually there are one or two, which the speaker tries to answer. Refreshments are then served,</w:t>
        <w:br/>
        <w:t>and your guests depart. Would you agree that a meeting of this kind, which has its merits,</w:t>
        <w:br/>
        <w:t>would best be characterized as a proclamation event?</w:t>
        <w:br/>
        <w:t>Suppose that, after a while, you decide to change the character of the meetings. So,</w:t>
        <w:br/>
        <w:t>for each fireside, you invite one or two talented friends to give a short musical performance</w:t>
        <w:br/>
        <w:t>following the talk, rightfully hoping that the introduction of music will heighten the spiritual</w:t>
        <w:br/>
        <w:t>atmosphere of the event. Do you think that by doing this you have changed the fireside from</w:t>
        <w:br/>
        <w:t>a proclamation to a teaching event?</w:t>
        <w:br/>
        <w:t>What are some of the ways through which you could make the fireside more of a</w:t>
        <w:br/>
        <w:t>teaching activity?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3</w:t>
        <w:br/>
        <w:t>Now, with the distinction between teaching and proclamation in mind, let us think</w:t>
        <w:br/>
        <w:t>about how we are to identify receptive souls, those whose hearts are seeking after the truth.</w:t>
        <w:br/>
        <w:t>Of course, we need to pray continually, that God may lead us to those He has prepared to</w:t>
        <w:br/>
        <w:t>receive His message. But then, we must be able to recognize them when we meet them. This</w:t>
        <w:br/>
        <w:t>is not always easy. Even in the case of a collective effort to teach among a highly receptive</w:t>
        <w:br/>
        <w:t>population, not everyone will want to hear the message and embrace its truth; it is left to us</w:t>
        <w:br/>
        <w:t>to find those souls ready to respond to Bahá’u’lláh’s call.</w:t>
        <w:br/>
        <w:t>A receptive person may not necessarily appear to be searching for the Faith, or even</w:t>
        <w:br/>
        <w:t>be particularly interested in religion. In fact, it is important to realize that receptivity and</w:t>
        <w:br/>
        <w:t>religiosity are not the same. What is required is a condition in which a person is willing</w:t>
        <w:br/>
        <w:t>to learn about the teachings and explore their truth with a degree of openness. As we gain</w:t>
        <w:br/>
        <w:t>experience in teaching, and as our spiritual faculties become sharper and sharper, our ability</w:t>
        <w:br/>
        <w:t>to sense this condition increases.</w:t>
      </w:r>
    </w:p>
    <w:p>
      <w:pPr>
        <w:spacing w:line="276" w:lineRule="auto" w:after="120"/>
        <w:jc w:val="both"/>
      </w:pPr>
      <w:r>
        <w:t>The Act of Teaching – 77Although it is impossible to lay down hard and fast rules about what makes a person</w:t>
        <w:br/>
        <w:t>receptive, we can identify some of the contributing factors. These often make people more</w:t>
        <w:br/>
        <w:t>receptive at certain points in their lives for a particular length of time. This is true of both</w:t>
        <w:br/>
        <w:t>individuals and whole populations. Discuss this subject with the other members of your group</w:t>
        <w:br/>
        <w:t>and write down some of the factors that you think can affect a person’s receptivity, such as</w:t>
        <w:br/>
        <w:t>the following example:</w:t>
        <w:br/>
        <w:t>Becoming aware of widespread injustice in the world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It is suggested that, before moving on to the next section, you reflect on this passage</w:t>
        <w:br/>
        <w:t>written by Shoghi Effendi. It speaks to the relationship between the turmoil of the present</w:t>
        <w:br/>
        <w:t>age and receptivity to the Cause.</w:t>
        <w:br/>
        <w:t>“The opportunities which the turmoil of the present age presents, with all the</w:t>
        <w:br/>
        <w:t>sorrows which it evokes, the fears which it excites, the disillusionment which</w:t>
        <w:br/>
        <w:t>it produces, the perplexities which it creates, the indignation which it arouses,</w:t>
        <w:br/>
        <w:t>the revolt which it provokes, the grievances it engenders, the spirit of restless</w:t>
        <w:br/>
        <w:t>search which it awakens, must, in like manner, be exploited for the purpose of</w:t>
        <w:br/>
        <w:t>spreading far and wide the knowledge of the redemptive power of the Faith of</w:t>
        <w:br/>
        <w:t>Bahá’u’lláh, and for enlisting fresh recruits in the ever-swelling army of His</w:t>
        <w:br/>
        <w:t>followers.”2</w:t>
        <w:br/>
        <w:t>We can see all too clearly that the worldwide turmoil the Guardian described so many</w:t>
        <w:br/>
        <w:t>decades ago has only intensified with the passage of time as the old order has continued to</w:t>
        <w:br/>
        <w:t>crumble. Below are some of the conditions to which this turmoil gives rise. Discuss with</w:t>
        <w:br/>
        <w:t>your group the implications of each for our teaching efforts.</w:t>
        <w:br/>
        <w:t>− The sorrows which it evokes</w:t>
        <w:br/>
        <w:t>− The fears which it excites</w:t>
        <w:br/>
        <w:t>− The disillusionment which it produces</w:t>
        <w:br/>
        <w:t>− The perplexities which it creates</w:t>
        <w:br/>
        <w:t>− The indignation which it arouses</w:t>
        <w:br/>
        <w:t>− The revolt which it provokes</w:t>
        <w:br/>
        <w:t>− The grievances it engenders</w:t>
        <w:br/>
        <w:t>− The spirit of restless search which it awakens</w:t>
      </w:r>
    </w:p>
    <w:p>
      <w:pPr>
        <w:spacing w:line="276" w:lineRule="auto" w:after="120"/>
        <w:jc w:val="both"/>
      </w:pPr>
      <w:r>
        <w:t>78 – Teaching the CauseSECTION 4</w:t>
        <w:br/>
        <w:t>When we find people who are receptive, we enter into a conversation with them,</w:t>
        <w:br/>
        <w:t>sometimes relatively brief and sometimes ongoing, the purpose of which is to help them</w:t>
        <w:br/>
        <w:t>recognize Bahá’u’lláh’s Station. But what should the substance of these conversations be?</w:t>
        <w:br/>
        <w:t>What should we say to those we teach?</w:t>
        <w:br/>
        <w:t>The answer to this question is by no means simple. You already know, from the</w:t>
        <w:br/>
        <w:t>experience you have gained so far in sharing the teachings and principles of the Faith with</w:t>
        <w:br/>
        <w:t>your friends and with families in your community, that there is no formula that we can learn</w:t>
        <w:br/>
        <w:t>and repeat to everyone in every situation. The individuals with whom we have such intimate</w:t>
        <w:br/>
        <w:t>conversations are each in a particular spiritual state with varied needs and questions. As we</w:t>
        <w:br/>
        <w:t>strive to teach the Cause, we must reflect constantly on how its verities are to be explained</w:t>
        <w:br/>
        <w:t>to every seeker—what is to be said, and in what sequence thoughts should be expressed.</w:t>
        <w:br/>
        <w:t>Yet, while we should be aware of individual differences, we should not make the mistake</w:t>
        <w:br/>
        <w:t>of overemphasizing them to the point that we lose sight of the underlying unity of human</w:t>
        <w:br/>
        <w:t>existence. The way people respond to the message of Bahá’u’lláh follows certain patterns, and</w:t>
        <w:br/>
        <w:t>these patterns become especially noticeable among those of the same culture and background.</w:t>
        <w:br/>
        <w:t>If you are a student, for example, and you set out to teach among your peers, you will gradually</w:t>
        <w:br/>
        <w:t>find one introductory presentation of the Faith that proves to be effective with most of your</w:t>
        <w:br/>
        <w:t>friends. The details of what you say will change as, on each occasion, different questions are</w:t>
        <w:br/>
        <w:t>asked and different interests are expressed. But the basic pattern will remain the same.</w:t>
        <w:br/>
        <w:t>As you begin to think systematically about the way you will explain the Faith to</w:t>
        <w:br/>
        <w:t>others, you may find it useful to consider two aspects of the message you will convey. The</w:t>
        <w:br/>
        <w:t>first is information. The listener will, naturally, want to know a number of facts about the</w:t>
        <w:br/>
        <w:t>Faith. When did it begin? How large is the Bahá’í community? How widespread is it? Do</w:t>
        <w:br/>
        <w:t>Bahá’ís believe in an afterlife? What are the basic principles of the Bahá’í Faith? As you can</w:t>
        <w:br/>
        <w:t>imagine, the number of facts related to the Faith is overwhelmingly large. What information</w:t>
        <w:br/>
        <w:t>you will offer to a person on a given occasion will depend on the nature of your conversation.</w:t>
        <w:br/>
        <w:t>But there are some facts a seeker usually needs to learn during his or her initial stages of</w:t>
        <w:br/>
        <w:t>investigation, and it is quite instructive to think about these. In the space below, write down</w:t>
        <w:br/>
        <w:t>some of the information that you might want to convey. You should not be too exacting in</w:t>
        <w:br/>
        <w:t>making your list. You will be asked to review and modify it after we have discussed a few</w:t>
        <w:br/>
        <w:t>other points in the subsequent sections.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79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Now compare your list with those of your fellow participants in this course.</w:t>
        <w:br/>
        <w:t>SECTION 5</w:t>
        <w:br/>
        <w:t>In the previous section, we examined one aspect of the message we convey to people</w:t>
        <w:br/>
        <w:t>in our efforts to teach the Faith, that is, information. But we know that teaching involves</w:t>
        <w:br/>
        <w:t>more than giving out information. Consider, for example, the fact, most central to Bahá’í</w:t>
        <w:br/>
        <w:t>belief, that Bahá’u’lláh is the Manifestation of God for today. The statement “Bahá’ís</w:t>
        <w:br/>
        <w:t>believe that Bahá’u’lláh is the Manifestation of God for today” by itself is only an item of</w:t>
        <w:br/>
        <w:t>information, admittedly the most important item of information in the universe. Yet, is its</w:t>
        <w:br/>
        <w:t>mere pronouncement sufficient to help most people recognize the Station of Bahá’u’lláh?</w:t>
        <w:br/>
        <w:t>Now consider something which, though related to this fact, is not simply information,</w:t>
        <w:br/>
        <w:t>namely, the concept that “Bahá’u’lláh is the Manifestation of God for today”. While a piece of</w:t>
        <w:br/>
        <w:t>information needs only to be given and received, absorbing a concept involves understanding.</w:t>
        <w:br/>
        <w:t>What does Bahá’u’lláh mean by “God” and by “Manifestation”, and what is the nature of</w:t>
        <w:br/>
        <w:t>His claim to be the Manifestation of God for today?</w:t>
        <w:br/>
        <w:t>Another example is the statement “Bahá’ís obey the laws brought by Bahá’u’lláh.”</w:t>
        <w:br/>
        <w:t>As it stands, this statement is clearly an item of information, again a very important one. But</w:t>
        <w:br/>
        <w:t>simply providing this information is a very small part of explaining to someone that, as a</w:t>
      </w:r>
    </w:p>
    <w:p>
      <w:pPr>
        <w:spacing w:line="276" w:lineRule="auto" w:after="120"/>
        <w:jc w:val="both"/>
      </w:pPr>
      <w:r>
        <w:t>80 – Teaching the CauseBahá’í, he or she will have to obey certain laws. For that to be done, it is necessary to help the</w:t>
        <w:br/>
        <w:t>person gain at least some understanding of several related ideas, for example, the profoundly</w:t>
        <w:br/>
        <w:t>beautiful concept of “law” as described by Bahá’u’lláh when He calls His laws “the lamps</w:t>
        <w:br/>
        <w:t>of My loving providence among My servants, and the keys of My mercy for My creatures.”</w:t>
        <w:br/>
        <w:t>Once you have made a distinction between information and concepts, you will have</w:t>
        <w:br/>
        <w:t>no difficulty identifying a significant number of concepts, the understanding of which will</w:t>
        <w:br/>
        <w:t>help seekers recognize Bahá’u’lláh and join the ranks of His followers. Try to make such a</w:t>
        <w:br/>
        <w:t>list. Again write down all the concepts that come to your mind, without worrying about the</w:t>
        <w:br/>
        <w:t>length of your list or its order. You will come back and review it later.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81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Now compare your list with those of your fellow participants in this course.</w:t>
        <w:br/>
        <w:t>SECTION 6</w:t>
        <w:br/>
        <w:t>Having considered the distinction between concepts and information, let us now</w:t>
        <w:br/>
        <w:t>focus our discussion on what you will say in the initial conversation you will have with</w:t>
        <w:br/>
        <w:t>someone who is interested in learning about the Faith but knows little about it. Remember</w:t>
        <w:br/>
        <w:t>that your aim is to help open the gates of the city of the seeker’s heart to Bahá’u’lláh. You</w:t>
        <w:br/>
        <w:t>will, of course, have to provide the listener with certain information and assist him or her</w:t>
        <w:br/>
        <w:t>in understanding several fundamental concepts. Clearly, the central concept you want to get</w:t>
        <w:br/>
        <w:t>across is that Bahá’u’lláh is the Manifestation of God for today, for it is on the basis of this</w:t>
        <w:br/>
        <w:t>understanding that he or she will decide to join the Bahá’í community. Keeping this central</w:t>
        <w:br/>
        <w:t>concept in mind, then, you will have to say a number of things, all of which will help to make</w:t>
        <w:br/>
        <w:t>the concept clear and lead the seeker to the recognition of Bahá’u’lláh’s Station.</w:t>
        <w:br/>
        <w:t>In choosing the concepts and the information you will present, and the order in which</w:t>
        <w:br/>
        <w:t>you will do so, you will need to pay close attention to the following passage written by the</w:t>
        <w:br/>
        <w:t>Universal House of Justice:</w:t>
        <w:br/>
        <w:t>“Those who declare themselves as Bahá’ís should become enchanted with the</w:t>
        <w:br/>
        <w:t>beauty of the Teachings, and touched by the love of Bahá’u’lláh. The declarants</w:t>
        <w:br/>
        <w:t>need not know all the proofs, history, laws, and principles of the Faith, but in the</w:t>
        <w:br/>
        <w:t>process of declaring themselves they must, in addition to catching the spark of</w:t>
        <w:br/>
        <w:t>faith, become basically informed about the Central Figures of the Faith, as well</w:t>
        <w:br/>
        <w:t>as the existence of laws they must follow and an administration they must obey.”3</w:t>
        <w:br/>
        <w:t>Now, go back to the lists of concepts and information you prepared in the previous</w:t>
        <w:br/>
        <w:t>sections. On the basis of the above words of the Universal House of Justice, decide what you</w:t>
        <w:br/>
        <w:t>would add to your list of information and what you would discard. Make a new list, placing</w:t>
        <w:br/>
        <w:t>the items in the order you would present them in an introduction to the Faith. Do the same</w:t>
        <w:br/>
        <w:t>with your list of concepts.</w:t>
        <w:br/>
        <w:t>Information:  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82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Concepts:  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83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7</w:t>
        <w:br/>
        <w:t>To help you to think further about the concepts and information you will include</w:t>
        <w:br/>
        <w:t>when explaining the Faith to someone for the first time, we will take an imaginary situation</w:t>
        <w:br/>
        <w:t>and analyze what is being said.</w:t>
        <w:br/>
        <w:t>Anna is a seventeen-year-old youth who lives with her family in a small village and</w:t>
        <w:br/>
        <w:t>attends school in a nearby town. She was raised as a Catholic and learned about the Faith</w:t>
        <w:br/>
        <w:t>from her older brother four years ago. Since then, she has been studying the courses of the</w:t>
        <w:br/>
        <w:t>institute and carrying out acts of service, including conducting, with the help of a young</w:t>
        <w:br/>
        <w:t>mother in the village, a Bahá’í children’s class once a week.</w:t>
        <w:br/>
        <w:t>Emilia attends the same school as Anna. She was also raised as a Catholic. She has</w:t>
        <w:br/>
        <w:t>heard of the Bahá’í Faith before but knows very little about it. As to her own beliefs, although</w:t>
        <w:br/>
        <w:t>she has not been concerned much about religion, she carries the love of Christ in her heart and</w:t>
        <w:br/>
        <w:t>is a kind person. When Anna asks her if she wants to come along to the children’s class she</w:t>
        <w:br/>
        <w:t>teaches, Emilia happily joins her. She likes assisting with the class and helping the youngsters</w:t>
        <w:br/>
        <w:t>learn to memorize prayers and quotations from the Bahá’í Writings. The words of Bahá’u’lláh</w:t>
        <w:br/>
        <w:t>touch her heart, and she says to Anna, “Can you tell me more about the Bahá’í Faith?”</w:t>
        <w:br/>
        <w:t>In the sections that follow, you will read Anna’s introductory remarks as she begins</w:t>
        <w:br/>
        <w:t>to teach her friend. You should study them well and carry out the corresponding exercises</w:t>
        <w:br/>
        <w:t>with great care. These exercises are designed to help you reach some conclusions about how</w:t>
        <w:br/>
        <w:t>you will explain the Faith to different groups of people. Before moving on to these sections,</w:t>
      </w:r>
    </w:p>
    <w:p>
      <w:pPr>
        <w:spacing w:line="276" w:lineRule="auto" w:after="120"/>
        <w:jc w:val="both"/>
      </w:pPr>
      <w:r>
        <w:t>84 – Teaching the Causeyou may wish to write down below the background of some of the people you are most</w:t>
        <w:br/>
        <w:t>likely to teach.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8</w:t>
        <w:br/>
        <w:t>Here is how Anna begins her presentation of the Faith to Emilia:</w:t>
        <w:br/>
        <w:t>You already know that the Bahá’í Faith is a world religion, whose teachings center on</w:t>
        <w:br/>
        <w:t>the unity of humanity. Bahá’ís are the followers of Bahá’u’lláh, Who they believe is the</w:t>
        <w:br/>
        <w:t>Promised One of all ages. The traditions of almost every people include the promise</w:t>
        <w:br/>
        <w:t>of a future when peace and harmony will be established on earth and humankind will</w:t>
        <w:br/>
        <w:t>live in prosperity. We believe that the promised hour has come and that Bahá’u’lláh</w:t>
        <w:br/>
        <w:t>is the great Personage Whose teachings will enable humanity to build a new world.</w:t>
        <w:br/>
        <w:t>In one of His Writings, Bahá’u’lláh says:</w:t>
        <w:br/>
        <w:t>“That which the Lord hath ordained as the sovereign remedy and mightiest</w:t>
        <w:br/>
        <w:t>instrument for the healing of all the world is the union of all its peoples in one</w:t>
        <w:br/>
        <w:t>universal Cause, one common Faith.”4</w:t>
        <w:br/>
        <w:t>If it is all right with you, I will first say a few words about how the teachings of the</w:t>
        <w:br/>
        <w:t>Bahá’í Faith describe God and our relationship with Him. Bahá’u’lláh teaches us</w:t>
        <w:br/>
        <w:t>that God is unknowable in His Essence. This means that whatever image we have of</w:t>
        <w:br/>
        <w:t>God in our mind—for example, thinking of Him as a man—is the fruit of our own</w:t>
        <w:br/>
        <w:t>imagination. In general, that which has been created cannot understand its creator.</w:t>
        <w:br/>
        <w:t>For instance, a table cannot understand the nature of the carpenter who made it. The</w:t>
        <w:br/>
        <w:t>carpenter’s existence is totally incomprehensible to the objects he makes.</w:t>
        <w:br/>
        <w:t>God is the Creator of all things. Humanity was created, we are told by Bahá’u’lláh,</w:t>
        <w:br/>
        <w:t>out of God’s love. He says:</w:t>
        <w:br/>
        <w:t>“O Son of Man! I loved thy creation, hence I created thee. Wherefore, do thou</w:t>
        <w:br/>
        <w:t>love Me, that I may name thy name and fill thy soul with the spirit of life.”5</w:t>
        <w:br/>
        <w:t>So although God’s existence is far beyond our understanding, His love touches our</w:t>
        <w:br/>
        <w:t>lives and our beings ceaselessly. The way this love flows to us is through His eternal</w:t>
        <w:br/>
        <w:t>Covenant. According to this eternal Covenant, God never leaves us alone and without</w:t>
      </w:r>
    </w:p>
    <w:p>
      <w:pPr>
        <w:spacing w:line="276" w:lineRule="auto" w:after="120"/>
        <w:jc w:val="both"/>
      </w:pPr>
      <w:r>
        <w:t>The Act of Teaching – 85guidance. In every age, as humanity moves away from Him and forgets His teachings,</w:t>
        <w:br/>
        <w:t>a Manifestation of God appears and makes His Will and Purpose known to us.</w:t>
        <w:br/>
        <w:t>The word “manifest” means to reveal, to bring forth something that was not known</w:t>
        <w:br/>
        <w:t>before. The Manifestations of God are those special Beings Who reveal to humanity</w:t>
        <w:br/>
        <w:t>the Word and the Will of God; thus when we listen to Them, we are responding to</w:t>
        <w:br/>
        <w:t>the Call of God.</w:t>
        <w:br/>
        <w:t>There is an example from the physical world that helps us to understand the concept</w:t>
        <w:br/>
        <w:t>of “Manifestation” as taught by Bahá’u’lláh. In this world, the sun is the source of</w:t>
        <w:br/>
        <w:t>all warmth and light, without which life would not exist on the planet. Yet the sun</w:t>
        <w:br/>
        <w:t>itself does not descend to earth, and if we tried to approach it, we would be totally</w:t>
        <w:br/>
        <w:t>consumed.</w:t>
        <w:br/>
        <w:t>But suppose we take a well-polished mirror and point it towards the sun. In it we</w:t>
        <w:br/>
        <w:t>will see the image of the sun, and the more perfectly polished the mirror, the more</w:t>
        <w:br/>
        <w:t>perfect the image will be. The Manifestations of God are like perfect Mirrors that</w:t>
        <w:br/>
        <w:t>reflect the Light of God in all its splendor. And all these Mirrors reflect the same</w:t>
        <w:br/>
        <w:t>Light. While God is beyond our reach, these perfect Beings come to us from time to</w:t>
        <w:br/>
        <w:t>time, live among us, give us guidance, and fill us with the energy we need to progress,</w:t>
        <w:br/>
        <w:t>materially and spiritually.</w:t>
        <w:br/>
        <w:t>You are fortunate to have been raised according to the teachings sent by God to humanity</w:t>
        <w:br/>
        <w:t>some two thousand years ago through His Manifestation, Christ, Whose Station is</w:t>
        <w:br/>
        <w:t>that of the Son of God. Now you can receive the teachings of a new Manifestation,</w:t>
        <w:br/>
        <w:t>Bahá’u’lláh, Whose title means the “Glory of God”. Bahá’u’lláh’s teachings, then,</w:t>
        <w:br/>
        <w:t>are in perfect harmony with the teachings of Christ, but they address the condition of</w:t>
        <w:br/>
        <w:t>humanity today. If you think for a moment about the plight of humanity, I am sure you</w:t>
        <w:br/>
        <w:t>will agree that the time is right for another Manifestation of God to have appeared.</w:t>
        <w:br/>
        <w:t>Let me recite for you a passage from the Writings of Bahá’u’lláh that speaks about</w:t>
        <w:br/>
        <w:t>the Day in which we live:</w:t>
        <w:br/>
        <w:t>“This is the Day in which God’s most excellent favors have been poured out</w:t>
        <w:br/>
        <w:t>upon men, the Day in which His most mighty grace hath been infused into all</w:t>
        <w:br/>
        <w:t>created things. It is incumbent upon all the peoples of the world to reconcile</w:t>
        <w:br/>
        <w:t>their differences, and, with perfect unity and peace, abide beneath the shadow</w:t>
        <w:br/>
        <w:t>of the Tree of His care and loving-kindness.”6</w:t>
        <w:br/>
        <w:t>Before going on, perhaps I should stop here so that we can discuss any questions you</w:t>
        <w:br/>
        <w:t>have. What do you think about what I have shared with you?</w:t>
        <w:br/>
        <w:t>SECTION 9</w:t>
        <w:br/>
        <w:t>Now let us examine what Anna has said thus far. Five aspects of her presentation are</w:t>
        <w:br/>
        <w:t>analyzed in the exercises below. Mark the statements with which you agree. These exercises</w:t>
        <w:br/>
        <w:t>do not need lengthy discussion. You should read each statement, examine it, and decide</w:t>
        <w:br/>
        <w:t>whether or not you agree with it. What is important to remember is that teaching the Faith</w:t>
        <w:br/>
        <w:t>should be approached with an attitude of learning.</w:t>
      </w:r>
    </w:p>
    <w:p>
      <w:pPr>
        <w:spacing w:line="276" w:lineRule="auto" w:after="120"/>
        <w:jc w:val="both"/>
      </w:pPr>
      <w:r>
        <w:t>86 – Teaching the Cause1. Anna begins by stating that the Bahá’í Faith is a world religion, whose teachings</w:t>
        <w:br/>
        <w:t>center on the unity of humanity. She then immediately introduces Bahá’u’lláh as the</w:t>
        <w:br/>
        <w:t>Promised One of all ages.</w:t>
        <w:br/>
        <w:t>����   Immediately introducing Bahá’u’lláh as the Promised One is an excellent way</w:t>
        <w:br/>
        <w:t>of presenting the Faith to people of all religions—Christians, Muslims, Hindus,</w:t>
        <w:br/>
        <w:t>Buddhists and others—since the concept of a Promised One exists in every</w:t>
        <w:br/>
        <w:t>religious tradition in some form or another.</w:t>
        <w:br/>
        <w:t>����  Most people today are not really interested in religion, even if they belong to</w:t>
        <w:br/>
        <w:t>one, so it is best not to introduce the Figure of Bahá’u’lláh immediately. It</w:t>
        <w:br/>
        <w:t>is more effective to talk first about Bahá’í beliefs, explaining in some detail</w:t>
        <w:br/>
        <w:t>various principles such as the equality of men and women, the elimination of</w:t>
        <w:br/>
        <w:t>all forms of prejudice, and universal peace.</w:t>
        <w:br/>
        <w:t>����  If you are teaching someone who has difficulty believing in God, you could</w:t>
        <w:br/>
        <w:t>still introduce the Figure of Bahá’u’lláh immediately. In that case, however,</w:t>
        <w:br/>
        <w:t>you would initially refer to Him as one of those universal Educators Who</w:t>
        <w:br/>
        <w:t>come to humanity from time to time. Later, you would introduce the concept</w:t>
        <w:br/>
        <w:t>of “Manifestation of God”.</w:t>
        <w:br/>
        <w:t>����  The presentation Anna gives would be more effective if, having introduced</w:t>
        <w:br/>
        <w:t>Bahá’u’lláh as the Promised One of all ages, she went on to cite a number of</w:t>
        <w:br/>
        <w:t>prophecies to prove to Emilia that He is the fulfillment of each one.</w:t>
        <w:br/>
        <w:t>����  In the vast majority of cases, using prophecies to convince people of the</w:t>
        <w:br/>
        <w:t>validity of Bahá’u’lláh’s Station leads to difficulty. It tends to make people</w:t>
        <w:br/>
        <w:t>argumentative, rather than putting them in a mood of thoughtful reflection.</w:t>
        <w:br/>
        <w:t>Anna conveys the important idea that Bahá’u’lláh is the Promised One of all</w:t>
        <w:br/>
        <w:t>ages but is justified in not going into details.</w:t>
        <w:br/>
        <w:t>2. After speaking with Emilia about the person of Bahá’u’lláh, Anna briefly describes the</w:t>
        <w:br/>
        <w:t>concept of God and humanity’s relationship with Him. Particularly noteworthy is the</w:t>
        <w:br/>
        <w:t>way she introduces these ideas. She does not start by saying “Bahá’ís believe  . . .”, or</w:t>
        <w:br/>
        <w:t>much less “I believe  . . .” She makes it clear that she is drawing from the teachings</w:t>
        <w:br/>
        <w:t>of Bahá’u’lláh so that the focus remains on Him.</w:t>
        <w:br/>
        <w:t>����  In today’s world, to talk about God and humanity’s relationship with Him too</w:t>
        <w:br/>
        <w:t>early in a conversation about the Faith will turn people off. Most people are</w:t>
        <w:br/>
        <w:t>more interested in social issues than in spiritual ones. It would be better for</w:t>
        <w:br/>
        <w:t>Anna not to bring up the subject.</w:t>
        <w:br/>
        <w:t>����  To introduce the idea that God, as explained in the Bahá’í teachings, is an</w:t>
        <w:br/>
        <w:t>unknowable Essence is highly beneficial for seekers from every religious</w:t>
        <w:br/>
        <w:t>background and even for those who have difficulty believing in God. It</w:t>
        <w:br/>
        <w:t>immediately sets the Faith apart from all kinds of superstitious and irrational</w:t>
        <w:br/>
        <w:t>beliefs. At the same time, it addresses the longing of the seeker’s soul to</w:t>
        <w:br/>
        <w:t>recognize the Source of its being.</w:t>
      </w:r>
    </w:p>
    <w:p>
      <w:pPr>
        <w:spacing w:line="276" w:lineRule="auto" w:after="120"/>
        <w:jc w:val="both"/>
      </w:pPr>
      <w:r>
        <w:t>The Act of Teaching – 873. Anna is careful to use the word “manifestation” each time she refers to Bahá’u’lláh</w:t>
        <w:br/>
        <w:t>and Christ. The image of the mirror helps her to explain this concept to Emilia.</w:t>
        <w:br/>
        <w:t>����  The word “manifestation” is too difficult. Anna should use the word “prophet”</w:t>
        <w:br/>
        <w:t>since it is both simpler and easier to understand.</w:t>
        <w:br/>
        <w:t>����  A person from a Catholic background would consider it disrespectful to refer to</w:t>
        <w:br/>
        <w:t>Christ as a Prophet. By the same token, if Anna were to refer to Bahá’u’lláh as</w:t>
        <w:br/>
        <w:t>a “Prophet”, she would give Emilia the impression that His Station is beneath</w:t>
        <w:br/>
        <w:t>that of Christ.</w:t>
        <w:br/>
        <w:t>����  If one is teaching a Muslim, the word “messenger” could be used effectively,</w:t>
        <w:br/>
        <w:t>since Muslims refer to Muḥammad as the Messenger of God, but the concept</w:t>
        <w:br/>
        <w:t>of the “Manifestation of God” should also be explained.</w:t>
        <w:br/>
        <w:t>����  It is correct for Anna to avoid stating explicitly that Bahá’u’lláh is the Return</w:t>
        <w:br/>
        <w:t>of Christ since the idea of “return” is so confused in the minds of people that</w:t>
        <w:br/>
        <w:t>there is no way to know what it would mean for Emilia. By using the analogy</w:t>
        <w:br/>
        <w:t>of the mirror, Anna conveys the concept without confusing the issue.</w:t>
        <w:br/>
        <w:t>����  It is wise for Anna not to dwell on the concept of “Christ as the Son of God”.</w:t>
        <w:br/>
        <w:t>She simply mentions it in passing and then states that Bahá’u’lláh is the</w:t>
        <w:br/>
        <w:t>Glory of God. By doing so, Anna accepts a certain truth without taking the</w:t>
        <w:br/>
        <w:t>conversation off course.</w:t>
        <w:br/>
        <w:t>����  If you were teaching a person from a Hindu background, you would still</w:t>
        <w:br/>
        <w:t>use the image of the mirror to describe the concept of “Manifestation”. But</w:t>
        <w:br/>
        <w:t>instead of referring to Christ, you would make mention of Lord Krishna’s</w:t>
        <w:br/>
        <w:t>statement: “Whenever there is a decline in righteousness, O Bharat, and the</w:t>
        <w:br/>
        <w:t>rise of irreligion, it is then that I send forth My spirit. For the salvation of the</w:t>
        <w:br/>
        <w:t>good, the destruction of the wicked, and for firmly establishing true religion,</w:t>
        <w:br/>
        <w:t>I manifest myself from age to age.”</w:t>
        <w:br/>
        <w:t>����  By introducing God as an unknowable Essence, Anna acknowledges that the</w:t>
        <w:br/>
        <w:t>door to the knowledge of God is closed to us. Yet God, out of His mercy, sends</w:t>
        <w:br/>
        <w:t>us His Manifestations Who, as perfect Mirrors, reflect all of His attributes and</w:t>
        <w:br/>
        <w:t>reveal to us His Purpose. This explanation of the concept of “Manifestations of</w:t>
        <w:br/>
        <w:t>God” is suitable for everyone, including those who have difficulty believing in</w:t>
        <w:br/>
        <w:t>God, a difficulty that often stems from the way God is commonly portrayed.</w:t>
        <w:br/>
        <w:t>4. While she is talking to Emilia, Anna quotes directly from Bahá’u’lláh’s Writings a</w:t>
        <w:br/>
        <w:t>few times.</w:t>
        <w:br/>
        <w:t>����  The words in the quotations are too difficult. It would be better for Anna to</w:t>
        <w:br/>
        <w:t>avoid quoting directly from the Writings, especially so early in her presentation,</w:t>
        <w:br/>
        <w:t>and to give the ideas in her own words. Besides, she runs the risk of sounding</w:t>
        <w:br/>
        <w:t>like a preacher.</w:t>
      </w:r>
    </w:p>
    <w:p>
      <w:pPr>
        <w:spacing w:line="276" w:lineRule="auto" w:after="120"/>
        <w:jc w:val="both"/>
      </w:pPr>
      <w:r>
        <w:t>88 – Teaching the Cause ����  Anna weaves the quotations into her presentation in a natural way, very much</w:t>
        <w:br/>
        <w:t>in keeping with Bahá’u’lláh’s own counsel. Even if her friend Emilia does not</w:t>
        <w:br/>
        <w:t>understand the quotations fully, the words will have an effect on her heart.</w:t>
        <w:br/>
        <w:t>5. Anna also uses two analogies in discussing difficult concepts with Emilia. As men-</w:t>
        <w:br/>
        <w:t>tioned above, the analogy of the sun and the mirror helps Anna to explain the phrase</w:t>
        <w:br/>
        <w:t>“Manifestation of God”. The other analogy she uses is of the carpenter and the table</w:t>
        <w:br/>
        <w:t>to illustrate the concept that God is beyond human understanding.</w:t>
        <w:br/>
        <w:t>����  If you use analogies when explaining the Faith to people, they will think that</w:t>
        <w:br/>
        <w:t>you are talking down to them. People do not want to be treated like children.</w:t>
        <w:br/>
        <w:t>����  Using analogies is an effective way to teach all people—young or old, unschooled</w:t>
        <w:br/>
        <w:t>or formally educated. In fact, without analogies, it would be very difficult to</w:t>
        <w:br/>
        <w:t>understand some of the very profound truths contained in the teachings of the</w:t>
        <w:br/>
        <w:t>Faith.</w:t>
        <w:br/>
        <w:t>SECTION 10</w:t>
        <w:br/>
        <w:t>Although Anna pauses to give her friend a chance to express her feelings and ask</w:t>
        <w:br/>
        <w:t>questions, at this early stage of the conversation, Emilia says little. She merely tells Anna</w:t>
        <w:br/>
        <w:t>that she likes what she has heard so far. She is especially impressed by the clear reasoning</w:t>
        <w:br/>
        <w:t>with which the Bahá’í Faith explains things; it resolves so much of what confuses people</w:t>
        <w:br/>
        <w:t>about religion today. Anna then decides to continue:</w:t>
        <w:br/>
        <w:t>Now let me share with you some ideas related to the central teaching of the Bahá’í</w:t>
        <w:br/>
        <w:t>Faith, that humanity is one. Bahá’u’lláh tells us that we are the fruits of one tree and</w:t>
        <w:br/>
        <w:t>the leaves of one branch. Although we differ from one another physically, although</w:t>
        <w:br/>
        <w:t>we have different talents and capacities, we all spring from the same root; we all</w:t>
        <w:br/>
        <w:t>belong to the same human family.</w:t>
        <w:br/>
        <w:t>Humanity can be likened to a vast garden in which grow side by side flowers of every</w:t>
        <w:br/>
        <w:t>form, color, and perfume. The charm and beauty of the garden lie in this diversity. We</w:t>
        <w:br/>
        <w:t>should not allow the differences that exist among us—in our physical characteristics,</w:t>
        <w:br/>
        <w:t>our temperaments, our backgrounds, our thoughts and views—to give rise to conflict</w:t>
        <w:br/>
        <w:t>and strife. We should see the members of the human race as beautiful flowers growing</w:t>
        <w:br/>
        <w:t>in the garden of humanity and rejoice in belonging to this garden.</w:t>
        <w:br/>
        <w:t>Although the oneness of humankind is an undeniable truth, the peoples of the earth</w:t>
        <w:br/>
        <w:t>are so far from it that unifying them is no easy task. If you choose to join the Bahá’í</w:t>
        <w:br/>
        <w:t>Faith—and it would bring me so much happiness if you were to do so—you will</w:t>
        <w:br/>
        <w:t>have accepted Bahá’u’lláh as the Manifestation of God for today and will strive to</w:t>
        <w:br/>
        <w:t>apply His teachings not only in your own life but in efforts to work alongside the</w:t>
        <w:br/>
        <w:t>rest of us in building vibrant and unified communities. We are all trying to align our</w:t>
        <w:br/>
        <w:t>thoughts and actions with our belief in the oneness of humankind. We are told that,</w:t>
        <w:br/>
        <w:t>when a thought of war enters our minds, we should immediately replace it with a</w:t>
        <w:br/>
        <w:t>thought of peace. When a feeling of hate begins to take shape in our hearts, we should</w:t>
        <w:br/>
        <w:t>immediately replace it with a feeling of love. We should do everything possible to</w:t>
      </w:r>
    </w:p>
    <w:p>
      <w:pPr>
        <w:spacing w:line="276" w:lineRule="auto" w:after="120"/>
        <w:jc w:val="both"/>
      </w:pPr>
      <w:r>
        <w:t>The Act of Teaching – 89overcome our prejudices. Prejudices of race, color, nationality, culture, religion,</w:t>
        <w:br/>
        <w:t>and sex, these are among the greatest obstacles to building a better world. So many</w:t>
        <w:br/>
        <w:t>passages in the Bahá’í writings teach us how to walk in the ways of unity and how</w:t>
        <w:br/>
        <w:t>to help others take the same path. There is a wonderful passage from one of the talks</w:t>
        <w:br/>
        <w:t>of ‘Abdu’l-Bahá, of Whom I will speak later, which I have memorized. He says:</w:t>
        <w:br/>
        <w:t>“Bahá’u’lláh has drawn the circle of unity, He has made a design for the uniting</w:t>
        <w:br/>
        <w:t>of all the peoples, and for the gathering of them all under the shelter of the tent</w:t>
        <w:br/>
        <w:t>of universal unity. This is the work of the Divine Bounty, and we must all strive</w:t>
        <w:br/>
        <w:t>with heart and soul until we have the reality of unity in our midst, and as we</w:t>
        <w:br/>
        <w:t>work, so will strength be given unto us.”7</w:t>
        <w:br/>
        <w:t>SECTION 11</w:t>
        <w:br/>
        <w:t>The following exercises will help you analyze two aspects of the presentation Anna</w:t>
        <w:br/>
        <w:t>gives:</w:t>
        <w:br/>
        <w:t>1. In this specific case, Anna chooses to talk first about the subject of God and His</w:t>
        <w:br/>
        <w:t>Manifestation and then about the principle of unity. She could just as well start the</w:t>
        <w:br/>
        <w:t>other way around, beginning with the principle of unity, followed by a discussion</w:t>
        <w:br/>
        <w:t>of God and His Manifestation. Presumably, she chooses the first order because she</w:t>
        <w:br/>
        <w:t>knows Emilia and finds it a more appropriate sequence of ideas for her. Do you see</w:t>
        <w:br/>
        <w:t>any advantages in one or the other sequence? Would the order of ideas you choose</w:t>
        <w:br/>
        <w:t>to present the Faith depend on who you were teaching? How so? Can you give some</w:t>
        <w:br/>
        <w:t>examples?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2. In the course of her presentation, Anna expresses the hope that Emilia will become</w:t>
        <w:br/>
        <w:t>a Bahá’í and learn to draw on the teachings in nurturing her own growth as an</w:t>
        <w:br/>
        <w:t>individual and in working to build vibrant and unified communities. With which of</w:t>
        <w:br/>
        <w:t>the statements below do you agree? Mark them.</w:t>
      </w:r>
    </w:p>
    <w:p>
      <w:pPr>
        <w:spacing w:line="276" w:lineRule="auto" w:after="120"/>
        <w:jc w:val="both"/>
      </w:pPr>
      <w:r>
        <w:t>90 – Teaching the Cause ����  It is foolish to invite someone to join the Bahá’í community when he or she still</w:t>
        <w:br/>
        <w:t>knows little about the Faith. Emilia probably resents the fact that her friend</w:t>
        <w:br/>
        <w:t>is trying to convert her.</w:t>
        <w:br/>
        <w:t>����  By expressing the hope that Emilia will become a Bahá’í, Anna oversteps the</w:t>
        <w:br/>
        <w:t>bounds of moderation and is proselytizing.</w:t>
        <w:br/>
        <w:t>����  By expressing the hope that her friend will become a Bahá’í, Anna makes it</w:t>
        <w:br/>
        <w:t>clear, early on, that Emilia is welcome to join the Bahá’í community at any</w:t>
        <w:br/>
        <w:t>time. But she does this in such a way that Emilia does not feel unduly pressured.</w:t>
        <w:br/>
        <w:t>����  There is no reason for Anna to express the hope that Emilia will enter the Faith.</w:t>
        <w:br/>
        <w:t>It is sufficient for Anna to help her friend become more and more involved in</w:t>
        <w:br/>
        <w:t>undertaking activities in service to the community, since that is what really</w:t>
        <w:br/>
        <w:t>matters.</w:t>
        <w:br/>
        <w:t>����  If we want people to join the Bahá’í community, we should not say anything</w:t>
        <w:br/>
        <w:t>about what they will have to do until after they have drawn close to the Faith.</w:t>
        <w:br/>
        <w:t>Better yet, we should wait until after they have declared.</w:t>
        <w:br/>
        <w:t>����  Sadly, most people are only interested in what will benefit them. They are not</w:t>
        <w:br/>
        <w:t>concerned about what they can do to help the world around them. Rather than</w:t>
        <w:br/>
        <w:t>talking to Emilia about how she will participate in efforts to build vibrant and</w:t>
        <w:br/>
        <w:t>unified communities, Anna should talk to her about the love and fellowship</w:t>
        <w:br/>
        <w:t>one feels when one enters the Faith.</w:t>
        <w:br/>
        <w:t>����  Anna strikes the right balance in conveying to her friend a sense of what it</w:t>
        <w:br/>
        <w:t>will mean, in practical terms, for her to become a Bahá’í. She makes it sound</w:t>
        <w:br/>
        <w:t>challenging, but not overwhelming. The quotation Anna chooses is especially</w:t>
        <w:br/>
        <w:t>effective, for Emilia understands that she will be strengthened in her efforts</w:t>
        <w:br/>
        <w:t>to work for the unity and progress of her village. When Emilia becomes a</w:t>
        <w:br/>
        <w:t>member of the Bahá’í community, she will, in all probability, not be a passive</w:t>
        <w:br/>
        <w:t>observer, but an active worker for the Cause.</w:t>
        <w:br/>
        <w:t>SECTION 12</w:t>
        <w:br/>
        <w:t>Like most people today, Emilia is quite attracted to the Bahá’í teachings on unity.</w:t>
        <w:br/>
        <w:t>Enthused by what she has heard about the efforts of Bahá’ís in so many places to build unified</w:t>
        <w:br/>
        <w:t>communities, she enters into a brief but lively conversation with Anna about the harm caused</w:t>
        <w:br/>
        <w:t>by prejudices of every kind. Anna then resumes her presentation:</w:t>
        <w:br/>
        <w:t>Bahá’u’lláh was born in 1817 in Ṭihrán, the capital of Iran. From His early childhood,</w:t>
        <w:br/>
        <w:t>He showed signs of greatness. Though He received some instruction at home, He was not</w:t>
        <w:br/>
        <w:t>in need of schooling, for He was endowed by God with innate knowledge. Bahá’u’lláh</w:t>
        <w:br/>
        <w:t>came from a noble family and, when He was a young man, was offered a high position</w:t>
        <w:br/>
        <w:t>in the court of the king, but He refused it. He wished to dedicate His time to helping</w:t>
        <w:br/>
        <w:t>the oppressed, the sick and the poor and to championing the cause of justice.</w:t>
      </w:r>
    </w:p>
    <w:p>
      <w:pPr>
        <w:spacing w:line="276" w:lineRule="auto" w:after="120"/>
        <w:jc w:val="both"/>
      </w:pPr>
      <w:r>
        <w:t>The Act of Teaching – 91There are two aspects of Bahá’u’lláh’s life which I would like to mention in particular.</w:t>
        <w:br/>
        <w:t>One is the suffering He endured. The other is the tremendous influence He had</w:t>
        <w:br/>
        <w:t>on the hearts and minds of people. These actually characterize the lives of all the</w:t>
        <w:br/>
        <w:t>Manifestations of God.</w:t>
        <w:br/>
        <w:t>Bahá’u’lláh’s sufferings began the moment He arose to proclaim the Cause of God.</w:t>
        <w:br/>
        <w:t>His life was one of exile, imprisonment, and persecution. He was put in chains in a</w:t>
        <w:br/>
        <w:t>dark and dismal dungeon in Ṭihrán. He was exiled four times from land to land. In</w:t>
        <w:br/>
        <w:t>one of His Tablets revealed during this long banishment, He wrote:</w:t>
        <w:br/>
        <w:t>“Remember My days during thy days, and My distress and banishment in this</w:t>
        <w:br/>
        <w:t>remote prison. And be thou so steadfast in My love that thy heart shall not waver,</w:t>
        <w:br/>
        <w:t>even if the swords of the enemies rain blows upon thee and all the heavens and</w:t>
        <w:br/>
        <w:t>the earth arise against thee.”8</w:t>
        <w:br/>
        <w:t>Bahá’u’lláh was eventually sent to the prison-city of ‘Akká in the Ottoman Empire.</w:t>
        <w:br/>
        <w:t>So intense were His sufferings there that He has referred to ‘Akká as the “Most Great</w:t>
        <w:br/>
        <w:t>Prison”. I always carry in my bag a small notebook in which I write passages from</w:t>
        <w:br/>
        <w:t>the Bahá’í writings that have particularly touched my heart. Let me read for you what</w:t>
        <w:br/>
        <w:t>Bahá’u’lláh has said about His sufferings:</w:t>
        <w:br/>
        <w:t>“The Ancient Beauty hath consented to be bound with chains that mankind may</w:t>
        <w:br/>
        <w:t>be released from its bondage, and hath accepted to be made a prisoner within</w:t>
        <w:br/>
        <w:t>this most mighty Stronghold that the whole world may attain unto true liberty.</w:t>
        <w:br/>
        <w:t>He hath drained to its dregs the cup of sorrow, that all the peoples of the earth</w:t>
        <w:br/>
        <w:t>may attain unto abiding joy, and be filled with gladness. This is of the mercy</w:t>
        <w:br/>
        <w:t>of your Lord, the Compassionate, the Most Merciful. We have accepted to be</w:t>
        <w:br/>
        <w:t>abased, O believers in the Unity of God, that ye may be exalted, and have suffered</w:t>
        <w:br/>
        <w:t>manifold afflictions, that ye might prosper and flourish. He Who hath come to</w:t>
        <w:br/>
        <w:t>build anew the whole world, behold, how they that have joined partners with</w:t>
        <w:br/>
        <w:t>God have forced Him to dwell within the most desolate of cities!”9</w:t>
        <w:br/>
        <w:t>Every effort was made by two powerful courts—those of the king of Iran and the</w:t>
        <w:br/>
        <w:t>Ottoman Emperor—to oppose Bahá’u’lláh and to halt the spread of His teachings.</w:t>
        <w:br/>
        <w:t>But the Light of Truth cannot be so easily extinguished. The very water that is</w:t>
        <w:br/>
        <w:t>poured on this fire to put out its flame turns into oil, and the fire burns with more</w:t>
        <w:br/>
        <w:t>intensity. Nothing could be done to stop Bahá’u’lláh’s growing influence. The</w:t>
        <w:br/>
        <w:t>farther the authorities banished Him, the greater the number of people who were</w:t>
        <w:br/>
        <w:t>attracted to His teachings and recognized His power and majesty. In spite of constant</w:t>
        <w:br/>
        <w:t>persecution, Bahá’u’lláh continued to reveal the Word of God for more than forty</w:t>
        <w:br/>
        <w:t>years and released such tremendous spiritual energy that it will ultimately regenerate</w:t>
        <w:br/>
        <w:t>the whole world.</w:t>
        <w:br/>
        <w:t>Bahá’u’lláh passed away in 1892. His Shrine, which we consider the Holiest Spot</w:t>
        <w:br/>
        <w:t>on earth, is located near the city of ‘Akká. Here are some pictures of the entrance</w:t>
        <w:br/>
        <w:t>to the Shrine and the gardens surrounding it. You don’t know how much I would</w:t>
        <w:br/>
        <w:t>like to go on pilgrimage to the Holy Land. I hope, someday, you will be able to do</w:t>
        <w:br/>
        <w:t>so as well.</w:t>
      </w:r>
    </w:p>
    <w:p>
      <w:pPr>
        <w:spacing w:line="276" w:lineRule="auto" w:after="120"/>
        <w:jc w:val="both"/>
      </w:pPr>
      <w:r>
        <w:t>92 – Teaching the CauseSECTION 13</w:t>
        <w:br/>
        <w:t>The following exercises explore various aspects of Anna’s account of the life of</w:t>
        <w:br/>
        <w:t>Bahá’u’lláh:</w:t>
        <w:br/>
        <w:t>1. In telling the story of the life of Bahá’u’lláh, Anna chooses two main concepts that</w:t>
        <w:br/>
        <w:t>she wants to get across. In the process, she presents several facts about His life, but</w:t>
        <w:br/>
        <w:t>clearly it is not her intention to convey a great deal of information. She knows that</w:t>
        <w:br/>
        <w:t>if, as she hopes, Emilia becomes a Bahá’í, she will study the story of Bahá’u’lláh’s</w:t>
        <w:br/>
        <w:t>life in more detail. What are the two concepts that she is trying to get across?</w:t>
        <w:br/>
        <w:t>a.  ���������������������������������������������������������������</w:t>
        <w:br/>
        <w:t>b.  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2. Why do you think she chooses these two concepts? 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Do you agree with her that these concepts are the two most essential for Emilia to</w:t>
        <w:br/>
        <w:t>understand at this stage? If not, do you have other suggestions?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4. Make a list of the items of information that Anna gives in her account of Bahá’u’lláh’s</w:t>
        <w:br/>
        <w:t>life.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93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5. Is there any other information that you think might be necessary to present at this stage?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6. Besides trying to convey two main concepts and some necessary information, Anna</w:t>
        <w:br/>
        <w:t>is clearly hoping to communicate certain feelings to Emilia. What are these? Does</w:t>
        <w:br/>
        <w:t>she succeed?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7. Now that you have thought about Anna’s presentation of Bahá’u’lláh’s life, do you</w:t>
        <w:br/>
        <w:t>think it would have to be modified if you were speaking to someone with a different</w:t>
        <w:br/>
        <w:t>religious background or none at all? If so, can you give some examples of the changes</w:t>
        <w:br/>
        <w:t>you would make?</w:t>
      </w:r>
    </w:p>
    <w:p>
      <w:pPr>
        <w:spacing w:line="276" w:lineRule="auto" w:after="120"/>
        <w:jc w:val="both"/>
      </w:pPr>
      <w:r>
        <w:t>94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14</w:t>
        <w:br/>
        <w:t>Hearing Bahá’u’lláh’s own words about His sufferings has visibly touched Emilia.</w:t>
        <w:br/>
        <w:t>She remembers, of course, that Christ gave His life for the salvation of humanity. So the two</w:t>
        <w:br/>
        <w:t>friends converse for a while about the significance of the sufferings of the Manifestations of</w:t>
        <w:br/>
        <w:t>God Who, though all-powerful, willingly accept afflictions so that we may attain true freedom.</w:t>
        <w:br/>
        <w:t>Anna then asks if it is all right for her to continue and introduce another Central Figure of</w:t>
        <w:br/>
        <w:t>the Bahá’í Faith, the Báb. She proceeds thus:</w:t>
        <w:br/>
        <w:t>Several years before Bahá’u’lláh proclaimed His Mission, God sent a special Messenger</w:t>
        <w:br/>
        <w:t>to announce His coming. This great Personage, Himself a Manifestation of God,</w:t>
        <w:br/>
        <w:t>took the title “the Báb”, which means “the Gate”. He was indeed a gate to the knowledge</w:t>
        <w:br/>
        <w:t>of God and to a new era in human existence. For six years He taught ceaselessly that</w:t>
        <w:br/>
        <w:t>the appearance of One still greater than Himself was near and prepared the way for</w:t>
        <w:br/>
        <w:t>His coming. He told the people that they were witnessing the dawn of a new age,</w:t>
        <w:br/>
        <w:t>the dawn of the Promised Day of God. He called upon them to purify their hearts</w:t>
        <w:br/>
        <w:t>from earthly vanities so that they could recognize “Him Whom God shall make</w:t>
        <w:br/>
        <w:t>manifest”.</w:t>
        <w:br/>
        <w:t>Thousands upon thousands of people accepted the message of the Báb and began to</w:t>
        <w:br/>
        <w:t>follow His teachings. But the government of Iran and the powerful clergy who ruled</w:t>
        <w:br/>
        <w:t>over the masses rose against Him. His followers were persecuted and large numbers</w:t>
        <w:br/>
        <w:t>were put to death. The Báb Himself at the age of 31 was martyred by a regiment of</w:t>
        <w:br/>
        <w:t>soldiers who, at the orders of the government, suspended Him in a public square and</w:t>
        <w:br/>
        <w:t>opened fire on Him.</w:t>
        <w:br/>
        <w:t>So that you can see how penetrating the words of the Báb are, I would like to recite</w:t>
        <w:br/>
        <w:t>for you two of His prayers:</w:t>
        <w:br/>
        <w:t>“Is there any Remover of difficulties save God? Say: Praised be God! He is God!</w:t>
        <w:br/>
        <w:t>All are His servants, and all abide by His bidding!”10</w:t>
      </w:r>
    </w:p>
    <w:p>
      <w:pPr>
        <w:spacing w:line="276" w:lineRule="auto" w:after="120"/>
        <w:jc w:val="both"/>
      </w:pPr>
      <w:r>
        <w:t>The Act of Teaching – 95“Say: God sufficeth all things above all things, and nothing in the heavens or in</w:t>
        <w:br/>
        <w:t>the earth but God sufficeth. Verily, He is in Himself the Knower, the Sustainer,</w:t>
        <w:br/>
        <w:t>the Omnipotent.”11</w:t>
        <w:br/>
        <w:t>Many Bahá’ís know especially the first prayer by heart and recite it in times of difficulties.</w:t>
        <w:br/>
        <w:t>If you want, we can pause a little, and you can memorize it. It is really easy to do so.</w:t>
        <w:br/>
        <w:t>After the memorization, Anna continues:</w:t>
        <w:br/>
        <w:t>Soon after His martyrdom, the remains of the Báb were recovered by His followers</w:t>
        <w:br/>
        <w:t>and taken from place to place, always hidden from the enemies of the Faith. Finally</w:t>
        <w:br/>
        <w:t>they were transferred to Mount Carmel in the Holy Land. Here are some pictures of</w:t>
        <w:br/>
        <w:t>His Shrine in Haifa and a few other Holy Places in that city and in the city of ‘Akká,</w:t>
        <w:br/>
        <w:t>which is across the bay. Today these twin cities are the spiritual and administrative</w:t>
        <w:br/>
        <w:t>center of the Bahá’í Faith—the spiritual center because it is here that the Shrines of the</w:t>
        <w:br/>
        <w:t>Báb and Bahá’u’lláh, as well as other Holy Places, are located, and the administrative</w:t>
        <w:br/>
        <w:t>center because it is on Mount Carmel that the Seat of the supreme governing body</w:t>
        <w:br/>
        <w:t>of the Faith, the Universal House of Justice, is situated.</w:t>
        <w:br/>
        <w:t>SECTION 15</w:t>
        <w:br/>
        <w:t>The exercises below will help you think about this part of Anna’s presentation.</w:t>
        <w:br/>
        <w:t>1. Make a list of the important concepts and items of information Anna conveys in her</w:t>
        <w:br/>
        <w:t>account of the Báb’s life.</w:t>
        <w:br/>
        <w:t>Concepts:  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Information:  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96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2. Why is it important to introduce the Figure of the Báb at an early stage in a presentation</w:t>
        <w:br/>
        <w:t>of the Faith like the one Anna is making?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16</w:t>
        <w:br/>
        <w:t>Having briefly described the lives of the Twin Manifestations, Anna proceeds to speak</w:t>
        <w:br/>
        <w:t>about ‘Abdu’l-Bahá and the Covenant of Bahá’u’lláh:</w:t>
        <w:br/>
        <w:t>The idea most central to our lives as Bahá’ís is that we have entered into a covenant with</w:t>
        <w:br/>
        <w:t>Bahá’u’lláh. As you know, in all other religions, after the passing of the Manifestation,</w:t>
        <w:br/>
        <w:t>His followers had endless disputes among themselves and, as a result, split the religion</w:t>
        <w:br/>
        <w:t>into many sects. The cause of disunity was sometimes the desire for leadership on</w:t>
        <w:br/>
        <w:t>the part of certain ambitious individuals. But, when differences of opinion arose</w:t>
        <w:br/>
        <w:t>between even sincere believers about what the words of the Manifestation meant, no</w:t>
        <w:br/>
        <w:t>one had been authorized by the Manifestation Himself to settle the disagreements,</w:t>
        <w:br/>
        <w:t>and this contributed to conflict and dissension. Each set of interpretations led to the</w:t>
        <w:br/>
        <w:t>creation of a different sect.</w:t>
        <w:br/>
        <w:t>Bahá’u’lláh has protected His Faith against such division by endowing it with a unique</w:t>
        <w:br/>
        <w:t>power, the power of the Covenant. Before His passing, He stated in the clearest terms,</w:t>
        <w:br/>
        <w:t>in writing, that after Him, all Bahá’ís should turn to ‘Abdu’l-Bahá. ‘Abdu’l-Bahá,</w:t>
        <w:br/>
        <w:t>His oldest Son, was thus named the sole Interpreter of His words and the Center</w:t>
        <w:br/>
        <w:t>of His Covenant. He had been raised by Bahá’u’lláh Himself, had recognized His</w:t>
      </w:r>
    </w:p>
    <w:p>
      <w:pPr>
        <w:spacing w:line="276" w:lineRule="auto" w:after="120"/>
        <w:jc w:val="both"/>
      </w:pPr>
      <w:r>
        <w:t>The Act of Teaching – 97Station even as a child, and had shared in the sufferings of His Father. He was a</w:t>
        <w:br/>
        <w:t>most precious gift given to humanity, the perfect Exemplar of all Bahá’í teachings.</w:t>
        <w:br/>
        <w:t>‘Abdu’l-Bahá lived on this earth for 77 years. He was born on the same night the Báb</w:t>
        <w:br/>
        <w:t>declared His Mission in 1844 and passed away in November 1921. His life was filled</w:t>
        <w:br/>
        <w:t>with affliction, but to everyone who entered His presence He brought the greatest</w:t>
        <w:br/>
        <w:t>joy and happiness. After the passing of His Father, the responsibility for the Bahá’í</w:t>
        <w:br/>
        <w:t>community fell on His shoulders, and He labored day and night to spread the Faith</w:t>
        <w:br/>
        <w:t>throughout the East and the West. He wrote thousands of Tablets to individuals and</w:t>
        <w:br/>
        <w:t>groups everywhere and clarified the teachings of His Father. His interpretations are</w:t>
        <w:br/>
        <w:t>now an essential part of the Writings of the Bahá’í Faith.</w:t>
        <w:br/>
        <w:t>By focusing on ‘Abdu’l-Bahá as the Center of Bahá’u’lláh’s Covenant, the Bahá’ís</w:t>
        <w:br/>
        <w:t>of the world remain united in their efforts to live a Bahá’í life and to contribute to the</w:t>
        <w:br/>
        <w:t>transformation of society. We remember that, as part of our promise to Bahá’u’lláh,</w:t>
        <w:br/>
        <w:t>we are to love one another and, in ‘Abdu’l-Bahá, we see the perfect manifestation of</w:t>
        <w:br/>
        <w:t>love. We remember that we must uphold justice, that we must be generous, that we</w:t>
        <w:br/>
        <w:t>must overlook the faults of others, and from the example of ‘Abdu’l-Bahá we learn</w:t>
        <w:br/>
        <w:t>justice, generosity and forgiveness. More than anything else, by keeping our focus</w:t>
        <w:br/>
        <w:t>on ‘Abdu’l-Bahá, we are always aware of our covenant with Bahá’u’lláh that we will</w:t>
        <w:br/>
        <w:t>not allow the unity of His followers to be broken and that, united as a worldwide</w:t>
        <w:br/>
        <w:t>community, we will labor until the oneness of humankind has been firmly established.</w:t>
        <w:br/>
        <w:t>In His Will and Testament, ‘Abdu’l-Bahá named His grandson Shoghi Effendi the</w:t>
        <w:br/>
        <w:t>Guardian of the Faith, who, after His passing, became the authorized interpreter of the</w:t>
        <w:br/>
        <w:t>words of Bahá’u’lláh. For thirty-six years, he continued the work of his Grandfather,</w:t>
        <w:br/>
        <w:t>clarifying the teachings of the Manifestation and firmly establishing His Faith in all</w:t>
        <w:br/>
        <w:t>parts of the planet. Five and a half years after his passing, the Bahá’ís of the world</w:t>
        <w:br/>
        <w:t>elected the Universal House of Justice, as envisioned by Bahá’u’lláh and clearly</w:t>
        <w:br/>
        <w:t>described by ‘Abdu’l-Bahá and the Guardian. The Universal House of Justice is</w:t>
        <w:br/>
        <w:t>the supreme institution of the Faith to which all the Bahá’ís of the world now turn.</w:t>
        <w:br/>
        <w:t>SECTION 17</w:t>
        <w:br/>
        <w:t>You probably noted that this part of Anna’s presentation is weighty because she</w:t>
        <w:br/>
        <w:t>explains to Emilia in a few words some extremely profound concepts. The exercise below</w:t>
        <w:br/>
        <w:t>will help you examine her remarks in more detail.</w:t>
        <w:br/>
        <w:t>1. Up to this point, Anna has, in keeping with the statement of the Universal House of</w:t>
        <w:br/>
        <w:t>Justice quoted in Section 6, spoken to Emilia about the Station of the Forerunner</w:t>
        <w:br/>
        <w:t>of the Faith, the Báb, and its Author, Bahá’u’lláh. She now wants to help Emilia</w:t>
        <w:br/>
        <w:t>recognize the station of ‘Abdu’l-Bahá. To do this, Anna also introduces the concept</w:t>
        <w:br/>
        <w:t>of the Covenant of Bahá’u’lláh. She presents a number of facts in order to assist</w:t>
        <w:br/>
        <w:t>Emilia in gaining some understanding of these two interrelated concepts.</w:t>
        <w:br/>
        <w:t>Below is a list of some of these facts. Each statement is intended to contribute to</w:t>
        <w:br/>
        <w:t>Emilia’s understanding of one or the other of these two concepts, or both. Put a</w:t>
        <w:br/>
        <w:t>“1” in front of those that you feel largely reinforce the concept of the station of</w:t>
      </w:r>
    </w:p>
    <w:p>
      <w:pPr>
        <w:spacing w:line="276" w:lineRule="auto" w:after="120"/>
        <w:jc w:val="both"/>
      </w:pPr>
      <w:r>
        <w:t>98 – Teaching the Cause‘Abdu’l-Bahá and a “2” in front of those that are more directed towards the concept</w:t>
        <w:br/>
        <w:t>of the Covenant of Bahá’u’lláh. If you feel the statement contributes equally to the</w:t>
        <w:br/>
        <w:t>understanding of both concepts, put a “1” and a “2” next to it.</w:t>
        <w:br/>
        <w:t>����  All other religions have been divided into numerous sects because of the lack</w:t>
        <w:br/>
        <w:t>of an explicitly authorized interpreter.</w:t>
        <w:br/>
        <w:t>����  ‘Abdu’l-Bahá is the Center of Bahá’u’lláh’s Covenant.</w:t>
        <w:br/>
        <w:t>����  ‘Abdu’l-Bahá is the Interpreter of Bahá’u’lláh’s words.</w:t>
        <w:br/>
        <w:t>����  The establishment of the Universal House of Justice was envisioned by</w:t>
        <w:br/>
        <w:t>Bahá’u’lláh.</w:t>
        <w:br/>
        <w:t>����  ‘Abdu’l-Bahá named His grandson the Guardian of the Faith in His Will and</w:t>
        <w:br/>
        <w:t>Testament.</w:t>
        <w:br/>
        <w:t>����  ‘Abdu’l-Bahá wrote thousands of Tablets clarifying the teachings of the Faith.</w:t>
        <w:br/>
        <w:t>����  Bahá’u’lláh protected His Faith from division by endowing it with the power</w:t>
        <w:br/>
        <w:t>of the Covenant.</w:t>
        <w:br/>
        <w:t>����  ‘Abdu’l-Bahá is the perfect Exemplar of Bahá’u’lláh’s teachings.</w:t>
        <w:br/>
        <w:t>����  ‘Abdu’l-Bahá brought joy and happiness to everyone who entered His presence.</w:t>
        <w:br/>
        <w:t>����  Bahá’u’lláh stated in the clearest terms, in writing, that, after His passing, all</w:t>
        <w:br/>
        <w:t>Bahá’ís should turn to ‘Abdu’l-Bahá.</w:t>
        <w:br/>
        <w:t>����  The desire for leadership can be the cause of disunity in a religion.</w:t>
        <w:br/>
        <w:t>����  ‘Abdu’l-Bahá labored day and night to spread the Faith throughout the East</w:t>
        <w:br/>
        <w:t>and the West.</w:t>
        <w:br/>
        <w:t>����  The Bahá’ís of the world elected the Universal House of Justice soon after the</w:t>
        <w:br/>
        <w:t>passing of the Guardian.</w:t>
        <w:br/>
        <w:t>����  The lack of an authorized interpreter in a religion opens the door to conflict</w:t>
        <w:br/>
        <w:t>and dissension.</w:t>
        <w:br/>
        <w:t>SECTION 18</w:t>
        <w:br/>
        <w:t>During her explanation of the Covenant of Bahá’u’lláh and the station of ‘Abdu’l-</w:t>
        <w:br/>
        <w:t>Bahá, Anna notices that Emilia is somewhat overwhelmed. She quickly weighs in her mind</w:t>
        <w:br/>
        <w:t>the two choices before her: she can take time and discuss the subject in much more depth or</w:t>
        <w:br/>
        <w:t>continue with her presentation and make sure that, in another conversation soon, they study the</w:t>
        <w:br/>
        <w:t>theme of the Covenant again. She decides on the second course of action and continues thus:</w:t>
      </w:r>
    </w:p>
    <w:p>
      <w:pPr>
        <w:spacing w:line="276" w:lineRule="auto" w:after="120"/>
        <w:jc w:val="both"/>
      </w:pPr>
      <w:r>
        <w:t>The Act of Teaching – 99Many of the ideas I have explained on this last subject require a great deal of thought.</w:t>
        <w:br/>
        <w:t>If you agree, some other time we can discuss this theme in more depth. For that</w:t>
        <w:br/>
        <w:t>discussion, I will bring a few passages from Bahá’u’lláh’s Book of the Covenant as</w:t>
        <w:br/>
        <w:t>well as the Will and Testament of ‘Abdu’l-Bahá so we can read them together. But</w:t>
        <w:br/>
        <w:t>let me go on and present to you a few other ideas that are important to know about</w:t>
        <w:br/>
        <w:t>the Bahá’í Faith right from the beginning.</w:t>
        <w:br/>
        <w:t>Emilia agrees and graciously states that she actually liked the explanation, that she</w:t>
        <w:br/>
        <w:t>has gotten a glimpse of the significance of Bahá’u’lláh’s Covenant, and that she looks forward</w:t>
        <w:br/>
        <w:t>to learning more about the subject soon. Anna, happy and relaxed, goes on:</w:t>
        <w:br/>
        <w:t>Important to every religion are the laws that the Manifestation brings to humanity</w:t>
        <w:br/>
        <w:t>in order to guide it on the right path. Some of these laws and commandments are</w:t>
        <w:br/>
        <w:t>eternal, others change as humanity progresses and evolves. In the Faith we are taught</w:t>
        <w:br/>
        <w:t>that we should not think of Bahá’í laws as a set of rules, a series of dos and don’ts.</w:t>
        <w:br/>
        <w:t>Bahá’u’lláh tells us that His laws are “the lamps of My loving providence among</w:t>
        <w:br/>
        <w:t>My servants, and the keys of My mercy for My creatures.” Nor should we obey these</w:t>
        <w:br/>
        <w:t>laws out of fear of punishment, for He clearly has stated in His Most Holy Book:</w:t>
        <w:br/>
        <w:t>“Observe My commandments, for the love of My beauty.”</w:t>
        <w:br/>
        <w:t>These ideas will become clearer if I give you a few examples of Bahá’í laws. In the</w:t>
        <w:br/>
        <w:t>physical world, human beings have to eat every day. This is a requirement of the</w:t>
        <w:br/>
        <w:t>human body; if we don’t, we will get sick and quickly die. We can say, then, that</w:t>
        <w:br/>
        <w:t>eating daily is a law of physical existence which has to be obeyed. In the same way,</w:t>
        <w:br/>
        <w:t>one of the commandments of Bahá’u’lláh is that we should pray every day. Like our</w:t>
        <w:br/>
        <w:t>body, our soul needs constant nourishment, and prayer provides the nourishment</w:t>
        <w:br/>
        <w:t>for our spiritual growth. There are many beautiful prayers revealed by Bahá’u’lláh,</w:t>
        <w:br/>
        <w:t>by the Báb, and by ‘Abdu’l-Bahá which we can say when we are alone or recite in</w:t>
        <w:br/>
        <w:t>meetings. Some prayers are obligatory and, together with a few other specific ones,</w:t>
        <w:br/>
        <w:t>have special potency. One of the daily obligatory prayers says:</w:t>
        <w:br/>
        <w:t>“I bear witness, O my God, that Thou hast created me to know Thee and to</w:t>
        <w:br/>
        <w:t>worship Thee. I testify, at this moment, to my powerlessness and to Thy might,</w:t>
        <w:br/>
        <w:t>to my poverty and to Thy wealth.</w:t>
        <w:br/>
        <w:t>“There is none other God but Thee, the Help in Peril, the Self-Subsisting.”12</w:t>
        <w:br/>
        <w:t>It is a short and beautiful prayer and, having seen how easy it is for you to memorize</w:t>
        <w:br/>
        <w:t>verses, I am sure you will know it by heart after repeating it a few times.</w:t>
        <w:br/>
        <w:t>In another commandment, Bahá’u’lláh prohibits backbiting and calumny. This is</w:t>
        <w:br/>
        <w:t>important because, if you think about it, one of the greatest enemies of unity is</w:t>
        <w:br/>
        <w:t>backbiting. And unfortunately, it has become an established practice among most of</w:t>
        <w:br/>
        <w:t>humanity to talk about other people’s faults in their absence. Everybody seems to be</w:t>
        <w:br/>
        <w:t>concerned with everybody else’s shortcomings, which are made bigger and bigger as</w:t>
        <w:br/>
        <w:t>they are constantly mentioned. ‘Abdu’l-Bahá tells us to do the opposite. We should</w:t>
        <w:br/>
        <w:t>overlook the shortcomings of others and see with the eye of forgiveness. We should</w:t>
        <w:br/>
        <w:t>love people for the sake of God. There are imperfections in every human being,</w:t>
        <w:br/>
        <w:t>‘Abdu’l-Bahá tells us, and we will always become unhappy if we look towards the</w:t>
        <w:br/>
        <w:t>people themselves. But if we look towards God, we will love them and be kind to them.</w:t>
      </w:r>
    </w:p>
    <w:p>
      <w:pPr>
        <w:spacing w:line="276" w:lineRule="auto" w:after="120"/>
        <w:jc w:val="both"/>
      </w:pPr>
      <w:r>
        <w:t>100 – Teaching the CauseEmilia, who is listening with special interest to Anna’s last comments, remembers</w:t>
        <w:br/>
        <w:t>some recent incidents at school in which backbiting resulted in many people being hurt. The</w:t>
        <w:br/>
        <w:t>two friends talk for some time about how gossip can destroy a friendship, and then Anna</w:t>
        <w:br/>
        <w:t>searches in her notebook and reads the following:</w:t>
        <w:br/>
        <w:t>“O Companion of My Throne! Hear no evil, and see no evil, abase not thyself,</w:t>
        <w:br/>
        <w:t>neither sigh and weep. Speak no evil, that thou mayest not hear it spoken unto</w:t>
        <w:br/>
        <w:t>thee, and magnify not the faults of others that thine own faults may not appear</w:t>
        <w:br/>
        <w:t>great; and wish not the abasement of anyone, that thine own abasement be not</w:t>
        <w:br/>
        <w:t>exposed. Live then the days of thy life, that are less than a fleeting moment,</w:t>
        <w:br/>
        <w:t>with thy mind stainless, thy heart unsullied, thy thoughts pure, and thy nature</w:t>
        <w:br/>
        <w:t>sanctified, so that, free and content, thou mayest put away this mortal frame, and</w:t>
        <w:br/>
        <w:t>repair unto the mystic paradise and abide in the eternal kingdom forevermore.”13</w:t>
        <w:br/>
        <w:t>She then continues:</w:t>
        <w:br/>
        <w:t>Bahá’u’lláh also prohibits the drinking of alcohol and, of course, substance abuse.</w:t>
        <w:br/>
        <w:t>Drinking alcohol is really one of the greatest social ills that exists today in the world.</w:t>
        <w:br/>
        <w:t>It is one of the most common causes of violence and the ruin of healthy family life.</w:t>
        <w:br/>
        <w:t>To tell you the truth, I have never understood why people would take something that</w:t>
        <w:br/>
        <w:t>interferes with their minds and makes them lose their ability to think clearly. Drinking</w:t>
        <w:br/>
        <w:t>makes people capable of acting in shameful ways, when we have actually been created</w:t>
        <w:br/>
        <w:t>noble. I know a beautiful quote from Bahá’u’lláh’s Writings about nobility:</w:t>
        <w:br/>
        <w:t>“O Son of Spirit! I created thee rich, why dost thou bring thyself down to poverty?</w:t>
        <w:br/>
        <w:t>Noble I made thee, wherewith dost thou abase thyself? Out of the essence of</w:t>
        <w:br/>
        <w:t>knowledge I gave thee being, why seekest thou enlightenment from anyone</w:t>
        <w:br/>
        <w:t>beside Me? Out of the clay of love I molded thee, how dost thou busy thyself</w:t>
        <w:br/>
        <w:t>with another? Turn thy sight unto thyself, that thou mayest find Me standing</w:t>
        <w:br/>
        <w:t>within thee, mighty, powerful and self-subsisting.”14</w:t>
        <w:br/>
        <w:t>Another commandment of Bahá’u’lláh, one which particularly speaks to my heart, is</w:t>
        <w:br/>
        <w:t>about the obligation of parents and society to educate children. I have in my notebook</w:t>
        <w:br/>
        <w:t>here a short passage from ‘Abdu’l-Bahá’s Writings that explains this well:</w:t>
        <w:br/>
        <w:t>“Therefore, the beloved of the Lord and the handmaidens of the Merciful should,</w:t>
        <w:br/>
        <w:t>with all their heart and soul, educate children and instruct them in the school of</w:t>
        <w:br/>
        <w:t>virtue and perfection. Nor should they tolerate in this regard the least neglect</w:t>
        <w:br/>
        <w:t>or shortcoming.  . . .</w:t>
        <w:br/>
        <w:t>“The first duty of the loved ones of God and the handmaidens of the Merciful is</w:t>
        <w:br/>
        <w:t>to strive by every possible means to educate all children, girls and boys alike.</w:t>
        <w:br/>
        <w:t>For the latter are even as the former; there is no difference whatsoever between</w:t>
        <w:br/>
        <w:t>them. The ignorance of either is blameworthy; the unawareness of either is</w:t>
        <w:br/>
        <w:t>reprehensible. ‘Are they equal, those who know and those who do not know?’”15</w:t>
        <w:br/>
        <w:t>This commandment is so important that the Bahá’í community is offering classes for</w:t>
        <w:br/>
        <w:t>the spiritual education of young children in villages throughout the area. I am taking</w:t>
        <w:br/>
        <w:t>a course given by the Bahá’í training institute to help me build my capacity to teach</w:t>
        <w:br/>
        <w:t>one of these classes, the one you have assisted me with a couple of times now. The</w:t>
      </w:r>
    </w:p>
    <w:p>
      <w:pPr>
        <w:spacing w:line="276" w:lineRule="auto" w:after="120"/>
        <w:jc w:val="both"/>
      </w:pPr>
      <w:r>
        <w:t>The Act of Teaching – 101courses of the institute open up for everyone who takes them a path of service to our</w:t>
        <w:br/>
        <w:t>community, and if you are interested, I can tell you about them sometime.</w:t>
        <w:br/>
        <w:t>SECTION 19</w:t>
        <w:br/>
        <w:t>To help you think about the ideas Anna has presented, complete the exercises below.</w:t>
        <w:br/>
        <w:t>1. In this part of her presentation, Anna is trying to follow the guidance of the Universal</w:t>
        <w:br/>
        <w:t>House of Justice to inform the seeker of the existence of laws in the Faith that must</w:t>
        <w:br/>
        <w:t>be followed. With which of the statements below do you agree?</w:t>
        <w:br/>
        <w:t>����  At this stage, it would be better for Anna not to bring up the question of laws</w:t>
        <w:br/>
        <w:t>at all. In today’s society, people value their own personal freedom and the idea</w:t>
        <w:br/>
        <w:t>of “religious laws” turns them off.</w:t>
        <w:br/>
        <w:t>����  Anna should mention most, if not all, of the Bahá’í laws to Emilia, for example,</w:t>
        <w:br/>
        <w:t>the laws of inheritance, marriage, burial, and Ḥuqúqu’lláh. Otherwise Emilia</w:t>
        <w:br/>
        <w:t>will not be fully informed of what it means to be a Bahá’í.</w:t>
        <w:br/>
        <w:t>����  What is most important is for Emilia to understand the fact that laws exist</w:t>
        <w:br/>
        <w:t>in the Bahá’í Faith, to have some idea of the nature of these laws, and to be</w:t>
        <w:br/>
        <w:t>aware that, as a Bahá’í, she will have to obey them. At this stage, she does</w:t>
        <w:br/>
        <w:t>not need to know what all the laws are.</w:t>
        <w:br/>
        <w:t>����  For Anna’s purposes, it would be sufficient to give an example of one law, that</w:t>
        <w:br/>
        <w:t>is, the law of prayer. She overdoes it by presenting four.</w:t>
        <w:br/>
        <w:t>����  Anna’s explanation of the law of prayer is very effective. By first presenting</w:t>
        <w:br/>
        <w:t>a law governing our physical existence, Anna is able to explain the signifi-</w:t>
        <w:br/>
        <w:t>cance of such laws as prayer that govern our spiritual existence. With this</w:t>
        <w:br/>
        <w:t>approach, she does not reduce the laws of God, as is so commonly done, to</w:t>
        <w:br/>
        <w:t>a set of rules.</w:t>
        <w:br/>
        <w:t>����  Talking to a seeker about Bahá’u’lláh’s prohibition of the use of alcohol is</w:t>
        <w:br/>
        <w:t>not a good idea, especially with a young person who is trying to establish her</w:t>
        <w:br/>
        <w:t>independence and show that she is becoming an adult. A young person will</w:t>
        <w:br/>
        <w:t>naturally want to try drinking alcohol, and any mention of a law against it will</w:t>
        <w:br/>
        <w:t>only push him or her away from the Faith.</w:t>
        <w:br/>
        <w:t>����  The way Anna presents Bahá’u’lláh’s prohibition of the use of alcohol is</w:t>
        <w:br/>
        <w:t>appropriate. By talking about the effects of alcohol on one’s clarity of mind,</w:t>
        <w:br/>
        <w:t>she shows the wisdom of the law. Moreover, by introducing the subject of</w:t>
        <w:br/>
        <w:t>nobility, she places the law in a higher, spiritual context.</w:t>
        <w:br/>
        <w:t>����  Anna makes a mistake by not talking much more firmly about obedience to</w:t>
        <w:br/>
        <w:t>Bahá’u’lláh’s laws. In fact, she should bring up the question of administrative</w:t>
        <w:br/>
        <w:t>sanctions so that Emilia knows what the consequences of disobedience are.</w:t>
      </w:r>
    </w:p>
    <w:p>
      <w:pPr>
        <w:spacing w:line="276" w:lineRule="auto" w:after="120"/>
        <w:jc w:val="both"/>
      </w:pPr>
      <w:r>
        <w:t>102 – Teaching the Cause ����  While not pressing the point about obedience to Bahá’u’lláh’s laws, Anna</w:t>
        <w:br/>
        <w:t>clearly conveys to Emilia the idea that obedience flows from the love of God</w:t>
        <w:br/>
        <w:t>and not from fear of punishment. When Emilia becomes a Bahá’í, obeying the</w:t>
        <w:br/>
        <w:t>laws will be a natural consequence of her love for Bahá’u’lláh.</w:t>
        <w:br/>
        <w:t>����  If you were teaching someone who has a drinking problem, it would be most</w:t>
        <w:br/>
        <w:t>important for you to explain to him the law prohibiting the use of alcohol. In</w:t>
        <w:br/>
        <w:t>this case, of course, you would have to tell him that, if he becomes a Bahá’í,</w:t>
        <w:br/>
        <w:t>he would have to stop drinking immediately.</w:t>
        <w:br/>
        <w:t>����  If you were teaching someone who has a drinking problem, it would be most</w:t>
        <w:br/>
        <w:t>important for you to explain to him the law prohibiting the use of alcohol.</w:t>
        <w:br/>
        <w:t>Recognizing his problem, however, you could explain to him that it would be</w:t>
        <w:br/>
        <w:t>all right for him to go ahead and continue to drink after becoming a Bahá’í,</w:t>
        <w:br/>
        <w:t>so long as no one sees him.</w:t>
        <w:br/>
        <w:t>����  If you were teaching someone who has a drinking problem, it would be important</w:t>
        <w:br/>
        <w:t>for you to explain to him Bahá’u’lláh’s prohibition of the use of alcohol, along</w:t>
        <w:br/>
        <w:t>with the other laws. You would also mention to him that it is not always easy</w:t>
        <w:br/>
        <w:t>to follow every law; we are not perfect and sometimes we make mistakes. But</w:t>
        <w:br/>
        <w:t>when we accept Bahá’u’lláh, and as we pray to Him, He Himself helps us to</w:t>
        <w:br/>
        <w:t>overcome our weaknesses and gives us strength to obey His laws.</w:t>
        <w:br/>
        <w:t>2. Suppose you are teaching someone who has difficulty believing in God. Would you</w:t>
        <w:br/>
        <w:t>still present to him or her the law of prayer? If so, how would you do it?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103SECTION 20</w:t>
        <w:br/>
        <w:t>Anna’s first conversation with Emilia about the Faith is coming to a close. Emilia</w:t>
        <w:br/>
        <w:t>has shown great interest in the Bahá’í teachings presented by Anna, and this has encouraged</w:t>
        <w:br/>
        <w:t>her to explain certain ideas in relative detail. Now she must conclude her remarks:</w:t>
        <w:br/>
        <w:t>I am sure you are aware that I am inviting you to join a religion and not just accept a</w:t>
        <w:br/>
        <w:t>collection of nice ideals. In fact, the Bahá’í Faith is a very organized religion whose</w:t>
        <w:br/>
        <w:t>members are systematically working to apply the teachings of Bahá’u’lláh to their</w:t>
        <w:br/>
        <w:t>own lives and to the life of society. It will be helpful for you to think of this work</w:t>
        <w:br/>
        <w:t>as the building of a world civilization. The Universal House of Justice tells us that</w:t>
        <w:br/>
        <w:t>there are three participants in this effort, each with a very important role.</w:t>
        <w:br/>
        <w:t>The first participant is the individual. It is the duty of the individual to remain firm in</w:t>
        <w:br/>
        <w:t>the Covenant, to strive daily to bring his or her life in line with Bahá’í teachings, and</w:t>
        <w:br/>
        <w:t>to serve humanity, always conscious of the fact that life does not end with death and</w:t>
        <w:br/>
        <w:t>that one’s relationship with God is eternal. After death, our souls continue to progress</w:t>
        <w:br/>
        <w:t>towards God for all eternity. Our lives here are very much like the life of a child in</w:t>
        <w:br/>
        <w:t>the womb of the mother. For some nine months the child develops faculties—eyes,</w:t>
        <w:br/>
        <w:t>ears, hands, and so on—to be used later in this world. In the same way, we are to</w:t>
        <w:br/>
        <w:t>develop here the spiritual faculties that we will need to progress in the other worlds</w:t>
        <w:br/>
        <w:t>of God. Of course, we do not achieve our purpose by just thinking about it. Rather,</w:t>
        <w:br/>
        <w:t>it is in the field of service, as we work for the betterment of society, that we grow</w:t>
        <w:br/>
        <w:t>spiritually and intellectually.</w:t>
        <w:br/>
        <w:t>The second participant is the community. Human beings were not created to exist</w:t>
        <w:br/>
        <w:t>alone. We live in communities and must work together to raise up a new civilization.</w:t>
        <w:br/>
        <w:t>The community closest to us is the local one, which consists of the Bahá’ís of our</w:t>
        <w:br/>
        <w:t>village or town. But no matter where we reside, everyone is invited to join our efforts</w:t>
        <w:br/>
        <w:t>to build capacity for service and contribute to the progress of our neighborhoods</w:t>
        <w:br/>
        <w:t>and villages. It is in the local community that, with friends and neighbors working</w:t>
        <w:br/>
        <w:t>alongside us, we learn to cooperate with one another, advance together and become</w:t>
        <w:br/>
        <w:t>united. In addition to being members of the local community, we are also members</w:t>
        <w:br/>
        <w:t>of the national community and then the worldwide Bahá’í community, which is</w:t>
        <w:br/>
        <w:t>constantly expanding and attracting people from every religious background, nationality,</w:t>
        <w:br/>
        <w:t>ethnicity, race, and tribe.</w:t>
        <w:br/>
        <w:t>The institutions of the Faith, the Universal House of Justice tells us, represent the</w:t>
        <w:br/>
        <w:t>third participant in the building of a new civilization. This is a subject about which</w:t>
        <w:br/>
        <w:t>we will have to talk some more when we discuss the Covenant. For now, let me just</w:t>
        <w:br/>
        <w:t>mention that included in the commandments of Bahá’u’lláh are many related to the</w:t>
        <w:br/>
        <w:t>way society should be organized. In the past, the Manifestations of God have not</w:t>
        <w:br/>
        <w:t>said much about how Their followers should organize themselves, and people have</w:t>
        <w:br/>
        <w:t>had to discover how to do this on their own. But, in the case of the Bahá’í Faith,</w:t>
        <w:br/>
        <w:t>we have the bounty of a divinely conceived Administrative Order, which means that</w:t>
        <w:br/>
        <w:t>Bahá’u’lláh Himself has told us what institutions we must create, how they should</w:t>
        <w:br/>
        <w:t>function, and how humanity should govern itself.</w:t>
        <w:br/>
        <w:t>We have already spoken about the supreme institution, which is the Universal House</w:t>
        <w:br/>
        <w:t>of Justice. In each country, Bahá’ís elect once a year the National Spiritual Assembly,</w:t>
      </w:r>
    </w:p>
    <w:p>
      <w:pPr>
        <w:spacing w:line="276" w:lineRule="auto" w:after="120"/>
        <w:jc w:val="both"/>
      </w:pPr>
      <w:r>
        <w:t>104 – Teaching the Causeand, in each locality, the Local Spiritual Assembly. This is the institution that you will</w:t>
        <w:br/>
        <w:t>get to know the soonest. There are no priests or clergy in the Bahá’í Faith, and it is</w:t>
        <w:br/>
        <w:t>the Local Spiritual Assembly that guides the affairs of the community and watches</w:t>
        <w:br/>
        <w:t>over the well-being of its individual members. A Local Spiritual Assembly consists</w:t>
        <w:br/>
        <w:t>of nine members elected in a prayerful atmosphere by secret ballot by all the adults</w:t>
        <w:br/>
        <w:t>in the community. Spiritual Assemblies are extremely important to Bahá’ís. Through</w:t>
        <w:br/>
        <w:t>them we learn how human affairs are to be administered and how a new order can be</w:t>
        <w:br/>
        <w:t>established in society, an order which is to be known as the World Order of Bahá’u’lláh.</w:t>
        <w:br/>
        <w:t>We can imagine that the conversation between Anna and Emilia comes to a close</w:t>
        <w:br/>
        <w:t>here. Emilia is clearly eager to continue the discussion another day. Anna takes a small prayer</w:t>
        <w:br/>
        <w:t>book out of her bag and gives it to Emilia as a gift, suggesting they say a prayer together</w:t>
        <w:br/>
        <w:t>before they go their separate ways. Emilia opens the book and reads:</w:t>
        <w:br/>
        <w:t>“Create in me a pure heart, O my God, and renew a tranquil conscience within</w:t>
        <w:br/>
        <w:t>me, O my Hope! Through the spirit of power confirm Thou me in Thy Cause,</w:t>
        <w:br/>
        <w:t>O my Best-Beloved, and by the light of Thy glory reveal unto me Thy path, O</w:t>
        <w:br/>
        <w:t>Thou the Goal of my desire! Through the power of Thy transcendent might lift</w:t>
        <w:br/>
        <w:t>me up unto the heaven of Thy holiness, O Source of my being, and by the breezes</w:t>
        <w:br/>
        <w:t>of Thine eternity gladden me, O Thou Who art my God! Let Thine everlasting</w:t>
        <w:br/>
        <w:t>melodies breathe tranquility on me, O my Companion, and let the riches of Thine</w:t>
        <w:br/>
        <w:t>ancient countenance deliver me from all except Thee, O my Master, and let the</w:t>
        <w:br/>
        <w:t>tidings of the revelation of Thine incorruptible Essence bring me joy, O Thou</w:t>
        <w:br/>
        <w:t>Who art the most manifest of the manifest and the most hidden of the hidden!”16</w:t>
        <w:br/>
        <w:t>Although the account we have related of Anna and Emilia is not a real one, it is based</w:t>
        <w:br/>
        <w:t>on the experience of thousands of Bahá’ís around the world. As an end to the story, then, we</w:t>
        <w:br/>
        <w:t>can confidently say that, in a few days and after one or two more conversations, Emilia will</w:t>
        <w:br/>
        <w:t>join the Bahá’í community and embark, with Anna’s help, on a path of service to the Cause.</w:t>
        <w:br/>
        <w:t>SECTION 21</w:t>
        <w:br/>
        <w:t>Let us examine Anna’s overall presentation through the following two exercises:</w:t>
        <w:br/>
        <w:t>1. The ideas Anna shares with her friend, especially those in her concluding remarks,</w:t>
        <w:br/>
        <w:t>will influence significantly how Emilia perceives her responsibilities as an individual</w:t>
        <w:br/>
        <w:t>member of the community, her participation in its affairs, and her future relationship</w:t>
        <w:br/>
        <w:t>with the institutions of the Faith.</w:t>
        <w:br/>
        <w:t>What image of the individual is Anna trying to convey? What are some of the charac-</w:t>
        <w:br/>
        <w:t>teristics of this individual?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105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What image of the Bahá’í community is Anna trying to convey? What are some of its</w:t>
        <w:br/>
        <w:t>characteristics?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What image of the institutions of the Faith is Anna trying to convey? What are some of</w:t>
        <w:br/>
        <w:t>their characteristics?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2. All throughout, Anna is clearly trying to open the door for Emilia to join the Bahá’í</w:t>
        <w:br/>
        <w:t>community. Which of the following would you consider the main thrust of her appeal?</w:t>
        <w:br/>
        <w:t>����  That Bahá’ís are nice people and the Bahá’í community is united; therefore I</w:t>
        <w:br/>
        <w:t>hope you will join us.</w:t>
        <w:br/>
        <w:t>����  That the Bahá’í Faith contains the most progressive spiritual and social principles</w:t>
        <w:br/>
        <w:t>and, since you accept them, you are a Bahá’í.</w:t>
      </w:r>
    </w:p>
    <w:p>
      <w:pPr>
        <w:spacing w:line="276" w:lineRule="auto" w:after="120"/>
        <w:jc w:val="both"/>
      </w:pPr>
      <w:r>
        <w:t>106 – Teaching the Cause ����  That with the short introduction I have given you, you now need to make a</w:t>
        <w:br/>
        <w:t>thorough study of the Bahá’í Faith and then decide whether or not to become</w:t>
        <w:br/>
        <w:t>a Bahá’í.</w:t>
        <w:br/>
        <w:t>����  That on the basis of what I have said, and some further explanation in response</w:t>
        <w:br/>
        <w:t>to any questions you may have, you will, I hope, come to recognize Bahá’u’lláh</w:t>
        <w:br/>
        <w:t>as the Manifestation of God for today and feel the desire to become one of</w:t>
        <w:br/>
        <w:t>His devoted followers.</w:t>
        <w:br/>
        <w:t>SECTION 22</w:t>
        <w:br/>
        <w:t>The presentation we have examined in these pages, which follows in broad terms</w:t>
        <w:br/>
        <w:t>the statement of the Universal House of Justice in Section 6, lays out a cogent set of ideas</w:t>
        <w:br/>
        <w:t>to explain the essential features of the Bahá’í Faith to someone who knows little about it but</w:t>
        <w:br/>
        <w:t>who is interested in learning more. We have carried out this exploration in the context of</w:t>
        <w:br/>
        <w:t>a personal teaching effort, in a conversation between two friends. Naturally, the situations</w:t>
        <w:br/>
        <w:t>in which we find ourselves vary, and you will need to be prepared in all of your teaching</w:t>
        <w:br/>
        <w:t>endeavors to align your presentation to the particular circumstances—to the degree of</w:t>
        <w:br/>
        <w:t>receptivity of those with whom you come into contact, to the extent of their knowledge of</w:t>
        <w:br/>
        <w:t>the Faith and their association with the Bahá’í community, and to their specific background.</w:t>
        <w:br/>
        <w:t>So, while you are encouraged to learn well the presentation of ideas that Anna shares with</w:t>
        <w:br/>
        <w:t>Emilia, more important still is for you to appreciate the logic underlying it. Only in this way</w:t>
        <w:br/>
        <w:t>will you be able to draw on it with ease, resist the urge to convert it into a formula, and adjust</w:t>
        <w:br/>
        <w:t>it in keeping with circumstances.</w:t>
        <w:br/>
        <w:t>It might be useful for you to pause here and reflect for a moment on what is at stake.</w:t>
        <w:br/>
        <w:t>Since entering the path of service opened up by these courses, you have steadily built the</w:t>
        <w:br/>
        <w:t>capacities needed to converse with others about the Bahá’í teachings and about their Author.</w:t>
        <w:br/>
        <w:t>You are now being called upon to go further and develop the capacity to make a cogent</w:t>
        <w:br/>
        <w:t>presentation of the Faith that responds to the receptivity and interest of those you know or</w:t>
        <w:br/>
        <w:t>meet under a diversity of circumstances. The exercises provided alongside the presentation</w:t>
        <w:br/>
        <w:t>in this book were intended to help you think about the nature of this capacity and what it will</w:t>
        <w:br/>
        <w:t>require of you. You may wish to write a few of your initial thoughts below.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107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23</w:t>
        <w:br/>
        <w:t>As you surely noted above, the capacity under consideration is developed in the field</w:t>
        <w:br/>
        <w:t>of action and enhanced over time as one teaches the Faith to more and more people. Like</w:t>
        <w:br/>
        <w:t>Anna in our story, we all have friends and relatives, coworkers and peers, who are, each in</w:t>
        <w:br/>
        <w:t>their own way, searching after the truth, and some will be open to investigating the message</w:t>
        <w:br/>
        <w:t>of Bahá’u’lláh in a conversation that presents His teachings in a cogent and direct manner.</w:t>
        <w:br/>
        <w:t>We may engage in a similar conversation with those we have just met as part of a collective</w:t>
        <w:br/>
        <w:t>campaign within a receptive population in our village or neighborhood. In the case of the</w:t>
        <w:br/>
        <w:t>latter, we should keep in mind the following guidance from the Universal House of Justice:</w:t>
        <w:br/>
        <w:t>“Whether the first contact with such newly found friends elicits an invitation for</w:t>
        <w:br/>
        <w:t>them to enroll in the Bahá’í community or to participate in one of its activities</w:t>
        <w:br/>
        <w:t>is not an overwhelming concern. More important is that every soul feel welcome</w:t>
        <w:br/>
        <w:t>to join the community in contributing to the betterment of society, commencing</w:t>
        <w:br/>
        <w:t>a path of service to humanity on which, at the outset or further along, formal</w:t>
        <w:br/>
        <w:t>enrollment can occur.”17</w:t>
        <w:br/>
        <w:t>What we should remember, then, is that among those working alongside us in our</w:t>
        <w:br/>
        <w:t>community-building efforts, or supporting them in various ways, are those who, at first</w:t>
        <w:br/>
        <w:t>motivated by a desire to serve humanity, are now ready to drink more deeply of Bahá’u’lláh’s</w:t>
        <w:br/>
        <w:t>Revelation. In this connection, the House of Justice writes:</w:t>
        <w:br/>
        <w:t>“Of course, the community welcomes any degree of association that a person would</w:t>
        <w:br/>
        <w:t>like to maintain, great or small. Yet to recognize Bahá’u’lláh as a Manifestation</w:t>
        <w:br/>
        <w:t>of God and accept the privileges and responsibilities that are uniquely associated</w:t>
        <w:br/>
        <w:t>with membership in the Bahá’í community is a singular moment in a person’s</w:t>
        <w:br/>
        <w:t>spiritual development, quite distinct from regular involvement in Bahá’í</w:t>
        <w:br/>
        <w:t>activities or voicing support for Bahá’í principles. Experience has shown that</w:t>
        <w:br/>
        <w:t>the environment created by community-building endeavors in a locality enables</w:t>
        <w:br/>
        <w:t>anyone who wishes to take this step to do so with relative ease. Wherever these</w:t>
        <w:br/>
        <w:t>endeavors are under way, it is important for the friends to remain mindful that</w:t>
        <w:br/>
        <w:t>the doors of the Faith are wide open and to give encouragement to those who</w:t>
        <w:br/>
        <w:t>stand at the threshold.”18</w:t>
        <w:br/>
        <w:t>So, whether in our personal teaching efforts or in collective undertakings, we should</w:t>
        <w:br/>
        <w:t>be ready to have the kind of open conversation envisioned above, one that will serve to</w:t>
        <w:br/>
        <w:t>encourage those standing at its threshold to enter the stronghold of the Cause and draw</w:t>
        <w:br/>
        <w:t>strength from the unifying power of the Covenant.</w:t>
      </w:r>
    </w:p>
    <w:p>
      <w:pPr>
        <w:spacing w:line="276" w:lineRule="auto" w:after="120"/>
        <w:jc w:val="both"/>
      </w:pPr>
      <w:r>
        <w:t>108 – Teaching the CauseSECTION 24</w:t>
        <w:br/>
        <w:t>We have said that there are generally two contexts in which we engage in the act of</w:t>
        <w:br/>
        <w:t>teaching: in our own personal efforts and in collective campaigns. We will examine these</w:t>
        <w:br/>
        <w:t>two contexts, each in turn, over the next several sections. Let us begin by thinking about our</w:t>
        <w:br/>
        <w:t>personal teaching efforts. You are already familiar with the quotation below from your study</w:t>
        <w:br/>
        <w:t>of earlier courses but are now asked to reflect on its meaning more closely, for from it we</w:t>
        <w:br/>
        <w:t>can glean spiritual principles that form the basis of every personal teaching plan.</w:t>
        <w:br/>
        <w:t>“O wayfarer in the path of God! Take thou thy portion of the ocean of His grace,</w:t>
        <w:br/>
        <w:t>and deprive not thyself of the things that lie hidden in its depths. Be thou of them</w:t>
        <w:br/>
        <w:t>that have partaken of its treasures. A dewdrop out of this ocean would, if shed</w:t>
        <w:br/>
        <w:t>upon all that are in the heavens and on the earth, suffice to enrich them with the</w:t>
        <w:br/>
        <w:t>bounty of God, the Almighty, the All-Knowing, the All-Wise. With the hands of</w:t>
        <w:br/>
        <w:t>renunciation draw forth from its life-giving waters, and sprinkle therewith all</w:t>
        <w:br/>
        <w:t>created things, that they may be cleansed from all man-made limitations and</w:t>
        <w:br/>
        <w:t>may approach the mighty seat of God, this hallowed and resplendent Spot.</w:t>
        <w:br/>
        <w:t>“Be not grieved if thou performest it thyself alone. Let God be all-sufficient for</w:t>
        <w:br/>
        <w:t>thee. Commune intimately with His Spirit, and be thou of the thankful. Proclaim</w:t>
        <w:br/>
        <w:t>the Cause of thy Lord unto all who are in the heavens and on the earth. Should</w:t>
        <w:br/>
        <w:t>any man respond to thy call, lay bare before him the pearls of the wisdom of the</w:t>
        <w:br/>
        <w:t>Lord, thy God, which His Spirit hath sent down unto thee, and be thou of them</w:t>
        <w:br/>
        <w:t>that truly believe. And should anyone reject thine offer, turn thou away from him,</w:t>
        <w:br/>
        <w:t>and put thy trust and confidence in the Lord, thy God, the Lord of all worlds.”19</w:t>
        <w:br/>
        <w:t>1. Complete the following sentences:</w:t>
        <w:br/>
        <w:t>a. We should take our ��������������  of the ocean of ������������������� .</w:t>
        <w:br/>
        <w:t>b. With the hands of ������������������������ , we should draw forth from its</w:t>
        <w:br/>
        <w:t>����������������������������������� .</w:t>
        <w:br/>
        <w:t>c. We are to sprinkle ____________________________________ with the life-</w:t>
        <w:br/>
        <w:t>giving waters of God’s grace.</w:t>
        <w:br/>
        <w:t>d. We should not be ____________ if we must perform this task ____________  .</w:t>
        <w:br/>
        <w:t>e. We should _____________________________________ with His Spirit.</w:t>
        <w:br/>
        <w:t>f. We are to be of the ������������������ .</w:t>
        <w:br/>
        <w:t>g. We should �����������������  the Cause of our Lord unto all who are in the</w:t>
        <w:br/>
        <w:t>heavens and on the earth.</w:t>
        <w:br/>
        <w:t>h. Should any person respond to our call, we should ________________ before him</w:t>
        <w:br/>
        <w:t>or her the ���������������������������������������  of the Lord.</w:t>
        <w:br/>
        <w:t>i. Should any person reject our offer, we should _____________________ from</w:t>
        <w:br/>
        <w:t>him or her and put our ______________________________________ in God.</w:t>
      </w:r>
    </w:p>
    <w:p>
      <w:pPr>
        <w:spacing w:line="276" w:lineRule="auto" w:after="120"/>
        <w:jc w:val="both"/>
      </w:pPr>
      <w:r>
        <w:t>The Act of Teaching – 1092. What does it mean that we should take our portion of the ocean of God’s grace?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are some of the things that lie hidden in the depths of this ocean and which, if</w:t>
        <w:br/>
        <w:t>discovered, would enable us to teach the Cause with ever-increasing effectiveness?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can a single drop of the ocean of God’s grace do?   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Why must we use “hands of renunciation” to draw forth from the life-giving waters</w:t>
        <w:br/>
        <w:t>of this ocean?   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What should we do with the waters we draw forth from the ocean of God’s grace?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What effect will this sprinkling have?   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Do we always have to teach the Faith with the help of other Bahá’ís?   ����������</w:t>
        <w:br/>
        <w:t>9. Do we need anyone except God when we proclaim and teach the Cause?   �������</w:t>
        <w:br/>
        <w:t>10. With Whom should we commune when we proclaim and teach the Cause?   ��������</w:t>
      </w:r>
    </w:p>
    <w:p>
      <w:pPr>
        <w:spacing w:line="276" w:lineRule="auto" w:after="120"/>
        <w:jc w:val="both"/>
      </w:pPr>
      <w:r>
        <w:t>110 – Teaching the Cause11. For what should we be thankful when we proclaim and teach the Cause?   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To whom should we proclaim the Cause?   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13. Whom should we teach?   ����������������������������������������������</w:t>
        <w:br/>
        <w:t>14. What should we do if the message we give is rejected?   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15. Does the fact that we should turn away from those who reject the message mean that</w:t>
        <w:br/>
        <w:t>we should not be friends with them anymore? Or does it simply mean that we should</w:t>
        <w:br/>
        <w:t>not insist on trying to teach them the Faith?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16. Below are a few phrases about teaching. Decide which ones are most in keeping with</w:t>
        <w:br/>
        <w:t>the above passage from the Writings of Bahá’u’lláh. Mark them.</w:t>
        <w:br/>
        <w:t>����  I decided that the person I should teach is my best friend, Miguel. So for the</w:t>
        <w:br/>
        <w:t>past five years, I have been concentrating my efforts only on him. He is not</w:t>
        <w:br/>
        <w:t>responding well, but someday he will. Basically, that is my personal teaching</w:t>
        <w:br/>
        <w:t>plan.</w:t>
        <w:br/>
        <w:t>����  I think that it is our responsibility to proclaim the Faith to people. Then it is</w:t>
        <w:br/>
        <w:t>their business whether they wish to investigate it further. If they really want,</w:t>
        <w:br/>
        <w:t>they can ask for a book to read so that they can decide for themselves.</w:t>
        <w:br/>
        <w:t>����  Yesterday, I was explaining Bahá’u’lláh’s message to one of my neighbors</w:t>
        <w:br/>
        <w:t>while we were having a cup of coffee together. After a while she said that,</w:t>
        <w:br/>
        <w:t>although she respected my enthusiasm, she was happy with her own religion.</w:t>
        <w:br/>
        <w:t>But she said it in such a way that it was clear she was not closing the door to</w:t>
        <w:br/>
        <w:t>future conversations about the Faith. So when we are next together, I will try</w:t>
        <w:br/>
        <w:t>to identify aspects of the teachings that might interest her and draw her closer</w:t>
        <w:br/>
        <w:t>to the Manifestation of God for this Day.</w:t>
      </w:r>
    </w:p>
    <w:p>
      <w:pPr>
        <w:spacing w:line="276" w:lineRule="auto" w:after="120"/>
        <w:jc w:val="both"/>
      </w:pPr>
      <w:r>
        <w:t>The Act of Teaching – 111 ����  Just because someone tells me that they are not interested in hearing about the</w:t>
        <w:br/>
        <w:t>Faith, it doesn’t mean it is necessarily so. I just insist.</w:t>
        <w:br/>
        <w:t>����  If a person knows that I am a Bahá’í but doesn’t ask me any questions about</w:t>
        <w:br/>
        <w:t>the Faith, it means he or she is not interested.</w:t>
        <w:br/>
        <w:t>����  If a person who works alongside me in the community-building activities has</w:t>
        <w:br/>
        <w:t>never asked about how someone can enroll in the Faith, it means he or she</w:t>
        <w:br/>
        <w:t>does not wish to make the spiritual commitment of accepting Bahá’u’lláh.</w:t>
        <w:br/>
        <w:t>����  I try to meet as many people as possible and, when occasions arise, I share with</w:t>
        <w:br/>
        <w:t>them some of the teachings of the Faith. If I find them receptive, I continue to</w:t>
        <w:br/>
        <w:t>teach them until I can finally invite them to join the Faith.</w:t>
        <w:br/>
        <w:t>SECTION 25</w:t>
        <w:br/>
        <w:t>In The Advent of Divine Justice , the Guardian provides us with a passage that</w:t>
        <w:br/>
        <w:t>eloquently describes the basic elements of a systematic personal teaching plan. The passage</w:t>
        <w:br/>
        <w:t>has been divided into short sections below. Read each one and then fill in the blanks in the</w:t>
        <w:br/>
        <w:t>sentences that follow.</w:t>
        <w:br/>
        <w:t>“Having on his own initiative, and undaunted by any hindrances with which</w:t>
        <w:br/>
        <w:t>either friend or foe may, unwittingly or deliberately, obstruct his path, resolved</w:t>
        <w:br/>
        <w:t>to arise and respond to the call of teaching, let him carefully consider every</w:t>
        <w:br/>
        <w:t>avenue of approach which he might utilize in his personal attempts to capture</w:t>
        <w:br/>
        <w:t>the attention, maintain the interest, and deepen the faith, of those whom he seeks</w:t>
        <w:br/>
        <w:t>to bring into the fold of his Faith. Let him survey the possibilities which the</w:t>
        <w:br/>
        <w:t>particular circumstances in which he lives offer him, evaluate their advantages,</w:t>
        <w:br/>
        <w:t>and proceed intelligently and systematically to utilize them for the achievement</w:t>
        <w:br/>
        <w:t>of the object he has in mind.”20</w:t>
        <w:br/>
        <w:t>1. The Guardian tells us that we should, on our own �������������������� , resolve</w:t>
        <w:br/>
        <w:t>to �����������  and ��������������  to the call of ����������������� .</w:t>
        <w:br/>
        <w:t>2. In so doing, we are not to allow the obstacles that either ���������������  or ���������</w:t>
        <w:br/>
        <w:t>may, ________________________ or ______________________  , put in our path to</w:t>
        <w:br/>
        <w:t>divert us from our intention.</w:t>
        <w:br/>
        <w:t>3. Firm in our resolve, we should carefully consider _____________________________</w:t>
        <w:br/>
        <w:t>of _________________ which we might use in our personal efforts to catch the</w:t>
        <w:br/>
        <w:t>______________________ , maintain the ___________________ , and deepen the</w:t>
        <w:br/>
        <w:t>______________ of those whom we seek to teach the Faith.</w:t>
        <w:br/>
        <w:t>4. Firm in our resolve, we should carefully __________________ every avenue of</w:t>
        <w:br/>
        <w:t>approach which we might _________ in our personal efforts to ____________ the</w:t>
      </w:r>
    </w:p>
    <w:p>
      <w:pPr>
        <w:spacing w:line="276" w:lineRule="auto" w:after="120"/>
        <w:jc w:val="both"/>
      </w:pPr>
      <w:r>
        <w:t>112 – Teaching the Causeattention, ������������������  the interest, and ����������������  the faith of those</w:t>
        <w:br/>
        <w:t>whom we seek to teach the Faith.</w:t>
        <w:br/>
        <w:t>5. We are told to _______________________ the possibilities which the particular</w:t>
        <w:br/>
        <w:t>_________________________________ in which we live offer us.</w:t>
        <w:br/>
        <w:t>6. We should ___________________ the advantages of the possibilities before us.</w:t>
        <w:br/>
        <w:t>7. Having done so, we should proceed _________________________________ and</w:t>
        <w:br/>
        <w:t>���������������������������  to ���������������������  them as a means for</w:t>
        <w:br/>
        <w:t>teaching the Faith.</w:t>
        <w:br/>
        <w:t>“Let him also attempt to devise such methods as association with clubs, exhibitions,</w:t>
        <w:br/>
        <w:t>and societies, lectures on subjects akin to the teachings and ideals of his Cause such</w:t>
        <w:br/>
        <w:t>as temperance, morality, social welfare, religious and racial tolerance, economic</w:t>
        <w:br/>
        <w:t>cooperation, Islám, and comparative religion, or participation in social, cultural,</w:t>
        <w:br/>
        <w:t>humanitarian, charitable, and educational organizations and enterprises which,</w:t>
        <w:br/>
        <w:t>while safeguarding the integrity of his Faith, will open up to him a multitude of</w:t>
        <w:br/>
        <w:t>ways and means whereby he can enlist successively the sympathy, the support,</w:t>
        <w:br/>
        <w:t>and ultimately the allegiance of those with whom he comes in contact.”21</w:t>
        <w:br/>
        <w:t>8. We should also try to think of such ways as association with ���������������� ,</w:t>
        <w:br/>
        <w:t>��������������������� , and ������������������������ , and ������������������</w:t>
        <w:br/>
        <w:t>on subjects in harmony with the ___________________ and ______________ of the</w:t>
        <w:br/>
        <w:t>Cause.</w:t>
        <w:br/>
        <w:t>9. Moreover, we should try to find ways of participating in ____________________  ,</w:t>
        <w:br/>
        <w:t>������������������ , ������������������������� , ������������������� ,</w:t>
        <w:br/>
        <w:t>and ������������������������������������������  and ����������������� ,</w:t>
        <w:br/>
        <w:t>while always _______________________ the integrity of the Faith.</w:t>
        <w:br/>
        <w:t>10. This we should do so that a multitude of �����������  and �������������  will</w:t>
        <w:br/>
        <w:t>open up to us whereby we can enlist the ______________________________  , the</w:t>
        <w:br/>
        <w:t>������������������� , and ultimately the �������������������������� of those</w:t>
        <w:br/>
        <w:t>with whom we come in contact.</w:t>
        <w:br/>
        <w:t>“Let him, while such contacts are being made, bear in mind the claims which</w:t>
        <w:br/>
        <w:t>his Faith is constantly making upon him to preserve its dignity, and station,</w:t>
        <w:br/>
        <w:t>to safeguard the integrity of its laws and principles, to demonstrate its com -</w:t>
        <w:br/>
        <w:t>prehensiveness and universality, and to defend fearlessly its manifold and vital</w:t>
        <w:br/>
        <w:t>interests. Let him consider the degree of his hearer’s receptivity, and decide for</w:t>
        <w:br/>
        <w:t>himself the suitability of either the direct or indirect method of teaching, whereby</w:t>
        <w:br/>
        <w:t>he can impress upon the seeker the vital importance of the Divine Message, and</w:t>
        <w:br/>
        <w:t>persuade him to throw in his lot with those who have already embraced it.”22</w:t>
      </w:r>
    </w:p>
    <w:p>
      <w:pPr>
        <w:spacing w:line="276" w:lineRule="auto" w:after="120"/>
        <w:jc w:val="both"/>
      </w:pPr>
      <w:r>
        <w:t>The Act of Teaching – 11311. While we are making such contacts, we should never forget our responsibility to</w:t>
        <w:br/>
        <w:t>_________________ the dignity and ___________ of the Faith, to ____________________</w:t>
        <w:br/>
        <w:t>the integrity of its �������� and ������������������� , to ������������������� its</w:t>
        <w:br/>
        <w:t>comprehensiveness and _____________________ , and to _____________ fearlessly</w:t>
        <w:br/>
        <w:t>its many vital ���������������������� .</w:t>
        <w:br/>
        <w:t>12. The Guardian tells us that we should consider the degree of our listener’s ��������������</w:t>
        <w:br/>
        <w:t>and decide for ourselves the ������������������� of either the ����������������� or</w:t>
        <w:br/>
        <w:t>�������������������  method of teaching.</w:t>
        <w:br/>
        <w:t>13. In choosing either method, we should remember that our aim is to ������������</w:t>
        <w:br/>
        <w:t>upon the seeker the ________________________________ of the Divine Message</w:t>
        <w:br/>
        <w:t>and �������������������� him to ������������������������������  with those</w:t>
        <w:br/>
        <w:t>who have already embraced it.</w:t>
        <w:br/>
        <w:t>“Let him remember the example set by ‘Abdu’l-Bahá, and His constant  admonition</w:t>
        <w:br/>
        <w:t>to shower such kindness upon the seeker, and exemplify to such a degree the spirit</w:t>
        <w:br/>
        <w:t>of the teachings he hopes to instill into him, that the recipient will be spontaneously</w:t>
        <w:br/>
        <w:t>impelled to identify himself with the Cause embodying such teachings. Let him</w:t>
        <w:br/>
        <w:t>refrain, at the outset, from insisting on such laws and observances as might</w:t>
        <w:br/>
        <w:t>impose too severe a strain on the seeker’s newly awakened faith, and endeavor</w:t>
        <w:br/>
        <w:t>to nurse him, patiently, tactfully, and yet determinedly, into full maturity, and</w:t>
        <w:br/>
        <w:t>aid him to proclaim his unqualified acceptance of whatever has been ordained</w:t>
        <w:br/>
        <w:t>by Bahá’u’lláh.”23</w:t>
        <w:br/>
        <w:t>14. In our teaching efforts, we should call to mind the __________________ set by</w:t>
        <w:br/>
        <w:t>‘Abdu’l-Bahá and His constant admonition to __________________ the seeker</w:t>
        <w:br/>
        <w:t>with ������������������������  and to strive to ����������������������  the</w:t>
        <w:br/>
        <w:t>_________________ of the teachings we hope to instill in him.</w:t>
        <w:br/>
        <w:t>15. We should be so vigilant in following ‘Abdu’l-Bahá’s example that the seeker will be</w:t>
        <w:br/>
        <w:t>������������������������������������������ to identify himself with the Cause.</w:t>
        <w:br/>
        <w:t>16. Having drawn the seeker to the Faith, we should be careful at the beginning not to</w:t>
        <w:br/>
        <w:t>���������������� on such �������������� and ��������������������� as</w:t>
        <w:br/>
        <w:t>might �������������������������������������������������������������</w:t>
        <w:br/>
        <w:t>on his newly awakened faith.</w:t>
        <w:br/>
        <w:t>17. We are to _________________ him, patiently, tactfully and yet determinedly, into</w:t>
        <w:br/>
        <w:t>______________________________  , and _______________ him to proclaim his</w:t>
        <w:br/>
        <w:t>����������������������������������� of whatever has been ������������������</w:t>
        <w:br/>
        <w:t>by Bahá’u’lláh.</w:t>
      </w:r>
    </w:p>
    <w:p>
      <w:pPr>
        <w:spacing w:line="276" w:lineRule="auto" w:after="120"/>
        <w:jc w:val="both"/>
      </w:pPr>
      <w:r>
        <w:t>114 – Teaching the Cause18. We are to nurse him, ����������������������� , ���������������������� and yet</w:t>
        <w:br/>
        <w:t>������������������������ , into full maturity, and aid him to ��������������������</w:t>
        <w:br/>
        <w:t>his unqualified acceptance of whatever has been ordained by Bahá’u’lláh.</w:t>
        <w:br/>
        <w:t>“Let him, as soon as that stage has been attained, introduce him to the body of his</w:t>
        <w:br/>
        <w:t>fellow-believers, and seek, through constant fellowship and active participation</w:t>
        <w:br/>
        <w:t>in the local activities of his community, to enable him to contribute his share to</w:t>
        <w:br/>
        <w:t>the enrichment of its life, the furtherance of its tasks, the consolidations of its</w:t>
        <w:br/>
        <w:t>interests, and the coordination of its activities with those of its sister communities.”24</w:t>
        <w:br/>
        <w:t>19. As soon as the seeker has reached this stage, we should �������������������� him</w:t>
        <w:br/>
        <w:t>to the other members of the community.</w:t>
        <w:br/>
        <w:t>20. From that point forward we should seek, through __________________________</w:t>
        <w:br/>
        <w:t>�������������������������  and ������������������������������������  in</w:t>
        <w:br/>
        <w:t>the �����������������������������������  of the community, to enable him to</w:t>
        <w:br/>
        <w:t>������������������ his share to the �������������������������� of its life, the</w:t>
        <w:br/>
        <w:t>�����������������������  of its tasks, the ������������������������  of its</w:t>
        <w:br/>
        <w:t>interests, and the _____________________ of its joint activities with other communities.</w:t>
        <w:br/>
        <w:t>“Let him not be content until he has infused into his spiritual child so deep a</w:t>
        <w:br/>
        <w:t>longing as to impel him to arise independently, in his turn, and devote his energies</w:t>
        <w:br/>
        <w:t>to the quickening of other souls, and the upholding of the laws and principles</w:t>
        <w:br/>
        <w:t>laid down by his newly adopted Faith.”25</w:t>
        <w:br/>
        <w:t>21. The Guardian tells us that we should not be content until we have ������������  in</w:t>
        <w:br/>
        <w:t>those we teach so deep a ________________ as to _______________ them to arise</w:t>
        <w:br/>
        <w:t>��������������������������  and ������������������ their �������������������</w:t>
        <w:br/>
        <w:t>to the teaching of other souls and the upholding of the laws and principles of the Faith.</w:t>
        <w:br/>
        <w:t>SECTION 26</w:t>
        <w:br/>
        <w:t>With the passages from the last two sections in mind, you are now asked to focus</w:t>
        <w:br/>
        <w:t>your attention on devising your own systematic personal teaching plan. As a first step, you</w:t>
        <w:br/>
        <w:t>will need to think about how the elements identified by Shoghi Effendi will take shape in</w:t>
        <w:br/>
        <w:t>your plan. Carrying out the exercises below will help you to do this.</w:t>
        <w:br/>
        <w:t>1. Clearly, a crucial element of your personal teaching plan is your unshakable resolve</w:t>
        <w:br/>
        <w:t>to make concrete efforts to find receptive souls and to teach them. Whenever we make</w:t>
        <w:br/>
        <w:t>a firm commitment to do something, our resolve is tested. Obstacles inevitably arise.</w:t>
        <w:br/>
        <w:t>In the case of teaching, some of the obstacles put in our path come from opposition</w:t>
        <w:br/>
        <w:t>to the Faith or the condition of the world around us. For example, materialism in</w:t>
        <w:br/>
        <w:t>society can make our efforts to teach more difficult, as can the general apathy of people</w:t>
      </w:r>
    </w:p>
    <w:p>
      <w:pPr>
        <w:spacing w:line="276" w:lineRule="auto" w:after="120"/>
        <w:jc w:val="both"/>
      </w:pPr>
      <w:r>
        <w:t>The Act of Teaching – 115towards spiritual matters. What are some of the obstacles arising from the condition</w:t>
        <w:br/>
        <w:t>of the world that you are likely to encounter as you set out to teach?</w:t>
        <w:br/>
        <w:t>a.  ���������������������������������������������������������������</w:t>
        <w:br/>
        <w:t>b.  ���������������������������������������������������������������</w:t>
        <w:br/>
        <w:t>c.  ���������������������������������������������������������������</w:t>
        <w:br/>
        <w:t>d.  ���������������������������������������������������������������</w:t>
        <w:br/>
        <w:t>e.  ���������������������������������������������������������������</w:t>
        <w:br/>
        <w:t>f.  ���������������������������������������������������������������</w:t>
        <w:br/>
        <w:t>2. Having resolved to arise and teach the Faith, you will need to think about your situa-</w:t>
        <w:br/>
        <w:t>tion and the circumstances of your own life. Of course, central among these is your</w:t>
        <w:br/>
        <w:t>participation in the community-building activities in your village or neighborhood,</w:t>
        <w:br/>
        <w:t>and we have already indicated that this will open teaching opportunities to you. But,</w:t>
        <w:br/>
        <w:t>apart from this, consider the other dimensions of your life. Write a short paragraph</w:t>
        <w:br/>
        <w:t>that describes these. For instance, are you a student, a parent, a grandparent? What</w:t>
        <w:br/>
        <w:t>is your occupation, or how do you earn a livelihood? What groups and organizations</w:t>
        <w:br/>
        <w:t>are you associated with, and what sorts of people do you meet on a daily basis?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With the above in mind, write down the various possibilities that exist in your life</w:t>
        <w:br/>
        <w:t>for systematic teaching: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116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3. Besides the possibilities that you have identified above, as one element of your</w:t>
        <w:br/>
        <w:t>personal teaching plan, you will need to devise various ways in which you can, while</w:t>
        <w:br/>
        <w:t>safeguarding the integrity of the Faith, constantly meet new people, some of whom</w:t>
        <w:br/>
        <w:t>will prove to be receptive to Bahá’u’lláh’s message. For example, you could join</w:t>
        <w:br/>
        <w:t>an organization whose aims are in harmony with the teachings. If you live near an</w:t>
        <w:br/>
        <w:t>educational center, you could attend lectures on subjects akin to the teachings and</w:t>
        <w:br/>
        <w:t>ideals of the Cause. This element of your plan is extremely important because, if you</w:t>
        <w:br/>
        <w:t>do not continue to meet new people, you will end up focusing all your attention on</w:t>
        <w:br/>
        <w:t>the same few individuals year after year—most of whom may not even be receptive.</w:t>
        <w:br/>
        <w:t>Write down some of the ways you can come into contact with more and more people.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4. As, through all of the possibilities you noted in Exercises 2 and 3, you come into</w:t>
        <w:br/>
        <w:t>contact with an increasing number of people, you will need to think about how you</w:t>
        <w:br/>
        <w:t>will make the aims of Bahá’u’lláh’s Revelation known to them, in a wise and dignified</w:t>
        <w:br/>
        <w:t>manner. While they will surely catch glimpses of the beauty of His teachings through</w:t>
        <w:br/>
        <w:t>your deeds, you will want to find appropriate opportunities to discuss various aspects</w:t>
        <w:br/>
        <w:t>of the Faith with them. From your study of the second unit of Book 2, “Uplifting</w:t>
        <w:br/>
        <w:t>Conversations”, and subsequent experience, you know how to go about engaging in</w:t>
        <w:br/>
        <w:t>such discussions. As you reflect on this element of your plan, it would be useful to</w:t>
        <w:br/>
        <w:t>bear in mind the different groups of people with whom you will come into contact.</w:t>
        <w:br/>
        <w:t>How can you most effectively bring the aims and ideals of the Cause to the attention</w:t>
        <w:br/>
        <w:t>of those in each group? Clearly, you will merely be able to put down your initial</w:t>
        <w:br/>
        <w:t>ideas here, since you will only know with certainty what to tell people when you</w:t>
        <w:br/>
        <w:t>are in the actual situation. Moreover, your ideas will evolve as you gain experience.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117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5. While you continue to make the noble aims and ideals of the Cause known to more</w:t>
        <w:br/>
        <w:t>and more people, you will start to teach those you find to be receptive. How you</w:t>
        <w:br/>
        <w:t>choose to proceed will depend on the circumstances. With some, you may, like Anna</w:t>
        <w:br/>
        <w:t>with her friend Emilia, decide it would be best to present the essentials of the Faith</w:t>
        <w:br/>
        <w:t>plainly and unequivocally. With others, you may continue to engage in conversation,</w:t>
        <w:br/>
        <w:t>for example, in the setting of a regular fireside. Still others you might invite to a</w:t>
        <w:br/>
        <w:t>devotional gathering in your village or neighborhood. Then there will be those who,</w:t>
        <w:br/>
        <w:t>already committed to Bahá’u’lláh’s vision of a new world order, simply require your</w:t>
        <w:br/>
        <w:t>warm encouragement. In all cases, you will, of course, continually turn to God, asking</w:t>
        <w:br/>
        <w:t>Him to bring the souls you are teaching into the shelter of His Cause. Your aim will</w:t>
        <w:br/>
        <w:t>be to help each one of them acquire an ever-deepening understanding of Bahá’u’lláh’s</w:t>
        <w:br/>
        <w:t>teachings. And, when they recognize Him as the Manifestation of God for this Day</w:t>
        <w:br/>
        <w:t>and join the ranks of His followers, you will need to assist them in their efforts to</w:t>
        <w:br/>
        <w:t>grow in their knowledge and serve His Cause—this, if their newly acquired faith is</w:t>
        <w:br/>
        <w:t>to withstand the forces of moral decay operating in society. List the things you could</w:t>
        <w:br/>
        <w:t>do to help nurture them in this way.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118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27</w:t>
        <w:br/>
        <w:t>Having identified the elements of a personal teaching plan, you may now wish to make</w:t>
        <w:br/>
        <w:t>an initial plan of action for a certain period of time, either several weeks or a few months.</w:t>
        <w:br/>
        <w:t>Your plan will be most helpful if it is specific, mentioning the names of people you know and</w:t>
        <w:br/>
        <w:t>indicating definite steps you intend to take. As you pursue your plan, then, fresh opportunities</w:t>
        <w:br/>
        <w:t>will arise and relationships will develop, and you will devise new steps accordingly.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119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120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28</w:t>
        <w:br/>
        <w:t>As you probably noted when thinking about the elements of your personal teaching</w:t>
        <w:br/>
        <w:t>plan and drawing up an initial plan of action, often our individual efforts to teach are woven</w:t>
        <w:br/>
        <w:t>into the pattern of activity unfolding in our villages and neighborhoods. You saw, too, how</w:t>
        <w:br/>
        <w:t>such individual efforts contribute to and strengthen this pattern. But for the pattern of growth</w:t>
        <w:br/>
        <w:t>in a community to accelerate—nay, expand widely—collective campaigns are needed. To</w:t>
        <w:br/>
        <w:t>participate effectively in such campaigns requires that we develop a clear understanding of</w:t>
        <w:br/>
        <w:t>what collective action implies. Let us consider, for example, the following scenario.</w:t>
        <w:br/>
        <w:t>Suppose you are participating in a gathering in which friends from several nearby</w:t>
        <w:br/>
        <w:t>villages or neighborhoods have come together to plan for a teaching campaign called for by</w:t>
        <w:br/>
        <w:t>the Area Teaching Committee. The meeting is carried out in a spiritual atmosphere, a few</w:t>
        <w:br/>
        <w:t>moving talks on the importance of teaching and the role of the individual are presented, and</w:t>
        <w:br/>
        <w:t>a great deal of excitement is generated. When the talks are over, those from each village or</w:t>
        <w:br/>
        <w:t>neighborhood consult as a group on their plans for the teaching campaign. After some time,</w:t>
        <w:br/>
        <w:t>all the groups come together to share their plans. A representative from one of the groups</w:t>
        <w:br/>
        <w:t>summarizes the fruits of its consultations in these words: “The plan we have devised to</w:t>
        <w:br/>
        <w:t>contribute to this campaign is straightforward. It asks that every individual pray daily to</w:t>
        <w:br/>
        <w:t>have at least one success in teaching, that every individual mention the Faith to at least one</w:t>
        <w:br/>
        <w:t>person every day, and that every family have a fireside at least once every nineteen days.”</w:t>
        <w:br/>
        <w:t>Let us imagine that the friends from this group take the plan back to their village or</w:t>
        <w:br/>
        <w:t>neighborhood. Undoubtedly if everyone arises to follow the recommendations of the group</w:t>
        <w:br/>
        <w:t>with devotion and enthusiasm, we can assume that the community will witness growth both</w:t>
        <w:br/>
        <w:t>in numbers and capacity, preparing it to embark on even greater undertakings. However, in</w:t>
        <w:br/>
        <w:t>order to increase our understanding of the subject, it is useful to ask whether such a plan</w:t>
        <w:br/>
        <w:t>fits at all our notion of systematic collective action. Does the plan consist of more than</w:t>
        <w:br/>
        <w:t>encouraging individuals to pursue their own personal teaching efforts, admittedly with added</w:t>
        <w:br/>
        <w:t>enthusiasm stemming from the knowledge that others are also engaged in the same kind of</w:t>
        <w:br/>
        <w:t>activity? Should not collective action be designed in such a way that the talents and capacity</w:t>
        <w:br/>
        <w:t>of individuals reinforce one another, multiplying thereby their powers? Should not the united</w:t>
        <w:br/>
        <w:t>action of a group of people bring far more results than the sum of their separate individual</w:t>
        <w:br/>
        <w:t>efforts? Reflect on these questions with the other members of your group.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121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29</w:t>
        <w:br/>
        <w:t>Discussing the questions above will have surely confirmed what you have already</w:t>
        <w:br/>
        <w:t>begun to understand from your own experience. You have no doubt seen, as part of an</w:t>
        <w:br/>
        <w:t>expanding nucleus of individuals working together in a village or neighborhood, how, in the</w:t>
        <w:br/>
        <w:t>dynamics of unified action, our powers multiply. Our aim over the remainder of this unit</w:t>
        <w:br/>
        <w:t>will be to try to gain some insights into these dynamics in the context of the expansion and</w:t>
        <w:br/>
        <w:t>consolidation of the Faith.</w:t>
        <w:br/>
        <w:t>First, let us quickly review what you probably know by now about our approach to</w:t>
        <w:br/>
        <w:t>the growth of the Faith worldwide. At this time, endeavors to accelerate the process of growth</w:t>
        <w:br/>
        <w:t>are mostly carried out in specific neighborhoods or villages within a cluster. A “cluster” refers</w:t>
        <w:br/>
        <w:t>to a small geographic area of a size manageable for planning purposes. The Area Teaching</w:t>
        <w:br/>
        <w:t>Committee works at this level. Within the setting of a cluster, we are encouraged by the</w:t>
        <w:br/>
        <w:t>Universal House of Justice to operate in “three-month cycles of activity through which a</w:t>
        <w:br/>
        <w:t>community grows—the burst of expansion experienced as a result of intense action; the</w:t>
        <w:br/>
        <w:t>necessary period of consolidation during which increases in ranks are fortified as they, for</w:t>
        <w:br/>
        <w:t>example, participate in devotional gatherings and the Nineteen Day Feast and receive visits</w:t>
        <w:br/>
        <w:t>at their homes; and the opportunities designated for all to reflect and plan.”</w:t>
        <w:br/>
        <w:t>Cycles, then, are characterized by the successive phases of expansion, consolidation,</w:t>
        <w:br/>
        <w:t>and reflection and planning. Each cycle builds on the achievements of the previous one. As</w:t>
        <w:br/>
        <w:t>more and more people enter the institute process after each wave of expansion, collective</w:t>
        <w:br/>
        <w:t>capacity rises as they begin to put into practice what they are learning. A set of interrelated</w:t>
        <w:br/>
        <w:t>activities, core to the process of growth—devotional gatherings, children’s classes, junior</w:t>
        <w:br/>
        <w:t>youth groups, and study circles—expands as a result, and the growing nucleus of active</w:t>
        <w:br/>
        <w:t>supporters of the Faith is able to increase the overall tempo of activity. The process of growth</w:t>
        <w:br/>
        <w:t>accelerates incrementally in this way.</w:t>
        <w:br/>
        <w:t>The expansion phase demands the highest level of intensity, often achieved through</w:t>
        <w:br/>
        <w:t>the implementation of collective campaigns. Its objectives will vary depending on the</w:t>
        <w:br/>
        <w:t>conditions in a cluster, as mentioned above. At times, a campaign may seek to increase the</w:t>
        <w:br/>
        <w:t>number of participants in one or another of the core activities. On other occasions, the focus</w:t>
        <w:br/>
        <w:t>may be direct teaching. Often these latter efforts, carried out in a locality where activities are</w:t>
        <w:br/>
        <w:t>starting to give shape to community life, involve calling on people in their homes. Regarding</w:t>
        <w:br/>
        <w:t>campaigns of this kind, the Universal House of Justice provides the following guidance:</w:t>
        <w:br/>
        <w:t>“At the heart of the matter, then, is how a campaign of teaching the Faith by visiting</w:t>
        <w:br/>
        <w:t>homes relates to the other activities being undertaken in a neighborhood—how</w:t>
        <w:br/>
        <w:t>it relates to the efforts to hold meetings that strengthen the devotional character</w:t>
      </w:r>
    </w:p>
    <w:p>
      <w:pPr>
        <w:spacing w:line="276" w:lineRule="auto" w:after="120"/>
        <w:jc w:val="both"/>
      </w:pPr>
      <w:r>
        <w:t>122 – Teaching the Causeof the wider community, to offer classes that foster the spiritual development of</w:t>
        <w:br/>
        <w:t>children, to form groups that channel the energies of junior youth, to establish</w:t>
        <w:br/>
        <w:t>circles of study, open to all, that enable people of varied backgrounds to advance</w:t>
        <w:br/>
        <w:t>on equal footing and explore the application of teachings to their individual and</w:t>
        <w:br/>
        <w:t>collective lives.”26</w:t>
        <w:br/>
        <w:t>SECTION 30</w:t>
        <w:br/>
        <w:t>As suggested by the quotation above, we should not think that teaching campaigns are</w:t>
        <w:br/>
        <w:t>carried out in a vacuum. They constitute just one element of our approach to growth. Further,</w:t>
        <w:br/>
        <w:t>endeavors in large-scale expansion and consolidation of the Faith are most fruitful when</w:t>
        <w:br/>
        <w:t>they are undertaken systematically over a long period of time among a specific population.</w:t>
        <w:br/>
        <w:t>In this unit, we have mentioned the term “receptive population” a couple of times.</w:t>
        <w:br/>
        <w:t>Experience has shown that, just like individuals, some populations can be more ready than</w:t>
        <w:br/>
        <w:t>others to explore the implications of the Faith for their collective life. Such receptivity, the</w:t>
        <w:br/>
        <w:t>Universal House of Justice tells us, often “manifests itself in a willingness to participate in</w:t>
        <w:br/>
        <w:t>the process of community building set in motion by the core activities.” In every cluster, the</w:t>
        <w:br/>
        <w:t>task before the friends is</w:t>
        <w:br/>
        <w:t>“to teach within one or more receptive populations, employing a direct method</w:t>
        <w:br/>
        <w:t>in their exposition of the fundamentals of their Faith, and find those souls</w:t>
        <w:br/>
        <w:t>longing to shed the lethargy imposed on them by society and work alongside</w:t>
        <w:br/>
        <w:t>one another in their neighborhoods and villages to begin a process of collective</w:t>
        <w:br/>
        <w:t>transformation.”27</w:t>
        <w:br/>
        <w:t>What is at stake, then, is the movement of a population towards Bahá’u’lláh’s vision</w:t>
        <w:br/>
        <w:t>of a new world order and a prosperous and harmonious civilization. To reflect further on the</w:t>
        <w:br/>
        <w:t>significance of this process, under way in clusters across the globe, read the following extract</w:t>
        <w:br/>
        <w:t>from a message written by the House of Justice:</w:t>
        <w:br/>
        <w:t>“When the masses of mankind are awakened and enter the Faith of God, a new</w:t>
        <w:br/>
        <w:t>process is set in motion and the growth of a new civilization begins. Witness</w:t>
        <w:br/>
        <w:t>the emergence of Christianity and of Islam. These masses are the rank and file,</w:t>
        <w:br/>
        <w:t>steeped in traditions of their own, but receptive to the new Word of God, by</w:t>
        <w:br/>
        <w:t>which, when they truly respond to it, they become so influenced as to transform</w:t>
        <w:br/>
        <w:t>those who come in contact with them.</w:t>
        <w:br/>
        <w:t>“God’s standards are different from those of men. According to men’s standards,</w:t>
        <w:br/>
        <w:t>the acceptance of any cause by people of distinction, of recognized fame and</w:t>
        <w:br/>
        <w:t>status, determines the value and greatness of that cause. But, in the words of</w:t>
        <w:br/>
        <w:t>Bahá’u’lláh: ‘The summons and Message which We gave were never intended</w:t>
        <w:br/>
        <w:t>to reach or to benefit one land or one people only. Mankind in its entirety must</w:t>
        <w:br/>
        <w:t>firmly adhere to whatsoever hath been revealed and vouchsafed unto it.’”28</w:t>
        <w:br/>
        <w:t>As to the nature of the process of transformation unfolding in clusters everywhere,</w:t>
        <w:br/>
        <w:t>we read the following in another message written by the House of Justice:</w:t>
      </w:r>
    </w:p>
    <w:p>
      <w:pPr>
        <w:spacing w:line="276" w:lineRule="auto" w:after="120"/>
        <w:jc w:val="both"/>
      </w:pPr>
      <w:r>
        <w:t>The Act of Teaching – 123“Propelled by forces generated both within and outside the Bahá’í community,</w:t>
        <w:br/>
        <w:t>the peoples of the earth can be seen to be moving from divergent directions,</w:t>
        <w:br/>
        <w:t>closer and closer to one another, towards what will be a world civilization so</w:t>
        <w:br/>
        <w:t>stupendous in character that it would be futile for us to attempt to imagine it</w:t>
        <w:br/>
        <w:t>today. As this centripetal movement of populations accelerates across the globe,</w:t>
        <w:br/>
        <w:t>some elements in every culture, not in accord with the teachings of the Faith,</w:t>
        <w:br/>
        <w:t>will gradually fall away, while others will be reinforced. By the same token, new</w:t>
        <w:br/>
        <w:t>elements of culture will evolve over time as people hailing from every human</w:t>
        <w:br/>
        <w:t>group, inspired by the Revelation of Bahá’u’lláh, give expression to patterns of</w:t>
        <w:br/>
        <w:t>thought and action engendered by His teachings . . . ”29</w:t>
        <w:br/>
        <w:t>1. On the basis of the second quotation above, answer the questions below.</w:t>
        <w:br/>
        <w:t>a. What happens when the masses of humankind are awakened and enter the Faith</w:t>
        <w:br/>
        <w:t>of God?   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b. What change occurs in the masses when they truly respond to the new Word of</w:t>
        <w:br/>
        <w:t>God?   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c. How does the passage explain one of the differences between God’s standards</w:t>
        <w:br/>
        <w:t>and the standards of men?   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2. On the basis of the third quotation above, decide which of the following statements</w:t>
        <w:br/>
        <w:t>are true:</w:t>
        <w:br/>
        <w:t>����  To move closer to the world civilization envisioned in the writings, every</w:t>
        <w:br/>
        <w:t>population needs to adopt the elements of one dominant culture.</w:t>
        <w:br/>
        <w:t>����  Every culture in the world contains elements that are praiseworthy, and elements</w:t>
        <w:br/>
        <w:t>that would best be discarded.</w:t>
        <w:br/>
        <w:t>����  The standard of what is correct and what is undesirable in any culture is</w:t>
        <w:br/>
        <w:t>Bahá’u’lláh’s Revelation.</w:t>
        <w:br/>
        <w:t>����  It is unacceptable for a group of people, in the name of culture, to regard women</w:t>
        <w:br/>
        <w:t>as inferior to men.</w:t>
      </w:r>
    </w:p>
    <w:p>
      <w:pPr>
        <w:spacing w:line="276" w:lineRule="auto" w:after="120"/>
        <w:jc w:val="both"/>
      </w:pPr>
      <w:r>
        <w:t>124 – Teaching the Cause ����  Aspects of any given culture that place emphasis on cooperation should be</w:t>
        <w:br/>
        <w:t>appreciated and cherished.</w:t>
        <w:br/>
        <w:t>����  Those aspects of a culture that are praiseworthy contribute to enhancing the</w:t>
        <w:br/>
        <w:t>diversity and beauty of the entire human family.</w:t>
        <w:br/>
        <w:t>����  The unacceptable aspects of a culture will have to change as it becomes illu-</w:t>
        <w:br/>
        <w:t>mined with the light of the teachings of the Faith.</w:t>
        <w:br/>
        <w:t>����  There is nothing funny about jokes and remarks that in one way or another</w:t>
        <w:br/>
        <w:t>belittle any group of people; they are at best remnants from humanity’s childhood</w:t>
        <w:br/>
        <w:t>that should be thrown away.</w:t>
        <w:br/>
        <w:t>����  When a population enters the Faith, it will gradually leave behind those elements</w:t>
        <w:br/>
        <w:t>of its culture not in keeping with the teachings.</w:t>
        <w:br/>
        <w:t>����  When a population enters the Faith, those elements of its culture in keeping</w:t>
        <w:br/>
        <w:t>with the teachings will be reinforced and strengthened.</w:t>
        <w:br/>
        <w:t>����  Every population will, in time, adopt new elements of a culture inspired by the</w:t>
        <w:br/>
        <w:t>Revelation of Bahá’u’lláh—for instance, those that reflect the importance it</w:t>
        <w:br/>
        <w:t>places on educating the younger generations.</w:t>
        <w:br/>
        <w:t>����  As populations draw closer and closer to the ocean of Bahá’u’lláh’s Revelation,</w:t>
        <w:br/>
        <w:t>they will inevitably draw closer to one another.</w:t>
        <w:br/>
        <w:t>����  Diverse populations will ultimately draw closer to one another as they each</w:t>
        <w:br/>
        <w:t>pursue their path of development, whether or not they follow the teachings of</w:t>
        <w:br/>
        <w:t>Bahá’u’lláh.</w:t>
        <w:br/>
        <w:t>����  The participation of greater and greater numbers in core activities within a</w:t>
        <w:br/>
        <w:t>receptive population sets in motion a process of change that will move it closer</w:t>
        <w:br/>
        <w:t>and closer to the vision of Bahá’u’lláh’s new world order.</w:t>
        <w:br/>
        <w:t>In light of the above, reflect on your own experience in the cluster in which you reside.</w:t>
        <w:br/>
        <w:t>Since you began to walk the path of service, you have contributed to the strengthening and</w:t>
        <w:br/>
        <w:t>expansion of a set of interrelated activities—this, whether among the inhabitants of your village</w:t>
        <w:br/>
        <w:t>or among a specific population living in a certain area of your neighborhood or dispersed</w:t>
        <w:br/>
        <w:t>throughout the cluster. Think of these activities in their totality and the process of change</w:t>
        <w:br/>
        <w:t>they have set in motion. Describe how the movement of the population is being generated</w:t>
        <w:br/>
        <w:t>as the growing nucleus to which you belong is learning to do the following in a coherent</w:t>
        <w:br/>
        <w:t>way: to foster the devotional character of the community; to help empower more and more</w:t>
        <w:br/>
        <w:t>junior youth spiritually and intellectually; to invite more and more young people to walk</w:t>
        <w:br/>
        <w:t>the path of service, lending them assistance along the way; to provide spiritual education to</w:t>
        <w:br/>
        <w:t>more and more children; and to make it possible for more and more families of children and</w:t>
        <w:br/>
        <w:t>youth to learn about the teachings and apply them to their lives.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Act of Teaching – 125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31</w:t>
        <w:br/>
        <w:t>Now that you have reflected on how the efforts of the expanding nucleus of friends in</w:t>
        <w:br/>
        <w:t>your village or neighborhood is generating the movement of a population towards Bahá’u’lláh’s</w:t>
        <w:br/>
        <w:t>vision of a new world order, let us examine the conditions that render such collective action</w:t>
        <w:br/>
        <w:t>effective. You would agree that the first condition that must be met is unity. ‘Abdu’l-Bahá says:</w:t>
        <w:br/>
        <w:t>“If ye be truly united, if ye agree to promote that which is the essential purpose,</w:t>
        <w:br/>
        <w:t>and to show forth an all-unifying love, I swear by Him Who causeth the seed to</w:t>
        <w:br/>
        <w:t>split and the breeze to waft, so great a light will shine forth from your faces as</w:t>
        <w:br/>
        <w:t>to reach the highest heavens, the fame of your glory will be noised abroad, the</w:t>
        <w:br/>
        <w:t>evidences of your preeminence will spread throughout all regions, your power</w:t>
        <w:br/>
        <w:t>will penetrate the realities of all things, your aims and purposes will exert their</w:t>
        <w:br/>
        <w:t>influence upon the great and mighty nations, your spirits will encompass the whole</w:t>
        <w:br/>
        <w:t>world of being, and ye will discover yourselves to be kings in the dominions of</w:t>
        <w:br/>
        <w:t>the Kingdom, and attired with the glorious crowns of the invisible Realm, and</w:t>
        <w:br/>
        <w:t>become the marshals of the army of peace, and princes of the forces of light,</w:t>
        <w:br/>
        <w:t>and stars shining from the horizon of perfection, and brilliant lamps shedding</w:t>
        <w:br/>
        <w:t>their radiance upon men.”30</w:t>
        <w:br/>
        <w:t>To be so united that our powers are multiplied, as described above by ‘Abdu’l-Bahá,</w:t>
        <w:br/>
        <w:t>is not a state we attain once and for all. It requires daily effort. No matter how well we learn</w:t>
        <w:br/>
        <w:t>to plan and no matter how competent we become in implementing our plans, they will yield</w:t>
        <w:br/>
        <w:t>little fruit if we allow the least amount of tension or strife to creep in.</w:t>
        <w:br/>
        <w:t>The causes of disagreement are usually trivial and hardly ever motivated by malice.</w:t>
        <w:br/>
        <w:t>Not infrequently, tension arises because someone is impatient with the missteps of another</w:t>
        <w:br/>
        <w:t>or insists on getting his or her own way. The remedy is magnanimity and the ability to rise</w:t>
        <w:br/>
        <w:t>above the petty things of life. ‘Abdu’l-Bahá tells us:</w:t>
        <w:br/>
        <w:t>“Now is the time, O ye beloved of the Lord, for ardent endeavor. Struggle ye, and</w:t>
        <w:br/>
        <w:t>strive. And since the Ancient Beauty was exposed by day and night on the field</w:t>
        <w:br/>
        <w:t>of martyrdom, let us in our turn labor hard, and hear and ponder the counsels</w:t>
        <w:br/>
        <w:t>of God; let us fling away our lives, and renounce our brief and numbered days.</w:t>
        <w:br/>
        <w:t>Let us turn our eyes away from empty fantasies of this world’s divergent forms,</w:t>
        <w:br/>
        <w:t>and serve instead this preeminent purpose, this grand design. Let us not, because</w:t>
        <w:br/>
        <w:t>of our own imaginings, cut down this tree that the hand of heavenly grace hath</w:t>
        <w:br/>
        <w:t>planted; let us not, with the dark clouds of our illusions, our selfish interests, blot</w:t>
        <w:br/>
        <w:t>out the glory that streameth from the Abhá Realm. Let us not be as barriers that</w:t>
        <w:br/>
        <w:t>wall out the rolling ocean of Almighty God. Let us not prevent the pure, sweet</w:t>
      </w:r>
    </w:p>
    <w:p>
      <w:pPr>
        <w:spacing w:line="276" w:lineRule="auto" w:after="120"/>
        <w:jc w:val="both"/>
      </w:pPr>
      <w:r>
        <w:t>126 – Teaching the Causescents from the garden of the All-Glorious Beauty from blowing far and wide. Let</w:t>
        <w:br/>
        <w:t>us not, on this day of reunion, shut out the vernal downpour of blessings from</w:t>
        <w:br/>
        <w:t>on high. Let us not consent that the splendors of the Sun of Truth should ever</w:t>
        <w:br/>
        <w:t>fade and disappear. These are the admonitions of God, as set forth in His Holy</w:t>
        <w:br/>
        <w:t>Books, His Scriptures, His Tablets that tell out His counselings to the sincere.</w:t>
        <w:br/>
        <w:t>“The glory rest upon you, and God’s mercy, and God’s blessings.”31</w:t>
        <w:br/>
        <w:t>The Guardian says:</w:t>
        <w:br/>
        <w:t>“Fix your gaze on the mighty possibilities, the incalculable blessings, the indomitable</w:t>
        <w:br/>
        <w:t>spirit of this growing and struggling Faith of God, and do not allow the petty</w:t>
        <w:br/>
        <w:t>disputes and inevitable differences of the present to obscure your vision of the</w:t>
        <w:br/>
        <w:t>resplendent glories which the future of the Cause has in store for its steadfast</w:t>
        <w:br/>
        <w:t>and valiant supporters.”32</w:t>
        <w:br/>
        <w:t>Memorizing and internalizing passages such as the one below will assist us in</w:t>
        <w:br/>
        <w:t>contributing to unity in our collective efforts.</w:t>
        <w:br/>
        <w:t>“If any differences arise amongst you, behold Me standing before your face, and</w:t>
        <w:br/>
        <w:t>overlook the faults of one another for My name’s sake and as a token of your</w:t>
        <w:br/>
        <w:t>love for My manifest and resplendent Cause. We love to see you at all times</w:t>
        <w:br/>
        <w:t>consorting in amity and concord within the paradise of My good -pleasure, and to</w:t>
        <w:br/>
        <w:t>inhale from your acts the fragrance of friendliness and unity, of loving-kindness</w:t>
        <w:br/>
        <w:t>and fellowship. Thus counseleth you the All-Knowing, the Faithful. We shall</w:t>
        <w:br/>
        <w:t>always be with you; if We inhale the perfume of your fellowship, Our heart will</w:t>
        <w:br/>
        <w:t>assuredly rejoice, for naught else can satisfy Us. To this beareth witness every</w:t>
        <w:br/>
        <w:t>man of true understanding.”33</w:t>
        <w:br/>
        <w:t>Unity is easier to maintain when everyone is aware of the significance of the work to</w:t>
        <w:br/>
        <w:t>be done and the sublimity of the goals to be achieved. When such an understanding exists,</w:t>
        <w:br/>
        <w:t>people have less difficulty putting aside their differences and selflessly give their all to the</w:t>
        <w:br/>
        <w:t>tasks at hand. Pause for a moment and think: Would you be willing to harm a process which</w:t>
        <w:br/>
        <w:t>is destined to draw scores of waiting souls closer to the Revelation of Bahá’u’lláh for any</w:t>
        <w:br/>
        <w:t>one of the following:</w:t>
        <w:br/>
        <w:t>����  Because you are not willing to forgive the actions of another?</w:t>
        <w:br/>
        <w:t>����  Because you are preoccupied with your own shortcomings?</w:t>
        <w:br/>
        <w:t>����  Because you do not want to follow the course of action everyone has agreed</w:t>
        <w:br/>
        <w:t>upon?</w:t>
        <w:br/>
        <w:t>����  Because you believe yourself to be right and everyone else wrong?</w:t>
        <w:br/>
        <w:t>����  Because you like to tell jokes whenever the opportunity presents itself, even if</w:t>
        <w:br/>
        <w:t>they are inappropriate and make others feel uncomfortable?</w:t>
        <w:br/>
        <w:t>����  Because you insist on criticizing every shortcoming you notice, regardless of</w:t>
        <w:br/>
        <w:t>how it affects the enthusiasm of the group?</w:t>
        <w:br/>
        <w:t>����  Because you do not appreciate the need for intensity in a collective effort?</w:t>
        <w:br/>
        <w:t>����  Because someone spoke to you in a way that you did not like?</w:t>
      </w:r>
    </w:p>
    <w:p>
      <w:pPr>
        <w:spacing w:line="276" w:lineRule="auto" w:after="120"/>
        <w:jc w:val="both"/>
      </w:pPr>
      <w:r>
        <w:t>The Act of Teaching – 127 ����  Because you are uncomfortable visiting people in their homes?</w:t>
        <w:br/>
        <w:t>����  Because you are unhappy that your specific talents are not being drawn upon?</w:t>
        <w:br/>
        <w:t>SECTION 32</w:t>
        <w:br/>
        <w:t>The unity that exists among the members of a nucleus of dedicated friends laboring</w:t>
        <w:br/>
        <w:t>in a village or neighborhood is not confined to the loving fellowship that binds them. It</w:t>
        <w:br/>
        <w:t>manifests itself in the clarity they share about their common purpose. Unity of purpose is</w:t>
        <w:br/>
        <w:t>another condition essential to unified action; it gives direction to our efforts, not only when</w:t>
        <w:br/>
        <w:t>we are working together collectively but also when we are carrying out an individual act of</w:t>
        <w:br/>
        <w:t>service, like conducting a children’s class or serving as an animator of a junior youth group.</w:t>
        <w:br/>
        <w:t>It pervades what we do and endows our action with meaning. We see how our individual</w:t>
        <w:br/>
        <w:t>efforts are woven together with collective undertakings to create a vibrant pattern of activity</w:t>
        <w:br/>
        <w:t>that propels a population forward. The Universal House of Justice observes:</w:t>
        <w:br/>
        <w:t>“The community is serving more and more as that environment in which individual</w:t>
        <w:br/>
        <w:t>effort and collective action, mediated by the institute, can complement each</w:t>
        <w:br/>
        <w:t>other in order to achieve progress. The vibrancy it manifests and the unity of</w:t>
        <w:br/>
        <w:t>purpose that animates its endeavors are drawing into its swelling ranks those</w:t>
        <w:br/>
        <w:t>from every walk of life eager to dedicate their time and energies to the welfare</w:t>
        <w:br/>
        <w:t>of humanity.”34</w:t>
        <w:br/>
        <w:t>This sense of common purpose, then, extends beyond the local level. We recognize</w:t>
        <w:br/>
        <w:t>how our efforts as part of an expanding nucleus in our village or neighborhood contribute to</w:t>
        <w:br/>
        <w:t>the greater purpose of advancing the work in the cluster where we reside. We see, in turn,</w:t>
        <w:br/>
        <w:t>how this furthers the progress of our national community and the unfoldment of the global</w:t>
        <w:br/>
        <w:t>Plans of the Faith, which will ultimately lead to the emergence of Bahá’u’lláh’s world order.</w:t>
        <w:br/>
        <w:t>1. Why is an awareness that our work in a neighborhood or village contributes to a</w:t>
        <w:br/>
        <w:t>greater purpose important?   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How do we make sure that individual aims and purposes are aligned with the aims</w:t>
        <w:br/>
        <w:t>of the Faith?   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How do individual efforts and collective undertakings, mediated by the institute,</w:t>
        <w:br/>
        <w:t>complement one another? Why is an understanding of their complementarity essential</w:t>
        <w:br/>
        <w:t>to unified action?</w:t>
      </w:r>
    </w:p>
    <w:p>
      <w:pPr>
        <w:spacing w:line="276" w:lineRule="auto" w:after="120"/>
        <w:jc w:val="both"/>
      </w:pPr>
      <w:r>
        <w:t>128 – Teaching the Cause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4. How does unity of purpose further strengthen the bonds of love among friends serving</w:t>
        <w:br/>
        <w:t>together?   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33</w:t>
        <w:br/>
        <w:t>We have seen that unity of purpose is essential to unified action; it inspires us to labor</w:t>
        <w:br/>
        <w:t>assiduously in the field of service. To realize a common purpose requires the investment of</w:t>
        <w:br/>
        <w:t>time and energy—hours of hard yet joyful work. There is a mistaken notion in the world</w:t>
        <w:br/>
        <w:t>of what constitutes fun. Over and over, we are given the message that the very purpose of</w:t>
        <w:br/>
        <w:t>life is to have fun, which is defined in terms of trivial pastimes. But how can such “fun”</w:t>
        <w:br/>
        <w:t>compare with the real joy of sharing the message of Bahá’u’lláh with others, of seeing them</w:t>
        <w:br/>
        <w:t>uplifted by the spirit of faith, of engaging in meaningful conversation with the families of</w:t>
        <w:br/>
        <w:t>participants in children’s classes and junior youth groups, of witnessing those studying the</w:t>
        <w:br/>
        <w:t>main sequence of institute courses advance in their understanding and capacity for service?</w:t>
        <w:br/>
        <w:t>If ever in a collective undertaking the desire for comfort and self-indulgence grows strong,</w:t>
        <w:br/>
        <w:t>it can be overcome by the remembrance of ‘Abdu’l-Bahá, the perfect Exemplar, and His</w:t>
        <w:br/>
        <w:t>tireless efforts to propagate the Cause. Here are some of His words:</w:t>
        <w:br/>
        <w:t>“Follow in the footsteps of ‘Abdu’l-Bahá, and in the pathway of the Abhá Beauty,</w:t>
        <w:br/>
        <w:t>long at every moment to give up your lives. Shine out like the daystar, be unresting</w:t>
        <w:br/>
        <w:t>as the sea; even as the clouds of heaven, shed ye life upon field and hill, and like</w:t>
        <w:br/>
        <w:t>unto April winds, blow freshness through those human trees, and bring them</w:t>
        <w:br/>
        <w:t>to their blossoming.”35</w:t>
        <w:br/>
        <w:t>“. . . man should so surrender his will to God, and become so oblivious of his</w:t>
        <w:br/>
        <w:t>own pursuits, that he may attain unto the station of living sacrifice: Thus, if he</w:t>
        <w:br/>
        <w:t>sleepeth, it should not be for the sake of bodily repose, but solely to recuperate</w:t>
        <w:br/>
        <w:t>his strength in order that his discourse may be clearer, his utterance more</w:t>
        <w:br/>
        <w:t>pleasing, and that he may serve God’s creatures and expound His proofs; and</w:t>
        <w:br/>
        <w:t>if he waketh, he should remain alert, engage in service to the Cause of God, and</w:t>
        <w:br/>
        <w:t>utterly submerge his own desires and inclinations in the will of God. When he</w:t>
        <w:br/>
        <w:t>attaineth unto this station, the confirmations of the Holy Spirit shall surround</w:t>
        <w:br/>
        <w:t>him, and, armed with such a power, he shall be capable of withstanding all the</w:t>
        <w:br/>
        <w:t>peoples of the earth.”36</w:t>
        <w:br/>
        <w:t>“I hope that, through the bounties of Him Who quickeneth the spirits, thou mayest</w:t>
        <w:br/>
        <w:t>not for a moment remain still, nor be deterred from pulsating like unto an artery</w:t>
      </w:r>
    </w:p>
    <w:p>
      <w:pPr>
        <w:spacing w:line="276" w:lineRule="auto" w:after="120"/>
        <w:jc w:val="both"/>
      </w:pPr>
      <w:r>
        <w:t>The Act of Teaching – 129in the body of the world, that thou mayest ever breathe the spirit of life into the</w:t>
        <w:br/>
        <w:t>hearts and enable the souls to soar in the realms above.”37</w:t>
        <w:br/>
        <w:t>“These shall labor ceaselessly, by day and by night, shall heed neither trials nor</w:t>
        <w:br/>
        <w:t>woe, shall suffer no respite in their efforts, shall seek no repose, shall disregard</w:t>
        <w:br/>
        <w:t>all ease and comfort, and, detached and unsullied, shall consecrate every fleeting</w:t>
        <w:br/>
        <w:t>moment of their lives to the diffusion of the divine fragrance and the exaltation</w:t>
        <w:br/>
        <w:t>of God’s holy Word. Their faces will radiate heavenly gladness, and their hearts</w:t>
        <w:br/>
        <w:t>be filled with joy. Their souls will be inspired, and their foundation stand secure.</w:t>
        <w:br/>
        <w:t>They shall scatter in the world, and travel throughout all regions. They shall</w:t>
        <w:br/>
        <w:t>raise their voices in every assembly, and adorn and revive every gathering. They</w:t>
        <w:br/>
        <w:t>shall speak in every tongue, and interpret every hidden meaning. They shall</w:t>
        <w:br/>
        <w:t>reveal the mysteries of the Kingdom, and manifest unto everyone the signs of</w:t>
        <w:br/>
        <w:t>God. They shall burn brightly even as a candle in the heart of every assembly,</w:t>
        <w:br/>
        <w:t>and beam forth as a star upon every horizon. The gentle breezes wafted from</w:t>
        <w:br/>
        <w:t>the garden of their hearts shall perfume and revive the souls of men, and the</w:t>
        <w:br/>
        <w:t>revelations of their minds, even as showers, will reinvigorate the peoples and</w:t>
        <w:br/>
        <w:t>nations of the world.”38</w:t>
        <w:br/>
        <w:t>SECTION 34</w:t>
        <w:br/>
        <w:t>One important instrument we have been given to help us create and consolidate</w:t>
        <w:br/>
        <w:t>our unity and to maintain a common sense of purpose is consultation. It is through action,</w:t>
        <w:br/>
        <w:t>reflection on action and consultation that we are able to achieve unity of thought. Unity of</w:t>
        <w:br/>
        <w:t>thought—about the nature of our activities and about the approaches we employ and the</w:t>
        <w:br/>
        <w:t>goals we adopt—is another requisite of effective unified action.</w:t>
        <w:br/>
        <w:t>As an expanding nucleus of friends acts consistently and with unity of thought, it</w:t>
        <w:br/>
        <w:t>should continually strengthen its ability and discipline to reflect regularly on the effectiveness</w:t>
        <w:br/>
        <w:t>of its action. In reflecting, consulting, and studying, a nucleus draws on experience and on</w:t>
        <w:br/>
        <w:t>relevant passages from the writings, particularly guidance from the Universal House of</w:t>
        <w:br/>
        <w:t>Justice. When this pattern of action, reflection, consultation and study comes to define how</w:t>
        <w:br/>
        <w:t>a group of friends operates collectively, learning becomes their mode of operation. Sustained</w:t>
        <w:br/>
        <w:t>growth proves possible, as they build on strengths that have been gained cycle after cycle.</w:t>
        <w:br/>
        <w:t>To maintain the vitality of our activities, to engage people of all backgrounds, to administer</w:t>
        <w:br/>
        <w:t>the affairs of teeming numbers—in short, to grow continually—this is the object of learning</w:t>
        <w:br/>
        <w:t>in clusters everywhere:</w:t>
        <w:br/>
        <w:t>“. . . let the friends spare no effort to increase the level of participation. Let them</w:t>
        <w:br/>
        <w:t>strain every nerve to ensure that the system which they have so laboriously erected</w:t>
        <w:br/>
        <w:t>does not close in on itself but progressively expands to embrace more and more</w:t>
        <w:br/>
        <w:t>people. Let them not lose sight of the remarkable receptivity they found—nay,</w:t>
        <w:br/>
        <w:t>the sense of eager expectation that awaited them—as they gained confidence in</w:t>
        <w:br/>
        <w:t>their ability to interact with people of all walks of life and converse with them</w:t>
        <w:br/>
        <w:t>about the Person of Bahá’u’lláh and His Revelation.”39</w:t>
        <w:br/>
        <w:t>1. What should we spare no effort to increase?   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130 – Teaching the Cause2. What should we strain every nerve to ensure? 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should we not lose sight of?   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The expanding nucleus of which you are a member has undoubtedly gained many</w:t>
        <w:br/>
        <w:t>an insight into the process of growth in your village or neighborhood as you have</w:t>
        <w:br/>
        <w:t>consistently acted, reflected on action, and consulted together. In this, you will have</w:t>
        <w:br/>
        <w:t>seen that there is a reciprocal relationship between two developments: the building</w:t>
        <w:br/>
        <w:t>of capacity in individuals on the path of service traced out by the institute courses</w:t>
        <w:br/>
        <w:t>and the increase in the scale of activities and the number of those participating in</w:t>
        <w:br/>
        <w:t>them. Discuss some of the insights you have acquired into this relationship and its</w:t>
        <w:br/>
        <w:t>centrality to the process of growth.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To reflect further on the implications of learning as a mode of operation and on the</w:t>
        <w:br/>
        <w:t>pattern of action, reflection, consultation and study that defines it, read the following passages</w:t>
        <w:br/>
        <w:t>from the Universal House of Justice. As you do so, think about the nucleus of friends to which</w:t>
        <w:br/>
        <w:t>you belong and with whom you are serving so diligently in your village or neighborhood.</w:t>
        <w:br/>
        <w:t>“We rejoice to see that in a growing number of clusters, and in neighborhoods</w:t>
        <w:br/>
        <w:t>and villages within them, a nucleus of friends has emerged who through action</w:t>
        <w:br/>
        <w:t>and reflection are discovering what is required, at a particular point, for the</w:t>
        <w:br/>
        <w:t>process of growth to advance in their surroundings. They are drawing on the</w:t>
        <w:br/>
        <w:t>potent instrument of the institute, through which capacity to contribute to the</w:t>
        <w:br/>
        <w:t>spiritual and material prosperity of the community is enhanced, and as they act,</w:t>
        <w:br/>
        <w:t>the number of those joining them is increasing. Naturally, conditions vary greatly</w:t>
        <w:br/>
        <w:t>from place to place, as do the characteristics of growth. But through systematic</w:t>
        <w:br/>
        <w:t>striving, everyone can make a more and more effective contribution to the work</w:t>
        <w:br/>
        <w:t>at hand. In every setting, there is pure joy in engaging other souls in meaningful</w:t>
        <w:br/>
        <w:t>and uplifting conversations that lead, whether quickly or gradually, to the stirring</w:t>
        <w:br/>
        <w:t>of spiritual susceptibilities. The brighter the flame kindled within the heart of</w:t>
        <w:br/>
        <w:t>the believer, the greater will be the force of attraction felt by those exposed to its</w:t>
        <w:br/>
        <w:t>warmth. And to a heart consumed with love for Bahá’u’lláh, what more fitting</w:t>
        <w:br/>
        <w:t>occupation can be imagined than to seek out kindred spirits, to encourage them</w:t>
      </w:r>
    </w:p>
    <w:p>
      <w:pPr>
        <w:spacing w:line="276" w:lineRule="auto" w:after="120"/>
        <w:jc w:val="both"/>
      </w:pPr>
      <w:r>
        <w:t>The Act of Teaching – 131as they enter the path of service, to accompany them as they gain experience</w:t>
        <w:br/>
        <w:t>and—perhaps the greatest joy of all—to see souls become confirmed in their</w:t>
        <w:br/>
        <w:t>faith, arise independently, and assist others on the same journey. These are</w:t>
        <w:br/>
        <w:t>among the most cherished of all the moments that this transitory life affords.”40</w:t>
        <w:br/>
        <w:t>“Learning as a mode of operation requires that all assume a posture of humility, a</w:t>
        <w:br/>
        <w:t>condition in which one becomes forgetful of self, placing complete trust in God,</w:t>
        <w:br/>
        <w:t>reliant on His all-sustaining power and confident in His unfailing assistance,</w:t>
        <w:br/>
        <w:t>knowing that He, and He alone, can change the gnat into an eagle, the drop into a</w:t>
        <w:br/>
        <w:t>boundless sea. And in such a state souls labor together ceaselessly, delighting not</w:t>
        <w:br/>
        <w:t>so much in their own accomplishments but in the progress and services of others.</w:t>
        <w:br/>
        <w:t>So it is that their thoughts are centered at all times on helping one another scale</w:t>
        <w:br/>
        <w:t>the heights of service to His Cause and soar in the heaven of His knowledge.”41</w:t>
        <w:br/>
        <w:t>SECTION 35</w:t>
        <w:br/>
        <w:t>Of course we know well that the success of our endeavors cycle after cycle is entirely</w:t>
        <w:br/>
        <w:t>dependent on divine assistance. Naturally, in our private communion with God, we beseech</w:t>
        <w:br/>
        <w:t>Him that our efforts, though small, may be accepted at His Holy Threshold. How precious</w:t>
        <w:br/>
        <w:t>is the remembrance of passages such as these:</w:t>
        <w:br/>
        <w:t>“O Lord! I am a broken-winged bird and desire to soar in Thy limitless space.</w:t>
        <w:br/>
        <w:t>How is it possible for me to do this save through Thy providence and grace, Thy</w:t>
        <w:br/>
        <w:t>confirmation and assistance.”42</w:t>
        <w:br/>
        <w:t>“I beseech Thee, by Him Who is the Fountainhead of Thy Revelation and the</w:t>
        <w:br/>
        <w:t>Dayspring of Thy signs, to make my heart to be a receptacle of Thy love and</w:t>
        <w:br/>
        <w:t>of remembrance of Thee. Knit it, then, to Thy most great Ocean, that from it</w:t>
        <w:br/>
        <w:t>may flow out the living waters of Thy wisdom and the crystal streams of Thy</w:t>
        <w:br/>
        <w:t>glorification and praise.”43</w:t>
        <w:br/>
        <w:t>“I beg of Thee, O Thou King of existence and Protector of the seen and the unseen,</w:t>
        <w:br/>
        <w:t>to make whosoever arises to serve Thy Cause as a sea moving by Thy desire,</w:t>
        <w:br/>
        <w:t>as one ablaze with the fire of Thy Sacred Tree, shining from the horizon of the</w:t>
        <w:br/>
        <w:t>heaven of Thy will.”44</w:t>
        <w:br/>
        <w:t>“O my God, aid Thou Thy servant to raise up the Word, and to refute what is vain</w:t>
        <w:br/>
        <w:t>and false, to establish the truth, to spread the sacred verses abroad, reveal the</w:t>
        <w:br/>
        <w:t>splendors, and make the morning’s light to dawn in the hearts of the righteous.”45</w:t>
        <w:br/>
        <w:t>“O my God! O my God! Thou seest me in my lowliness and weakness, occupied</w:t>
        <w:br/>
        <w:t>with the greatest undertaking, determined to raise Thy word among the masses</w:t>
        <w:br/>
        <w:t>and to spread Thy teachings among Thy peoples. How can I succeed unless Thou</w:t>
        <w:br/>
        <w:t>assist me with the breath of the Holy Spirit, help me to triumph by the hosts of</w:t>
        <w:br/>
        <w:t>Thy glorious kingdom, and shower upon me Thy confirmations, which alone can</w:t>
        <w:br/>
        <w:t>change a gnat into an eagle, a drop of water into rivers and seas, and an atom</w:t>
        <w:br/>
        <w:t>into lights and suns?”46</w:t>
      </w:r>
    </w:p>
    <w:p>
      <w:pPr>
        <w:spacing w:line="276" w:lineRule="auto" w:after="120"/>
        <w:jc w:val="both"/>
      </w:pPr>
      <w:r>
        <w:t>132 – Teaching the CauseWe also come together to supplicate the Almighty that He may bestow confirmations</w:t>
        <w:br/>
        <w:t>on our collective efforts, especially during an intensive campaign.</w:t>
        <w:br/>
        <w:t>“O Lord! Make manifest in Thy lands humble and submissive souls, their faces</w:t>
        <w:br/>
        <w:t>illumined with the rays of guidance, severed from the world, extolling Thy</w:t>
        <w:br/>
        <w:t>Name, uttering Thy praise, and diffusing the fragrance of Thy holiness amongst</w:t>
        <w:br/>
        <w:t>mankind.”47</w:t>
        <w:br/>
        <w:t>“O God, my God! Aid Thou Thy trusted servants to have loving and tender hearts.</w:t>
        <w:br/>
        <w:t>Help them to spread, amongst all the nations of the earth, the light of guidance</w:t>
        <w:br/>
        <w:t>that cometh from the Company on high.”48</w:t>
        <w:br/>
        <w:t>“Verily, Thy lovers thirst, O my Lord; lead them to the wellspring of bounty and</w:t>
        <w:br/>
        <w:t>grace. Verily, they hunger; send down unto them Thy heavenly table. Verily, they</w:t>
        <w:br/>
        <w:t>are naked; robe them in the garments of learning and knowledge.”49</w:t>
        <w:br/>
        <w:t>“O Thou incomparable God! O Thou Lord of the Kingdom! These souls are Thy</w:t>
        <w:br/>
        <w:t>heavenly army. Assist them and, with the cohorts of the Supreme Concourse,</w:t>
        <w:br/>
        <w:t>make them victorious, so that each one of them may become like unto a regiment</w:t>
        <w:br/>
        <w:t>and conquer these countries through the love of God and the illumination of</w:t>
        <w:br/>
        <w:t>divine teachings.”50</w:t>
        <w:br/>
        <w:t>SECTION 36</w:t>
        <w:br/>
        <w:t>We will conclude here our exploration of the act of teaching. No doubt, in thinking</w:t>
        <w:br/>
        <w:t>about teaching not only as a personal initiative but as a collective endeavor, you realize the</w:t>
        <w:br/>
        <w:t>same spiritual principles come into play in both. And yet, the process of introducing the Faith</w:t>
        <w:br/>
        <w:t>to a few friends and helping them reach the shores of the ocean of Bahá’u’lláh’s Revelation</w:t>
        <w:br/>
        <w:t>is certainly different from that of assisting thousands upon thousands of the inhabitants of</w:t>
        <w:br/>
        <w:t>a region in approaching those same shores. A simple analogy will clarify this point: The</w:t>
        <w:br/>
        <w:t>principles governing the growth of plants are the same in a small flower bed and in a farm</w:t>
        <w:br/>
        <w:t>spread over hundreds of hectares. Yet tending a few plants in one’s personal garden is very</w:t>
        <w:br/>
        <w:t>different from farming large extensions.</w:t>
        <w:br/>
        <w:t>When a few of your friends recognize Bahá’u’lláh and join the ranks of His followers,</w:t>
        <w:br/>
        <w:t>you will continue to nurture each one of them as part of your own personal teaching plan,</w:t>
        <w:br/>
        <w:t>spending time with them and supporting them in their efforts to grow in their knowledge</w:t>
        <w:br/>
        <w:t>of His teachings and to serve His Cause. Now turn your mind to an entire region. When</w:t>
        <w:br/>
        <w:t>endeavors among a receptive population indicate that large numbers, particularly youth,</w:t>
        <w:br/>
        <w:t>are willing—and in fact eager—to walk a path of service to their communities, when efforts</w:t>
        <w:br/>
        <w:t>make clear that a significant percentage are ready to enter the Faith through a conversation</w:t>
        <w:br/>
        <w:t>similar to the one that unfolded between Anna and Emilia, then an entirely different process</w:t>
        <w:br/>
        <w:t>is needed, one that enables scores upon scores to arise and serve the Cause according</w:t>
        <w:br/>
        <w:t>to their God-given capacities. A task of such magnitude cannot be met by individual efforts</w:t>
        <w:br/>
        <w:t>alone.</w:t>
        <w:br/>
        <w:t>The latter sections of this unit have offered you a glimpse of how the expansion and</w:t>
        <w:br/>
        <w:t>consolidation of the Faith on a large scale can move forward, hand in hand. The elements</w:t>
        <w:br/>
        <w:t>of a system capable of supporting this dual process have been painstakingly discovered and</w:t>
      </w:r>
    </w:p>
    <w:p>
      <w:pPr>
        <w:spacing w:line="276" w:lineRule="auto" w:after="120"/>
        <w:jc w:val="both"/>
      </w:pPr>
      <w:r>
        <w:t>The Act of Teaching – 133refined through decades of learning. Some of them have been mentioned here, and you will</w:t>
        <w:br/>
        <w:t>gain insights into others and, more importantly, into how they all work together to create a</w:t>
        <w:br/>
        <w:t>robust system through your continued experience and study. Among them are the construct</w:t>
        <w:br/>
        <w:t>of a “cluster”, the cycles of activity with its phases of expansion and consolidation, a</w:t>
        <w:br/>
        <w:t>scheme of coordination, and the methodology of action, reflection, consultation, and study.</w:t>
        <w:br/>
        <w:t>But key to them all is one central element: an appropriate means for building capacity for</w:t>
        <w:br/>
        <w:t>service.</w:t>
        <w:br/>
        <w:t>To endow ever-growing contingents with “the spiritual insights, the knowledge, and</w:t>
        <w:br/>
        <w:t>the skills needed to carry out the many tasks of accelerated expansion and consolidation”, the</w:t>
        <w:br/>
        <w:t>training institute was created. With this instrument of “limitless potentialities”, the Universal</w:t>
        <w:br/>
        <w:t>House of Justice writes, it is possible, “under a wide diversity of conditions, in virtually any</w:t>
        <w:br/>
        <w:t>cluster,” for “an expanding nucleus of individuals to generate a movement towards the goal</w:t>
        <w:br/>
        <w:t>of a new World Order.” The following passage sums up for us how capacity building fostered</w:t>
        <w:br/>
        <w:t>by the institute drives the teaching work and propels this movement forward:</w:t>
        <w:br/>
        <w:t>“Central to the pattern of action evolving in a cluster is the individual and collective</w:t>
        <w:br/>
        <w:t>transformation effected through the agency of the Word of God. From the beginning</w:t>
        <w:br/>
        <w:t>of the sequence of courses, a participant encounters Bahá’u’lláh’s Revelation in</w:t>
        <w:br/>
        <w:t>considering such weighty themes as worship, service to humanity, the life of the</w:t>
        <w:br/>
        <w:t>soul, and the education of children and youth. As a person cultivates the habit of</w:t>
        <w:br/>
        <w:t>study and deep reflection upon the Creative Word, this process of transformation</w:t>
        <w:br/>
        <w:t>reveals itself in an ability to express one’s understanding of profound concepts</w:t>
        <w:br/>
        <w:t>and to explore spiritual reality in conversations of significance. These capacities</w:t>
        <w:br/>
        <w:t>are visible not only in the elevated discussions that increasingly characterize</w:t>
        <w:br/>
        <w:t>interactions within the community, but in the ongoing conversations that reach</w:t>
        <w:br/>
        <w:t>well beyond—not least between the Bahá’í youth and their peers—extending to</w:t>
        <w:br/>
        <w:t>include parents whose daughters and sons are benefiting from the community’s</w:t>
        <w:br/>
        <w:t>programs of education. Through exchanges of this kind, consciousness of spiritual</w:t>
        <w:br/>
        <w:t>forces is raised, apparent dichotomies yield to unexpected insights, a sense of unity</w:t>
        <w:br/>
        <w:t>and common calling is fortified, confidence that a better world can be created is</w:t>
        <w:br/>
        <w:t>strengthened, and a commitment to action becomes manifest. Such distinctive</w:t>
        <w:br/>
        <w:t>conversations gradually attract ever-larger numbers to take part in a range of</w:t>
        <w:br/>
        <w:t>community activities. Themes of faith and certitude surface naturally, prompted</w:t>
        <w:br/>
        <w:t>by the receptivity and experiences of those involved. What is clear, then, is that</w:t>
        <w:br/>
        <w:t>as the institute process in a cluster gains momentum, the act of teaching comes</w:t>
        <w:br/>
        <w:t>to assume greater prominence in the lives of the friends.”51</w:t>
        <w:br/>
        <w:t>It must be a source of great joy to you to know that, by participating in the institute</w:t>
        <w:br/>
        <w:t>courses, you are fulfilling the vision of the Universal House of Justice described above. You</w:t>
        <w:br/>
        <w:t>will be equally glad to know that the next book you will study will help you to develop</w:t>
        <w:br/>
        <w:t>your capacity to serve as a tutor of the courses of the Ruhi Institute. This act of service is</w:t>
        <w:br/>
        <w:t>crucial not only to the progress of a steady, ever-widening stream of individuals through</w:t>
        <w:br/>
        <w:t>the institute courses but also to the overall process of growth in a cluster. Your immediate</w:t>
        <w:br/>
        <w:t>task, however, is to put into practice what you have learned in this book. Having deepened</w:t>
        <w:br/>
        <w:t>your understanding of the significance of teaching, what greater bliss can you imagine than</w:t>
        <w:br/>
        <w:t>to heed the Guardian’s appeal to all of us to “make it the dominating passion of our life”.</w:t>
      </w:r>
    </w:p>
    <w:p>
      <w:pPr>
        <w:spacing w:line="276" w:lineRule="auto" w:after="120"/>
        <w:jc w:val="both"/>
      </w:pPr>
      <w:r>
        <w:t>134 – Teaching the CauseREFERENCES</w:t>
        <w:br/>
        <w:t>1. Days of Remembrance: Selections from the Writings of Bahá’u’lláh for Bahá’í Holy</w:t>
        <w:br/>
        <w:t>Days (Haifa: Bahá’í World Centre, 2016), no. 29.13, p. 147.</w:t>
        <w:br/>
        <w:t>2. Shoghi Effendi,  The Advent of Divine Justice  (Wilmette: Bahá’í Publishing Trust,</w:t>
        <w:br/>
        <w:t>2006, 2018 printing), par. 73, p. 72.</w:t>
        <w:br/>
        <w:t>3. From a message dated 13 July 1964 to all National Spiritual Assemblies, published</w:t>
        <w:br/>
        <w:t>in Messages from the Universal House of Justice, 1963–1986: The Third Epoch of</w:t>
        <w:br/>
        <w:t>the Formative Age  (Wilmette: Bahá’í Publishing Trust, 1996), no. 18.4, p. 39.</w:t>
        <w:br/>
        <w:t>4. Gleanings from the Writings of Bahá’u’lláh (Wilmette: Bahá’í Publishing Trust, 1983,</w:t>
        <w:br/>
        <w:t>2017 printing), CXX, par. 3, p. 288.</w:t>
        <w:br/>
        <w:t>5. Bahá’u’lláh,  The Hidden Words (Wilmette: Bahá’í Publishing, 2003, 2022 printing),</w:t>
        <w:br/>
        <w:t>Arabic no. 4, p. 4.</w:t>
        <w:br/>
        <w:t>6. Gleanings from the Writings of Bahá’u’lláh , IV , par. 1, p. 5.</w:t>
        <w:br/>
        <w:t>7. From a talk given on 28 October 1911, published in  Paris Talks: Addresses Given</w:t>
        <w:br/>
        <w:t>by ‘Abdu’l-Bahá in 1911  (Wilmette: Bahá’í Publishing, 2006, 2016 printing),</w:t>
        <w:br/>
        <w:t>no. 15.12, p. 53.</w:t>
        <w:br/>
        <w:t>8. Bahá’u’lláh, in  Bahá’í Prayers: A Selection of Prayers Revealed by Bahá’u’lláh, the</w:t>
        <w:br/>
        <w:t>Báb, and ‘Abdu’l-Bahá  (Wilmette: Bahá’í Publishing Trust, 2002, 2020 printing),</w:t>
        <w:br/>
        <w:t>p. 303.</w:t>
        <w:br/>
        <w:t>9. Gleanings from the Writings of Bahá’u’lláh , XLV , par. 1, pp. 111–12.</w:t>
        <w:br/>
        <w:t>10. The Báb, in  Bahá’í Prayers, p. 221.</w:t>
        <w:br/>
        <w:t>11. Ibid., p. 55.</w:t>
        <w:br/>
        <w:t>12. Bahá’u’lláh,  ibid.,  p. 4.</w:t>
        <w:br/>
        <w:t>13. The Hidden Words,  Persian no. 44, p. 37.</w:t>
        <w:br/>
        <w:t>14. Ibid., Arabic no. 13, pp. 6–7.</w:t>
        <w:br/>
        <w:t>15. Tablets of Abdul-Baha Abbas (New York: Bahá’í Publishing Committee, 1916, 1930</w:t>
        <w:br/>
        <w:t>printing), vol. 3, pp. 579–80. (authorized translation)</w:t>
        <w:br/>
        <w:t>16. Bahá’u’lláh, in  Bahá’í Prayers,  p. 162.</w:t>
        <w:br/>
        <w:t>17. From the Riḍván 2010 message written to the Bahá’ís of the world, published in</w:t>
        <w:br/>
        <w:t>Framework for Action: Selected Messages of the Universal House of Justice and</w:t>
        <w:br/>
        <w:t>Supplementary Material, 2006–2016 (West Palm Beach: Palabra Publications, 2017),</w:t>
        <w:br/>
        <w:t>no. 14.4, p. 76.</w:t>
      </w:r>
    </w:p>
    <w:p>
      <w:pPr>
        <w:spacing w:line="276" w:lineRule="auto" w:after="120"/>
        <w:jc w:val="both"/>
      </w:pPr>
      <w:r>
        <w:t>The Act of Teaching – 13518. From a message dated 30 December 2021 to the Conference of the Continental</w:t>
        <w:br/>
        <w:t>Boards of Counsellors, published in The Nine Year Plan, 2022–2031: Messages</w:t>
        <w:br/>
        <w:t>of the Universal House of Justice  (West Palm Beach: Palabra Publications, 2022),</w:t>
        <w:br/>
        <w:t>no. 6.9, p.  47.</w:t>
        <w:br/>
        <w:t>19. Gleanings from the Writings of Bahá’u’lláh , CXXIX, par. 1–2, pp. 316–17.</w:t>
        <w:br/>
        <w:t>20. Shoghi Effendi, The Advent of Divine Justice , par. 78, pp. 76–77.</w:t>
        <w:br/>
        <w:t>21. Ibid., par. 78, p. 77.</w:t>
        <w:br/>
        <w:t>22. Ibid., par. 78, pp. 77–78.</w:t>
        <w:br/>
        <w:t>23. Ibid., par. 78, p. 78.</w:t>
        <w:br/>
        <w:t>24. Ibid.</w:t>
        <w:br/>
        <w:t>25. Ibid.</w:t>
        <w:br/>
        <w:t>26. From a letter dated 28 December 2008 written on behalf of the Universal House of</w:t>
        <w:br/>
        <w:t>Justice to a National Spiritual Assembly, par. 4.</w:t>
        <w:br/>
        <w:t>27. From the Riḍván 2010 message written by the Universal House of Justice to the</w:t>
        <w:br/>
        <w:t>Bahá’ís of the world, published in Framework for Action , no. 14.6, p. 77.</w:t>
        <w:br/>
        <w:t>28. From a message dated 13 July 1964 to all National Spiritual Assemblies, published</w:t>
        <w:br/>
        <w:t>in Messages from the Universal House of Justice, 1963–1986 , no. 18.1–2, pp. 38–39.</w:t>
        <w:br/>
        <w:t>29. From a message dated 12 December 2011 written by the Universal House of Justice</w:t>
        <w:br/>
        <w:t>to all National Spiritual Assemblies, published in  Framework for Action , no. 20.19,</w:t>
        <w:br/>
        <w:t>p. 136.</w:t>
        <w:br/>
        <w:t>30. ‘Abdu’l-Bahá, cited in a letter dated 5 June 1947 written by Shoghi Effendi, published</w:t>
        <w:br/>
        <w:t>in Citadel of Faith: Messages to America, 1947–1957  (Wilmette: Bahá’í Publishing</w:t>
        <w:br/>
        <w:t>Trust, 1965, 2014 printing), pp. 29–30.</w:t>
        <w:br/>
        <w:t>31. Selections from the Writings of ‘Abdu’l-Bahá  (Wilmette: Bahá’í Publishing, 2010,</w:t>
        <w:br/>
        <w:t>2015 printing), no. 207.9–10, pp. 364–65.</w:t>
        <w:br/>
        <w:t>32. Postscript in the handwriting of Shoghi Effendi, appended to a letter dated 9 May</w:t>
        <w:br/>
        <w:t>1933 written on his behalf to an individual.</w:t>
        <w:br/>
        <w:t>33. Gleanings from the Writings of Bahá’u’lláh , CXLVI, par. 1, p. 357.</w:t>
        <w:br/>
        <w:t>34. From the Riḍván 2008 message written by the Universal House of Justice to the</w:t>
        <w:br/>
        <w:t>Bahá’ís of the world, published in  Framework for Action , no. 10.2, p. 62.</w:t>
        <w:br/>
        <w:t>35. Selections from the Writings of ‘Abdu’l-Bahá , no. 200.11, pp. 339–40.</w:t>
        <w:br/>
        <w:t>36. Tablets of Abdul-Baha Abbas (New York: Bahá’í Publishing Committee, 1915, 1940</w:t>
        <w:br/>
        <w:t>printing), vol. 2, p. 460. (authorized translation)</w:t>
      </w:r>
    </w:p>
    <w:p>
      <w:pPr>
        <w:spacing w:line="276" w:lineRule="auto" w:after="120"/>
        <w:jc w:val="both"/>
      </w:pPr>
      <w:r>
        <w:t>136 – Teaching the Cause37. Tablets of Abdul-Baha Abbas,  vol. 3, p. 727. (authorized translation)</w:t>
        <w:br/>
        <w:t>38. Selections from the Writings of ‘Abdu’l-Bahá , no. 204.2, pp. 347–48.</w:t>
        <w:br/>
        <w:t>39. From a message dated 28  December 2010 written by the Universal House of Justice</w:t>
        <w:br/>
        <w:t>to the Conference of the Continental Boards of Counsellors, published in Framework</w:t>
        <w:br/>
        <w:t>for Action , no. 16.15, p. 103.</w:t>
        <w:br/>
        <w:t>40. From the Ri ḍván 2019 message written by the Universal House of Justice to the</w:t>
        <w:br/>
        <w:t>Bahá’ís of the world, par.  3.</w:t>
        <w:br/>
        <w:t>41. From the Riḍván 2010 message written by the Universal House of Justice to the</w:t>
        <w:br/>
        <w:t>Bahá’ís of the world, published in Framework for Action , no. 14.20, p. 84.</w:t>
        <w:br/>
        <w:t>42. ‘Abdu’l-Bahá, in  Bahá’í Prayers,  p. 204.</w:t>
        <w:br/>
        <w:t>43. Bahá’u’lláh, ibid., pp. 192–93.</w:t>
        <w:br/>
        <w:t>44. Ibid., pp. 194–95.</w:t>
        <w:br/>
        <w:t>45. ‘Abdu’l-Bahá, in  Bahá’í Prayers,  p. 197.</w:t>
        <w:br/>
        <w:t>46. Ibid., p. 210.</w:t>
        <w:br/>
        <w:t>47. Ibid., p. 207.</w:t>
        <w:br/>
        <w:t>48. Ibid., p. 198.</w:t>
        <w:br/>
        <w:t>49. Ibid., p. 199.</w:t>
        <w:br/>
        <w:t>50. Ibid., p. 201.</w:t>
        <w:br/>
        <w:t>51. From a message dated 29 December 2015 to the Conference of the Continental</w:t>
        <w:br/>
        <w:t>Boards of Counsellors, published in The Five Year Plan, 2016–2021: Messages</w:t>
        <w:br/>
        <w:t>of the Universal House of Justice  (West Palm Beach: Palabra Publications, 2016),</w:t>
        <w:br/>
        <w:t>no. 1.14, pp. 8–9.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https://www.ruhi.org/en/materials/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