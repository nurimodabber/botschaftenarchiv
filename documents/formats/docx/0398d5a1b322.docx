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Der Geistige Nationalrat (The National Spiritual Assembly)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Forschungsabteilung • Nationale Geistige Räte</w:t>
      </w:r>
    </w:p>
    <w:p>
      <w:pPr>
        <w:spacing w:line="276" w:lineRule="auto" w:after="120"/>
        <w:jc w:val="both"/>
      </w:pPr>
      <w:r>
        <w:t>* * *</w:t>
        <w:br/>
        <w:t>* * *The National Spiritual Assembly</w:t>
        <w:br/>
        <w:t>A Compilation Prepared by the Research Department of the Universal House of Justice</w:t>
        <w:br/>
        <w:t>October 2023</w:t>
        <w:br/>
        <w:t>A Pivotal Instrument of the Administrative Order</w:t>
        <w:br/>
        <w:t>The Administrative Order: Nucleus and Pattern of the World Order of Bahá’u’lláh</w:t>
        <w:br/>
        <w:t>Role of the National Spiritual Assembly</w:t>
        <w:br/>
        <w:t>An Ethos of Loving Service</w:t>
        <w:br/>
        <w:t>Interdependence of the Elected and the Appointed</w:t>
        <w:br/>
        <w:t>Facilitating an Evolving Framework for Action</w:t>
        <w:br/>
        <w:t>Evolution of the Administrative Order and its Institutions</w:t>
        <w:br/>
        <w:t>A Learning Mode</w:t>
        <w:br/>
        <w:t>Building Institutional Capacity and Developing Human Resources</w:t>
        <w:br/>
        <w:t>Regional Bahá’í Councils</w:t>
        <w:br/>
        <w:t>The Training Institute</w:t>
        <w:br/>
        <w:t>Local Spiritual Assemblies</w:t>
        <w:br/>
        <w:t>The Institution of the Fund</w:t>
        <w:br/>
        <w:t>Releasing the Society-Building Power of the Cause</w:t>
        <w:br/>
        <w:t>Propagation of Divine Teachings</w:t>
        <w:br/>
        <w:t>Contributing to Social Transformation</w:t>
        <w:br/>
        <w:t>Social Action</w:t>
        <w:br/>
        <w:t>Involvement in the Discourses of Society</w:t>
        <w:br/>
        <w:t>Spiritual Health and Vitality of the Bahá’í Community</w:t>
        <w:br/>
        <w:t>The Three Protagonists</w:t>
        <w:br/>
        <w:t>A Pivotal Instrument of the Administrative Order</w:t>
        <w:br/>
        <w:t>The Administrative Order: Nucleus and Pattern of the World Order of Bahá’u’lláh</w:t>
        <w:br/>
        <w:t>The world’s equilibrium hath been upset through the vibrating inﬂuence of this most great,</w:t>
        <w:br/>
        <w:t>this new World Order. Mankind’s ordered life hath been revolutionized through the agency of this</w:t>
        <w:br/>
        <w:t>unique, this wondrous System—the like of which mortal eyes have never witnessed.</w:t>
        <w:br/>
        <w:t>(Bahá’u’lláh, The Kitáb-i-Aqdas, par. 181) [1]</w:t>
        <w:br/>
        <w:t>It should be remembered by every follower of the Cause that the system of Bahá’í</w:t>
        <w:br/>
        <w:t>administration is not an innovation imposed arbitrarily upon the Bahá’ís of the world since the</w:t>
        <w:br/>
        <w:t>Master’s passing, but derives its authority from the Will and Testament of ‘Abdu’l-Bahá, is</w:t>
        <w:br/>
        <w:t>speciﬁcally prescribed in unnumbered Tablets, and rests in some of its essential features upon the</w:t>
        <w:br/>
        <w:t>explicit provisions of the Kitáb-i-Aqdas. It thus uniﬁes and correlates the principles separately laid</w:t>
        <w:br/>
        <w:t>down by Bahá’u’lláh and ‘Abdu’l-Bahá, and is indissolubly bound with the essential verities of the</w:t>
        <w:br/>
        <w:t>Faith. To dissociate the administrative principles of the Cause from the purely spiritual and</w:t>
        <w:br/>
        <w:t>humanitarian teachings would be tantamount to a mutilation of the body of the Cause, a</w:t>
        <w:br/>
        <w:t>separation that can only result in the disintegration of its component parts, and the extinction of</w:t>
        <w:br/>
        <w:t>the Faith itself.</w:t>
      </w:r>
    </w:p>
    <w:p>
      <w:pPr>
        <w:spacing w:line="276" w:lineRule="auto" w:after="120"/>
        <w:jc w:val="both"/>
      </w:pPr>
      <w:r>
        <w:t>(Shoghi Effendi, from a letter dated 27 February 1929, in The World Order of</w:t>
        <w:br/>
        <w:t>Bahá’u’lláh: Selected Letters (Wilmette: Bahá’í Publishing Trust, 1991), p. 5) [2]</w:t>
        <w:br/>
        <w:t>The Administrative Order which lies embedded in the teachings of Bahá’u’lláh, and which the</w:t>
        <w:br/>
        <w:t>American believers have championed and are now establishing, should, under no circumstances, be</w:t>
        <w:br/>
        <w:t>identiﬁed with the principles underlying present-day democracies. Nor is it identical with any</w:t>
        <w:br/>
        <w:t>purely aristocratic or autocratic form of government. The objectionable features inherent in each</w:t>
        <w:br/>
        <w:t>of these political systems are entirely avoided. It blends, as no system of human polity has as yet</w:t>
        <w:br/>
        <w:t>achieved, those salutary truths and beneﬁcial elements which constitute the valuable</w:t>
        <w:br/>
        <w:t>contributions which each of these forms of government have made to society in the past.</w:t>
        <w:br/>
        <w:t>Consultation, frank and unfettered, is the bedrock of this unique Order. Authority is concentrated</w:t>
        <w:br/>
        <w:t>in the hands of the elected members of the National Assembly. Power and initiative are primarily</w:t>
        <w:br/>
        <w:t>vested in the entire body of the believers acting through their local representatives. To generate</w:t>
        <w:br/>
        <w:t>those forces which must give birth to the body of their national administrators, and to confer,</w:t>
        <w:br/>
        <w:t>freely and fully and at ﬁxed intervals, with both the incoming and outgoing National Assemblies,</w:t>
        <w:br/>
        <w:t>are the twofold functions, the supreme responsibility and sole prerogative of the delegates</w:t>
        <w:br/>
        <w:t>assembled in Convention. Nothing short of close and constant interaction between these various</w:t>
        <w:br/>
        <w:t>organs of Bahá’í administration can enable it to fulﬁl its high destiny.</w:t>
        <w:br/>
        <w:t>(From a postscript by Shoghi Effendi appended to a letter dated 18 November 1933</w:t>
        <w:br/>
        <w:t>written on his behalf to a National Spiritual Assembly) [3]</w:t>
        <w:br/>
        <w:t>Dearly-beloved friends! The onrushing forces so miraculously released through the agency of</w:t>
        <w:br/>
        <w:t>two independent and swiftly successive Manifestations are now under our very eyes and through</w:t>
        <w:br/>
        <w:t>the care of the chosen stewards of a far-ﬂung Faith being gradually mustered and disciplined.</w:t>
        <w:br/>
        <w:t>They are slowly crystallizing into institutions that will come to be regarded as the hall-mark and</w:t>
        <w:br/>
        <w:t>glory of the age we are called upon to establish and by our deeds immortalize. For upon our</w:t>
        <w:br/>
        <w:t>present-day efforts, and above all upon the extent to which we strive to remodel our lives after</w:t>
        <w:br/>
        <w:t>the pattern of sublime heroism associated with those gone before us, must depend the efﬁcacy of</w:t>
        <w:br/>
        <w:t>the instruments we now fashion—instruments that must erect the structure of that blissful</w:t>
        <w:br/>
        <w:t>Commonwealth which must signalize the Golden Age of our Faith.</w:t>
        <w:br/>
        <w:t>(Shoghi Effendi, from a letter dated 8 February 1934, in The World Order of Bahá’u’lláh,</w:t>
        <w:br/>
        <w:t>p. 98) [4]</w:t>
        <w:br/>
        <w:t>Let no one, while this System is still in its infancy, misconceive its character, belittle its</w:t>
        <w:br/>
        <w:t>signiﬁcance or misrepresent its purpose. The bedrock on which this Administrative Order is</w:t>
        <w:br/>
        <w:t>founded is God’s immutable Purpose for mankind in this day. The Source from which it derives its</w:t>
        <w:br/>
        <w:t>inspiration is no one less than Bahá’u’lláh Himself. Its shield and defender are the embattled hosts</w:t>
        <w:br/>
        <w:t>of the Abhá Kingdom…. The pillars that sustain its authority and buttress its structure are the</w:t>
        <w:br/>
        <w:t>twin institutions of the Guardianship and of the Universal House of Justice. The central, the</w:t>
        <w:br/>
        <w:t>underlying aim which animates it is the establishment of the New World Order as adumbrated by</w:t>
        <w:br/>
        <w:t>Bahá’u’lláh. The methods it employs, the standard it inculcates, incline it to neither East nor West,</w:t>
        <w:br/>
        <w:t>neither Jew nor Gentile, neither rich nor poor, neither white nor colored. Its watchword is the</w:t>
        <w:br/>
        <w:t>uniﬁcation of the human race; its standard the “Most Great Peace”; its consummation the advent</w:t>
        <w:br/>
        <w:t>of that golden millennium—the Day when the kingdoms of this world shall have become the</w:t>
        <w:br/>
        <w:t>Kingdom of God Himself, the Kingdom of Bahá’u’lláh.</w:t>
        <w:br/>
        <w:t>(Shoghi Effendi, from a letter dated 8 February 1934, in The World Order of Bahá’u’lláh,</w:t>
        <w:br/>
        <w:t>pp. 156–157) [5]</w:t>
        <w:br/>
        <w:t>In emphasizing its distinctiveness, Shoghi Effendi has pointed out that “this Administrative</w:t>
        <w:br/>
        <w:t>Order is fundamentally different from anything that any Prophet has previously established,</w:t>
        <w:br/>
        <w:t>inasmuch as Bahá’u’lláh has Himself revealed its principles, established its institutions, appointed</w:t>
      </w:r>
    </w:p>
    <w:p>
      <w:pPr>
        <w:spacing w:line="276" w:lineRule="auto" w:after="120"/>
        <w:jc w:val="both"/>
      </w:pPr>
      <w:r>
        <w:t>the person to interpret His Word and conferred the necessary authority on the body designed to</w:t>
        <w:br/>
        <w:t>supplement and apply His legislative ordinances.” In another statement, he maintains that “It</w:t>
        <w:br/>
        <w:t>would be utterly misleading to attempt a comparison between this unique, this divinely-conceived</w:t>
        <w:br/>
        <w:t>Order and any of the diverse systems which the minds of men, at various periods of their history,</w:t>
        <w:br/>
        <w:t>have contrived for the government of human institutions.” “Such an attempt,” he felt, “would in</w:t>
        <w:br/>
        <w:t>itself betray a lack of complete appreciation of the excellence of the handiwork of its great</w:t>
        <w:br/>
        <w:t>Author.”</w:t>
        <w:br/>
        <w:t>(The Universal House of Justice, from a message dated 29 December 1988 to the</w:t>
        <w:br/>
        <w:t>Bahá’ís of the United States of America) [6]</w:t>
        <w:br/>
        <w:t>The situation in the world, while presenting us with an acute challenge of the utmost</w:t>
        <w:br/>
        <w:t>urgency, calls to mind the encouraging global vision of Shoghi Effendi for the prospects of the</w:t>
        <w:br/>
        <w:t>Administrative Order during the second century of the Bahá’í Era, whose midpoint we are rapidly</w:t>
        <w:br/>
        <w:t>approaching. In 1946, he wrote: “The second century is destined to witness a tremendous</w:t>
        <w:br/>
        <w:t>deployment and a notable consolidation of the forces working towards the worldwide development</w:t>
        <w:br/>
        <w:t>of that Order, as well as the ﬁrst stirrings of that World Order, of which the present Administrative</w:t>
        <w:br/>
        <w:t>System is at once the precursor, the nucleus and pattern—an Order which, as it slowly crystallizes</w:t>
        <w:br/>
        <w:t>and radiates its benign inﬂuence over the entire planet, will proclaim at once the coming of age of</w:t>
        <w:br/>
        <w:t>the whole human race, as well as the maturity of the Faith itself, the progenitor of that Order.”</w:t>
        <w:br/>
        <w:t>(The Universal House of Justice, Riḍván 1992 message to the Bahá’ís of the World) [7]</w:t>
        <w:br/>
        <w:t>From the dawn of Bahá’í history, attention has been directed to the glory of the World Order</w:t>
        <w:br/>
        <w:t>which the Revelation of Bahá’u’lláh is destined to unfold. The Báb Himself declared, “Well is it</w:t>
        <w:br/>
        <w:t>with him who ﬁxeth his gaze upon the Order of Bahá’u’lláh and rendereth thanks unto his Lord!”</w:t>
        <w:br/>
        <w:t>while Bahá’u’lláh afﬁrmed, in the Mother Book of His Dispensation, that “the world’s equilibrium</w:t>
        <w:br/>
        <w:t>hath been upset through the vibrating inﬂuence of this most great, this new World Order”. It is</w:t>
        <w:br/>
        <w:t>abundantly evident that the exalted aims of the Faith can be accomplished only through the</w:t>
        <w:br/>
        <w:t>instrumentality of the World Order which Bahá’u’lláh has established for that purpose. The</w:t>
        <w:br/>
        <w:t>spiritual transformation of humanity, the relief of the diverse peoples of the earth from rampant</w:t>
        <w:br/>
        <w:t>suffering, the attainment and preservation of true peace in the world, the birth of a world</w:t>
        <w:br/>
        <w:t>civilization—all such noble objectives of the Cause of God will remain unrealized unless they are</w:t>
        <w:br/>
        <w:t>associated with that radical change in the structure and functioning of human society inherent in</w:t>
        <w:br/>
        <w:t>the growth and fruition of His divinely ordained Order. The institutions of the Bahá’í</w:t>
        <w:br/>
        <w:t>Administrative Order, now being raised in all parts of the world through the endeavours of the</w:t>
        <w:br/>
        <w:t>believers, are the precursor, the nucleus and the pattern of that World Order which will, in the</w:t>
        <w:br/>
        <w:t>course of time, exert its full benevolent inﬂuence on all the peoples of the earth.</w:t>
        <w:br/>
        <w:t>Shoghi Effendi explained that the revelation by Bahá’u’lláh of the Kitáb-i-Aqdas “preserves</w:t>
        <w:br/>
        <w:t>for posterity the basic laws and ordinances on which the fabric of His future World Order must</w:t>
        <w:br/>
        <w:t>rest.” And he referred to “the triple impulse generated through the revelation of the Tablet of</w:t>
        <w:br/>
        <w:t>Carmel by Bahá’u’lláh and the Will and Testament as well as the Tablets of the Divine Plan</w:t>
        <w:br/>
        <w:t>bequeathed by the Centre of His Covenant—the three Charters which have set in motion three</w:t>
        <w:br/>
        <w:t>distinct processes, the ﬁrst operating in the Holy Land for the development of the institutions of</w:t>
        <w:br/>
        <w:t>the Faith at its World Centre and the other two, throughout the rest of the Bahá’í world, for its</w:t>
        <w:br/>
        <w:t>propagation and the establishment of its Administrative Order.” These three processes, although</w:t>
        <w:br/>
        <w:t>distinct, are closely interrelated. Developments at the World Centre of the Faith, the heart and</w:t>
        <w:br/>
        <w:t>nerve-centre of the Administrative Order, must necessarily exert a pronounced inﬂuence on the</w:t>
        <w:br/>
        <w:t>organic body of the worldwide Bahá’í community, and be affected by its vitality. The</w:t>
        <w:br/>
        <w:t>Administrative Order may best be viewed as the chief instrument for the prosecution of the</w:t>
        <w:br/>
        <w:t>Divine Plan, while that Plan has become recognized as the most potent agency for the</w:t>
        <w:br/>
        <w:t>development of the administrative structure of the Faith. It follows that, for the sound and</w:t>
        <w:br/>
        <w:t>balanced growth of the Faith and the speedy attainment of world order, due attention must be paid</w:t>
        <w:br/>
        <w:t>to all three processes.</w:t>
      </w:r>
    </w:p>
    <w:p>
      <w:pPr>
        <w:spacing w:line="276" w:lineRule="auto" w:after="120"/>
        <w:jc w:val="both"/>
      </w:pPr>
      <w:r>
        <w:t>(The Universal House of Justice, from a message dated 4 January 1994 to all National</w:t>
        <w:br/>
        <w:t>Spiritual Assemblies) [8]</w:t>
        <w:br/>
        <w:t>The World Order of Bahá’u’lláh is the divinely ordained system for which nations and peoples</w:t>
        <w:br/>
        <w:t>so desperately search. Hailed by the Báb in the Persian Bayan, its foundational features prescribed</w:t>
        <w:br/>
        <w:t>by Bahá’u’lláh Himself, this Order is without precedent in human history for its standard of</w:t>
        <w:br/>
        <w:t>justice and its commitment to the practical realization of the oneness of mankind, as well as for</w:t>
        <w:br/>
        <w:t>its capacity to promote change and the advancement of world civilization. It provides the means</w:t>
        <w:br/>
        <w:t>by which the Divine Will illumines the path of human progress and guides the eventual</w:t>
        <w:br/>
        <w:t>establishment of the Kingdom of God on earth.</w:t>
        <w:br/>
        <w:t>Throughout the entire planet the devoted followers of Bahá’u’lláh are labouring to develop</w:t>
        <w:br/>
        <w:t>further the Bahá’í Administrative Order described by the Guardian “not only as the nucleus but</w:t>
        <w:br/>
        <w:t>the very pattern of the New World Order”, thus setting the foundation for a world civilization</w:t>
        <w:br/>
        <w:t>destined to yield its dazzling splendour in the centuries to come. They do so notwithstanding the</w:t>
        <w:br/>
        <w:t>conditions of turmoil and disorder alluded to by Bahá’u’lláh in afﬁrming that “the world’s</w:t>
        <w:br/>
        <w:t>equilibrium hath been upset through the vibrating inﬂuence of this most great, this new World</w:t>
        <w:br/>
        <w:t>Order. Mankind’s ordered life hath been revolutionized through the agency of this unique, this</w:t>
        <w:br/>
        <w:t>wondrous System—the like of which mortal eyes have never witnessed.”</w:t>
        <w:br/>
        <w:t>(The Universal House of Justice, from a message dated 25 March 2007 to the Bahá’ís</w:t>
        <w:br/>
        <w:t>of the World) [9]</w:t>
        <w:br/>
        <w:t>Role of the National Spiritual Assembly</w:t>
        <w:br/>
        <w:t>The Spiritual Assemblies to be established in this Age of God, this holy century, have, it is</w:t>
        <w:br/>
        <w:t>indisputable, had neither peer nor likeness in the cycles gone before. For those assemblages that</w:t>
        <w:br/>
        <w:t>wielded power were based on the support of mighty leaders of men, while these Assemblies are</w:t>
        <w:br/>
        <w:t>based on the support of the Beauty of Abhá. The defenders and patrons of those other</w:t>
        <w:br/>
        <w:t>assemblages were either a prince, or a king, or a chief priest, or the mass of the people. But these</w:t>
        <w:br/>
        <w:t>Spiritual Assemblies have for their defender, their supporter, their helper, their inspirer, the</w:t>
        <w:br/>
        <w:t>omnipotent Lord.</w:t>
        <w:br/>
        <w:t>(‘Abdu’l-Bahá, Selections from the Writings of ‘Abdu’l-Bahá, par. 40.2) [10]</w:t>
        <w:br/>
        <w:t>Designated by ‘Abdu’l-Bahá in His Will as the “Secondary Houses of Justice,” they constitute the</w:t>
        <w:br/>
        <w:t>electoral bodies in the formation of the International House of Justice, and are empowered to</w:t>
        <w:br/>
        <w:t>direct, unify, coordinate and stimulate the activities of individuals as well as local Assemblies</w:t>
        <w:br/>
        <w:t>within their jurisdiction. Resting on the broad base of organized local communities, themselves</w:t>
        <w:br/>
        <w:t>pillars sustaining the institution which must be regarded as the apex of the Bahá’í Administrative</w:t>
        <w:br/>
        <w:t>Order, these Assemblies are elected, according to the principle of proportional representation, by</w:t>
        <w:br/>
        <w:t>delegates representative of Bahá’í local communities assembled at Convention during the period</w:t>
        <w:br/>
        <w:t>of the Riḍván Festival; are possessed of the necessary authority to enable them to insure the</w:t>
        <w:br/>
        <w:t>harmonious and efﬁcient development of Bahá’í activity within their respective spheres; are freed</w:t>
        <w:br/>
        <w:t>from all direct responsibility for their policies and decisions to their electorates; are charged with</w:t>
        <w:br/>
        <w:t>the sacred duty of consulting the views, of inviting the recommendations and of securing the</w:t>
        <w:br/>
        <w:t>conﬁdence and cooperation of the delegates and of acquainting them with their plans, problems</w:t>
        <w:br/>
        <w:t>and actions; and are supported by the resources of national funds to which all ranks of the faithful</w:t>
        <w:br/>
        <w:t>are urged to contribute.</w:t>
        <w:br/>
        <w:t>(Shoghi Effendi, God Passes By (Wilmette: Bahá’í Publishing Trust, 1974), p. 527) [11]</w:t>
        <w:br/>
        <w:t>It would be impossible at this stage to ignore the indispensability or to overestimate the</w:t>
        <w:br/>
        <w:t>unique signiﬁcance of the institution of the National Spiritual Assembly—the pivot round which</w:t>
        <w:br/>
        <w:t>revolve the activities of the believers throughout the American continent. Supreme is their</w:t>
      </w:r>
    </w:p>
    <w:p>
      <w:pPr>
        <w:spacing w:line="276" w:lineRule="auto" w:after="120"/>
        <w:jc w:val="both"/>
      </w:pPr>
      <w:r>
        <w:t>position, grave their responsibilities, manifold and arduous their duties. How great the privilege,</w:t>
        <w:br/>
        <w:t>how delicate the task of the assembled delegates whose function it is to elect such national</w:t>
        <w:br/>
        <w:t>representatives as would by their record of service ennoble and enrich the annals of the Cause! If</w:t>
        <w:br/>
        <w:t>we but turn our gaze to the high qualiﬁcations of the members of Bahá’í Assemblies, as</w:t>
        <w:br/>
        <w:t>enumerated in ‘Abdu’l-Bahá’s Tablets, we are ﬁlled with feelings of unworthiness and dismay, and</w:t>
        <w:br/>
        <w:t>would feel truly disheartened but for the comforting thought that if we rise to play nobly our part</w:t>
        <w:br/>
        <w:t>every deﬁciency in our lives will be more than compensated by the all-conquering spirit of His</w:t>
        <w:br/>
        <w:t>grace and power. Hence it is incumbent upon the chosen delegates to consider without the least</w:t>
        <w:br/>
        <w:t>trace of passion and prejudice, and irrespective of any material consideration, the names of only</w:t>
        <w:br/>
        <w:t>those who can best combine the necessary qualities of unquestioned loyalty, of selﬂess devotion,</w:t>
        <w:br/>
        <w:t>of a well-trained mind, of recognized ability and mature experience. May the incoming National</w:t>
        <w:br/>
        <w:t>Spiritual Assembly—the privileged and chosen servants of the Cause—immortalize their term of</w:t>
        <w:br/>
        <w:t>stewardship by deeds of loving service, deeds that will redound to the honour, the glory and the</w:t>
        <w:br/>
        <w:t>power of the Most Great Name.</w:t>
        <w:br/>
        <w:t>(Shoghi Effendi, from a letter dated 3 June 1925, in Bahá’í Administration: Selected</w:t>
        <w:br/>
        <w:t>Messages, 1922–1932 (Wilmette: Bahá’í Publishing Trust, 1974), pp. 87–88) [12]</w:t>
        <w:br/>
        <w:t>As to the National Assembly, whose inescapable responsibility is to guard the integrity, coordinate</w:t>
        <w:br/>
        <w:t>the activities, and stimulate the life, of the entire community, its chief concern, at the present</w:t>
        <w:br/>
        <w:t>moment, should be to anxiously deliberate on how best to enable both individual believers and</w:t>
        <w:br/>
        <w:t>Local Assemblies to fulﬁll their respective tasks. Through their repeated appeals, through their</w:t>
        <w:br/>
        <w:t>readiness to dispel all misunderstandings and remove all obstacles, through the example of their</w:t>
        <w:br/>
        <w:t>lives, their unrelaxing vigilance, their high sense of justice, their humility, consecration and</w:t>
        <w:br/>
        <w:t>courage, they must demonstrate to those whom they represent their capacity to play their part in</w:t>
        <w:br/>
        <w:t>the progress of the Plan in which they, no less than the rest of the community, are involved. May</w:t>
        <w:br/>
        <w:t>the all-conquering Spirit of Bahá’u’lláh be so infused into each component part of this</w:t>
        <w:br/>
        <w:t>harmoniously functioning System as to enable it to contribute its proper share to the</w:t>
        <w:br/>
        <w:t>consummation of the Plan.</w:t>
        <w:br/>
        <w:t>(Shoghi Effendi, from a letter dated 30 January 1938, in This Decisive Hour: Messages</w:t>
        <w:br/>
        <w:t>from Shoghi Effendi to the North American Bahá’ís, 1932–1946, (Wilmette: Bahá’í</w:t>
        <w:br/>
        <w:t>Publishing Trust, 2002), no. 36) [13]</w:t>
        <w:br/>
        <w:t>As the process of internal expansion and consolidation gains momentum, the elected national</w:t>
        <w:br/>
        <w:t>representatives of this Community must not fail to consecrate themselves to the no less</w:t>
        <w:br/>
        <w:t>fundamental task of enriching continually the spiritual life of its members, of deepening their</w:t>
        <w:br/>
        <w:t>understanding of the essential verities, tenets and principles underlying their Faith, of demanding</w:t>
        <w:br/>
        <w:t>a strict adherence to its laws and statutes, and of setting an example to their fellow-believers</w:t>
        <w:br/>
        <w:t>through a fuller reﬂection, in their personal lives and conduct, of the ennobling truths animating</w:t>
        <w:br/>
        <w:t>the Revelation of Bahá’u’lláh.</w:t>
        <w:br/>
        <w:t>(Shoghi Effendi, from a letter dated 24 June 1954 to a National Spiritual Assembly) [14]</w:t>
        <w:br/>
        <w:t>The purpose of the administration at this time is to blow on the ﬁre newly kindled in the hearts of</w:t>
        <w:br/>
        <w:t>these people who have accepted the Faith, to create in them the desire and capacity to teach, to</w:t>
        <w:br/>
        <w:t>facilitate the pioneer and teaching work, and help deepen the knowledge and understanding of the</w:t>
        <w:br/>
        <w:t>friends.</w:t>
        <w:br/>
        <w:t>(From a letter dated 15 July 1957 written on behalf of Shoghi Effendi to a National</w:t>
        <w:br/>
        <w:t>Spiritual Assembly) [15]</w:t>
        <w:br/>
        <w:t>Like a wise and loving parent the Assembly should conduct the affairs of the Bahá’ís, constantly</w:t>
        <w:br/>
        <w:t>and patiently, encouraging them and instilling enthusiasm for the work to be done.</w:t>
      </w:r>
    </w:p>
    <w:p>
      <w:pPr>
        <w:spacing w:line="276" w:lineRule="auto" w:after="120"/>
        <w:jc w:val="both"/>
      </w:pPr>
      <w:r>
        <w:t>(From a letter dated 29 July 1957 written on behalf of Shoghi Effendi to ﬁve National</w:t>
        <w:br/>
        <w:t>Spiritual Assemblies) [16]</w:t>
        <w:br/>
        <w:t>One of the purposes of the structure provided by the institutions of the Administrative Order</w:t>
        <w:br/>
        <w:t>is to facilitate the ﬂow of guidance, information, and funds—between the institutions themselves</w:t>
        <w:br/>
        <w:t>but often between individuals or groups and the institutions. It is true that the ﬂow of each of</w:t>
        <w:br/>
        <w:t>these, most notably the ﬂow of information that takes place in everyday conversation, can occur</w:t>
        <w:br/>
        <w:t>through informal means; yet all require formal systems and instruments, some of which are</w:t>
        <w:br/>
        <w:t>highly structured, such as an accounting system or a statistical report, and others of which are less</w:t>
        <w:br/>
        <w:t>so, for instance, a meeting called to address a particular issue or an assignment given to a</w:t>
        <w:br/>
        <w:t>secretary to carry out on behalf of a body.</w:t>
        <w:br/>
        <w:t>(From a letter dated 24 June 2010 written on behalf of the Universal House of Justice</w:t>
        <w:br/>
        <w:t>to a National Spiritual Assembly) [17]</w:t>
        <w:br/>
        <w:t>An Ethos of Loving Service</w:t>
        <w:br/>
        <w:t>Let it be made clear to every inquiring reader that among the most outstanding and sacred duties</w:t>
        <w:br/>
        <w:t>incumbent upon those who have been called upon to initiate, direct and co-ordinate the affairs of</w:t>
        <w:br/>
        <w:t>the Cause are those that require them to win by every means in their power the conﬁdence and</w:t>
        <w:br/>
        <w:t>affection of those whom it is their privilege to serve. Theirs is the duty to investigate and acquaint</w:t>
        <w:br/>
        <w:t>themselves with the considered views, the prevailing sentiments, the personal convictions of those</w:t>
        <w:br/>
        <w:t>whose welfare it is their solemn obligation to promote. Theirs is the duty to purge once for all</w:t>
        <w:br/>
        <w:t>their deliberations and the general conduct of their affairs from that air of self-contained</w:t>
        <w:br/>
        <w:t>aloofness, from the suspicion of secrecy, the stiﬂing atmosphere of dictatorial assertiveness, in</w:t>
        <w:br/>
        <w:t>short from every word and deed that might savour of partiality, self-centeredness and prejudice.</w:t>
        <w:br/>
        <w:t>Theirs is the duty, while retaining the sacred and exclusive right of ﬁnal decision in their hands, to</w:t>
        <w:br/>
        <w:t>invite discussion, provide information, ventilate grievances, welcome advice from even the most</w:t>
        <w:br/>
        <w:t>humble and insigniﬁcant member of the Bahá’í Family, expose their motives, set forth their plans,</w:t>
        <w:br/>
        <w:t>justify their actions, revise if necessary their verdict, foster the spirit of individual initiative and</w:t>
        <w:br/>
        <w:t>enterprise, and fortify the sense of interdependence and co-partnership, of understanding and</w:t>
        <w:br/>
        <w:t>mutual conﬁdence between them on one hand and all Local Assemblies and individual believers on</w:t>
        <w:br/>
        <w:t>the other.</w:t>
        <w:br/>
        <w:t>(Shoghi Effendi, from a letter dated 18 October 1927, in Bahá’í Administration,</w:t>
        <w:br/>
        <w:t>pp. 143–144) [18]</w:t>
        <w:br/>
        <w:t>Administrative efﬁciency and order should always be accompanied by an equal degree of love, of</w:t>
        <w:br/>
        <w:t>devotion and of spiritual development. Both of them are essential and to attempt to dissociate one</w:t>
        <w:br/>
        <w:t>from the other is to deaden the body of the Cause. In these days, when the Faith is still in its</w:t>
        <w:br/>
        <w:t>infancy, great care must be taken lest mere administrative routine stiﬂes the spirit which must</w:t>
        <w:br/>
        <w:t>feed the body of the Administration itself. That spirit is its propelling force and the motivating</w:t>
        <w:br/>
        <w:t>power of its very life.</w:t>
        <w:br/>
        <w:t>But as already emphasized, both the spirit and the form are essential to the safe and speedy</w:t>
        <w:br/>
        <w:t>development of the Administration. To maintain full balance between them is the main and</w:t>
        <w:br/>
        <w:t>unique responsibility of the administrators of the Cause.</w:t>
        <w:br/>
        <w:t>(From a letter dated 10 December 1933 written on behalf of Shoghi Effendi to an</w:t>
        <w:br/>
        <w:t>individual believer) [19]</w:t>
        <w:br/>
        <w:t>The friends must never mistake the Bahá’í administration for an end in itself. It is merely the</w:t>
        <w:br/>
        <w:t>instrument of the spirit of the Faith. This Cause is a Cause which God has revealed to humanity</w:t>
        <w:br/>
        <w:t>as a whole. It is designed to beneﬁt the entire human race, and the only way it can do this is to re-</w:t>
        <w:br/>
        <w:t>form the Community life of mankind, as well as seeking to regenerate the individual. The Bahá’í</w:t>
      </w:r>
    </w:p>
    <w:p>
      <w:pPr>
        <w:spacing w:line="276" w:lineRule="auto" w:after="120"/>
        <w:jc w:val="both"/>
      </w:pPr>
      <w:r>
        <w:t>Administration is only the ﬁrst shaping of what in future will come to be the social life and laws</w:t>
        <w:br/>
        <w:t>of community living. As yet the believers are only just beginning to grasp and practice it properly.</w:t>
        <w:br/>
        <w:t>So we must have patience if at times it seems a little self-conscious and rigid in its workings. It is</w:t>
        <w:br/>
        <w:t>because we are learning something very difﬁcult but very wonderful—how to live together as a</w:t>
        <w:br/>
        <w:t>community of Bahá’ís, according to the glorious teachings.</w:t>
        <w:br/>
        <w:t>(From a letter dated 14 October 1941 written on behalf of Shoghi Effendi to two</w:t>
        <w:br/>
        <w:t>believers, in Messages to the Antipodes: Communications from Shoghi Effendi to the</w:t>
        <w:br/>
        <w:t>Bahá’í Communities of Australasia, (Mona Vale: Bahá’í Publications Australia, 1997),</w:t>
        <w:br/>
        <w:t>p. 175) [20]</w:t>
        <w:br/>
        <w:t>Contemplating Bahá’u’lláh’s warning that “whatsoever passeth beyond the limits of</w:t>
        <w:br/>
        <w:t>moderation will cease to exert a beneﬁcial inﬂuence,” we come to appreciate that the</w:t>
        <w:br/>
        <w:t>Administrative Order He has conceived embodies the operating principles which are necessary to</w:t>
        <w:br/>
        <w:t>the maintenance of that moderation which will ensure the “true liberty” of humankind. All things</w:t>
        <w:br/>
        <w:t>considered, does the Administrative Order not appear to be the structure of freedom for our Age?</w:t>
        <w:br/>
        <w:t>‘Abdu’l-Bahá offers us comfort in this thought, for He has said that “the moderate freedom which</w:t>
        <w:br/>
        <w:t>guarantees the welfare of the world of mankind and maintains and preserves the universal</w:t>
        <w:br/>
        <w:t>relationships is found in its fullest power and extension in the teachings of Bahá’u’lláh.”</w:t>
        <w:br/>
        <w:t>Within this framework of freedom a pattern is set for institutional and individual behaviour</w:t>
        <w:br/>
        <w:t>which depends for its efﬁcacy not so much on the force of law, which admittedly must be</w:t>
        <w:br/>
        <w:t>respected, as on the recognition of a mutuality of beneﬁts, and on the spirit of cooperation</w:t>
        <w:br/>
        <w:t>maintained by the willingness, the courage, the sense of responsibility, and the initiative of</w:t>
        <w:br/>
        <w:t>individuals—these being expressions of their devotion and submission to the will of God. Thus</w:t>
        <w:br/>
        <w:t>there is a balance of freedom between the institution, whether national or local, and the</w:t>
        <w:br/>
        <w:t>individuals who sustain its existence.</w:t>
        <w:br/>
        <w:t>(The Universal House of Justice, from a message dated 29 December 1988 to the</w:t>
        <w:br/>
        <w:t>Bahá’ís of the United States of America) [21]</w:t>
        <w:br/>
        <w:t>In general one can say that modern democracies have been established as the outcome of</w:t>
        <w:br/>
        <w:t>attempts to limit the power of absolute monarchy, of dictatorships, or of certain dominant classes.</w:t>
        <w:br/>
        <w:t>This may have come about gradually through the centuries, or tumultuously by a series of</w:t>
        <w:br/>
        <w:t>revolutions. Thus, even when democratic constitutions and structures have been established, there</w:t>
        <w:br/>
        <w:t>remains a suspicion of authority as such, and a tension between the degree of freedom accorded to</w:t>
        <w:br/>
        <w:t>individual citizens and the imposition of sufﬁcient public discipline to protect the weak against</w:t>
        <w:br/>
        <w:t>the selﬁsh pursuits of the strong among the citizenry. The operation of transparency,</w:t>
        <w:br/>
        <w:t>accountability, freedom of the press and critical dialogue is thus imbued with a spirit of</w:t>
        <w:br/>
        <w:t>partisanship that easily descends into the merciless invasion of personal privacy, the</w:t>
        <w:br/>
        <w:t>dissemination of calumny, the exaggeration of mistrust, and the misuse of the news media at the</w:t>
        <w:br/>
        <w:t>hands of vested interests. The reaction of those who attempt to protect themselves against such</w:t>
        <w:br/>
        <w:t>distortions of the system produces secretiveness, concealment of uncomfortable facts, and</w:t>
        <w:br/>
        <w:t>reciprocal misuse of the media—in all, a perpetuation of disharmony in the social fabric.</w:t>
        <w:br/>
        <w:t>In contrast to these patterns bred by traditional antagonisms, the Bahá’í system is based upon</w:t>
        <w:br/>
        <w:t>the ideals of unity, harmony, justice, diversity and forbearance in the building of a divinely</w:t>
        <w:br/>
        <w:t>conceived administrative structure through a process of mutual learning and discovery. As already</w:t>
        <w:br/>
        <w:t>noted, the element of power-seeking is entirely absent. All members of a Bahá’í community, no</w:t>
        <w:br/>
        <w:t>matter what position they may temporarily occupy in the administrative structure, are expected</w:t>
        <w:br/>
        <w:t>to regard themselves as involved in a learning process, as they strive to understand and implement</w:t>
        <w:br/>
        <w:t>the laws and principles of the Faith. As part of this process, the Assemblies are encouraged to</w:t>
        <w:br/>
        <w:t>continually share their hopes and cares and the news of developments with the members of the</w:t>
        <w:br/>
        <w:t>community and to seek their views and support. There are, of course, matters such as the personal</w:t>
        <w:br/>
        <w:t>problems of a believer which he (or she) brings to his Assembly for advice, the amounts of the</w:t>
      </w:r>
    </w:p>
    <w:p>
      <w:pPr>
        <w:spacing w:line="276" w:lineRule="auto" w:after="120"/>
        <w:jc w:val="both"/>
      </w:pPr>
      <w:r>
        <w:t>contributions of individual believers to the Fund, and so forth, in relation to which the Assembly</w:t>
        <w:br/>
        <w:t>must observe strict conﬁdentiality. As in any just system of government the proper balance has to</w:t>
        <w:br/>
        <w:t>be sought and found between extremes. In this connection, you will recall Shoghi Effendi’s</w:t>
        <w:br/>
        <w:t>statement in Bahá’í Administration:</w:t>
        <w:br/>
        <w:t>Let us also bear in mind that the keynote of the Cause of God is not dictatorial authority but</w:t>
        <w:br/>
        <w:t>humble fellowship, not arbitrary power, but the spirit of frank and loving consultation.</w:t>
        <w:br/>
        <w:t>Nothing short of the spirit of a true Bahá’í can hope to reconcile the principles of mercy and</w:t>
        <w:br/>
        <w:t>justice, of freedom and submission, of the sanctity of the right of the individual and of self-</w:t>
        <w:br/>
        <w:t>surrender, of vigilance, discretion, and prudence on the one hand, and fellowship, candour, and</w:t>
        <w:br/>
        <w:t>courage on the other.</w:t>
        <w:br/>
        <w:t>(From a letter dated 18 July 2000 written on behalf of the Universal House of Justice</w:t>
        <w:br/>
        <w:t>to an individual believer) [22]</w:t>
        <w:br/>
        <w:t>“Let us take heed lest in our great concern for the perfection of the administrative machinery of</w:t>
        <w:br/>
        <w:t>the Cause,” he [the Guardian] stated, “we lose sight of the Divine Purpose for which it has been</w:t>
        <w:br/>
        <w:t>created.” The Bahá’í administrative machinery, he reiterated again and again, “is to be regarded as</w:t>
        <w:br/>
        <w:t>a means, and not an end in itself”. It is intended, he made clear, “to serve a twofold purpose”. On</w:t>
        <w:br/>
        <w:t>the one hand, “it should aim at a steady and gradual expansion” of the Cause “along lines that are</w:t>
        <w:br/>
        <w:t>at once broad, sound and universal.” On the other, “it should ensure the internal consolidation of</w:t>
        <w:br/>
        <w:t>the work already achieved.” And he went on to explain: “It should both provide the impulse</w:t>
        <w:br/>
        <w:t>whereby the dynamic forces latent in the Faith can unfold, crystallize, and shape the lives and</w:t>
        <w:br/>
        <w:t>conduct of men, and serve as a medium for the interchange of thought and the coordination of</w:t>
        <w:br/>
        <w:t>activities among the divers elements that constitute the Bahá’í community.”</w:t>
        <w:br/>
        <w:t>It is our earnest hope that, in your efforts over the next Plan to promote the sound and</w:t>
        <w:br/>
        <w:t>harmonious development of Bahá’í administration at all levels, from the local to the national, you</w:t>
        <w:br/>
        <w:t>will do your utmost to help the friends carry out their functions in the context of the organic</w:t>
        <w:br/>
        <w:t>process of growth gathering momentum across the globe. The realization of this hope will hinge,</w:t>
        <w:br/>
        <w:t>to a large extent, on the degree to which those who have been called upon to render such service—</w:t>
        <w:br/>
        <w:t>whether elected to a Spiritual Assembly or named to one of its agencies, whether designated an</w:t>
        <w:br/>
        <w:t>institute coordinator or appointed one of your deputies—recognize the great privilege that is theirs</w:t>
        <w:br/>
        <w:t>and understand the boundaries which this privilege establishes for them.</w:t>
        <w:br/>
        <w:t>Service on the institutions and agencies of the Faith is indeed a tremendous privilege, but not</w:t>
        <w:br/>
        <w:t>one that is sought by the individual; it is a duty and responsibility to which he or she may be</w:t>
        <w:br/>
        <w:t>called at any given time. It is understandable, of course, that all those involved in Bahá’í</w:t>
        <w:br/>
        <w:t>administration would rightly feel they have been invested with a singular honour in forming part,</w:t>
        <w:br/>
        <w:t>in whatever way, of a structure designed to be a channel through which the spirit of the Cause</w:t>
        <w:br/>
        <w:t>ﬂows. Yet they should not imagine that such service entitles them to operate on the periphery of</w:t>
        <w:br/>
        <w:t>the learning process that is everywhere gaining strength, exempt from its inherent requirements.</w:t>
        <w:br/>
        <w:t>Nor should it be supposed that membership on administrative bodies provides an opportunity to</w:t>
        <w:br/>
        <w:t>promote one’s own understanding of what is recorded in the Sacred Text and how the teachings</w:t>
        <w:br/>
        <w:t>should be applied, steering the community in whatever direction personal preferences dictate.</w:t>
        <w:br/>
        <w:t>Referring to members of Spiritual Assemblies, the Guardian wrote that they “must disregard</w:t>
        <w:br/>
        <w:t>utterly their own likes and dislikes, their personal interests and inclinations, and concentrate their</w:t>
        <w:br/>
        <w:t>minds upon those measures that will conduce to the welfare and happiness of the Bahá’í</w:t>
        <w:br/>
        <w:t>Community and promote the common weal.” Bahá’í institutions do exercise authority to guide the</w:t>
        <w:br/>
        <w:t>friends, and exert moral, spiritual and intellectual inﬂuence on the lives of individuals and</w:t>
        <w:br/>
        <w:t>communities. However, such functions are to be performed with the realization that an ethos of</w:t>
        <w:br/>
        <w:t>loving service pervades Bahá’í institutional identity. Qualifying authority and inﬂuence in this</w:t>
        <w:br/>
        <w:t>manner implies sacriﬁce on the part of those entrusted to administer the affairs of the Faith. Does</w:t>
        <w:br/>
        <w:t>not ‘Abdu’l-Bahá tell us that “when a lump of iron is cast into the forge, its ferrous qualities of</w:t>
        <w:br/>
        <w:t>blackness, coldness and solidity, which symbolize the attributes of the human world, are concealed</w:t>
      </w:r>
    </w:p>
    <w:p>
      <w:pPr>
        <w:spacing w:line="276" w:lineRule="auto" w:after="120"/>
        <w:jc w:val="both"/>
      </w:pPr>
      <w:r>
        <w:t>and disappear, while the ﬁre’s distinctive qualities of redness, heat and ﬂuidity, which symbolize</w:t>
        <w:br/>
        <w:t>the virtues of the Kingdom, become visibly apparent in it.” As He averred, “ye must in this matter</w:t>
        <w:br/>
        <w:t>—that is, the serving of humankind—lay down your very lives, and as ye yield yourselves,</w:t>
        <w:br/>
        <w:t>rejoice.”…</w:t>
        <w:br/>
        <w:t>Referring to rectitude of conduct, Shoghi Effendi spoke of the “justice, equity, truthfulness,</w:t>
        <w:br/>
        <w:t>honesty, fair-mindedness, reliability, and trustworthiness” that must “distinguish every phase of</w:t>
        <w:br/>
        <w:t>the life of the Bahá’í community.” Though applicable to all its members, this requisite was</w:t>
        <w:br/>
        <w:t>directed principally, he underscored, to its “elected representatives, whether local, regional, or</w:t>
        <w:br/>
        <w:t>national,” whose sense of moral rectitude should stand in clear contrast to “the demoralizing</w:t>
        <w:br/>
        <w:t>inﬂuences which a corruption-ridden political life so strikingly manifests”. The Guardian called for</w:t>
        <w:br/>
        <w:t>“an abiding sense of undeviating justice” in a “strangely disordered world” and quoted extensively</w:t>
        <w:br/>
        <w:t>from the Writings of Bahá’u’lláh and ‘Abdu’l-Bahá, setting the sights of the friends on the highest</w:t>
        <w:br/>
        <w:t>standards of honesty and trustworthiness. He appealed to the believers to exemplify rectitude of</w:t>
        <w:br/>
        <w:t>conduct in every aspect of their lives—in their business dealings, in their domestic lives, in all</w:t>
        <w:br/>
        <w:t>manner of employment, in every service they render to the Cause and to their people—and to</w:t>
        <w:br/>
        <w:t>observe its requirements in their uncompromising adherence to the laws and principles of the</w:t>
        <w:br/>
        <w:t>Faith. That political life everywhere has continued to deteriorate at an alarming rate in the</w:t>
        <w:br/>
        <w:t>intervening years, as the very conception of statesmanship has been drained of meaning, as</w:t>
        <w:br/>
        <w:t>policies have come to serve the economic interests of the few in the name of progress, as</w:t>
        <w:br/>
        <w:t>hypocrisy has been allowed to undermine the operation of social and economic structures, is</w:t>
        <w:br/>
        <w:t>evident. If indeed great effort was required for the friends to uphold the high standards of the</w:t>
        <w:br/>
        <w:t>Faith then, how much greater must be the exertion in a world that rewards dishonesty, that</w:t>
        <w:br/>
        <w:t>encourages corruption, and that treats truth as a negotiable commodity. Profound is the confusion</w:t>
        <w:br/>
        <w:t>that threatens the foundations of society, and unwavering must be the resolve of all those</w:t>
        <w:br/>
        <w:t>involved in Bahá’í activity, lest the slightest trace of self-interest becloud their judgement. Let the</w:t>
        <w:br/>
        <w:t>coordinators of every training institute, the members of every Area Teaching Committee, every</w:t>
        <w:br/>
        <w:t>Auxiliary Board member and every one of his or her assistants, and all members of every local,</w:t>
        <w:br/>
        <w:t>regional and national Bahá’í body, whether elected or appointed, appreciate the signiﬁcance of the</w:t>
        <w:br/>
        <w:t>Guardian’s plea to ponder in their hearts the implications of the moral rectitude which he</w:t>
        <w:br/>
        <w:t>described with such clarity. May their actions serve as a reminder to a beleaguered and weary</w:t>
        <w:br/>
        <w:t>humanity of its high destiny and its inherent nobility.</w:t>
        <w:br/>
        <w:t>(The Universal House of Justice, from a message dated 28 December 2010 to the</w:t>
        <w:br/>
        <w:t>Conference of the Continental Boards of Counsellors) [23]</w:t>
        <w:br/>
        <w:t>Interdependence of the Elected and the Appointed</w:t>
        <w:br/>
        <w:t>The Continental Boards of Counsellors and the National Spiritual Assemblies share in the</w:t>
        <w:br/>
        <w:t>functions of propagation and protection, but the Counsellors specialize in these functions from a</w:t>
        <w:br/>
        <w:t>different level and in a different manner. From a continental vantage point, the Counsellors bring a</w:t>
        <w:br/>
        <w:t>perspective to their functions which, when offered to a National Assembly in the form of counsel,</w:t>
        <w:br/>
        <w:t>advice, recommendations, suggestions or commentary, enriches the latter’s understanding,</w:t>
        <w:br/>
        <w:t>acquaints it with a broader experience than its own, and encourages it to maintain a world-</w:t>
        <w:br/>
        <w:t>embracing vision….</w:t>
        <w:br/>
        <w:t>With the opening of the fourth epoch of the Formative Age, a procedure was activated by</w:t>
        <w:br/>
        <w:t>which the goals of national plans are formulated in joint consultations of National Spiritual</w:t>
        <w:br/>
        <w:t>Assemblies and Continental Counsellors. It initiated a new phase in the maturation of the</w:t>
        <w:br/>
        <w:t>Administrative Order. This development ensures two signiﬁcant beneﬁts in particular: It enables</w:t>
        <w:br/>
        <w:t>each institution to draw on the experiences and insights particular to the other, thereby making</w:t>
        <w:br/>
        <w:t>available to the planning process two distinct channels of information from two levels of Bahá’í</w:t>
        <w:br/>
        <w:t>administration; and it also assures to the Counsellors a necessary familiarity with the background,</w:t>
        <w:br/>
        <w:t>rationale, and content of national plans, which as a matter of principle they are expected to</w:t>
        <w:br/>
        <w:t>support. Both institutions obtain strength from such collaboration….</w:t>
      </w:r>
    </w:p>
    <w:p>
      <w:pPr>
        <w:spacing w:line="276" w:lineRule="auto" w:after="120"/>
        <w:jc w:val="both"/>
      </w:pPr>
      <w:r>
        <w:t>(The Universal House of Justice, from a letter dated 19 May 1994 to a National</w:t>
        <w:br/>
        <w:t>Spiritual Assembly) [24]</w:t>
        <w:br/>
        <w:t>Further, in addition to the Spiritual Assemblies, the Bahá’í Administrative Order also contains</w:t>
        <w:br/>
        <w:t>the institutions of the Continental Boards of Counsellors and their Auxiliary Boards. Their</w:t>
        <w:br/>
        <w:t>endeavours, with the individuals, the community and the institutions, are intended to help</w:t>
        <w:br/>
        <w:t>maintain the true spirit of the Faith, to counsel the governing institutions and to assist them to</w:t>
        <w:br/>
        <w:t>attain the high ideals set before them by Bahá’u’lláh and the Master. As the House of Justice</w:t>
        <w:br/>
        <w:t>wrote in a letter dated 24 April 1972: “The existence of institutions of such exalted rank,</w:t>
        <w:br/>
        <w:t>comprising individuals who play such a vital role, who yet have no legislative, administrative or</w:t>
        <w:br/>
        <w:t>judicial authority, and are entirely devoid of priestly functions or the right to make authoritative</w:t>
        <w:br/>
        <w:t>interpretations, is a feature of Bahá’í administration unparalleled in the religions of the past.” The</w:t>
        <w:br/>
        <w:t>House of Justice went on to comment that, only as the Bahá’í community grows, and the believers</w:t>
        <w:br/>
        <w:t>are increasingly able to contemplate its administrative structure uninﬂuenced by concepts from</w:t>
        <w:br/>
        <w:t>past ages, will the vital interdependence of these two arms of the administration be properly</w:t>
        <w:br/>
        <w:t>understood and the value of their interaction be fully recognized.</w:t>
        <w:br/>
        <w:t>(From a letter dated 18 July 2000 written on behalf of the Universal House of Justice</w:t>
        <w:br/>
        <w:t>to an individual believer) [25]</w:t>
        <w:br/>
        <w:t>The Administrative Order conceived by Bahá’u’lláh accomplishes its divinely ordained</w:t>
        <w:br/>
        <w:t>purpose through a system of institutions, each with its deﬁned sphere of action. The central</w:t>
        <w:br/>
        <w:t>governing body of the Order is the Universal House of Justice, whose terms of reference are the</w:t>
        <w:br/>
        <w:t>revealed Word of Bahá’u’lláh together with the interpretations and expositions of ‘Abdu’l-Bahá</w:t>
        <w:br/>
        <w:t>and the Guardian. Under its guidance, legislative, executive and judicial authority over the affairs</w:t>
        <w:br/>
        <w:t>of the Bahá’í community is exercised by Local and National Spiritual Assemblies. This authority is</w:t>
        <w:br/>
        <w:t>also exercised by Regional Councils, committees and other agencies established by these</w:t>
        <w:br/>
        <w:t>institutions, to the extent that it is so delegated.</w:t>
        <w:br/>
        <w:t>Together with the authority vested in elected corporate bodies to make decisions binding on</w:t>
        <w:br/>
        <w:t>the community is the spiritual, moral and intellectual inﬂuence that the Administrative Order</w:t>
        <w:br/>
        <w:t>exerts on both the lives of believers and the work of the Faith’s institutions. This inﬂuence</w:t>
        <w:br/>
        <w:t>acquires a special character through the services performed by those individuals who are</w:t>
        <w:br/>
        <w:t>appointed to the high rank of Counsellors and by their deputies. More speciﬁcally, the Continental</w:t>
        <w:br/>
        <w:t>Counsellors and the members of the Auxiliary Boards and their assistants are charged with</w:t>
        <w:br/>
        <w:t>functions relating to the protection and propagation of the Faith. In carrying out their duties, the</w:t>
        <w:br/>
        <w:t>Continental Counsellors receive their guidance from the International Teaching Centre, an</w:t>
        <w:br/>
        <w:t>institution whose mandate is global and which functions in close proximity to the Universal</w:t>
        <w:br/>
        <w:t>House of Justice.</w:t>
        <w:br/>
        <w:t>Acting in their respective roles, the two institutions of the Counsellors and the Spiritual</w:t>
        <w:br/>
        <w:t>Assemblies share responsibility for the protection and propagation of the Faith. The harmonious</w:t>
        <w:br/>
        <w:t>interaction between them ensures the constant ﬂow of guidance, love and encouragement to the</w:t>
        <w:br/>
        <w:t>believers and invigorates their individual and collective endeavours to advance the Cause….</w:t>
        <w:br/>
        <w:t>Freed from those administrative functions assigned to elected bodies, the Counsellors and</w:t>
        <w:br/>
        <w:t>Auxiliary Board members are able to concentrate their energies on the task of promoting</w:t>
        <w:br/>
        <w:t>adherence to principle on the part of individual Bahá’ís, Bahá’í institutions and Bahá’í</w:t>
        <w:br/>
        <w:t>communities. Their understanding of the Teachings, together with the wisdom that comes from</w:t>
        <w:br/>
        <w:t>the experience gained through intimate involvement in the many aspects of Bahá’í activity,</w:t>
        <w:br/>
        <w:t>especially qualiﬁes them to offer advice that assists the work of elected bodies. Further, the fact</w:t>
        <w:br/>
        <w:t>that they occupy a rank higher than that of the Spiritual Assemblies ensures that they are kept</w:t>
        <w:br/>
        <w:t>properly informed and that Spiritual Assemblies give due consideration to their advice and</w:t>
        <w:br/>
        <w:t>recommendations. The administrative processes of the Faith are not only concerned with judicial</w:t>
      </w:r>
    </w:p>
    <w:p>
      <w:pPr>
        <w:spacing w:line="276" w:lineRule="auto" w:after="120"/>
        <w:jc w:val="both"/>
      </w:pPr>
      <w:r>
        <w:t>matters, laws and regulations, and programmes that direct action, but also embrace those</w:t>
        <w:br/>
        <w:t>measures that elicit from the friends wholehearted response and channel their energies.</w:t>
        <w:br/>
        <w:t>(The Institution of the Counsellors, a document prepared by the Universal House of</w:t>
        <w:br/>
        <w:t>Justice (Haifa: Bahá’í World Centre, 2001), pp. 2–3) [26]</w:t>
        <w:br/>
        <w:t>The relationship of the Continental Boards of Counsellors to National Spiritual Assemblies is</w:t>
        <w:br/>
        <w:t>one of loving cooperation between two institutions of the Faith that are serving the same ends and</w:t>
        <w:br/>
        <w:t>are eager to see the same divine conﬁrmations descend upon the efforts of the friends to promote</w:t>
        <w:br/>
        <w:t>and ﬁrmly establish the Cause. It is an evolving relationship that becomes richer as the two</w:t>
        <w:br/>
        <w:t>institutions face the challenge of building Bahá’í communities and witness with pride the onward</w:t>
        <w:br/>
        <w:t>march of the Faith.</w:t>
        <w:br/>
        <w:t>As Continental Counsellors and National Spiritual Assemblies work together to ensure the</w:t>
        <w:br/>
        <w:t>expansion and consolidation of the community, the National Assemblies make all the necessary</w:t>
        <w:br/>
        <w:t>executive decisions and take responsibility for their implementation. The Counsellors bring to</w:t>
        <w:br/>
        <w:t>their functions a continental perspective which, when offered to the Assembly in the form of</w:t>
        <w:br/>
        <w:t>counsel, advice, recommendations, suggestions or commentary, enriches the latter’s understanding,</w:t>
        <w:br/>
        <w:t>acquaints it with a broader experience than its own, and encourages it to maintain a world-</w:t>
        <w:br/>
        <w:t>embracing vision.</w:t>
        <w:br/>
        <w:t>As appointees of the Universal House of Justice, the Counsellors assist the Head of the Faith</w:t>
        <w:br/>
        <w:t>to broaden the base, foster the strength and ensure the security of the National Spiritual</w:t>
        <w:br/>
        <w:t>Assemblies and the institutions and communities under their jurisdiction. Through the Auxiliary</w:t>
        <w:br/>
        <w:t>Boards, the Counsellors spread the beneﬁts of their functions to the Local Spiritual Assemblies and</w:t>
        <w:br/>
        <w:t>the grassroots of the community.</w:t>
        <w:br/>
        <w:t>The Counsellors, in the discharge of their responsibilities, support the initiatives adopted by a</w:t>
        <w:br/>
        <w:t>National Spiritual Assembly, initiatives that often arise from joint deliberations of the two</w:t>
        <w:br/>
        <w:t>institutions. The Auxiliary Board members explain to the friends the nature and purpose of these</w:t>
        <w:br/>
        <w:t>initiatives, motivate them to rise and respond to the call of the Assembly, and encourage them to</w:t>
        <w:br/>
        <w:t>persist in uniﬁed action. The Counsellors, of course, have a wide latitude in determining in what</w:t>
        <w:br/>
        <w:t>manner their institution will carry out these tasks.</w:t>
        <w:br/>
        <w:t>A crucial feature of the work of the Counsellors that enables them to offer valuable advice to</w:t>
        <w:br/>
        <w:t>the National Spiritual Assemblies is their aloofness from administrative details, a freedom that</w:t>
        <w:br/>
        <w:t>allows them to concentrate on the vital issues of the Cause. Care must be exercised, however, that</w:t>
        <w:br/>
        <w:t>this aloofness does not give rise to extreme situations. Counsellors should not become inhibited</w:t>
        <w:br/>
        <w:t>from expressing their views to the National Spiritual Assemblies on administrative matters, and</w:t>
        <w:br/>
        <w:t>National Spiritual Assemblies should not feel restricted in availing themselves of the opportunity</w:t>
        <w:br/>
        <w:t>of consulting the Counsellors on such issues.</w:t>
        <w:br/>
        <w:t>The Counsellors have not only the right but the obligation to deliberate with, advise, and offer</w:t>
        <w:br/>
        <w:t>suggestions to the National Spiritual Assemblies in the discharge of their speciﬁc functions. They</w:t>
        <w:br/>
        <w:t>alert National Assemblies to any problems or tendencies in the Bahá’í community which they feel</w:t>
        <w:br/>
        <w:t>require attention. Their concern in this respect extends to the very functioning of the National</w:t>
        <w:br/>
        <w:t>Assemblies. If the Counsellors notice serious departures from administrative or other principles in</w:t>
        <w:br/>
        <w:t>the work of a National Spiritual Assembly or its agencies, they are to consult with the Assembly</w:t>
        <w:br/>
        <w:t>about the matter and suggest corrective action. This they must do irrespective of any</w:t>
        <w:br/>
        <w:t>apprehension that such a step might give rise to tension between the two institutions.</w:t>
        <w:br/>
        <w:t>(The Institution of the Counsellors, pp. 15–16) [27]</w:t>
        <w:br/>
        <w:t>Your efforts to improve your understanding of the nature of collaboration with the</w:t>
        <w:br/>
        <w:t>Counsellors, the success of which is essential to the advancement of the Cause, are warmly</w:t>
        <w:br/>
        <w:t>appreciated by the House of Justice. As you know from your study of The Institution of the</w:t>
      </w:r>
    </w:p>
    <w:p>
      <w:pPr>
        <w:spacing w:line="276" w:lineRule="auto" w:after="120"/>
        <w:jc w:val="both"/>
      </w:pPr>
      <w:r>
        <w:t>Counsellors, “the relationship of the Continental Boards of Counsellors to National Spiritual</w:t>
        <w:br/>
        <w:t>Assemblies is one of loving cooperation between two institutions of the Faith that are serving the</w:t>
        <w:br/>
        <w:t>same ends and are eager to see the same divine conﬁrmations descend upon the efforts of the</w:t>
        <w:br/>
        <w:t>friends to promote and ﬁrmly establish the Cause.” Within a close and respectful relationship, the</w:t>
        <w:br/>
        <w:t>Counsellors and National Assemblies collaborate in carrying out a wide range of responsibilities</w:t>
        <w:br/>
        <w:t>with which they are entrusted and many of which they share.</w:t>
        <w:br/>
        <w:t>As a way of better understanding the process of that collaboration, it may prove helpful to</w:t>
        <w:br/>
        <w:t>look at the broader perspective of decision making and consultation. You are, of course, familiar</w:t>
        <w:br/>
        <w:t>with the principle that in general a National Assembly makes a ﬁnal decision when only its</w:t>
        <w:br/>
        <w:t>members are present. In practice, it is reasonable to exercise a degree of ﬂexibility, especially in</w:t>
        <w:br/>
        <w:t>the speciﬁc case of your consultations with the Counsellors. For example, on those occasions when</w:t>
        <w:br/>
        <w:t>matters of mutual concern are discussed with the Counsellors—such as the training institute or</w:t>
        <w:br/>
        <w:t>other areas that are dependent for their success on the two institutions working together in full</w:t>
        <w:br/>
        <w:t>agreement—it is often the case that unity of thought is achieved during consultation, including</w:t>
        <w:br/>
        <w:t>decisions on speciﬁc actions that need to be pursued. In such cases, it would be appropriate for the</w:t>
        <w:br/>
        <w:t>National Assembly to simply accept the results of deliberations and record them in the minutes as</w:t>
        <w:br/>
        <w:t>its decision. As mentioned in The Institution of the Counsellors: “The attitude of the Counsellors and</w:t>
        <w:br/>
        <w:t>the National Spiritual Assemblies towards each other is not motivated by a legalistic application of</w:t>
        <w:br/>
        <w:t>the rules of their functional relationship”; and “Interactions between the two institutions ﬂourish</w:t>
        <w:br/>
        <w:t>in an atmosphere of love according to the dictates of genuine respect”.</w:t>
        <w:br/>
        <w:t>As the Counsellors and National Assemblies approach their work, they would do well to avoid</w:t>
        <w:br/>
        <w:t>extremes. Too much emphasis on the merits of consensus can result in the imposition of the</w:t>
        <w:br/>
        <w:t>stricture that everything is to be decided together. On the other hand, a sterile focus on roles can</w:t>
        <w:br/>
        <w:t>lead to a rigid application of the inadequate generalization that Counsellors advise, National</w:t>
        <w:br/>
        <w:t>Assemblies decide, and Counsellors support. Moreover, if during a joint meeting, a National</w:t>
        <w:br/>
        <w:t>Assembly member withholds views that differ from what the Counsellor has said, only to make</w:t>
        <w:br/>
        <w:t>his case to the National Assembly once it is alone, he deprives all participants of the opportunity</w:t>
        <w:br/>
        <w:t>to achieve clarity and a common understanding. Flexibility is also needed here, for not all</w:t>
        <w:br/>
        <w:t>consultation is intended to reach a speciﬁc conclusion, such as that at a Convention where the aim</w:t>
        <w:br/>
        <w:t>is to build a unity of thought or generate a vision, a strategic direction, or a readiness or inclination</w:t>
        <w:br/>
        <w:t>for action. Nor does all consultation between the two institutions take place within the council</w:t>
        <w:br/>
        <w:t>chamber; scope needs to be provided for ongoing consultation, for example, between a Counsellor</w:t>
        <w:br/>
        <w:t>and the Secretary of the National Assembly, as plans agreed upon are implemented and responses</w:t>
        <w:br/>
        <w:t>to new developments are worked out. Addressing the question of ﬂexibility in the administration</w:t>
        <w:br/>
        <w:t>of the Cause, the Guardian stated in a letter to a National Assembly, “This is the whole spirit of</w:t>
        <w:br/>
        <w:t>Bahá’u’lláh’s system: rigid conformity to great essential laws, elasticity, and even a certain</w:t>
        <w:br/>
        <w:t>necessary element of diversity, in secondary matters”. And the House of Justice has warned of the</w:t>
        <w:br/>
        <w:t>consequences of too ﬁxed an adherence to the technical aspects of our administrative functioning:</w:t>
        <w:br/>
        <w:t>“But occupation with the mechanics of Bahá’í Administration, divorced from the animating spirit</w:t>
        <w:br/>
        <w:t>of the Cause, leads to a distortion, to an arid secularization foreign to the nature of the</w:t>
        <w:br/>
        <w:t>Administration”.</w:t>
        <w:br/>
        <w:t>As stated in The Institution of the Counsellors, the relationship of the Continental Board of</w:t>
        <w:br/>
        <w:t>Counsellors to the National Spiritual Assembly “is an evolving relationship that becomes richer as</w:t>
        <w:br/>
        <w:t>the two institutions face the challenge of building Bahá’í communities and witness with pride the</w:t>
        <w:br/>
        <w:t>onward march of the Faith.” New dimensions of the “dynamic interdependence” between these</w:t>
        <w:br/>
        <w:t>two institutions will emerge over time as the work of the Cause advances and becomes more</w:t>
        <w:br/>
        <w:t>complex, giving rise to new approaches to decision making. The art and skill of Bahá’í</w:t>
        <w:br/>
        <w:t>consultation is also evolving; as the principles of consultation are practiced more fully, the quality</w:t>
        <w:br/>
        <w:t>of collaboration among the institutions will be enhanced, giving further impetus to the growth and</w:t>
        <w:br/>
        <w:t>development of the Faith and enriching the spiritual life of the community. The House of Justice</w:t>
        <w:br/>
        <w:t>has conﬁdence in your capacity to resolve the questions you have raised, through your ongoing,</w:t>
      </w:r>
    </w:p>
    <w:p>
      <w:pPr>
        <w:spacing w:line="276" w:lineRule="auto" w:after="120"/>
        <w:jc w:val="both"/>
      </w:pPr>
      <w:r>
        <w:t>thorough study of The Institution of the Counsellors and your loving consultation with the</w:t>
        <w:br/>
        <w:t>Counsellors.</w:t>
        <w:br/>
        <w:t>(From a letter dated 25 March 2012 written on behalf of the Universal House of</w:t>
        <w:br/>
        <w:t>Justice to a National Spiritual Assembly) [28]</w:t>
        <w:br/>
        <w:t>In the realm of Bahá’í administration, the capacity of National Spiritual Assemblies to manage the</w:t>
        <w:br/>
        <w:t>affairs of their communities in all their growing complexity has been considerably enhanced. They</w:t>
        <w:br/>
        <w:t>have beneﬁted in particular from new heights of collaboration with the Counsellors, who have</w:t>
        <w:br/>
        <w:t>been instrumental in systematizing the gathering of insights from the grassroots across the world</w:t>
        <w:br/>
        <w:t>and ensuring they are widely disseminated.</w:t>
        <w:br/>
        <w:t>(The Universal House of Justice, Riḍván 2021 message to the Bahá’ís of the World) [29]</w:t>
        <w:br/>
        <w:t>Facilitating an Evolving Framework for Action</w:t>
        <w:br/>
        <w:t>Evolution of the Administrative Order and its Institutions</w:t>
        <w:br/>
        <w:t>Conscious of their high calling, conﬁdent in the society-building power which their Faith</w:t>
        <w:br/>
        <w:t>possesses, they [the community of the Most Great Name] press forward, undeterred and</w:t>
        <w:br/>
        <w:t>undismayed, in their efforts to fashion and perfect the necessary instruments wherein the</w:t>
        <w:br/>
        <w:t>embryonic World Order of Bahá’u’lláh can mature and develop. It is this building process, slow and</w:t>
        <w:br/>
        <w:t>unobtrusive, to which the life of the world-wide Bahá’í Community is wholly consecrated, that</w:t>
        <w:br/>
        <w:t>constitutes the one hope of a stricken society. For this process is actuated by the generating</w:t>
        <w:br/>
        <w:t>inﬂuence of God’s changeless Purpose, and is evolving within the framework of the</w:t>
        <w:br/>
        <w:t>Administrative Order of His Faith.</w:t>
        <w:br/>
        <w:t>In a world the structure of whose political and social institutions is impaired, whose vision is</w:t>
        <w:br/>
        <w:t>befogged, whose conscience is bewildered, whose religious systems have become anemic and lost</w:t>
        <w:br/>
        <w:t>their virtue, this healing Agency, this leavening Power, this cementing Force, intensely alive and</w:t>
        <w:br/>
        <w:t>all-pervasive, has been taking shape, is crystallizing into institutions, is mobilizing its forces, and</w:t>
        <w:br/>
        <w:t>is preparing for the spiritual conquest and the complete redemption of mankind. Though the</w:t>
        <w:br/>
        <w:t>society which incarnates its ideals be small, and its direct and tangible beneﬁts as yet</w:t>
        <w:br/>
        <w:t>inconsiderable, yet the potentialities with which it has been endowed, and through which it is</w:t>
        <w:br/>
        <w:t>destined to regenerate the individual and rebuild a broken world, are incalculable.</w:t>
        <w:br/>
        <w:t>(Shoghi Effendi, from a letter dated 11 March 1936, in The World Order of Bahá’u’lláh,</w:t>
        <w:br/>
        <w:t>p. 195) [30]</w:t>
        <w:br/>
        <w:t>[A] fundamental principle which enables us to understand the pattern towards which</w:t>
        <w:br/>
        <w:t>Bahá’u’lláh wishes human society to evolve is the principle of organic growth which requires that</w:t>
        <w:br/>
        <w:t>detailed developments, and the understanding of detailed developments, become available only</w:t>
        <w:br/>
        <w:t>with the passage of time and with the help of the guidance given by that Central Authority in the</w:t>
        <w:br/>
        <w:t>Cause to whom all must turn. In this regard one can use the simile of a tree. If a farmer plants a</w:t>
        <w:br/>
        <w:t>tree, he cannot state at that moment what its exact height will be, the number of its branches or</w:t>
        <w:br/>
        <w:t>the exact time of its blossoming. He can, however, give a general impression of its size and pattern</w:t>
        <w:br/>
        <w:t>of growth and can state with conﬁdence which fruit it will bear. The same is true of the evolution</w:t>
        <w:br/>
        <w:t>of the World Order of Bahá’u’lláh.</w:t>
        <w:br/>
        <w:t>(From a letter dated 27 April 1995 written on behalf of the Universal House of Justice</w:t>
        <w:br/>
        <w:t>to an individual believer) [31]</w:t>
        <w:br/>
        <w:t>As for the institutions, entry by troops will act upon them as much as they will act upon it.</w:t>
        <w:br/>
        <w:t>The evolution of local and national Bahá’í Assemblies at this time calls for a new state of mind on</w:t>
        <w:br/>
        <w:t>the part of their members as well as on the part of those who elect them, for the Bahá’í</w:t>
        <w:br/>
        <w:t>community is engaged in an immense historical process that is entering a critical stage.</w:t>
      </w:r>
    </w:p>
    <w:p>
      <w:pPr>
        <w:spacing w:line="276" w:lineRule="auto" w:after="120"/>
        <w:jc w:val="both"/>
      </w:pPr>
      <w:r>
        <w:t>Bahá’u’lláh has given to the world institutions to operate in an Order designed to canalize the</w:t>
        <w:br/>
        <w:t>forces of a new civilization. Progress towards that glorious realization requires a great and</w:t>
        <w:br/>
        <w:t>continuous expansion of the Bahá’í community, so that adequate scope is provided for the</w:t>
        <w:br/>
        <w:t>maturation of these institutions. This is a matter of immediate importance to Bahá’u’lláh’s</w:t>
        <w:br/>
        <w:t>avowed supporters in all lands.</w:t>
        <w:br/>
        <w:t>For such an expansion to be stimulated and accommodated, the Spiritual Assemblies must rise</w:t>
        <w:br/>
        <w:t>to a new stage in the exercise of their responsibilities as channels of divine guidance, planners of</w:t>
        <w:br/>
        <w:t>the teaching work, developers of human resources, builders of communities, and loving shepherds</w:t>
        <w:br/>
        <w:t>of the multitudes. They can realize these prospects through increasing the ability of their</w:t>
        <w:br/>
        <w:t>members to take counsel together in accordance with the principles of the Faith and to consult</w:t>
        <w:br/>
        <w:t>with the friends under their jurisdiction, through fostering the spirit of service, through</w:t>
        <w:br/>
        <w:t>spontaneously collaborating with the Continental Counsellors and their auxiliaries, and through</w:t>
        <w:br/>
        <w:t>cultivating their external relations. Particularly must the progress in the evolution of the</w:t>
        <w:br/>
        <w:t>institutions be manifest in the multiplication of localities in which the functioning of the Spiritual</w:t>
        <w:br/>
        <w:t>Assembly enhances the individual believers’ capacity to serve the Cause and fosters uniﬁed action.</w:t>
        <w:br/>
        <w:t>In sum, the maturity of the Spiritual Assembly must be measured not only by the regularity of its</w:t>
        <w:br/>
        <w:t>meetings and the efﬁciency of its functioning, but also by the continuity of the growth of Bahá’í</w:t>
        <w:br/>
        <w:t>membership, the effectiveness of the interaction between the Assembly and the members of its</w:t>
        <w:br/>
        <w:t>community, the quality of the spiritual and social life of the community, and the overall sense of</w:t>
        <w:br/>
        <w:t>vitality of a community in the process of dynamic, ever-advancing development.</w:t>
        <w:br/>
        <w:t>(The Universal House of Justice, Riḍván 1996 message to the Bahá’ís of the World) [32]</w:t>
        <w:br/>
        <w:t>The institutions of the Administrative Order of Bahá’u’lláh, rooted in the provisions of His</w:t>
        <w:br/>
        <w:t>Revelation, have emerged gradually and organically, as the Bahá’í community has grown through</w:t>
        <w:br/>
        <w:t>the power of the divine impulse imparted to humankind in this age. The characteristics and</w:t>
        <w:br/>
        <w:t>functions of each of these institutions have evolved, and are still evolving, as are the relationships</w:t>
        <w:br/>
        <w:t>between them. The writings of the beloved Guardian expound the fundamental elements of this</w:t>
        <w:br/>
        <w:t>mighty System and make it clear that the Administrative Order, although different in many ways</w:t>
        <w:br/>
        <w:t>from the World Order which it is the destiny of the Bahá’í Revelation to call into being, is both the</w:t>
        <w:br/>
        <w:t>“nucleus” and “pattern” of that World Order. Thus, the evolution of the institutions of the</w:t>
        <w:br/>
        <w:t>Administrative Order, while following many variants to meet changing conditions in different</w:t>
        <w:br/>
        <w:t>times and places, should strictly follow the essential principles of Bahá’í administration which</w:t>
        <w:br/>
        <w:t>have been laid down in the Sacred Text and in the interpretations provided by ‘Abdu’l-Bahá and</w:t>
        <w:br/>
        <w:t>the Guardian.</w:t>
        <w:br/>
        <w:t>(The Universal House of Justice, from a message dated 30 May 1997 to all National</w:t>
        <w:br/>
        <w:t>Spiritual Assemblies) [33]</w:t>
        <w:br/>
        <w:t>In your deliberations on the nature of this next stage in the unfoldment of the Divine Plan,</w:t>
        <w:br/>
        <w:t>you need to take into account the magnitude of the changes occurring in the fortunes of the Faith.</w:t>
        <w:br/>
        <w:t>At the World Centre, the raising of the great ediﬁces now standing on the Arc represents a major</w:t>
        <w:br/>
        <w:t>step in the consolidation of a divinely appointed Administrative Order. The Four Year Plan</w:t>
        <w:br/>
        <w:t>witnessed a remarkable increase in the institutional capacity of Bahá’í communities in every</w:t>
        <w:br/>
        <w:t>continent. The evolution of National and Local Spiritual Assemblies has visibly accelerated, and</w:t>
        <w:br/>
        <w:t>Regional Councils, where they have been established, have brought a new energy and</w:t>
        <w:br/>
        <w:t>effectiveness to the work of the Cause. With the birth and efﬂorescence of more than 300 training</w:t>
        <w:br/>
        <w:t>institutes, the Faith now possesses a powerful instrument for developing the human resources</w:t>
        <w:br/>
        <w:t>needed to sustain large-scale expansion and consolidation. Further, the ability of the Bahá’í</w:t>
        <w:br/>
        <w:t>community to inﬂuence the course of human affairs, both through its dealings with governments</w:t>
        <w:br/>
        <w:t>and organizations of civil society and through its endeavours in social and economic development,</w:t>
        <w:br/>
        <w:t>has been greatly enhanced. The Cause of Bahá’u’lláh stands at the threshold of a new epoch, at a</w:t>
        <w:br/>
        <w:t>moment in history when, despite confusion and outbursts of fresh hostility, the world has made</w:t>
      </w:r>
    </w:p>
    <w:p>
      <w:pPr>
        <w:spacing w:line="276" w:lineRule="auto" w:after="120"/>
        <w:jc w:val="both"/>
      </w:pPr>
      <w:r>
        <w:t>real strides towards peace. One clearly sees an increasing receptivity to His all-pervasive and</w:t>
        <w:br/>
        <w:t>resplendent Spirit.</w:t>
        <w:br/>
        <w:t>(The Universal House of Justice, from a message dated 9 January 2001 to the</w:t>
        <w:br/>
        <w:t>Conference of the Continental Boards of Counsellors) [34]</w:t>
        <w:br/>
        <w:t>As you are well aware, the Administrative Order is being developed under the direction and</w:t>
        <w:br/>
        <w:t>supervision of the Universal House of Justice. As the interests of the Cause decree, the House of</w:t>
        <w:br/>
        <w:t>Justice provides elaboration of the functions assigned to Spiritual Assemblies, Regional Bahá’í</w:t>
        <w:br/>
        <w:t>Councils, Counsellors and Auxiliary Board members, and of the growing interaction between these</w:t>
        <w:br/>
        <w:t>various bodies. All of this occurs within the framework of the fundamental principles governing</w:t>
        <w:br/>
        <w:t>the distinction between the duties conferred on elected institutions and functions speciﬁed for</w:t>
        <w:br/>
        <w:t>institutions which operate primarily as individuals.</w:t>
        <w:br/>
        <w:t>(From a letter dated 8 February 2004 written on behalf of the Universal House of</w:t>
        <w:br/>
        <w:t>Justice to an individual believer) [35]</w:t>
        <w:br/>
        <w:t>Eighty years ago, a letter written on behalf of the Guardian described Bahá’í administration as</w:t>
        <w:br/>
        <w:t>“the ﬁrst shaping of what in future will come to be the social life and laws of community living”.</w:t>
        <w:br/>
        <w:t>Today, at the beginning of the second century of the Formative Age, the shape of Bahá’í</w:t>
        <w:br/>
        <w:t>administration has developed considerably, and its continued development will be essential for the</w:t>
        <w:br/>
        <w:t>release of the society-building power of the Faith.</w:t>
        <w:br/>
        <w:t>(The Universal House of Justice, from a message dated 30 December 2021 to the</w:t>
        <w:br/>
        <w:t>Conference of the Continental Boards of Counsellors) [36]</w:t>
        <w:br/>
        <w:t>A Learning Mode</w:t>
        <w:br/>
        <w:t>The culture of the Bahá’í community experienced a change. This change is noticeable in the</w:t>
        <w:br/>
        <w:t>expanded capability, the methodical pattern of functioning and the consequent depth of conﬁdence</w:t>
        <w:br/>
        <w:t>of the three constituent participants in the Plan—the individual, the institutions and the local</w:t>
        <w:br/>
        <w:t>community. That is so because the friends concerned themselves more consistently with</w:t>
        <w:br/>
        <w:t>deepening their knowledge of the divine Teachings and learned much—and this more</w:t>
        <w:br/>
        <w:t>systematically than before—about how to apply them to promulgating the Cause, to managing</w:t>
        <w:br/>
        <w:t>their individual and collective activities, and to working with their neighbours. In a word, they</w:t>
        <w:br/>
        <w:t>entered into a learning mode from which purposeful action was pursued. The chief propellant of</w:t>
        <w:br/>
        <w:t>this change was the system of training institutes established throughout the world with great</w:t>
        <w:br/>
        <w:t>rapidity—an accomplishment which, in the ﬁeld of expansion and consolidation, qualiﬁes as the</w:t>
        <w:br/>
        <w:t>single greatest legacy of the Four Year Plan.</w:t>
        <w:br/>
        <w:t>In the increased capacity of individuals to teach the Faith, as shown in the thrust of individual</w:t>
        <w:br/>
        <w:t>initiatives; in the improved ability of Spiritual Assemblies, Councils and committees to guide the</w:t>
        <w:br/>
        <w:t>endeavours of the friends; in the introduction of new patterns of thought and action which</w:t>
        <w:br/>
        <w:t>inﬂuenced the collective behaviour of the local community—in all such respects the system of</w:t>
        <w:br/>
        <w:t>training institutes demonstrated its indispensability as an engine of the process of entry by troops.</w:t>
        <w:br/>
        <w:t>(The Universal House of Justice, Riḍván 2000 message to the Bahá’ís of the World) [37]</w:t>
        <w:br/>
        <w:t>Encouraging, too, are the determined steps being taken by National Spiritual Assemblies, in</w:t>
        <w:br/>
        <w:t>collaboration with the Counsellors, to respond to the administrative challenges brought by large-</w:t>
        <w:br/>
        <w:t>scale growth at the cluster level. Schemes that are emerging tend to call for one or more</w:t>
        <w:br/>
        <w:t>individuals named by the training institute to coordinate the delivery of courses in the main</w:t>
        <w:br/>
        <w:t>sequence, as well as programmes for children and junior youth. An Area Teaching Committee</w:t>
        <w:br/>
        <w:t>appointed by the Regional Council, or by the National Assembly itself, is also required to</w:t>
        <w:br/>
        <w:t>administer other aspects of systematic effort to achieve accelerated expansion and consolidation.</w:t>
        <w:br/>
        <w:t>Auxiliary Board members work on both fronts to ensure that the two movements which have</w:t>
      </w:r>
    </w:p>
    <w:p>
      <w:pPr>
        <w:spacing w:line="276" w:lineRule="auto" w:after="120"/>
        <w:jc w:val="both"/>
      </w:pPr>
      <w:r>
        <w:t>come to characterize the process of growth proceed unhampered. While these various components</w:t>
        <w:br/>
        <w:t>are being established in cluster after cluster, there is still much to be learned about the functions</w:t>
        <w:br/>
        <w:t>each is to perform and about the relationships among them. What is important is that the current</w:t>
        <w:br/>
        <w:t>degree of ﬂexibility, which allows for the creation of new instruments as needed, not be</w:t>
        <w:br/>
        <w:t>compromised so that the scheme of coordination represents a response to the demands of growth</w:t>
        <w:br/>
        <w:t>itself. We count on you and National Assemblies to guide this learning process.</w:t>
        <w:br/>
        <w:t>(The Universal House of Justice, from a message dated 27 December 2005 to the</w:t>
        <w:br/>
        <w:t>Conference of the Continental Boards of Counsellors) [38]</w:t>
        <w:br/>
        <w:t>To read the writings of the Faith and to strive to obtain a more adequate understanding of the</w:t>
        <w:br/>
        <w:t>signiﬁcance of Bahá’u’lláh’s stupendous Revelation are obligations laid on every one of His</w:t>
        <w:br/>
        <w:t>followers. All are enjoined to delve into the ocean of His Revelation and to partake, in keeping</w:t>
        <w:br/>
        <w:t>with their capacities and inclinations, of the pearls of wisdom that lie therein. In this light, local</w:t>
        <w:br/>
        <w:t>deepening classes, winter and summer schools, and specially arranged gatherings in which</w:t>
        <w:br/>
        <w:t>individual believers knowledgeable in the writings were able to share with others insights into</w:t>
        <w:br/>
        <w:t>speciﬁc subjects emerged naturally as prominent features of Bahá’í life. Just as the habit of daily</w:t>
        <w:br/>
        <w:t>reading will remain an integral part of Bahá’í identity, so will these forms of study continue to</w:t>
        <w:br/>
        <w:t>hold a place in the collective life of the community. But understanding the implications of the</w:t>
        <w:br/>
        <w:t>Revelation, both in terms of individual growth and social progress, increases manifold when study</w:t>
        <w:br/>
        <w:t>and service are joined and carried out concurrently. There, in the ﬁeld of service, knowledge is</w:t>
        <w:br/>
        <w:t>tested, questions arise out of practice, and new levels of understanding are achieved. In the system</w:t>
        <w:br/>
        <w:t>of distance education that has now been established in country after country—the principal</w:t>
        <w:br/>
        <w:t>elements of which include the study circle, the tutor and the curriculum of the Ruhi Institute—the</w:t>
        <w:br/>
        <w:t>worldwide Bahá’í community has acquired the capacity to enable thousands, nay millions, to</w:t>
        <w:br/>
        <w:t>study the writings in small groups with the explicit purpose of translating the Bahá’í teachings</w:t>
        <w:br/>
        <w:t>into reality, carrying the work of the Faith forward into its next stage: sustained large-scale</w:t>
        <w:br/>
        <w:t>expansion and consolidation.</w:t>
        <w:br/>
        <w:t>Let no one fail to appreciate the possibilities thus created. Passivity is bred by the forces of</w:t>
        <w:br/>
        <w:t>society today. A desire to be entertained is nurtured from childhood, with increasing efﬁciency,</w:t>
        <w:br/>
        <w:t>cultivating generations willing to be led by whoever proves skilful at appealing to superﬁcial</w:t>
        <w:br/>
        <w:t>emotions. Even in many educational systems students are treated as though they were receptacles</w:t>
        <w:br/>
        <w:t>designed to receive information. That the Bahá’í world has succeeded in developing a culture</w:t>
        <w:br/>
        <w:t>which promotes a way of thinking, studying, and acting, in which all consider themselves as</w:t>
        <w:br/>
        <w:t>treading a common path of service—supporting one another and advancing together, respectful of</w:t>
        <w:br/>
        <w:t>the knowledge that each one possesses at any given moment and avoiding the tendency to divide</w:t>
        <w:br/>
        <w:t>the believers into categories such as deepened and uninformed—is an accomplishment of</w:t>
        <w:br/>
        <w:t>enormous proportions. And therein lie the dynamics of an irrepressible movement….</w:t>
        <w:br/>
        <w:t>Not only does this advance in culture inﬂuence relations among individuals, but its effects can</w:t>
        <w:br/>
        <w:t>also be felt in the conduct of the administrative affairs of the Faith. As learning has come to</w:t>
        <w:br/>
        <w:t>distinguish the community’s mode of operation, certain aspects of decision making related to</w:t>
        <w:br/>
        <w:t>expansion and consolidation have been assigned to the body of the believers, enabling planning</w:t>
        <w:br/>
        <w:t>and implementation to become more responsive to circumstances on the ground. Speciﬁcally, a</w:t>
        <w:br/>
        <w:t>space has been created, in the agency of the reﬂection meeting, for those engaged in activities at</w:t>
        <w:br/>
        <w:t>the cluster level to assemble from time to time in order to reach consensus on the current status</w:t>
        <w:br/>
        <w:t>of their situation, in light of experience and guidance from the institutions, and to determine their</w:t>
        <w:br/>
        <w:t>immediate steps forward. A similar space is opened by the institute, which makes provision for</w:t>
        <w:br/>
        <w:t>those serving as tutors, children’s class teachers, and animators of junior youth groups in a cluster</w:t>
        <w:br/>
        <w:t>to meet severally and consult on their experience. Intimately connected to this grassroots</w:t>
        <w:br/>
        <w:t>consultative process are the agencies of the training institute and the Area Teaching Committee,</w:t>
        <w:br/>
        <w:t>together with the Auxiliary Board members, whose joint interactions provide another space in</w:t>
        <w:br/>
        <w:t>which decisions pertaining to growth are taken, in this case with a higher degree of formality. The</w:t>
      </w:r>
    </w:p>
    <w:p>
      <w:pPr>
        <w:spacing w:line="276" w:lineRule="auto" w:after="120"/>
        <w:jc w:val="both"/>
      </w:pPr>
      <w:r>
        <w:t>workings of this cluster-level system, born of exigencies, point to an important characteristic of</w:t>
        <w:br/>
        <w:t>Bahá’í administration: Even as a living organism, it has coded within it the capacity to</w:t>
        <w:br/>
        <w:t>accommodate higher and higher degrees of complexity, in terms of structures and processes,</w:t>
        <w:br/>
        <w:t>relationships and activities, as it evolves under the guidance of the Universal House of Justice.</w:t>
        <w:br/>
        <w:t>(The Universal House of Justice, Riḍván 2010 message to the Bahá’ís of the World) [39]</w:t>
        <w:br/>
        <w:t>Among the myriad tasks facing the National Assembly at this time are facilitating the ﬂow of</w:t>
        <w:br/>
        <w:t>guidance and encouragement to the believers and the community; supporting the work of the</w:t>
        <w:br/>
        <w:t>Councils and the regional institutes …; carrying out the external affairs work; putting in place</w:t>
        <w:br/>
        <w:t>provisions for the care of the properties of the Faith; making sure that sufﬁcient quantities of</w:t>
        <w:br/>
        <w:t>suitable literature are at hand for teaching and deepening activities in clusters; assisting the</w:t>
        <w:br/>
        <w:t>friends in their efforts to gather reliable statistics using the Statistical Report Program; and</w:t>
        <w:br/>
        <w:t>instituting proper record keeping and responsible stewardship of the funds of the Faith. While</w:t>
        <w:br/>
        <w:t>some of these tasks will require your direct involvement, others are the responsibilities of the</w:t>
        <w:br/>
        <w:t>agencies that operate under your general guidance but have sufﬁcient latitude of work to function</w:t>
        <w:br/>
        <w:t>with a spirit of learning. It is vital that your approach in all this be rooted in a desire to raise the</w:t>
        <w:br/>
        <w:t>capacity of your community and its institutions to shoulder the work of the Cause.</w:t>
        <w:br/>
        <w:t>(From a letter dated 23 September 2012 written on behalf of the Universal House of</w:t>
        <w:br/>
        <w:t>Justice to a National Spiritual Assembly) [40]</w:t>
        <w:br/>
        <w:t>Central to the effort to advance the work of expansion and consolidation, social action, and</w:t>
        <w:br/>
        <w:t>the involvement in the discourses of society is the notion of an evolving conceptual framework, a</w:t>
        <w:br/>
        <w:t>matrix that organizes thought and gives shape to activities and which becomes more elaborate as</w:t>
        <w:br/>
        <w:t>experience accumulates. It would be fruitful if the elements of this framework … can be</w:t>
        <w:br/>
        <w:t>consciously and progressively clariﬁed. In this respect, it may be useful to give consideration to</w:t>
        <w:br/>
        <w:t>insights that have contributed to the community’s progress: the relationship between study and</w:t>
        <w:br/>
        <w:t>action, the need for focus, which is not to be confused with uniformity, the challenge of fostering</w:t>
        <w:br/>
        <w:t>the capacity of individuals and accompanying others in service, the dynamics of organic</w:t>
        <w:br/>
        <w:t>development, the institutional arrangements necessary to sustain ever more complex patterns of</w:t>
        <w:br/>
        <w:t>activity, the coherence required among all areas of endeavour, and sound relations among</w:t>
        <w:br/>
        <w:t>individuals, the community, and the institutions. Perhaps the most important of these is learning</w:t>
        <w:br/>
        <w:t>in action; the friends participate in an ongoing process of action, reﬂection, study, and consultation</w:t>
        <w:br/>
        <w:t>in order to address obstacles and share successes, re-examine and revise strategies and methods,</w:t>
        <w:br/>
        <w:t>and systematize and improve efforts over time.</w:t>
        <w:br/>
        <w:t>One of the critical aspects of a conceptual framework that will require careful attention in the</w:t>
        <w:br/>
        <w:t>years ahead is the generation and application of knowledge…. At the heart of most disciplines of</w:t>
        <w:br/>
        <w:t>human knowledge is a degree of consensus about methodology—an understanding of methods and</w:t>
        <w:br/>
        <w:t>how to use them appropriately to systematically investigate reality to achieve reliable results and</w:t>
        <w:br/>
        <w:t>sound conclusions. Bahá’ís who are involved in various disciplines—economics, education, history,</w:t>
        <w:br/>
        <w:t>social science, philosophy, and many others—are obviously conversant and fully engaged with the</w:t>
        <w:br/>
        <w:t>methods employed in their ﬁelds. It is they who have the responsibility to earnestly strive to</w:t>
        <w:br/>
        <w:t>reﬂect on the implications that the truths found in the Revelation may hold for their work. The</w:t>
        <w:br/>
        <w:t>principle of the harmony of science and religion, faithfully upheld, will ensure that religious belief</w:t>
        <w:br/>
        <w:t>does not succumb to superstition and that scientiﬁc ﬁndings are not appropriated by materialism.</w:t>
        <w:br/>
        <w:t>The friends who seek to excel in scholarly activity will, of course, strive to live up to the high</w:t>
        <w:br/>
        <w:t>expectations set forth by Bahá’u’lláh and ‘Abdu’l-Bahá. Whatever the extent of their</w:t>
        <w:br/>
        <w:t>achievements, they are an integral part of the community; they are not exempt from obligations</w:t>
        <w:br/>
        <w:t>placed upon any believer and, at the same time, deserve the community’s understanding,</w:t>
        <w:br/>
        <w:t>forbearance, support, and respect….</w:t>
        <w:br/>
        <w:t>… The training institute is pivotal in the development of the capacity of veteran and new</w:t>
        <w:br/>
        <w:t>believers for active involvement in the work of expansion and consolidation. Beyond this, the</w:t>
      </w:r>
    </w:p>
    <w:p>
      <w:pPr>
        <w:spacing w:line="276" w:lineRule="auto" w:after="120"/>
        <w:jc w:val="both"/>
      </w:pPr>
      <w:r>
        <w:t>institute provides the structure for an educational process with three distinct stages that will</w:t>
        <w:br/>
        <w:t>increasingly serve cohorts of individuals from age six into adulthood. In the experience offered by</w:t>
        <w:br/>
        <w:t>the institute, participants are not merely presented with information, but through study of the</w:t>
        <w:br/>
        <w:t>courses and involvement in the community-building activities in which their lessons ﬁnd practical</w:t>
        <w:br/>
        <w:t>expression, they acquire knowledge, skills, and spiritual insights that enable them to effectively</w:t>
        <w:br/>
        <w:t>foster personal and social change. Yet, whatever the scope of its curriculum and no matter how</w:t>
        <w:br/>
        <w:t>fundamental it is to the progress of the community, involvement in the institute is only a part of a</w:t>
        <w:br/>
        <w:t>lifetime of inquiry in which these friends will be engaged—one that will include exploration of the</w:t>
        <w:br/>
        <w:t>Revelation as well as various disciplines of knowledge. The upcoming youth conferences, which</w:t>
        <w:br/>
        <w:t>will draw tens of thousands of young people, are representative of swelling numbers who, shaped</w:t>
        <w:br/>
        <w:t>by the institute process at the dawning of their maturity, will set their footsteps ﬁrmly in the path</w:t>
        <w:br/>
        <w:t>of learning and action that will extend throughout their academic studies and beyond. The House</w:t>
        <w:br/>
        <w:t>of Justice looks to rising generations of Bahá’ís to wholeheartedly address a wide range of</w:t>
        <w:br/>
        <w:t>intellectual challenges, overcome all pitfalls and obstacles, and render service for the betterment of</w:t>
        <w:br/>
        <w:t>the world. In the decades ahead, then, a host of believers will enter diverse social spaces and ﬁelds</w:t>
        <w:br/>
        <w:t>of human endeavour.</w:t>
        <w:br/>
        <w:t>(From a letter dated 24 July 2013 written on behalf of the Universal House of Justice</w:t>
        <w:br/>
        <w:t>to a National Spiritual Assembly) [41]</w:t>
        <w:br/>
        <w:t>Just like individuals, the agencies emerging in a cluster need assistance as they take up their</w:t>
        <w:br/>
        <w:t>duties. The help that Auxiliary Board members provide in this regard is essential, but it is also an</w:t>
        <w:br/>
        <w:t>important responsibility of Regional Bahá’í Councils or, where no Council exists, of the National</w:t>
        <w:br/>
        <w:t>Spiritual Assembly itself, and it is a pressing concern for training institutes as well. The capacity</w:t>
        <w:br/>
        <w:t>to serve ably at the cluster level increases when spaces are created in which the believers involved</w:t>
        <w:br/>
        <w:t>can study guidance, reﬂect on their actions in its light and draw insights therefrom, and also</w:t>
        <w:br/>
        <w:t>become connected with the wider body of knowledge being generated in surrounding clusters and</w:t>
        <w:br/>
        <w:t>further aﬁeld. Instead of formulating plans in the abstract, consultations conducted in such spaces</w:t>
        <w:br/>
        <w:t>often aim at capturing the reality of the cluster at that particular moment and identifying the</w:t>
        <w:br/>
        <w:t>immediate next steps to facilitate progress. Those serving at the regional or national level may do</w:t>
        <w:br/>
        <w:t>much to advise the friends and expand their vision of what can be accomplished, but they would</w:t>
        <w:br/>
        <w:t>not seek to impose their own expectations on the planning process; rather, they are helping the</w:t>
        <w:br/>
        <w:t>believers who are labouring in a cluster to gradually enhance their ability to devise and implement</w:t>
        <w:br/>
        <w:t>a course of action informed by the experience accumulating at the grassroots of the community</w:t>
        <w:br/>
        <w:t>and familiarity with actual conditions. In order to develop the capacity of cluster agencies to learn</w:t>
        <w:br/>
        <w:t>and to act systematically, regional and national institutions need to be conscientious and</w:t>
        <w:br/>
        <w:t>methodical in their own efforts to assist them.</w:t>
        <w:br/>
        <w:t>(The Universal House of Justice, from a message dated 29 December 2015 to the</w:t>
        <w:br/>
        <w:t>Conference of the Continental Boards of Counsellors) [42]</w:t>
        <w:br/>
        <w:t>During this period, the adoption of an evolving framework for action has enabled the friends</w:t>
        <w:br/>
        <w:t>to progressively nurture and reﬁne essential capacities, giving rise to simple acts of service at ﬁrst,</w:t>
        <w:br/>
        <w:t>leading to more elaborate patterns of action, which in turn demanded the development of</w:t>
        <w:br/>
        <w:t>capacities still more complex. In this way, a systematic process of human resource development</w:t>
        <w:br/>
        <w:t>and community building has been started in thousands of clusters—and, in many of them, become</w:t>
        <w:br/>
        <w:t>far advanced. The focus has not been solely on the individual believer, or the community, or the</w:t>
        <w:br/>
        <w:t>institutions of the Faith; all three inseparable participants in the evolution of the new World Order</w:t>
        <w:br/>
        <w:t>are being stimulated by the spiritual forces released through the unfoldment of the Divine Plan.</w:t>
        <w:br/>
        <w:t>The signs of their progress are more and more apparent: in the conﬁdence that countless believers</w:t>
        <w:br/>
        <w:t>have acquired to share accounts of Bahá’u’lláh’s life and discuss the implications of His Revelation</w:t>
        <w:br/>
        <w:t>and peerless Covenant; in the growing contingents of souls who, as a result, have been attracted to</w:t>
        <w:br/>
        <w:t>His Cause and are contributing to the achievement of His unifying vision; in the ability of Bahá’ís</w:t>
        <w:br/>
        <w:t>and their friends, at the very grassroots of the community, to describe in eloquent terms their</w:t>
      </w:r>
    </w:p>
    <w:p>
      <w:pPr>
        <w:spacing w:line="276" w:lineRule="auto" w:after="120"/>
        <w:jc w:val="both"/>
      </w:pPr>
      <w:r>
        <w:t>experience of a process capable of transforming character and shaping social existence; in the</w:t>
        <w:br/>
        <w:t>signiﬁcantly larger numbers of those indigenous to a country who, as members of Bahá’í</w:t>
        <w:br/>
        <w:t>institutions and agencies, are now guiding the affairs of their communities; in the reliable,</w:t>
        <w:br/>
        <w:t>generous, and sacriﬁcial giving to the Fund, so vital for sustaining the advancement of the Faith; in</w:t>
        <w:br/>
        <w:t>the unprecedented efﬂorescence of individual initiative and collective action in support of</w:t>
        <w:br/>
        <w:t>community-building activities; in the enthusiasm of so many selﬂess souls in the prime of youth</w:t>
        <w:br/>
        <w:t>who are bringing immense vigour to this work, notably by tending to the spiritual education of</w:t>
        <w:br/>
        <w:t>younger generations; in the enhancement of the devotional character of the community through</w:t>
        <w:br/>
        <w:t>regular gatherings for worship; in the rise in capacity at all levels of Bahá’í administration; in the</w:t>
        <w:br/>
        <w:t>readiness of institutions, agencies, and individuals to think in terms of process, to read their</w:t>
        <w:br/>
        <w:t>immediate reality and assess their resources in the places where they live, and to make plans on</w:t>
        <w:br/>
        <w:t>that basis; in the now familiar dynamic of study, consultation, action, and reﬂection that has</w:t>
        <w:br/>
        <w:t>cultivated an instinctive posture of learning; in the mounting appreciation for what it means to</w:t>
        <w:br/>
        <w:t>give effect to the Teachings through social action; in the multiplying opportunities being sought</w:t>
        <w:br/>
        <w:t>and seized to offer a Bahá’í perspective on discourses prevalent in society; in the awareness of a</w:t>
        <w:br/>
        <w:t>global community that, in all its endeavours, it is hastening the emergence of divine civilization by</w:t>
        <w:br/>
        <w:t>manifesting the society-building power inherent in the Cause; indeed, in the friends’ growing</w:t>
        <w:br/>
        <w:t>consciousness that their efforts to foster inner transformation, to widen the circle of unity, to</w:t>
        <w:br/>
        <w:t>collaborate with others in the ﬁeld of service, to help populations take charge of their own</w:t>
        <w:br/>
        <w:t>spiritual, social, and economic development—and, through all such efforts, to bring about the</w:t>
        <w:br/>
        <w:t>betterment of the world—express the very purpose of religion itself.</w:t>
        <w:br/>
        <w:t>(The Universal House of Justice, Riḍván 2016 message to the Bahá’ís of the World) [43]</w:t>
        <w:br/>
        <w:t>As you are aware, each of the various institutions and agencies of the Faith in your country</w:t>
        <w:br/>
        <w:t>holds a measure of responsibility for promoting the spiritual and material development of your</w:t>
        <w:br/>
        <w:t>community. Through your loving assistance and with the aid of the Counsellors, the capacity of</w:t>
        <w:br/>
        <w:t>these entities to act in an effective manner will certainly increase. This will no doubt require that</w:t>
        <w:br/>
        <w:t>they be afforded sufﬁcient latitude to function in a spirit of learning and be provided with</w:t>
        <w:br/>
        <w:t>encouragement, support, and material resources as needed. Yours is the task to create an</w:t>
        <w:br/>
        <w:t>environment that allows the institutions and agencies to ﬂourish and to guide them without</w:t>
        <w:br/>
        <w:t>becoming excessively directive in your oversight of their work. Overall, it beseems you to delight</w:t>
        <w:br/>
        <w:t>in the progress of the believers and the achievements of the institutions and agencies of the Faith</w:t>
        <w:br/>
        <w:t>operating at the regional, cluster, and local level, alert to their successes as well as to instances</w:t>
        <w:br/>
        <w:t>where encouragement and counsel may be helpful. The development of the institutions and</w:t>
        <w:br/>
        <w:t>agencies in your country will naturally be the subject of ongoing reﬂection and consultation</w:t>
        <w:br/>
        <w:t>between your Assembly and the Counsellors.</w:t>
        <w:br/>
        <w:t>(From a letter dated 9 February 2017 written on behalf of the Universal House of</w:t>
        <w:br/>
        <w:t>Justice to a National Spiritual Assembly) [44]</w:t>
        <w:br/>
        <w:t>Building Institutional Capacity and Developing Human Resources</w:t>
        <w:br/>
        <w:t>Regional Bahá’í Councils</w:t>
        <w:br/>
        <w:t>The expansion of the Bahá’í community and the growing complexity of the issues which are</w:t>
        <w:br/>
        <w:t>facing National Spiritual Assemblies in certain countries have brought the Cause to a new stage in</w:t>
        <w:br/>
        <w:t>its development. They have caused us in recent years to examine various aspects of the balance</w:t>
        <w:br/>
        <w:t>between centralization and decentralization. In a few countries we have authorized the National</w:t>
        <w:br/>
        <w:t>Spiritual Assemblies to establish State Bahá’í Councils or Regional Teaching and Administrative</w:t>
        <w:br/>
        <w:t>Committees. From the experience gained in the operation of these bodies, and from detailed</w:t>
        <w:br/>
        <w:t>examination of the principles set forth by Shoghi Effendi, we have reached the conclusion that the</w:t>
        <w:br/>
        <w:t>time has arrived for us to formalize a new element of Bahá’í administration, between the local and</w:t>
        <w:br/>
        <w:t>national levels, comprising institutions of a special kind, to be designated as “Regional Bahá’í</w:t>
        <w:br/>
        <w:t>Councils”.</w:t>
      </w:r>
    </w:p>
    <w:p>
      <w:pPr>
        <w:spacing w:line="276" w:lineRule="auto" w:after="120"/>
        <w:jc w:val="both"/>
      </w:pPr>
      <w:r>
        <w:t>Regional Bahá’í Councils will be brought into being only with our permission and only in</w:t>
        <w:br/>
        <w:t>countries where conditions make this step necessary. Nevertheless, we ﬁnd it desirable to inform</w:t>
        <w:br/>
        <w:t>all National Spiritual Assemblies of the nature of this historic development, and to make clear its</w:t>
        <w:br/>
        <w:t>place in the evolution of national and local Bahá’í institutions….</w:t>
        <w:br/>
        <w:t>Regional Bahá’í Councils partake of some, but not all, characteristics of Spiritual Assemblies,</w:t>
        <w:br/>
        <w:t>and thus provide a means of carrying forward the teaching work and administering related affairs</w:t>
        <w:br/>
        <w:t>of a rapidly growing Bahá’í community in a number of situations. Without such an institution, the</w:t>
        <w:br/>
        <w:t>development of a national committee structure required to cover the needs in some countries</w:t>
        <w:br/>
        <w:t>would run the danger of over-complexity through adding a further layer of committees under the</w:t>
        <w:br/>
        <w:t>regional committees, or the danger of excessive decentralization through conferring too much</w:t>
        <w:br/>
        <w:t>autonomy on committees which are characterized by the Guardian as “bodies that should be</w:t>
        <w:br/>
        <w:t>regarded in no other light than that of expert advisers and executive assistants.”</w:t>
        <w:br/>
        <w:t>The distinguishing effects of the establishment of Regional Bahá’í Councils are the following:</w:t>
        <w:br/>
        <w:t>It provides for a level of autonomous decision making on both teaching and</w:t>
        <w:br/>
        <w:t>administrative matters, as distinct from merely executive action, below the National</w:t>
        <w:br/>
        <w:t>Assembly and above the Local Assemblies.</w:t>
        <w:br/>
        <w:t>It involves the members of Local Spiritual Assemblies of the area in the choice of the</w:t>
        <w:br/>
        <w:t>members of the Council, thus reinforcing the bond between it and the local believers</w:t>
        <w:br/>
        <w:t>while, at the same time, bringing into public service capable believers who are known to</w:t>
        <w:br/>
        <w:t>the friends in their own region.</w:t>
        <w:br/>
        <w:t>It establishes direct consultative relationships between the Continental Counsellors and</w:t>
        <w:br/>
        <w:t>the Regional Bahá’í Councils.</w:t>
        <w:br/>
        <w:t>It offers the possibility of forming a Regional Bahá’í Council in an ethnically distinct</w:t>
        <w:br/>
        <w:t>region which covers parts of two or more countries. In such a situation the Council is</w:t>
        <w:br/>
        <w:t>designated to work directly under one of the National Assemblies involved, providing</w:t>
        <w:br/>
        <w:t>copies of its reports and minutes to the other National Assembly.</w:t>
        <w:br/>
        <w:t>The greater degree of decentralization involved in the devolution of authority upon</w:t>
        <w:br/>
        <w:t>Regional Bahá’í Councils requires a corresponding increase in the capacity of the National</w:t>
        <w:br/>
        <w:t>Spiritual Assembly itself to keep fully informed of what is proceeding in all parts of the</w:t>
        <w:br/>
        <w:t>territory over which it has ultimate jurisdiction.</w:t>
        <w:br/>
        <w:t>(The Universal House of Justice, from a message dated 30 May 1997 to all National</w:t>
        <w:br/>
        <w:t>Spiritual Assemblies) [45]</w:t>
        <w:br/>
        <w:t>Collateral with the demonstrated efﬁcacy of training institutes is the pragmatic emergence of</w:t>
        <w:br/>
        <w:t>Regional Bahá’í Councils in selected countries where conditions have made the establishment of</w:t>
        <w:br/>
        <w:t>these institutions necessary and viable. Where there is close interaction between a Council and a</w:t>
        <w:br/>
        <w:t>training institute, the stage is set for a galvanic coherence of the processes effecting expansion</w:t>
        <w:br/>
        <w:t>and consolidation in a region, and for the practical matching of the training services of institutes to</w:t>
        <w:br/>
        <w:t>the developmental needs of local communities. Moreover, the operational guidelines whereby the</w:t>
        <w:br/>
        <w:t>Continental Counsellors and the Regional Councils have direct access to each other give rise to a</w:t>
        <w:br/>
        <w:t>further institutional relationship which, along with that connecting the Councils to the National</w:t>
        <w:br/>
        <w:t>and Local Spiritual Assemblies, effectuates a dynamic integration of functions at the regional</w:t>
        <w:br/>
        <w:t>level.</w:t>
        <w:br/>
        <w:t>(The Universal House of Justice, Riḍván 1999 message to the Bahá’ís of the World) [46]</w:t>
        <w:br/>
        <w:t>Thus, at all levels, elements of the Bahá’í administration became involved in the planning process,</w:t>
        <w:br/>
        <w:t>and reached beyond this stage to that of implementation, at which the institutional capacity to</w:t>
      </w:r>
    </w:p>
    <w:p>
      <w:pPr>
        <w:spacing w:line="276" w:lineRule="auto" w:after="120"/>
        <w:jc w:val="both"/>
      </w:pPr>
      <w:r>
        <w:t>cope with entry by troops had to be created. Two major steps were taken in this regard: one was</w:t>
        <w:br/>
        <w:t>the establishment of training institutes; the other was the formal establishment and widespread</w:t>
        <w:br/>
        <w:t>introduction of Regional Bahá’í Councils as a feature of the administration between the local and</w:t>
        <w:br/>
        <w:t>national levels to strengthen the administrative capacity of certain communities where the</w:t>
        <w:br/>
        <w:t>growing complexity of the issues facing National Spiritual Assemblies required this development.</w:t>
        <w:br/>
        <w:t>(The Universal House of Justice, Riḍván 2000 message to the Bahá’ís of the World) [47]</w:t>
        <w:br/>
        <w:t>The administration of teaching is preeminent among the categories of responsibility in which</w:t>
        <w:br/>
        <w:t>a National Spiritual Assembly exercises its authority to direct and coordinate the affairs of its</w:t>
        <w:br/>
        <w:t>community. The execution of this responsibility is of a different character, however, from that of,</w:t>
        <w:br/>
        <w:t>say, the administration of justice; for whereas the latter is properly concentrated in the activity of</w:t>
        <w:br/>
        <w:t>the Assembly, which must itself render judgments on cases submitted to it, the former is</w:t>
        <w:br/>
        <w:t>essentially concerned with efforts initiated and maintained at the base of the community and thus</w:t>
        <w:br/>
        <w:t>calls for a decentralized mode of management—a means of functioning that makes possible the</w:t>
        <w:br/>
        <w:t>mobilization of action among the generality of believers, whose individual initiatives must be</w:t>
        <w:br/>
        <w:t>accommodated in a coherent movement of teaching at the level of clusters. Where rapid or</w:t>
        <w:br/>
        <w:t>substantial growth is occurring, such management ensures that due attention is given not only to</w:t>
        <w:br/>
        <w:t>executing the plan for expansion and consolidation, but also to addressing the needs of varying</w:t>
        <w:br/>
        <w:t>patterns of growth from one area to another, to coping with emerging new realities, as well as to</w:t>
        <w:br/>
        <w:t>applying the lessons of experience in rapidly changing situations. This closeness of attention is</w:t>
        <w:br/>
        <w:t>not possible from the top, whatever mechanisms may be set in place at the National Center.</w:t>
        <w:br/>
        <w:t>Particularly at this stage in the evolution of the Divine Plan, when the community must prepare</w:t>
        <w:br/>
        <w:t>administratively to accommodate entry by troops, your responsibility towards the expansion of</w:t>
        <w:br/>
        <w:t>the Faith demands a high degree of devolution of administrative authority to appropriate</w:t>
        <w:br/>
        <w:t>subsidiary institutions, so that the requisites for maintaining progressive activity in the clusters</w:t>
        <w:br/>
        <w:t>can be adequately met.</w:t>
        <w:br/>
        <w:t>For example, in this context, all programmatic and administrative matters pertaining to</w:t>
        <w:br/>
        <w:t>growth of the Faith in its area are the proper concern of every Regional Bahá’í Council and are to</w:t>
        <w:br/>
        <w:t>be dealt with by it in accordance with the requirements for the execution of the Five Year Plan in</w:t>
        <w:br/>
        <w:t>your community. The Regional Councils are the executive instruments of the National Spiritual</w:t>
        <w:br/>
        <w:t>Assembly authorized to act on its behalf in devising and promoting programs dedicated to fulﬁlling</w:t>
        <w:br/>
        <w:t>the aim of advancing the process of entry by troops. The Councils direct and coordinate the work</w:t>
        <w:br/>
        <w:t>of cluster agencies, as well as ensure the collaborative involvement of Local Spiritual Assemblies</w:t>
        <w:br/>
        <w:t>in cluster and core activities.</w:t>
        <w:br/>
        <w:t>(From a letter dated 5 January 2006 written on behalf of the Universal House of</w:t>
        <w:br/>
        <w:t>Justice to a National Spiritual Assembly) [48]</w:t>
        <w:br/>
        <w:t>A new chapter in the evolution of the Administrative Order … is now opening, endowed with</w:t>
        <w:br/>
        <w:t>immense promise. As those dedicated believers called to serve on Regional Councils now take up</w:t>
        <w:br/>
        <w:t>their responsibilities, no doubt they will be conscious that they function as members of corporate</w:t>
        <w:br/>
        <w:t>bodies and not, of course, as individual leaders. Indeed, it will be essential for them to remain</w:t>
        <w:br/>
        <w:t>mindful of the admonitions in the Bahá’í writings that apply to all those charged with the</w:t>
        <w:br/>
        <w:t>administration of the affairs of the Faith—that they are to approach their work in the spirit of</w:t>
        <w:br/>
        <w:t>“humble fellowship” and that they must not allow themselves to be considered the “central</w:t>
        <w:br/>
        <w:t>ornaments of the body of the Cause”. So promising a process of growth unfolding in your country</w:t>
        <w:br/>
        <w:t>at the level of the cluster should not come to revolve around their expectations or to rely on their</w:t>
        <w:br/>
        <w:t>personal presence. Guarding against the least trace of any such tendency will greatly redound to</w:t>
        <w:br/>
        <w:t>their effectiveness. For the reality of the situation in many instances is that the richest experience</w:t>
        <w:br/>
        <w:t>exists at the grassroots, when a nucleus of believers labors intensively to build capacity within a</w:t>
        <w:br/>
        <w:t>population to take charge of its own spiritual and social advancement. All those who aim to assist</w:t>
        <w:br/>
        <w:t>the process of learning at this level must remain sensitive to conditions in individual clusters, lest</w:t>
        <w:br/>
        <w:t>frequent requests for reports or summons to gatherings—however well intentioned—sap energy or</w:t>
      </w:r>
    </w:p>
    <w:p>
      <w:pPr>
        <w:spacing w:line="276" w:lineRule="auto" w:after="120"/>
        <w:jc w:val="both"/>
      </w:pPr>
      <w:r>
        <w:t>dissipate focus. Rather will they wish to do everything within their means to provide support, to</w:t>
        <w:br/>
        <w:t>lovingly encourage, to facilitate the efforts under way, and to respond, with ﬂexibility and</w:t>
        <w:br/>
        <w:t>dispatch, to needs as they arise.</w:t>
        <w:br/>
        <w:t>(From a letter dated 9 August 2012 written on behalf of the Universal House of</w:t>
        <w:br/>
        <w:t>Justice to a National Spiritual Assembly) [49]</w:t>
        <w:br/>
        <w:t>Of course, a National Spiritual Assembly ultimately has responsibility for fostering all aspects</w:t>
        <w:br/>
        <w:t>of a Bahá’í community’s development. Although it pursues various lines of action itself, in many</w:t>
        <w:br/>
        <w:t>cases it fulﬁls this responsibility by ensuring that Regional Councils or specialized agencies are</w:t>
        <w:br/>
        <w:t>able to take steps to advance areas of endeavour entrusted to them. As the capacity of the friends</w:t>
        <w:br/>
        <w:t>increases and the size of a community grows, the work of a National Assembly in its manifold</w:t>
        <w:br/>
        <w:t>dimensions becomes commensurately more complex. Therefore, and in view of the magnitude of</w:t>
        <w:br/>
        <w:t>the task before the institutions in the coming Plan, National Assemblies—as well as Councils—will</w:t>
        <w:br/>
        <w:t>beneﬁt from periodically considering, in collaboration with you, whether their administrative</w:t>
        <w:br/>
        <w:t>operations, and indeed elements of their own functioning, could be adjusted or enhanced in ways</w:t>
        <w:br/>
        <w:t>that would better support the growth process.</w:t>
        <w:br/>
        <w:t>(The Universal House of Justice, from a message dated 29 December 2015 to the</w:t>
        <w:br/>
        <w:t>Conference of the Continental Boards of Counsellors) [50]</w:t>
        <w:br/>
        <w:t>Where a Regional Council has developed an enhanced capacity for administration, including</w:t>
        <w:br/>
        <w:t>an ability to provide appropriate kinds of support to many clusters at once, this has been</w:t>
        <w:br/>
        <w:t>conducive to the accelerated progress of the whole region.</w:t>
        <w:br/>
        <w:t>(The Universal House of Justice, from a message dated 30 December 2021 to the</w:t>
        <w:br/>
        <w:t>Conference of the Continental Boards of Counsellors) [51]</w:t>
        <w:br/>
        <w:t>The Training Institute</w:t>
        <w:br/>
        <w:t>We are greatly heartened by the news reaching us of the enthusiastic response of the friends</w:t>
        <w:br/>
        <w:t>to the Four Year Plan. Particularly encouraging are the efforts of National Spiritual Assemblies</w:t>
        <w:br/>
        <w:t>everywhere to establish training institutes and to systematically address the development of</w:t>
        <w:br/>
        <w:t>human resources. The number of national and regional institutes is rapidly increasing, and</w:t>
        <w:br/>
        <w:t>indications are that there may be more than one hundred operating in the world by the close of</w:t>
        <w:br/>
        <w:t>the ﬁrst year of the Plan. We cherish the hope that from each of these centres of learning will</w:t>
        <w:br/>
        <w:t>issue forth ever-growing contingents of believers capable of carrying out a wide array of services</w:t>
        <w:br/>
        <w:t>to the Cause, creating thus in every country the capacity to sustain the process of entry by troops.</w:t>
        <w:br/>
        <w:t>(The Universal House of Justice, from a message dated 6 August 1996 to the Bahá’ís</w:t>
        <w:br/>
        <w:t>of the World) [52]</w:t>
        <w:br/>
        <w:t>Prior to our launching the current series of global Plans focused on the single aim of</w:t>
        <w:br/>
        <w:t>advancing the process of entry by troops, the Bahá’í community had passed through a stage of</w:t>
        <w:br/>
        <w:t>rapid, large-scale expansion in many parts of the world—an expansion which ultimately was</w:t>
        <w:br/>
        <w:t>impossible to sustain. The challenge, then, lay not so much in swelling the ranks of the Cause</w:t>
        <w:br/>
        <w:t>with new adherents, at least from populations of proven receptivity, but in incorporating them</w:t>
        <w:br/>
        <w:t>into the life of the community and raising up from among them adequate numbers dedicated to its</w:t>
        <w:br/>
        <w:t>further expansion. So crucial was it for the Bahá’í world to address this challenge that we made it</w:t>
        <w:br/>
        <w:t>a central feature of the Four Year Plan and called upon National Spiritual Assemblies to spend the</w:t>
        <w:br/>
        <w:t>greater part of their energies creating institutional capacity, in the form of the training institute,</w:t>
        <w:br/>
        <w:t>to develop human resources. Ever-increasing contingents of believers, we indicated, would need to</w:t>
        <w:br/>
        <w:t>beneﬁt from a formal programme of training designed to endow them with the knowledge and</w:t>
        <w:br/>
        <w:t>spiritual insights, with the skills and abilities, required to carry out the acts of service that would</w:t>
        <w:br/>
        <w:t>sustain large-scale expansion and consolidation.</w:t>
      </w:r>
    </w:p>
    <w:p>
      <w:pPr>
        <w:spacing w:line="276" w:lineRule="auto" w:after="120"/>
        <w:jc w:val="both"/>
      </w:pPr>
      <w:r>
        <w:t>Today as we observe the workings of those clusters which are in a robust state of growth, we</w:t>
        <w:br/>
        <w:t>note that in every one of them the friends have continued to strengthen the institute process,</w:t>
        <w:br/>
        <w:t>while learning to mobilize their expanding nucleus of active supporters of the Faith, to establish</w:t>
        <w:br/>
        <w:t>an efﬁcient scheme for the coordination of their efforts, to weave their individual initiatives and</w:t>
        <w:br/>
        <w:t>collective endeavours into an effective pattern of uniﬁed action, and to draw on the analysis of</w:t>
        <w:br/>
        <w:t>pertinent information in planning the cycles of their activities. That they have found the means</w:t>
        <w:br/>
        <w:t>for carrying forward the work of expansion and consolidation hand in hand—the key to sustained</w:t>
        <w:br/>
        <w:t>growth—is demonstrable. Such evidence will surely inspire every devoted believer to remain</w:t>
        <w:br/>
        <w:t>resolute on the path of systematic learning that has been set.</w:t>
        <w:br/>
        <w:t>(The Universal House of Justice, Riḍván 2007 message to the Bahá’ís of the World) [53]</w:t>
        <w:br/>
        <w:t>Surely you have observed that a longing to arise and actively participate in the work of</w:t>
        <w:br/>
        <w:t>community building and contribute to the transformation of society is especially discernible</w:t>
        <w:br/>
        <w:t>among the youth—who, at every stage in the growth of the Cause of God, have made vital</w:t>
        <w:br/>
        <w:t>contributions to its progress. The institute is charged with a sacred duty to release the capacity</w:t>
        <w:br/>
        <w:t>inherent in the youth and channel their time and energy, skills and talents, towards the provision</w:t>
        <w:br/>
        <w:t>of spiritual education to a rising generation. Yet, this capacity will only develop in an environment</w:t>
        <w:br/>
        <w:t>in which young people feel the trust and conﬁdence of the institutions, as well as the love and</w:t>
        <w:br/>
        <w:t>encouragement of the community and their families. As afﬁrmed by the Guardian, the future rests</w:t>
        <w:br/>
        <w:t>upon the youth. As such, they must gain valuable experience in all affairs of the Faith so that</w:t>
        <w:br/>
        <w:t>they are prepared and have the strength to shoulder weighty responsibilities. They must have the</w:t>
        <w:br/>
        <w:t>opportunity to make sacriﬁces for the progress of the Faith, as the generations before them have</w:t>
        <w:br/>
        <w:t>done. The House of Justice trusts that you will support them unequivocally, having faith in their</w:t>
        <w:br/>
        <w:t>abilities and seeking at all times to empower them to achieve greater heights of service.</w:t>
        <w:br/>
        <w:t>(From a letter dated 9 February 2017 written on behalf of the Universal House of</w:t>
        <w:br/>
        <w:t>Justice to a National Spiritual Assembly) [54]</w:t>
        <w:br/>
        <w:t>Cherished friends, this is truly a moment to give thanks to the Best-Beloved. There are a</w:t>
        <w:br/>
        <w:t>great many reasons to be encouraged. Yet we are only too aware of the scale of the task that</w:t>
        <w:br/>
        <w:t>remains. Fundamentally, as we have previously indicated, there must emerge in many hundreds of</w:t>
        <w:br/>
        <w:t>clusters a growing band of believers who can maintain, with those around them, a sustained focus</w:t>
        <w:br/>
        <w:t>on nurturing growth and building capacity, and who are distinguished by their ability and their</w:t>
        <w:br/>
        <w:t>discipline to reﬂect on action and learn from experience. Raising up and accompanying an</w:t>
        <w:br/>
        <w:t>expanding nucleus of individuals in each place—not just at the level of the cluster but within</w:t>
        <w:br/>
        <w:t>neighbourhoods and villages—is at once a formidable challenge and a critical need. But where this</w:t>
        <w:br/>
        <w:t>is occurring, the results speak for themselves.</w:t>
        <w:br/>
        <w:t>We are reassured to see that the institutions of the Faith are keeping this supreme need at</w:t>
        <w:br/>
        <w:t>the forefront of their thinking, devising effective mechanisms to enable the insights arising from</w:t>
        <w:br/>
        <w:t>progress to be widely applied. At the same time, greater experience is endowing national, regional,</w:t>
        <w:br/>
        <w:t>and local bodies alike with broader vision. They are becoming involved in all aspects of the</w:t>
        <w:br/>
        <w:t>community’s development and are concerned with the well-being of people beyond its formal</w:t>
        <w:br/>
        <w:t>membership. Conscious of the profound implications the institute process holds for the</w:t>
        <w:br/>
        <w:t>advancement of peoples, they are paying particular attention to how the training institute can be</w:t>
        <w:br/>
        <w:t>strengthened. They remain mindful of the need to maintain the community’s focus on the</w:t>
        <w:br/>
        <w:t>requirements of the Plan and call the ever-widening circle of friends to higher and higher levels of</w:t>
        <w:br/>
        <w:t>unity. They faithfully uphold their responsibility to reﬁne their administrative and ﬁnancial</w:t>
        <w:br/>
        <w:t>systems so that the work of expansion and consolidation can be properly supported. In all this,</w:t>
        <w:br/>
        <w:t>they are ultimately occupied with cultivating in the community those conditions that conduce to</w:t>
        <w:br/>
        <w:t>the release of powerful spiritual forces.</w:t>
        <w:br/>
        <w:t>(The Universal House of Justice, Riḍván 2018 message to the Bahá’ís of the World) [55]</w:t>
      </w:r>
    </w:p>
    <w:p>
      <w:pPr>
        <w:spacing w:line="276" w:lineRule="auto" w:after="120"/>
        <w:jc w:val="both"/>
      </w:pPr>
      <w:r>
        <w:t>Your Assembly comes into existence at the opening of a new series of Plans, at a time when</w:t>
        <w:br/>
        <w:t>the world is in desperate need of the divine remedy Bahá’u’lláh has prescribed. Therefore, one of</w:t>
        <w:br/>
        <w:t>the great tasks before you will be to foster growth by raising up the human resources necessary to</w:t>
        <w:br/>
        <w:t>answer this need in your country, especially from amongst the youth. At every stage in the</w:t>
        <w:br/>
        <w:t>growth of the Cause of God, youth have made vital contributions to its progress. For them to</w:t>
        <w:br/>
        <w:t>continue to ﬂourish, it is essential to create an environment in which they feel the trust of the</w:t>
        <w:br/>
        <w:t>institutions and the love of their community and thus arise to meet the challenges ahead of them</w:t>
        <w:br/>
        <w:t>with conﬁdence, joy, and courage. You should have faith in their abilities and seek at all times to</w:t>
        <w:br/>
        <w:t>empower them to achieve greater heights of service.</w:t>
        <w:br/>
        <w:t>(The Universal House of Justice, from a letter dated Riḍván 2021 to a National</w:t>
        <w:br/>
        <w:t>Spiritual Assembly) [56]</w:t>
        <w:br/>
        <w:t>Local Spiritual Assemblies</w:t>
        <w:br/>
        <w:t>He is constantly yearning for happy news concerning the spread of the Message and this, he is</w:t>
        <w:br/>
        <w:t>ﬁrmly convinced, depends mainly on the united and combined efforts of the friends and the</w:t>
        <w:br/>
        <w:t>Assemblies. Without unity, co-operation and selﬂess service the friends will surely be unable to</w:t>
        <w:br/>
        <w:t>attain their goal. How can we possibly increase in number and in strength if we do not present a</w:t>
        <w:br/>
        <w:t>united front to those forces, both from without and within, which threaten to undermine the very</w:t>
        <w:br/>
        <w:t>ediﬁce of the Cause? Unity is, therefore, the main key to success. And the best way to ensure and</w:t>
        <w:br/>
        <w:t>consolidate the organic unity of the Faith is to strengthen the authority of the Local Assemblies</w:t>
        <w:br/>
        <w:t>and to bring them within the full orbit of the National Assembly’s jurisdiction. The National</w:t>
        <w:br/>
        <w:t>Assembly is the head, and the Local Assemblies are the various organs of the body of the Cause.</w:t>
        <w:br/>
        <w:t>To ensure full co-operation between these various parts is to safeguard the best interests of the</w:t>
        <w:br/>
        <w:t>Faith by enabling it to counteract those forces which threaten to create a breach within the ranks</w:t>
        <w:br/>
        <w:t>of the faithful.</w:t>
        <w:br/>
        <w:t>(From a letter dated 20 September 1933 written on behalf of Shoghi Effendi to an</w:t>
        <w:br/>
        <w:t>individual believer) [57]</w:t>
        <w:br/>
        <w:t>The National Spiritual Assemblies and their agencies on the one hand, and the Counsellors</w:t>
        <w:br/>
        <w:t>and their auxiliaries on the other, clearly have a duty to foster the establishment and development</w:t>
        <w:br/>
        <w:t>of Bahá’í communities, including their divinely ordained local institutions. This duty can be</w:t>
        <w:br/>
        <w:t>discharged mainly through sustained educational programmes which create in the believers the</w:t>
        <w:br/>
        <w:t>awareness of the importance of the Teachings in every area of their individual and social lives and</w:t>
        <w:br/>
        <w:t>which engender in them the desire and determination to elect and support their Local Spiritual</w:t>
        <w:br/>
        <w:t>Assemblies. These programmes should take full advantage of the provision that has been made for</w:t>
        <w:br/>
        <w:t>the temporary formation of administrative committees of three or more members in localities</w:t>
        <w:br/>
        <w:t>where Local Assemblies are not elected, or where the members of a Local Assembly fail to meet.</w:t>
        <w:br/>
        <w:t>(The Universal House of Justice, from a message dated 26 December 1995 to the</w:t>
        <w:br/>
        <w:t>Conference of the Continental Boards of Counsellors) [58]</w:t>
        <w:br/>
        <w:t>On previous occasions we have explained that the maturity of a Spiritual Assembly cannot be</w:t>
        <w:br/>
        <w:t>assessed by the regularity of its meetings and the efﬁciency of its functioning alone. Rather its</w:t>
        <w:br/>
        <w:t>strength must be measured, to a large extent, by the vitality of the spiritual and social life of the</w:t>
        <w:br/>
        <w:t>community it serves—a growing community that welcomes the constructive contributions of both</w:t>
        <w:br/>
        <w:t>those who are formally enrolled and those who are not….</w:t>
        <w:br/>
        <w:t>The development that we are sure to witness in Local Spiritual Assemblies over the next</w:t>
        <w:br/>
        <w:t>several years is made possible by the growing strength of National Spiritual Assemblies, whose</w:t>
        <w:br/>
        <w:t>ability to think and act strategically has risen perceptibly, especially as they have learned to</w:t>
        <w:br/>
        <w:t>analyse the community-building process at the grassroots with increasing acuity and effectiveness</w:t>
        <w:br/>
        <w:t>and to inject into it, as needed, assistance, resources, encouragement, and loving guidance. In</w:t>
      </w:r>
    </w:p>
    <w:p>
      <w:pPr>
        <w:spacing w:line="276" w:lineRule="auto" w:after="120"/>
        <w:jc w:val="both"/>
      </w:pPr>
      <w:r>
        <w:t>countries where conditions demand it, they have devolved a number of their responsibilities in this</w:t>
        <w:br/>
        <w:t>respect to Regional Councils, decentralizing certain administrative functions, enhancing</w:t>
        <w:br/>
        <w:t>institutional capacity in areas under their jurisdiction, and fostering more sophisticated sets of</w:t>
        <w:br/>
        <w:t>interactions. It is no exaggeration to say that the full engagement of National Assemblies was</w:t>
        <w:br/>
        <w:t>instrumental in creating the ﬁnal thrust required to attain the goal of the current Plan, and we</w:t>
        <w:br/>
        <w:t>expect to see further developments in this direction as, in concert with the Counsellors, they exert</w:t>
        <w:br/>
        <w:t>in the course of the critical, ﬂeeting months ahead a supreme effort to ready their communities to</w:t>
        <w:br/>
        <w:t>embark on the next ﬁve-year enterprise.</w:t>
        <w:br/>
        <w:t>(The Universal House of Justice, Riḍván 2010 message to the Bahá’ís of the World) [59]</w:t>
        <w:br/>
        <w:t>It is particularly pleasing to note your efforts to work closely with Local Spiritual Assemblies in</w:t>
        <w:br/>
        <w:t>order to learn more about the effective facilitation of the ﬂow of guidance and information to all</w:t>
        <w:br/>
        <w:t>the believers. In this connection, you may wish to focus such efforts initially on a few selected</w:t>
        <w:br/>
        <w:t>Local Assemblies in localities that have a large Bahá’í population or where growth is accelerating.</w:t>
        <w:br/>
        <w:t>After some experience has been gained, these efforts could be extended to other Assemblies. In</w:t>
        <w:br/>
        <w:t>addition, beyond the dissemination of guidance and information to the communities, it is vital that</w:t>
        <w:br/>
        <w:t>you also help the institutions and agencies in your country consider effective ways of assisting</w:t>
        <w:br/>
        <w:t>the believers, as well as their friends from the wider society who are labouring together with</w:t>
        <w:br/>
        <w:t>them, to grow in their capacity to study the guidance and apply it in the context of the experience</w:t>
        <w:br/>
        <w:t>being generated at the grassroots.</w:t>
        <w:br/>
        <w:t>(From a letter dated 17 June 2020 written on behalf of the Universal House of Justice</w:t>
        <w:br/>
        <w:t>to a National Spiritual Assembly) [60]</w:t>
        <w:br/>
        <w:t>The Institution of the Fund</w:t>
        <w:br/>
        <w:t>And as the progress and extension of spiritual activities is dependent and conditioned upon</w:t>
        <w:br/>
        <w:t>material means, it is of absolute necessity that immediately after the establishment of local as</w:t>
        <w:br/>
        <w:t>well as national Spiritual Assemblies, a Bahá’í Fund be established, to be placed under the</w:t>
        <w:br/>
        <w:t>exclusive control of the Spiritual Assembly. All donations and contributions should be offered to</w:t>
        <w:br/>
        <w:t>the Treasurer of the Assembly, for the express purpose of promoting the interests of the Cause,</w:t>
        <w:br/>
        <w:t>throughout that locality or country. It is the sacred obligation of every conscientious and faithful</w:t>
        <w:br/>
        <w:t>servant of Bahá’u’lláh who desires to see His Cause advance to contribute freely and generously</w:t>
        <w:br/>
        <w:t>for the increase of that Fund. The members of the Spiritual Assembly will at their own discretion</w:t>
        <w:br/>
        <w:t>expend it to promote the Teaching Campaign, to help the needy, to establish educational Bahá’í</w:t>
        <w:br/>
        <w:t>institutions, to extend in every way possible their sphere of service. I cherish the hope that all the</w:t>
        <w:br/>
        <w:t>friends, realizing the necessity of this measure, will bestir themselves and contribute, however</w:t>
        <w:br/>
        <w:t>modestly at ﬁrst, towards the speedy establishment and the increase of that Fund.</w:t>
        <w:br/>
        <w:t>(Shoghi Effendi, from a letter dated 12 March 1923, in Bahá’í Administration, pp. 41–</w:t>
        <w:br/>
        <w:t>42) [61]</w:t>
        <w:br/>
        <w:t>Of course, the participation of the friends in the courses of the training institute enhances their</w:t>
        <w:br/>
        <w:t>capacity to converse with their fellow believers about the spiritual signiﬁcance of contributing to</w:t>
        <w:br/>
        <w:t>the Fund and to cultivate an environment in which it is natural to offer voluntary service to the</w:t>
        <w:br/>
        <w:t>Cause. Beyond this, raising awareness among the friends of the need for a continuous ﬂow of</w:t>
        <w:br/>
        <w:t>material means to support the work of the Faith will be essential as the community continues to</w:t>
        <w:br/>
        <w:t>expand.</w:t>
        <w:br/>
        <w:t>(From a letter dated 28 October 2013 written on behalf of the Universal House of</w:t>
        <w:br/>
        <w:t>Justice to a National Spiritual Assembly) [62]</w:t>
        <w:br/>
        <w:t>As institutions and agencies seek to accelerate the processes of expansion and consolidation</w:t>
        <w:br/>
        <w:t>in every land, the question of ﬁnancial resources will surely claim increased attention. Indeed, an</w:t>
        <w:br/>
        <w:t>important aspect of enhancing institutional capacity over the coming years will be the ongoing</w:t>
      </w:r>
    </w:p>
    <w:p>
      <w:pPr>
        <w:spacing w:line="276" w:lineRule="auto" w:after="120"/>
        <w:jc w:val="both"/>
      </w:pPr>
      <w:r>
        <w:t>development of local and national Funds. For this to occur, the generality of the friends must be</w:t>
        <w:br/>
        <w:t>invited to consider afresh the responsibility of all believers to support the work of the Faith</w:t>
        <w:br/>
        <w:t>through their own means and, further, to manage their ﬁnancial affairs in the light of the</w:t>
        <w:br/>
        <w:t>teachings.</w:t>
        <w:br/>
        <w:t>The future civilization envisaged by Bahá’u’lláh is a prosperous one, in which the vast</w:t>
        <w:br/>
        <w:t>resources of the world will be directed towards humanity’s elevation and regeneration, not its</w:t>
        <w:br/>
        <w:t>debasement and destruction. The act of contributing to the Fund, then, is imbued with profound</w:t>
        <w:br/>
        <w:t>meaning: it is a practical way of hastening the advent of that civilization, and a necessary one, for</w:t>
        <w:br/>
        <w:t>as Bahá’u’lláh Himself has explained, “He Who is the Eternal Truth—exalted be His glory—hath</w:t>
        <w:br/>
        <w:t>made the fulﬁlment of every undertaking on earth dependent on material means.” Bahá’ís conduct</w:t>
        <w:br/>
        <w:t>their lives in the midst of a society acutely disordered in its material affairs. The process of</w:t>
        <w:br/>
        <w:t>community building they are advancing in their clusters cultivates a set of attitudes towards</w:t>
        <w:br/>
        <w:t>wealth and possessions very different from those holding sway in the world. The habit of</w:t>
        <w:br/>
        <w:t>regularly giving to the Funds of the Faith—including in-kind contributions particularly in certain</w:t>
        <w:br/>
        <w:t>places—arises from and reinforces a sense of personal concern for the welfare of the community</w:t>
        <w:br/>
        <w:t>and the progress of the Cause. The duty to contribute, just like the duty to teach, is a fundamental</w:t>
        <w:br/>
        <w:t>aspect of Bahá’í identity which strengthens faith. The sacriﬁcial and generous contributions of the</w:t>
        <w:br/>
        <w:t>individual believer, the collective consciousness promoted by the community of the needs of the</w:t>
        <w:br/>
        <w:t>Fund, and the careful stewardship of ﬁnancial resources exercised by the institutions of the Faith</w:t>
        <w:br/>
        <w:t>can be regarded as expressions of the love that binds these three actors more closely together. And</w:t>
        <w:br/>
        <w:t>ultimately, voluntary giving fosters an awareness that managing one’s ﬁnancial affairs in</w:t>
        <w:br/>
        <w:t>accordance with spiritual principles is an indispensable dimension of a life lived coherently. It is a</w:t>
        <w:br/>
        <w:t>matter of conscience, a way in which commitment to the betterment of the world is translated</w:t>
        <w:br/>
        <w:t>into practice.</w:t>
        <w:br/>
        <w:t>(The Universal House of Justice, from a message dated 29 December 2015 to the</w:t>
        <w:br/>
        <w:t>Conference of the Continental Boards of Counsellors) [63]</w:t>
        <w:br/>
        <w:t>The ongoing attention you are giving to educating the believers regarding the spiritual</w:t>
        <w:br/>
        <w:t>signiﬁcance of contributing to the Funds of the Faith is warmly noted. As you no doubt realize,</w:t>
        <w:br/>
        <w:t>giving regularly and sacriﬁcially to the Fund is intimately connected to an individual’s</w:t>
        <w:br/>
        <w:t>consciousness of and dedication to promoting the Plans of the Faith. Thus as efforts are further</w:t>
        <w:br/>
        <w:t>systematized, in each of the clusters in your country where the growth process is under way, it is</w:t>
        <w:br/>
        <w:t>expected that contributing to the Fund will increasingly come to be viewed as integral to that</w:t>
        <w:br/>
        <w:t>process. In this light, beyond educating the friends concerning their sacred responsibility, your</w:t>
        <w:br/>
        <w:t>Assembly may wish to emphasize the strengthening of a culture in which the believers use</w:t>
        <w:br/>
        <w:t>whatever means are available to them in order to support the activities unfolding in their own</w:t>
        <w:br/>
        <w:t>communities. Such participation, by raising awareness of the needs and providing a range of</w:t>
        <w:br/>
        <w:t>possibilities to contribute to meeting them, will ultimately enable growing numbers of believers to</w:t>
        <w:br/>
        <w:t>increase their commitment to giving to the Funds of the Faith.</w:t>
        <w:br/>
        <w:t>(From a letter dated 18 October 2017 written on behalf of the Universal House of</w:t>
        <w:br/>
        <w:t>Justice to a National Spiritual Assembly) [64]</w:t>
        <w:br/>
        <w:t>With regard to the exercise of economy, much can be learned from the evolving practices in a</w:t>
        <w:br/>
        <w:t>few of the stronger regions in your country. The House of Justice has been heartened to see from</w:t>
        <w:br/>
        <w:t>the reports received at the Bahá’í World Centre that within your national community there is</w:t>
        <w:br/>
        <w:t>already widespread consciousness of the need for the judicious use of the funds and that a culture</w:t>
        <w:br/>
        <w:t>marked by resilience, resourcefulness, and a sense of collective responsibility has taken root,</w:t>
        <w:br/>
        <w:t>especially in advanced clusters, whereby the friends draw as much as possible upon whatever</w:t>
        <w:br/>
        <w:t>material resources exist in the community when carrying out their activities. For example, there</w:t>
        <w:br/>
        <w:t>appears to be an increasing number of localities where resources, such as food and housing,</w:t>
        <w:br/>
        <w:t>needed for organizing institute campaigns, local conferences, youth gatherings, or reﬂection</w:t>
        <w:br/>
        <w:t>meetings are offered by the community. There have also been examples of friends contributing in</w:t>
      </w:r>
    </w:p>
    <w:p>
      <w:pPr>
        <w:spacing w:line="276" w:lineRule="auto" w:after="120"/>
        <w:jc w:val="both"/>
      </w:pPr>
      <w:r>
        <w:t>various ways to the construction of facilities for the cluster. Further still, this culture is most</w:t>
        <w:br/>
        <w:t>evident in a few communities with strong Local Spiritual Assemblies, whereby teams have been</w:t>
        <w:br/>
        <w:t>established to facilitate various logistical aspects related to the activities of the training institute, a</w:t>
        <w:br/>
        <w:t>promising approach that can be applied in other localities. In order to cultivate such a culture more</w:t>
        <w:br/>
        <w:t>widely, these and other experiences will need to be documented and shared across the clusters in</w:t>
        <w:br/>
        <w:t>your country.</w:t>
        <w:br/>
        <w:t>The House of Justice noted with pleasure your intention to set in motion several lines of</w:t>
        <w:br/>
        <w:t>action with the aim of raising the consciousness of the believers in … regarding their sacred</w:t>
        <w:br/>
        <w:t>obligation of contributing to the Funds of the Faith. In addition to the various actions you are</w:t>
        <w:br/>
        <w:t>contemplating in order to reach out to the generality of the believers …, you are asked to give</w:t>
        <w:br/>
        <w:t>special attention to youth and young adults. After all, a community is never static; those friends at</w:t>
        <w:br/>
        <w:t>the forefront of supporting the funds today have set a pace that must be followed by successive</w:t>
        <w:br/>
        <w:t>generations who will be prepared to shoulder this responsibility. As young people arise to play</w:t>
        <w:br/>
        <w:t>their part in fostering the spiritual and social advancement of their communities, joyful giving</w:t>
        <w:br/>
        <w:t>should naturally be an integral aspect of their spiritual education and lived experience.</w:t>
        <w:br/>
        <w:t>In addition, throughout your country, there are multitudes engaged in the community-building</w:t>
        <w:br/>
        <w:t>process who are increasingly taking charge of their own spiritual and material development,</w:t>
        <w:br/>
        <w:t>inspired by the teachings of Bahá’u’lláh and bolstered by the methods and instruments of the</w:t>
        <w:br/>
        <w:t>global Plans. While those who are yet to enrol in the Faith do not have the bounty of contributing</w:t>
        <w:br/>
        <w:t>to the Funds of the Faith, it would be natural that, as active protagonists, they would wish to</w:t>
        <w:br/>
        <w:t>assume ever-greater responsibility for meeting the material requirements of activities that they</w:t>
        <w:br/>
        <w:t>have come to regard as their own. There will thus be a need to foster in neighbourhoods and</w:t>
        <w:br/>
        <w:t>villages an atmosphere that welcomes and accommodates such a desire. The institutions and</w:t>
        <w:br/>
        <w:t>agencies of the Faith have much to learn about the participation of populations in meeting the</w:t>
        <w:br/>
        <w:t>material requirements of the processes unfolding at the grassroots.</w:t>
        <w:br/>
        <w:t>(From a letter dated 30 May 2023 written on behalf of the Universal House of Justice</w:t>
        <w:br/>
        <w:t>to a National Spiritual Assembly) [65]</w:t>
        <w:br/>
        <w:t>Releasing the Society-Building Power of the Cause</w:t>
        <w:br/>
        <w:t>Propagation of Divine Teachings</w:t>
        <w:br/>
        <w:t>In the Spiritual Assembly, the discussions must be conﬁned to beneﬁcial matters, that is, the</w:t>
        <w:br/>
        <w:t>exaltation of the Word of God, the propagation of the divine Teachings, the education of souls, the</w:t>
        <w:br/>
        <w:t>training of children, the protection and fostering of orphans, assistance to the poor and needy,</w:t>
        <w:br/>
        <w:t>relief for the weak and aged, and the promotion of benevolent pursuits and charitable deeds. But</w:t>
        <w:br/>
        <w:t>the greatest of all is the diffusion of the sweet savours of God, for this is the foundation.</w:t>
        <w:br/>
        <w:t>(‘Abdu’l-Bahá, from a Tablet—translated from the Persian) [66]</w:t>
        <w:br/>
        <w:t>As the administrative work of the Cause steadily expands, as its various branches grow in</w:t>
        <w:br/>
        <w:t>importance and number, it is absolutely necessary that we bear in mind this fundamental fact that</w:t>
        <w:br/>
        <w:t>all these administrative activities, however harmoniously and efﬁciently conducted, are but means</w:t>
        <w:br/>
        <w:t>to an end, and should be regarded as direct instruments for the propagation of the Bahá’í Faith. Let</w:t>
        <w:br/>
        <w:t>us take heed lest in our great concern for the perfection of the administrative machinery of the</w:t>
        <w:br/>
        <w:t>Cause, we lose sight of the Divine Purpose for which it has been created. Let us be on our guard</w:t>
        <w:br/>
        <w:t>lest the growing demand for specialization in the administrative functions of the Cause detain us</w:t>
        <w:br/>
        <w:t>from joining the ranks of those who in the forefront of battle are gloriously engaged in</w:t>
        <w:br/>
        <w:t>summoning the multitude to this new Day of God. This indeed should be our primary concern; this</w:t>
        <w:br/>
        <w:t>is our sacred obligation, our vital and urgent need. Let this cardinal principle be ever borne in</w:t>
        <w:br/>
        <w:t>mind, for it is the mainspring of all future activities, the remover of every embarrassing obstacle,</w:t>
        <w:br/>
        <w:t>the fulﬁlment of our Master’s dearest wish.</w:t>
      </w:r>
    </w:p>
    <w:p>
      <w:pPr>
        <w:spacing w:line="276" w:lineRule="auto" w:after="120"/>
        <w:jc w:val="both"/>
      </w:pPr>
      <w:r>
        <w:t>(Shoghi Effendi, from a letter dated 10 January 1926, in Bahá’í Administration, p. 103)[67]</w:t>
        <w:br/>
        <w:t>The dissemination of Bahá’í literature should, likewise, be simultaneously carried out with</w:t>
        <w:br/>
        <w:t>increasing vigour. Whatever measures are required to ensure a more systematic and extensive</w:t>
        <w:br/>
        <w:t>propagation of the teachings of the Faith among the masses must be promptly and unhesitatingly</w:t>
        <w:br/>
        <w:t>adopted.</w:t>
        <w:br/>
        <w:t>(From a postscript by Shoghi Effendi appended to a letter dated 24 October 1947</w:t>
        <w:br/>
        <w:t>written on his behalf to a National Spiritual Assembly) [68]</w:t>
        <w:br/>
        <w:t>When each National Spiritual Assembly carefully compares the demands of the waiting</w:t>
        <w:br/>
        <w:t>public and the needs of the believers for Bahá’í literature with the current supply, it will realize</w:t>
        <w:br/>
        <w:t>how urgent is the need for it to multiply its efforts to ensure that a comprehensive range of our</w:t>
        <w:br/>
        <w:t>literature is made constantly available. The basic literature of the Faith must be translated into</w:t>
        <w:br/>
        <w:t>languages that are most suitable and in demand for the spread and development of the Faith in</w:t>
        <w:br/>
        <w:t>accordance with the goals of the Plan. In each national area the agencies for obtaining and</w:t>
        <w:br/>
        <w:t>disseminating Bahá’í literature should be greatly strengthened so that they will efﬁciently ensure</w:t>
        <w:br/>
        <w:t>an uninterrupted supply of the literature which is available from the various Publishing Trusts</w:t>
        <w:br/>
        <w:t>and organize its distribution throughout the area, through Local Assemblies and groups, by sale at</w:t>
        <w:br/>
        <w:t>conferences and summer schools, and directly to individuals. At the same time these agencies</w:t>
        <w:br/>
        <w:t>should ensure that the monies received from the sale of literature are kept separate from other</w:t>
        <w:br/>
        <w:t>funds of the Faith and are used for the replenishment of stocks of books and the widening of the</w:t>
        <w:br/>
        <w:t>range of literature available. National Assemblies must also give consideration to the need to cover</w:t>
        <w:br/>
        <w:t>the cost of certain literature out of the National Fund, so that it can be supplied free or sold at a</w:t>
        <w:br/>
        <w:t>price within the reach of those who urgently require it.</w:t>
        <w:br/>
        <w:t>(The Universal House of Justice, from a message dated 25 May 1975 to all National</w:t>
        <w:br/>
        <w:t>Spiritual Assemblies) [69]</w:t>
        <w:br/>
        <w:t>The idea that principle is maintained while practical strategies evolve according to the needs</w:t>
        <w:br/>
        <w:t>of the Faith also holds true for the administrative arrangements that support teaching. National</w:t>
        <w:br/>
        <w:t>Assemblies have always had the obligation to create efﬁcient teaching structures, often with</w:t>
        <w:br/>
        <w:t>agencies at various levels, such as national, provincial or area teaching committees; the Regional</w:t>
        <w:br/>
        <w:t>Bahá’í Councils and Cluster Growth Committees constitute such structures to guide the progress</w:t>
        <w:br/>
        <w:t>of clusters. Local Assemblies always worked in the context of a national or regional teaching plan,</w:t>
        <w:br/>
        <w:t>and they now work, in advanced areas, in the context of an intensive programme of growth that</w:t>
        <w:br/>
        <w:t>operates at the level of a cluster. Ultimately, of course, it is the individual who must teach the</w:t>
        <w:br/>
        <w:t>Faith and carry out the other activities for expansion and consolidation. As the House of Justice</w:t>
        <w:br/>
        <w:t>wrote at the beginning of the effort to systematically advance the process of entry by troops,</w:t>
        <w:br/>
        <w:t>“thousands upon thousands of believers will need to be aided to express the vitality of their faith</w:t>
        <w:br/>
        <w:t>through constancy in teaching the Cause”. The role of the Spiritual Assembly in teaching is</w:t>
        <w:br/>
        <w:t>primarily that of fostering and supporting such initiative.</w:t>
        <w:br/>
        <w:t>(From a letter dated 29 August 2006 written on behalf of the Universal House of</w:t>
        <w:br/>
        <w:t>Justice to an individual believer) [70]</w:t>
        <w:br/>
        <w:t>Contributing to Social Transformation</w:t>
        <w:br/>
        <w:t>Social Action</w:t>
        <w:br/>
        <w:t>Among the primary obligations of the Spiritual Assemblies is to provide, and carry through,</w:t>
        <w:br/>
        <w:t>effective measures for the advancement of the cause of women. It would be good if each Spiritual</w:t>
        <w:br/>
        <w:t>Assembly could form a special committee whose members night and day would devote their time</w:t>
        <w:br/>
        <w:t>and attention exclusively to urging and encouraging, ennobling and dignifying the honoured</w:t>
        <w:br/>
        <w:t>handmaids of the Merciful; to promoting education for girls; to perfecting and extending the</w:t>
      </w:r>
    </w:p>
    <w:p>
      <w:pPr>
        <w:spacing w:line="276" w:lineRule="auto" w:after="120"/>
        <w:jc w:val="both"/>
      </w:pPr>
      <w:r>
        <w:t>women’s assemblies and gatherings; and to ensuring the cooperation of the women with the men</w:t>
        <w:br/>
        <w:t>in rendering services to the Cause and in strengthening the foundation of the Spiritual</w:t>
        <w:br/>
        <w:t>Assemblies…. Now is the time for providing the means and the day for the advancement of</w:t>
        <w:br/>
        <w:t>women in both inner and outer perfections. Whatsoever has been set down by the Pen of the Most</w:t>
        <w:br/>
        <w:t>High and revealed from the Pen of the Covenant, rest assured that the changes and chances of the</w:t>
        <w:br/>
        <w:t>times, the affairs of the world, and the measures and enterprises of the men of the earth will, in</w:t>
        <w:br/>
        <w:t>an indirect manner, gradually so conspire to furnish hidden, invisible means for the fulﬁlment of</w:t>
        <w:br/>
        <w:t>these explicit divine utterances that we shall all be bewildered, amazed, and admonished. Now is</w:t>
        <w:br/>
        <w:t>the time for conﬁdence; today, the day for exertion and self-sacriﬁce. We must, with praiseworthy</w:t>
        <w:br/>
        <w:t>actions, observe the divine commandments and put our whole trust in the True One so that</w:t>
        <w:br/>
        <w:t>whatsoever He has purposed may come to pass without delay.</w:t>
        <w:br/>
        <w:t>(Shoghi Effendi, from a letter dated 19 December 1923 to the Bahá’ís of the East) [71]</w:t>
        <w:br/>
        <w:t>The Assembly should, after earnest consultation and thorough examination and assessment of</w:t>
        <w:br/>
        <w:t>the requirements of the Cause and the needs of the people, make certain provisions according to</w:t>
        <w:br/>
        <w:t>its means and capacity, so that, in the course of time, necessary aid may be extended to the poor,</w:t>
        <w:br/>
        <w:t>the weak, and the needy from all backgrounds, and the common weal and the best interests of the</w:t>
        <w:br/>
        <w:t>Faith may likewise be rapidly promoted.</w:t>
        <w:br/>
        <w:t>(Shoghi Effendi, from a letter dated July 1926 written to a National Spiritual</w:t>
        <w:br/>
        <w:t>Assembly) [72]</w:t>
        <w:br/>
        <w:t>The most immediate access to the dynamic inﬂuence of the sacred Word is through reading.</w:t>
        <w:br/>
        <w:t>The ability to read is therefore a fundamental right and privilege of every human being.</w:t>
        <w:br/>
        <w:t>Bahá’u’lláh promotes this right in His command to parents to ensure the instruction of their sons</w:t>
        <w:br/>
        <w:t>and daughters in the “art of reading and writing.” For this essential reason, in our last Riḍván</w:t>
        <w:br/>
        <w:t>message we called attention to the need for systematic attention to be given to eventually</w:t>
        <w:br/>
        <w:t>eliminating illiteracy from the Bahá’í community. This matter must assume its proper importance</w:t>
        <w:br/>
        <w:t>as a continuing objective of that community.</w:t>
        <w:br/>
        <w:t>Let each National and Local Spiritual Assembly, according to necessity and circumstance,</w:t>
        <w:br/>
        <w:t>address itself to this objective, conscious that even where total achievement is not immediately</w:t>
        <w:br/>
        <w:t>possible, opportunities must be sought to make steady progress. Let each be conﬁdent that the</w:t>
        <w:br/>
        <w:t>shining example set by Iran, the mother community of the Bahá’í world, under the inspiration of</w:t>
        <w:br/>
        <w:t>Bahá’u’lláh’s teachings and the urging of ‘Abdu’l-Bahá and Shoghi Effendi, upholds a standard all</w:t>
        <w:br/>
        <w:t>can follow. In the earliest years of this century, when no systematic, overall plan of education</w:t>
        <w:br/>
        <w:t>existed in Iran, the Bahá’ís seized their chance and organized a widespread programme of</w:t>
        <w:br/>
        <w:t>education. Its teachers were distinguished for their ability to foster child, youth and adult</w:t>
        <w:br/>
        <w:t>education, which led to signiﬁcant self-improvement among the Iranian Bahá’ís. The emergence of</w:t>
        <w:br/>
        <w:t>a literate Bahá’í community was an outstanding result.</w:t>
        <w:br/>
        <w:t>Some local or national Bahá’í communities may wish to follow the example of those who</w:t>
        <w:br/>
        <w:t>have already instituted their own literacy projects and are achieving notable success; others may</w:t>
        <w:br/>
        <w:t>wish to participate in literacy programmes organized by governmental or non-governmental</w:t>
        <w:br/>
        <w:t>organizations. Each community will have to determine whether to engage in one or the other, or to</w:t>
        <w:br/>
        <w:t>do both. Progress will depend not only on the initiatives of Bahá’í institutions in relation to</w:t>
        <w:br/>
        <w:t>children, but also on the active interest of adult believers who want to learn to read. Such friends</w:t>
        <w:br/>
        <w:t>should deﬁnitely be encouraged and assisted to achieve, with dignity, their heart’s desire.</w:t>
        <w:br/>
        <w:t>Certainly, the willing participation of the friends in an undertaking of such importance to the</w:t>
        <w:br/>
        <w:t>upliftment of individuals and the consolidation of the Bahá’í community as a whole will attract</w:t>
        <w:br/>
        <w:t>divine favours and conﬁrmations.</w:t>
        <w:br/>
        <w:t>(The Universal House of Justice, from a message dated 10 July 1989 to all National</w:t>
        <w:br/>
        <w:t>Spiritual Assemblies) [73]</w:t>
      </w:r>
    </w:p>
    <w:p>
      <w:pPr>
        <w:spacing w:line="276" w:lineRule="auto" w:after="120"/>
        <w:jc w:val="both"/>
      </w:pPr>
      <w:r>
        <w:t>The promotion of learning of every kind among the Faith’s members is an activity</w:t>
        <w:br/>
        <w:t>fundamental to the achievement of the community’s wide-ranging goals. Consequently, the</w:t>
        <w:br/>
        <w:t>encouragement of individual believers to acquire knowledge, the operation of Bahá’í schools,</w:t>
        <w:br/>
        <w:t>universities, and training institutes, the organization of study groups, and the work of task forces</w:t>
        <w:br/>
        <w:t>dedicated to relating the principles of the Revelation to the challenges facing humankind all</w:t>
        <w:br/>
        <w:t>represent activities with which both the Counsellors and their auxiliaries, on the one hand, and</w:t>
        <w:br/>
        <w:t>National and Local Spiritual Assemblies, on the other, must concern themselves. In shouldering</w:t>
        <w:br/>
        <w:t>these demanding responsibilities, Bahá’í institutions everywhere ﬁnd their efforts greatly</w:t>
        <w:br/>
        <w:t>enhanced by the assistance of believers whose intellectual pursuits, qualities of character, and</w:t>
        <w:br/>
        <w:t>devotion to the Cause particularly ﬁt them to contribute their services.</w:t>
        <w:br/>
        <w:t>(From a letter dated 14 March 1996 written on behalf of the Universal House of</w:t>
        <w:br/>
        <w:t>Justice to an individual believer) [74]</w:t>
        <w:br/>
        <w:t>Whatever the nature of the cluster, it is imperative to pay close attention to children and</w:t>
        <w:br/>
        <w:t>junior youth everywhere. Concern for the moral and spiritual education of young people is</w:t>
        <w:br/>
        <w:t>asserting itself forcefully on the consciousness of humanity, and no attempt at community</w:t>
        <w:br/>
        <w:t>building can afford to ignore it. What has become especially apparent during the current Five Year</w:t>
        <w:br/>
        <w:t>Plan is the efﬁcacy of educational programmes aimed at the spiritual empowerment of junior</w:t>
        <w:br/>
        <w:t>youth. When accompanied for three years through a programme that enhances their spiritual</w:t>
        <w:br/>
        <w:t>perception, and encouraged to enter the main sequence of institute courses at the age of ﬁfteen,</w:t>
        <w:br/>
        <w:t>they represent a vast reservoir of energy and talent that can be devoted to the advancement of</w:t>
        <w:br/>
        <w:t>spiritual and material civilization. So impressed are we by the results already achieved, and so</w:t>
        <w:br/>
        <w:t>compelling is the need, that we will urge all National Assemblies to consider the junior youth</w:t>
        <w:br/>
        <w:t>groups formed through programmes implemented by their training institutes a fourth core activity</w:t>
        <w:br/>
        <w:t>in its own right and to promote its wide-scale multiplication.</w:t>
        <w:br/>
        <w:t>(The Universal House of Justice, from a message dated 27 December 2005 to the</w:t>
        <w:br/>
        <w:t>Conference of the Continental Boards of Counsellors) [75]</w:t>
        <w:br/>
        <w:t>When society is in such difﬁculty and distress, the responsibility of the Bahá’ís to make a</w:t>
        <w:br/>
        <w:t>constructive contribution to human affairs becomes more pronounced. This is a moment when</w:t>
        <w:br/>
        <w:t>distinct but interrelated lines of action converge upon a single point, when the call to service rings</w:t>
        <w:br/>
        <w:t>aloud. The individual, the community, and the institutions of the Faith—inseparable protagonists</w:t>
        <w:br/>
        <w:t>in the advancement of civilization—are in a position to demonstrate the distinctive features of the</w:t>
        <w:br/>
        <w:t>Bahá’í way of life, characterized by increased maturity in the discharge of their responsibilities</w:t>
        <w:br/>
        <w:t>and in their relationships with each other. They are summoned to a fuller expression of the Faith’s</w:t>
        <w:br/>
        <w:t>society-building powers. Agencies and projects dedicated to social action may have to adapt their</w:t>
        <w:br/>
        <w:t>approaches in order to meet expanded needs; efforts to do this are sure to infuse ongoing</w:t>
        <w:br/>
        <w:t>programmes with deeper meaning and purpose. Further, Bahá’í contributions to discourses newly</w:t>
        <w:br/>
        <w:t>prevalent in society are generating heightened interest, and there is a responsibility to be</w:t>
        <w:br/>
        <w:t>discharged here too. At a time when the urgency of attaining higher levels of unity, founded on</w:t>
        <w:br/>
        <w:t>the incontestable truth of humanity’s oneness, is becoming apparent to larger and larger numbers,</w:t>
        <w:br/>
        <w:t>society stands in need of clear voices that can articulate the spiritual principles that underlie such</w:t>
        <w:br/>
        <w:t>an aspiration.</w:t>
        <w:br/>
        <w:t>You are of course ever conscious that your responsibilities reach beyond those of</w:t>
        <w:br/>
        <w:t>administering the affairs of the community and channelling its energies towards the fulﬁlment of</w:t>
        <w:br/>
        <w:t>noble goals: you seek to raise awareness of those spiritual forces that are available to every</w:t>
        <w:br/>
        <w:t>conﬁrmed believer and which must be marshalled at the hour of need. It is these forces which</w:t>
        <w:br/>
        <w:t>endow the community with resilience, ensure its integrity, and keep it focused on its divine</w:t>
        <w:br/>
        <w:t>mission to serve humanity and elevate its vision of the future.</w:t>
      </w:r>
    </w:p>
    <w:p>
      <w:pPr>
        <w:spacing w:line="276" w:lineRule="auto" w:after="120"/>
        <w:jc w:val="both"/>
      </w:pPr>
      <w:r>
        <w:t>(The Universal House of Justice, from a message dated 9 May 2020 to all National</w:t>
        <w:br/>
        <w:t>Spiritual Assemblies) [76]</w:t>
        <w:br/>
        <w:t>The initial stirrings of grassroots social action begin to be seen in a cluster as the availability</w:t>
        <w:br/>
        <w:t>of human resources increases and capacity for a wider range of tasks develops. Villages have</w:t>
        <w:br/>
        <w:t>proven to be notably fertile ground from which social action initiatives have emerged and been</w:t>
        <w:br/>
        <w:t>sustained, but in urban settings too, friends living there have succeeded in carrying out activities</w:t>
        <w:br/>
        <w:t>and projects suited to the social environment, at times by working with local schools, agencies of</w:t>
        <w:br/>
        <w:t>civil society, or even government bodies. Social action is being undertaken in a number of</w:t>
        <w:br/>
        <w:t>important ﬁelds, including the environment, agriculture, health, the arts, and particularly</w:t>
        <w:br/>
        <w:t>education. Over the course of the Nine Year Plan, and especially as the study of speciﬁc institute</w:t>
        <w:br/>
        <w:t>courses stimulates greater activity in this area, we expect to see a proliferation of formal and</w:t>
        <w:br/>
        <w:t>informal efforts to promote the social and economic development of a people. Some of these</w:t>
        <w:br/>
        <w:t>community-based initiatives will require basic administrative structures to sustain their work.</w:t>
        <w:br/>
        <w:t>Where conditions are propitious, Local Spiritual Assemblies will need to be encouraged to learn</w:t>
        <w:br/>
        <w:t>how best to cultivate new, ﬂedgling initiatives and to foster efforts that show promise. In some</w:t>
        <w:br/>
        <w:t>cases, the needs associated with a particular ﬁeld of endeavour will warrant the establishment of a</w:t>
        <w:br/>
        <w:t>Bahá’í-inspired organization, and we anticipate the appearance of more such organizations during</w:t>
        <w:br/>
        <w:t>the coming Plan. For their part, National Spiritual Assemblies will have to ﬁnd ways in which they</w:t>
        <w:br/>
        <w:t>can stay well informed about what is being learned at the grassroots of their communities and</w:t>
        <w:br/>
        <w:t>analyse the experience being gained; in some places this will call for the creation of an entity</w:t>
        <w:br/>
        <w:t>dedicated to following social action. Looking across the Bahá’í world, we are delighted to see how</w:t>
        <w:br/>
        <w:t>much momentum has already been generated in this area of endeavour through the</w:t>
        <w:br/>
        <w:t>encouragement and support of the Bahá’í International Development Organization….</w:t>
        <w:br/>
        <w:t>We wish to stress that, historically and now, social action and efforts to participate in the</w:t>
        <w:br/>
        <w:t>prevalent discourses of society have emerged not only in the context of growth, but also as a</w:t>
        <w:br/>
        <w:t>result of individual Bahá’ís striving to contribute to society’s progress in ways available to them.</w:t>
        <w:br/>
        <w:t>As a personal response to Bahá’u’lláh’s summons to work for the betterment of the world,</w:t>
        <w:br/>
        <w:t>believers have variously chosen to adopt certain vocations and have sought out opportunities to</w:t>
        <w:br/>
        <w:t>support the activities of like-minded groups and organizations. Projects, both large and small, have</w:t>
        <w:br/>
        <w:t>been started in order to respond to a range of social issues. Numerous Bahá’í-inspired</w:t>
        <w:br/>
        <w:t>organizations have been established by groups of individuals to work for many different objectives,</w:t>
        <w:br/>
        <w:t>and specialist entities have been founded to give attention to a particular discourse. All of these</w:t>
        <w:br/>
        <w:t>efforts, at whatever scale they have been undertaken, have beneﬁted from being able to draw on</w:t>
        <w:br/>
        <w:t>the principles and insights guiding the activities occurring at the grassroots of the worldwide</w:t>
        <w:br/>
        <w:t>Bahá’í community, and they have also beneﬁted from the wise counsels of Local and National</w:t>
        <w:br/>
        <w:t>Spiritual Assemblies. We rejoice to see these diverse, harmonious expressions of faith by the</w:t>
        <w:br/>
        <w:t>devoted followers of the Blessed Beauty, in response to the tribulations of a perplexed and sorely</w:t>
        <w:br/>
        <w:t>agitated world.</w:t>
        <w:br/>
        <w:t>(The Universal House of Justice, from a message dated 30 December 2021 to the</w:t>
        <w:br/>
        <w:t>Conference of the Continental Boards of Counsellors) [77]</w:t>
        <w:br/>
        <w:t>In many parts of the world, a natural outcome of the participation of individuals and families</w:t>
        <w:br/>
        <w:t>in the institute process has been an increased consciousness of the importance of education in all</w:t>
        <w:br/>
        <w:t>its forms. Friends serving as children’s class teachers take a keen interest in the broad educational</w:t>
        <w:br/>
        <w:t>development of those they teach, while friends serving as tutors and animators are naturally</w:t>
        <w:br/>
        <w:t>concerned with the extent to which those approaching or entering adulthood—girls and boys alike</w:t>
        <w:br/>
        <w:t>—can access and beneﬁt from education of many kinds, not limited to the courses offered by the</w:t>
        <w:br/>
        <w:t>institute itself. For instance, they can encourage young people to look towards apprenticeships or</w:t>
        <w:br/>
        <w:t>university studies. We have been struck by how, in many communities, engagement in the</w:t>
        <w:br/>
        <w:t>institute process by large numbers has gradually reshaped this aspect of culture within a</w:t>
        <w:br/>
        <w:t>population. The institutions of the Faith will need to take responsibility for ensuring that, as</w:t>
      </w:r>
    </w:p>
    <w:p>
      <w:pPr>
        <w:spacing w:line="276" w:lineRule="auto" w:after="120"/>
        <w:jc w:val="both"/>
      </w:pPr>
      <w:r>
        <w:t>consciousness is raised in this way, the noble aspirations that arise in young people as a result—</w:t>
        <w:br/>
        <w:t>aspirations to acquire the education and training that will allow them to offer a lifetime of</w:t>
        <w:br/>
        <w:t>meaningful service to their society—can be fulﬁlled. The long-term development of a community</w:t>
        <w:br/>
        <w:t>and, ultimately, of a nation, from generation to generation, depends to a large degree on the effort</w:t>
        <w:br/>
        <w:t>made to invest in those who will assume responsibility for collective social progress.</w:t>
        <w:br/>
        <w:t>(The Universal House of Justice, from a message dated 30 December 2021 to the</w:t>
        <w:br/>
        <w:t>Conference of the Continental Boards of Counsellors) [78]</w:t>
        <w:br/>
        <w:t>Involvement in the Discourses of Society</w:t>
        <w:br/>
        <w:t>It is I feel for the national representatives of the believers in every land to utilize and combine</w:t>
        <w:br/>
        <w:t>both methods, the outspoken as well as the gradual, in such a manner as to secure the greatest</w:t>
        <w:br/>
        <w:t>beneﬁt and the fullest advantage for this steadily-growing Cause. Every staunch and high-minded</w:t>
        <w:br/>
        <w:t>believer is thoroughly convinced of the unfailing efﬁcacy of every humanitarian undertaking</w:t>
        <w:br/>
        <w:t>which boldly and unreservedly proclaims the source of its motive power to be the consciousness of</w:t>
        <w:br/>
        <w:t>the Revelation of Bahá’u’lláh. Yet, if we but call to mind the practice generally adopted by ‘Abdu’l-</w:t>
        <w:br/>
        <w:t>Bahá, we cannot fail to perceive the wisdom, nay the necessity, of gradually and cautiously</w:t>
        <w:br/>
        <w:t>disclosing to the eyes of an unbelieving world the implications of a Truth which, by its own</w:t>
        <w:br/>
        <w:t>challenging nature, it is so difﬁcult for it to comprehend and embrace….</w:t>
        <w:br/>
        <w:t>As the Movement extends the bounds of its inﬂuence and its opportunities for fuller</w:t>
        <w:br/>
        <w:t>recognition multiply, the twofold character of the obligations imposed on its national elected</w:t>
        <w:br/>
        <w:t>representatives should, I feel, be increasingly emphasized. Whilst chieﬂy engaged in the pursuit of</w:t>
        <w:br/>
        <w:t>their major task, consisting chieﬂy in the formation and the consolidation of Bahá’í administrative</w:t>
        <w:br/>
        <w:t>institutions, they should endeavour to participate, within recognized limits, in the work of</w:t>
        <w:br/>
        <w:t>institutions which, though unaware of the claim of the Bahá’í Cause, are prompted by a sincere</w:t>
        <w:br/>
        <w:t>desire to promote the spirit that animates the Faith. In the pursuit of their major task their</w:t>
        <w:br/>
        <w:t>function is to preserve the identity of the Cause and the purity of the mission of Bahá’u’lláh. In</w:t>
        <w:br/>
        <w:t>their minor undertaking their purpose should be to imbue with the spirit of power and strength</w:t>
        <w:br/>
        <w:t>such movements as in their restricted scope are endeavouring to achieve what is near and dear to</w:t>
        <w:br/>
        <w:t>the heart of every true Bahá’í. It would even appear at times to be advisable and helpful as a</w:t>
        <w:br/>
        <w:t>supplement to their work for the Bahá’ís to initiate any undertaking not speciﬁcally designated as</w:t>
        <w:br/>
        <w:t>Bahá’í, provided that they have ascertained that such an undertaking would constitute the best</w:t>
        <w:br/>
        <w:t>way of approach to those whose minds and hearts are as yet unprepared for a full acceptance of</w:t>
        <w:br/>
        <w:t>the claim of Bahá’u’lláh. These twofold obligations devolving upon organized Bahá’í communities,</w:t>
        <w:br/>
        <w:t>far from neutralizing the effects of one another or of appearing antagonistic in their aims, should</w:t>
        <w:br/>
        <w:t>be regarded as complementary and fulﬁlling, each in its way, a vital and necessary function.</w:t>
        <w:br/>
        <w:t>It is for the national representatives of the Bahá’í Cause to observe the conditions under</w:t>
        <w:br/>
        <w:t>which they labour, to estimate the forces that are at work in their own surroundings, to weigh</w:t>
        <w:br/>
        <w:t>carefully and prayerfully the merits of either procedure, and to form a correct judgement as to the</w:t>
        <w:br/>
        <w:t>degree of emphasis that should be placed upon these twofold methods. Then and only then will</w:t>
        <w:br/>
        <w:t>they be enabled to protect and stimulate on one hand the independent growth of the Bahá’í Faith,</w:t>
        <w:br/>
        <w:t>and on the other vindicate the claim of its universal Principles to the doubtful and unbelieving.</w:t>
        <w:br/>
        <w:t>(Shoghi Effendi, from a letter dated 20 February 1927, in Bahá’í Administration,</w:t>
        <w:br/>
        <w:t>pp. 125–127) [79]</w:t>
        <w:br/>
        <w:t>Learning about the participation of Bahá’ís in the discourses of society will advance as more</w:t>
        <w:br/>
        <w:t>and more believers throughout the world contribute to this area of activity over the coming years.</w:t>
        <w:br/>
        <w:t>This will occur at a number of levels. A growing number of individual believers will bring insights</w:t>
        <w:br/>
        <w:t>based on the writings to conversations in a variety of social spaces in which they ﬁnd themselves</w:t>
        <w:br/>
        <w:t>—some will be related to life in their localities while others will be connected to their professions.</w:t>
        <w:br/>
        <w:t>Bahá’í-inspired agencies will naturally contribute to discourses associated with aspects of social</w:t>
      </w:r>
    </w:p>
    <w:p>
      <w:pPr>
        <w:spacing w:line="276" w:lineRule="auto" w:after="120"/>
        <w:jc w:val="both"/>
      </w:pPr>
      <w:r>
        <w:t>and economic development relevant to their work. Further, as programs of growth advance and the</w:t>
        <w:br/>
        <w:t>friends are drawn into the life of society around them, their efforts to overcome challenges facing</w:t>
        <w:br/>
        <w:t>their communities through the application of spiritual principles will invariably entail</w:t>
        <w:br/>
        <w:t>participation in discourses at the grassroots. That Bahá’í involvement in the discourses of society</w:t>
        <w:br/>
        <w:t>will grow organically at all levels, in line with the increasing capacity of the believers, is evident.</w:t>
        <w:br/>
        <w:t>Equally clear is the centrality of the role of the training institute to this process.</w:t>
        <w:br/>
        <w:t>While a National Spiritual Assembly need not make speciﬁc plans for the above-mentioned</w:t>
        <w:br/>
        <w:t>areas, its involvement is required to guide participation in discourses at the national level—a task</w:t>
        <w:br/>
        <w:t>that can be assigned to its Ofﬁce of External Affairs. The ﬁrst step to be taken by such an Ofﬁce,</w:t>
        <w:br/>
        <w:t>however, would not be to select topics on which to focus its efforts. Rather, it would seek to</w:t>
        <w:br/>
        <w:t>gradually familiarize itself with a variety of social spaces at the national level and learn about the</w:t>
        <w:br/>
        <w:t>associated discourses. As it does so, it will naturally avoid abstruse and divisive discussions and</w:t>
        <w:br/>
        <w:t>become increasingly adept at identifying spaces in which Bahá’ís can contribute ideas based on</w:t>
        <w:br/>
        <w:t>the teachings of the Faith. A brief word of caution is required: the purpose of participation in the</w:t>
        <w:br/>
        <w:t>discourses of society is not to persuade others to accept a Bahá’í position or to engage in direct</w:t>
        <w:br/>
        <w:t>teaching. Nor should it be understood as a public relations activity or academic exercise. Rather,</w:t>
        <w:br/>
        <w:t>those involved adopt a posture of learning and engage in genuine conversations in which they can</w:t>
        <w:br/>
        <w:t>offer insights drawn from the writings and from their experience in applying them as a</w:t>
        <w:br/>
        <w:t>contribution to the advancement of a given discourse.</w:t>
        <w:br/>
        <w:t>(From a letter dated 6 February 2011 written on behalf of the Universal House of</w:t>
        <w:br/>
        <w:t>Justice to a National Spiritual Assembly) [80]</w:t>
        <w:br/>
        <w:t>Our spirits have been lifted by seeing how capably National Spiritual Assemblies, the</w:t>
        <w:br/>
        <w:t>unﬂagging generals of the Army of Light, have guided their communities and shaped their</w:t>
        <w:br/>
        <w:t>response to the crisis.1 They have been strongly supported by the Counsellors and their auxiliaries</w:t>
        <w:br/>
        <w:t>who, as always, have heroically raised aloft the standard of loving service. While staying well</w:t>
        <w:br/>
        <w:t>informed about the often rapidly changing conditions in their countries, Assemblies have made the</w:t>
        <w:br/>
        <w:t>necessary arrangements for administering the affairs of the Cause, and in particular for conducting</w:t>
        <w:br/>
        <w:t>elections, where these remain feasible. Through regular communications, institutions and agencies</w:t>
        <w:br/>
        <w:t>have offered wise counsel, comforting reassurance, and constant encouragement. In many</w:t>
        <w:br/>
        <w:t>instances, they have also started to identify constructive themes that are emerging from the</w:t>
        <w:br/>
        <w:t>discourses opening up in their societies. The expectation we expressed in our Naw-Rúz message</w:t>
        <w:br/>
        <w:t>that this test of humanity’s endurance would grant it greater insight is already being realized.</w:t>
        <w:br/>
        <w:t>Leaders, prominent thinkers, and commentators have begun to explore fundamental concepts and</w:t>
        <w:br/>
        <w:t>bold aspirations that, in recent times, have been largely absent from public discourse. At present</w:t>
        <w:br/>
        <w:t>these are but early glimmerings, yet they hold out the possibility that a moment of collective</w:t>
        <w:br/>
        <w:t>consciousness may be in view.</w:t>
        <w:br/>
        <w:t>(The Universal House of Justice, Riḍván 2020 message to the Bahá’ís of the World) [81]</w:t>
        <w:br/>
        <w:t>As you are aware, the promotion of the Bahá’í community’s intellectual life and its effort to focus</w:t>
        <w:br/>
        <w:t>the light of Bahá’u’lláh’s Revelation on the evolution of thought and the exploration of social</w:t>
        <w:br/>
        <w:t>reality is becoming ever more important. This is particularly the case as the Bahá’í community</w:t>
        <w:br/>
        <w:t>continues to be drawn further into the life of society and seeks alongside others to address the</w:t>
        <w:br/>
        <w:t>countless complex problems facing humanity, all against a backdrop of accelerating forces of</w:t>
        <w:br/>
        <w:t>disintegration. There are, of course, numerous contributors to this important work, including the</w:t>
        <w:br/>
        <w:t>institutions and agencies of the Faith, certain organizations, as well as many individual believers.</w:t>
        <w:br/>
        <w:t>(From a letter dated 29 November 2022 written on behalf of the Universal House of</w:t>
        <w:br/>
        <w:t>Justice to a National Spiritual Assembly) [82]</w:t>
        <w:br/>
        <w:t>Spiritual Health and Vitality of the Bahá’í Community</w:t>
      </w:r>
    </w:p>
    <w:p>
      <w:pPr>
        <w:spacing w:line="276" w:lineRule="auto" w:after="120"/>
        <w:jc w:val="both"/>
      </w:pPr>
      <w:r>
        <w:t>The National Assembly is the guardian of the welfare of the Faith, a most sacred and heavy</w:t>
        <w:br/>
        <w:t>responsibility and one which is inescapable. They must be ever vigilant, ever on the look-out, ever</w:t>
        <w:br/>
        <w:t>ready to take action, and, on all matters of fundamental principle, refuse to compromise for an</w:t>
        <w:br/>
        <w:t>instant. Only in this way can the body of the Faith be free of disease.</w:t>
        <w:br/>
        <w:t>(From a letter dated 14 August 1957 written on behalf of Shoghi Effendi to a National</w:t>
        <w:br/>
        <w:t>Spiritual Assembly) [83]</w:t>
        <w:br/>
        <w:t>The aim of any Spiritual Assembly should be to develop a warm and loving relationship with</w:t>
        <w:br/>
        <w:t>the believers in its community, so that it can most effectively nurture and encourage them in the</w:t>
        <w:br/>
        <w:t>acquisition of a deeper understanding of the teachings, and can assist them to follow the Bahá’í</w:t>
        <w:br/>
        <w:t>principles in their personal conduct. The Assembly should aspire to being regarded by the</w:t>
        <w:br/>
        <w:t>members of the community as a loving parent, wise in its understanding of the varying degrees of</w:t>
        <w:br/>
        <w:t>maturity of those entrusted to its care, compassionate in dealing with the problems which arise as</w:t>
        <w:br/>
        <w:t>a result of any shortcomings, ever prepared to guide them to the correct path, and very patient as</w:t>
        <w:br/>
        <w:t>they strive to effect the necessary changes in their behaviour. Such an approach is far removed</w:t>
        <w:br/>
        <w:t>from the harshly judgmental and punitive approach which so often characterizes the</w:t>
        <w:br/>
        <w:t>administration of law in the wider society. The Bahá’í application of justice, ﬁrmly rooted in</w:t>
        <w:br/>
        <w:t>spiritual principle and animated by the desire to foster the spiritual development of the members</w:t>
        <w:br/>
        <w:t>of the community, will increasingly be seen as a distinctive and highly attractive feature of the</w:t>
        <w:br/>
        <w:t>Revelation of Bahá’u’lláh.</w:t>
        <w:br/>
        <w:t>(From a letter dated 9 December 1991 written on behalf of the Universal House of</w:t>
        <w:br/>
        <w:t>Justice to a National Spiritual Assembly) [84]</w:t>
        <w:br/>
        <w:t>The appearance of a united, ﬁrmly based and self-sustaining community must be a major goal</w:t>
        <w:br/>
        <w:t>of a Spiritual Assembly. Composed of a membership reﬂecting a diversity of personalities, talents,</w:t>
        <w:br/>
        <w:t>abilities and interests, such a community requires a level of internal interaction between the</w:t>
        <w:br/>
        <w:t>Assembly and the body of the believers based on a commonly recognized commitment to service,</w:t>
        <w:br/>
        <w:t>and in which a sense of partnership based on appreciation of each other’s distinctive sphere of</w:t>
        <w:br/>
        <w:t>action is fully recognized and unfailingly upheld, and no semblance of a dichotomy between the</w:t>
        <w:br/>
        <w:t>two appears. In such a community leadership is that expression of service by which the Spiritual</w:t>
        <w:br/>
        <w:t>Assembly invites and encourages the use of the manifold talents and abilities with which the</w:t>
        <w:br/>
        <w:t>community is endowed, and stimulates and guides the diverse elements of the community</w:t>
        <w:br/>
        <w:t>towards goals and strategies by which the effects of a coherent force for progress can be realized.</w:t>
        <w:br/>
        <w:t>The maintenance of a climate of love and unity depends largely upon the feeling among the</w:t>
        <w:br/>
        <w:t>individuals composing the community that the Assembly is a part of themselves, that their</w:t>
        <w:br/>
        <w:t>cooperative interactions with that divinely ordained body allow them a fair latitude for initiative</w:t>
        <w:br/>
        <w:t>and that the quality of their relationships with both the institution and their fellow believers</w:t>
        <w:br/>
        <w:t>encourages a spirit of enterprise invigorated by an awareness of the revolutionizing purpose of</w:t>
        <w:br/>
        <w:t>Bahá’u’lláh’s Revelation, by a consciousness of the high privilege of their being associated with</w:t>
        <w:br/>
        <w:t>efforts to realize that purpose, and by a consequent, ever-present sense of joy. In such a climate,</w:t>
        <w:br/>
        <w:t>the community is transformed from being the mere sum of its parts to assuming a wholly new</w:t>
        <w:br/>
        <w:t>personality as an entity in which its members blend without losing their individual uniqueness.</w:t>
        <w:br/>
        <w:t>The possibilities for manifesting such a transformation exist most immediately at the local level,</w:t>
        <w:br/>
        <w:t>but it is a major responsibility of the National Assembly to nurture the conditions in which they</w:t>
        <w:br/>
        <w:t>may ﬂourish.</w:t>
        <w:br/>
        <w:t>The authority to direct the affairs of the Faith locally, nationally and internationally, is</w:t>
        <w:br/>
        <w:t>divinely conferred on elected institutions. However, the power to accomplish the tasks of the</w:t>
        <w:br/>
        <w:t>community resides primarily in the mass of the believers. The authority of the institutions is an</w:t>
        <w:br/>
        <w:t>irrevocable necessity for the progress of humanity; its exercise is an art to be mastered. The power</w:t>
        <w:br/>
        <w:t>of action in the believers is unlocked at the level of individual initiative and surges at the level of</w:t>
      </w:r>
    </w:p>
    <w:p>
      <w:pPr>
        <w:spacing w:line="276" w:lineRule="auto" w:after="120"/>
        <w:jc w:val="both"/>
      </w:pPr>
      <w:r>
        <w:t>collective volition. In its potential, this mass power, this mix of individual potentialities, exists in a</w:t>
        <w:br/>
        <w:t>malleable form susceptible to the multiple reactions of individuals to the sundry inﬂuences at</w:t>
        <w:br/>
        <w:t>work in the world. To realize its highest purpose, this power needs to express itself through</w:t>
        <w:br/>
        <w:t>orderly avenues of activity. Even though individuals may strive to be guided in their actions by</w:t>
        <w:br/>
        <w:t>their personal understanding of the Divine Texts, and much can be accomplished thereby, such</w:t>
        <w:br/>
        <w:t>actions, untempered by the overall direction provided by authorized institutions, are incapable of</w:t>
        <w:br/>
        <w:t>attaining the thrust necessary for the unencumbered advancement of civilization.</w:t>
        <w:br/>
        <w:t>Individual initiative is a pre-eminent aspect of this power; it is therefore a major</w:t>
        <w:br/>
        <w:t>responsibility of the institutions to safeguard and stimulate it. Similarly, it is important for</w:t>
        <w:br/>
        <w:t>individuals to recognize and accept that the institutions must act as a guiding and moderating</w:t>
        <w:br/>
        <w:t>inﬂuence on the march of civilization. In this sense, the divine requirement that individuals obey</w:t>
        <w:br/>
        <w:t>the decisions of their Assemblies can clearly be seen as being indispensable to the progress of</w:t>
        <w:br/>
        <w:t>society. Indeed, individuals must not be abandoned entirely to their own devices with respect to</w:t>
        <w:br/>
        <w:t>the welfare of society as a whole, neither should they be stiﬂed by the assumption of a dictatorial</w:t>
        <w:br/>
        <w:t>posture by members of the institutions.</w:t>
        <w:br/>
        <w:t>The successful exercise of authority in the Bahá’í community implies the recognition of</w:t>
        <w:br/>
        <w:t>separate but mutually reinforcing rights and responsibilities between the institutions and the</w:t>
        <w:br/>
        <w:t>friends in general, a recognition that in turn welcomes the need for cooperation between these</w:t>
        <w:br/>
        <w:t>two interactive forces of society. As was stated in advice given by Shoghi Effendi: “The individuals</w:t>
        <w:br/>
        <w:t>and assemblies must learn to cooperate, and to cooperate intelligently, if they desire to adequately</w:t>
        <w:br/>
        <w:t>discharge their duties and obligations towards the Faith. And no such cooperation is possible</w:t>
        <w:br/>
        <w:t>without mutual conﬁdence and trust.”</w:t>
        <w:br/>
        <w:t>(The Universal House of Justice, from a letter dated 19 May 1994 to a National</w:t>
        <w:br/>
        <w:t>Spiritual Assembly) [85]</w:t>
        <w:br/>
        <w:t>They [the institutions of the Faith] do not pry into the personal lives of individuals. Nor are they</w:t>
        <w:br/>
        <w:t>vindictive and judgemental, eager to punish those who fall short of the Bahá’í standard. Except in</w:t>
        <w:br/>
        <w:t>extreme cases of blatant and ﬂagrant disregard for the law that could potentially harm the Cause</w:t>
        <w:br/>
        <w:t>and may require them to administer sanctions, their attention is focused on encouragement,</w:t>
        <w:br/>
        <w:t>assistance, counsel, and education.</w:t>
        <w:br/>
        <w:t>(From a letter dated 19 April 2013 written on behalf of the Universal House of Justice</w:t>
        <w:br/>
        <w:t>to three believers) [86]</w:t>
        <w:br/>
        <w:t>The challenge you face in helping the friends in your community to understand the Bahá’í</w:t>
        <w:br/>
        <w:t>teachings and to apply them in their lives, as the forces of materialism continue to grow in</w:t>
        <w:br/>
        <w:t>strength, is appreciated by the Universal House of Justice…. [T]he issues involved can best be</w:t>
        <w:br/>
        <w:t>considered in light of the relationships that the Administrative Order seeks to forge among the</w:t>
        <w:br/>
        <w:t>individual, the institutions, and the community. While responsibility for adhering to the Bahá’í</w:t>
        <w:br/>
        <w:t>standard rests primarily on the individual believer, it is incumbent upon the institutions of the</w:t>
        <w:br/>
        <w:t>Faith to support the individual, largely through educational endeavours, and to foster a pattern of</w:t>
        <w:br/>
        <w:t>community life that is conducive to the spiritual upliftment of its members. It is understood, of</w:t>
        <w:br/>
        <w:t>course, that in the assumption of these and other sacred duties, Bahá’í institutions may ﬁnd it</w:t>
        <w:br/>
        <w:t>necessary at times to take speciﬁc action as a means of protecting the community and the</w:t>
        <w:br/>
        <w:t>integrity of Bahá’í law.</w:t>
        <w:br/>
        <w:t>In discharging their educational responsibilities towards the body of the believers, the</w:t>
        <w:br/>
        <w:t>institutions of the Faith need to bear in mind how little is accomplished when their efforts are</w:t>
        <w:br/>
        <w:t>reduced to repeated admonitions or to dogmatic instruction in proper conduct. Rather should their</w:t>
        <w:br/>
        <w:t>aim be to raise consciousness and to increase understanding. Theirs is not the duty to pry into</w:t>
        <w:br/>
        <w:t>personal lives or to impose Bahá’í law on the individual but to create an environment in which the</w:t>
        <w:br/>
        <w:t>friends eagerly arise to fulﬁl their obligations as followers of Bahá’u’lláh, to uphold His law, and to</w:t>
      </w:r>
    </w:p>
    <w:p>
      <w:pPr>
        <w:spacing w:line="276" w:lineRule="auto" w:after="120"/>
        <w:jc w:val="both"/>
      </w:pPr>
      <w:r>
        <w:t>align their lives with His teachings. The efforts of the institutions will bear fruit to the extent that</w:t>
        <w:br/>
        <w:t>the friends, especially those of the younger generation, ﬁnd themselves immersed in the activities</w:t>
        <w:br/>
        <w:t>of a vibrant and growing community and feel conﬁrmed in the mission with which Bahá’u’lláh has</w:t>
        <w:br/>
        <w:t>entrusted them.</w:t>
        <w:br/>
        <w:t>One of the most effective instruments at your disposal in this respect is the training institute.</w:t>
        <w:br/>
        <w:t>It strives to engage the individual in an educational process in which virtuous conduct and self-</w:t>
        <w:br/>
        <w:t>discipline are developed in the context of service, fostering a coherent and joyful pattern of life</w:t>
        <w:br/>
        <w:t>that weaves together study, worship, teaching, community building and, in general, involvement in</w:t>
        <w:br/>
        <w:t>other processes that seek to transform society. At the heart of the educational process is contact</w:t>
        <w:br/>
        <w:t>with the Word of God, whose power sustains every individual’s attempts to purify his or her heart</w:t>
        <w:br/>
        <w:t>and to walk a path of service with “the feet of detachment”. The Guardian encouraged young</w:t>
        <w:br/>
        <w:t>believers to learn through “active, whole-hearted and continued participation” in community</w:t>
        <w:br/>
        <w:t>activities. Addressed to one young believer, a letter written on his behalf explained: “Bahá’í</w:t>
        <w:br/>
        <w:t>community life provides you with an indispensable laboratory, where you can translate into living</w:t>
        <w:br/>
        <w:t>and constructive action the principles which you imbibe from the Teachings.” “By becoming a real</w:t>
        <w:br/>
        <w:t>part of that living organism”, the letter went on, “you can catch the real spirit which runs</w:t>
        <w:br/>
        <w:t>throughout the Bahá’í Teachings.” Such wholehearted participation in the work of the Faith</w:t>
        <w:br/>
        <w:t>provides an invaluable context for the exertion made by young and old alike to align their lives</w:t>
        <w:br/>
        <w:t>with Bahá’u’lláh’s teachings. This is not to say that individuals will not err from time to time,</w:t>
        <w:br/>
        <w:t>perhaps on occasion in serious ways. Yet, when the desire to uphold the Bahá’í standard is</w:t>
        <w:br/>
        <w:t>nurtured through service to the common weal in an environment of unfailing love and warm</w:t>
        <w:br/>
        <w:t>encouragement, the friends will not feel, in the face of such difﬁculty, that they have no other</w:t>
        <w:br/>
        <w:t>recourse but to withdraw from community activity out of a sense of shame or, worse, to cover the</w:t>
        <w:br/>
        <w:t>challenges they are experiencing with the veneer of propriety, living a life in which public words</w:t>
        <w:br/>
        <w:t>do not conform to private deeds.</w:t>
        <w:br/>
        <w:t>Clearly, then, individual moral development needs to be addressed in concert with efforts to</w:t>
        <w:br/>
        <w:t>enhance the capacities of the community and its institutions…. The environment sought is, at the</w:t>
        <w:br/>
        <w:t>most fundamental level, one of love and support, in which the believers, all endeavouring to</w:t>
        <w:br/>
        <w:t>achieve the Bahá’í standard in their personal conduct, show patience and respect to each other</w:t>
        <w:br/>
        <w:t>and, when needed, receive wise counsel and ready assistance. Gossip and backbiting have no place</w:t>
        <w:br/>
        <w:t>in the Bahá’í community; nor do judgemental attitudes and self-righteousness.</w:t>
        <w:br/>
        <w:t>What is essential for every National Assembly to acknowledge in this connection is that, if</w:t>
        <w:br/>
        <w:t>mutual love and support within the community, important as it is, becomes the only focus, a</w:t>
        <w:br/>
        <w:t>stagnant environment engendered by an insular mentality will develop. The worldwide Bahá’í</w:t>
        <w:br/>
        <w:t>community is charged with an historic mission. It must acquire capacity to address increasingly</w:t>
        <w:br/>
        <w:t>complex spiritual and material requirements as it becomes larger and larger in size. The</w:t>
        <w:br/>
        <w:t>28 December 2010 message of the House of Justice indicated: “A small community, whose</w:t>
        <w:br/>
        <w:t>members are united by their shared beliefs, characterized by their high ideals, proﬁcient in</w:t>
        <w:br/>
        <w:t>managing their affairs and tending to their needs, and perhaps engaged in several humanitarian</w:t>
        <w:br/>
        <w:t>projects—a community such as this, prospering but at a comfortable distance from the reality</w:t>
        <w:br/>
        <w:t>experienced by the masses of humanity, can never hope to serve as a pattern for restructuring the</w:t>
        <w:br/>
        <w:t>whole of society.” The current series of global Plans sets out provisions for gradually building</w:t>
        <w:br/>
        <w:t>individual and collective capacity for the community’s mission. The institutions of a Bahá’í</w:t>
        <w:br/>
        <w:t>community that has been allowed to become complacent will ﬁnd it difﬁcult to protect the</w:t>
        <w:br/>
        <w:t>younger members from the forces of gross materialism, with the accompanying moral decay, that</w:t>
        <w:br/>
        <w:t>are assailing society. This, then, points to the nature of the capacity-building process in which</w:t>
        <w:br/>
        <w:t>every Bahá’í institution must energetically engage.</w:t>
        <w:br/>
        <w:t>(From a letter dated 23 April 2013 written on behalf of the Universal House of Justice</w:t>
        <w:br/>
        <w:t>to a National Spiritual Assembly) [87]</w:t>
      </w:r>
    </w:p>
    <w:p>
      <w:pPr>
        <w:spacing w:line="276" w:lineRule="auto" w:after="120"/>
        <w:jc w:val="both"/>
      </w:pPr>
      <w:r>
        <w:t>As you are doubtless aware, the House of Justice has advised that responsibility for guiding</w:t>
        <w:br/>
        <w:t>certain areas of endeavour, among them initiatives of international scope and those related to the</w:t>
        <w:br/>
        <w:t>promotion of Bahá’í studies, is to be retained by Bahá’í institutions, which are tasked with</w:t>
        <w:br/>
        <w:t>directing the efforts of the community along effective avenues of action.</w:t>
        <w:br/>
        <w:t>(From a letter dated 28 June 2016 written on behalf of the Universal House of Justice</w:t>
        <w:br/>
        <w:t>to a National Spiritual Assembly) [88]</w:t>
        <w:br/>
        <w:t>The ﬁrst requirement that an Assembly must exercise in upholding the laws of the Faith in</w:t>
        <w:br/>
        <w:t>its jurisdiction lies in having a sound approach to the general education of the believers about the</w:t>
        <w:br/>
        <w:t>laws, and such educational efforts can be set within the context of the greater purpose of the</w:t>
        <w:br/>
        <w:t>Revelation to carry forward an ever-advancing civilization. In this way, the friends will obey the</w:t>
        <w:br/>
        <w:t>laws not through fear of punishment, but out of love for Bahá’u’lláh and an appreciation that</w:t>
        <w:br/>
        <w:t>these laws are conducive to their own spiritual and material development and to social well-being.</w:t>
        <w:br/>
        <w:t>While this approach—necessarily gradual and long-term—proceeds, Assemblies must use good</w:t>
        <w:br/>
        <w:t>judgement in applying the laws, bearing in mind their responsibility to lovingly and patiently</w:t>
        <w:br/>
        <w:t>educate new believers and younger generations within the Faith.</w:t>
        <w:br/>
        <w:t>The application of these principles requires much thought, particularly in light of the ever-</w:t>
        <w:br/>
        <w:t>evolving situation in those neighbourhoods and villages where large numbers are participating in</w:t>
        <w:br/>
        <w:t>community-building activities, some of whom, often from among the youth, have embraced the</w:t>
        <w:br/>
        <w:t>Faith. In such places, as you have surely observed, the new Bahá’ís remain deeply embedded in</w:t>
        <w:br/>
        <w:t>the society around them and are engaged, along with many others, in activities that gradually</w:t>
        <w:br/>
        <w:t>change the dynamics within the whole population and help it move towards Bahá’u’lláh’s vision</w:t>
        <w:br/>
        <w:t>of a New World Order. It is clear from your letter that the new believers in such places are</w:t>
        <w:br/>
        <w:t>becoming increasingly aware of the laws of the Faith and are trying to uphold them in their own</w:t>
        <w:br/>
        <w:t>lives. Nevertheless, it can be expected that the underlying social milieu of which they are</w:t>
        <w:br/>
        <w:t>inextricably a part, especially in the context of extended families, may at times compel them to</w:t>
        <w:br/>
        <w:t>compromise their efforts in this regard. Perhaps nowhere is this more challenging than in</w:t>
        <w:br/>
        <w:t>following the laws of personal status, such as marriage and burial.</w:t>
        <w:br/>
        <w:t>What is needed in places that are becoming centers of intense activity, the House of Justice</w:t>
        <w:br/>
        <w:t>feels, is for a greater effort to be made to ensure that education about Bahá’í laws is directed not</w:t>
        <w:br/>
        <w:t>only to those who have formally enrolled in the Faith, but to all those who are in one way or</w:t>
        <w:br/>
        <w:t>another connected with the community-building process. The House of Justice has been very</w:t>
        <w:br/>
        <w:t>pleased to note that, in several clusters in …, the friends are developing the capacity to reach out</w:t>
        <w:br/>
        <w:t>to a large number of households on a regular basis, to share Bahá’í principles, to invite greater</w:t>
        <w:br/>
        <w:t>participation in activities, and to gradually develop a pattern of community life based on the</w:t>
        <w:br/>
        <w:t>teachings of the Faith. Building on this experience, it should not be difﬁcult to introduce a</w:t>
        <w:br/>
        <w:t>discourse within many households on the nature of Bahá’í family life and some of the laws of</w:t>
        <w:br/>
        <w:t>Bahá’u’lláh related to personal status. In doing so, you would naturally wish to clarify that the</w:t>
        <w:br/>
        <w:t>purpose of the laws given by the Manifestation of God is not to limit human possibilities or</w:t>
        <w:br/>
        <w:t>introduce new ritualistic practices to replace the old ones. Rather, it is to make it possible for</w:t>
        <w:br/>
        <w:t>human beings to experience true freedom and to fulﬁl their true potential, both individually and</w:t>
        <w:br/>
        <w:t>collectively. How often have the friends from the wider society, having attended a Bahá’í marriage</w:t>
        <w:br/>
        <w:t>ceremony, proclaimed their joy and wonder at its simplicity and dignity, being devoid of the</w:t>
        <w:br/>
        <w:t>ritualistic elements that many ﬁnd cumbersome and unconducive to the upliftment of the soul.</w:t>
        <w:br/>
        <w:t>And how often, having become familiar with the provisions of Bahá’í marriage law, have they</w:t>
        <w:br/>
        <w:t>marvelled at the way it avoids reducing the marital bond to an economic transaction, but rather</w:t>
        <w:br/>
        <w:t>preserves its sacredness and integrity, and upholds the sanctity of the family unit. Indeed, every</w:t>
        <w:br/>
        <w:t>Bahá’í wedding is an opportunity to demonstrate to the larger public the special character of</w:t>
        <w:br/>
        <w:t>Bahá’í laws.</w:t>
      </w:r>
    </w:p>
    <w:p>
      <w:pPr>
        <w:spacing w:line="276" w:lineRule="auto" w:after="120"/>
        <w:jc w:val="both"/>
      </w:pPr>
      <w:r>
        <w:t>(From a letter dated 23 April 2018 written on behalf of the Universal House of Justice</w:t>
        <w:br/>
        <w:t>to a National Spiritual Assembly) [89]</w:t>
        <w:br/>
        <w:t>The Three Protagonists</w:t>
        <w:br/>
        <w:t>What has given me still greater pleasure is to learn that the members of this Central Body,</w:t>
        <w:br/>
        <w:t>which has assumed so grave a responsibility and is facing such delicate and difﬁcult tasks,</w:t>
        <w:br/>
        <w:t>command individually and collectively not only the sympathy of their spiritual brethren and</w:t>
        <w:br/>
        <w:t>sisters but also can conﬁdently rely on their active and whole-hearted support in the campaign of</w:t>
        <w:br/>
        <w:t>service to the Cause of Bahá’u’lláh. It is indeed as it should be, for if genuine and sustained</w:t>
        <w:br/>
        <w:t>cooperation and mutual conﬁdence cease to exist between individual friends and their Local and</w:t>
        <w:br/>
        <w:t>National Assemblies, the all-beneﬁcent work of the Cause must cease and nothing else can enable</w:t>
        <w:br/>
        <w:t>it to function harmoniously and effectively in future.</w:t>
        <w:br/>
        <w:t>(Shoghi Effendi, from a letter dated 23 December 1922, in Bahá’í Administration, p. 28)[90]</w:t>
        <w:br/>
        <w:t>It is not uniformity which we should seek in the formation of any national or local Assembly. For</w:t>
        <w:br/>
        <w:t>the bedrock of the Bahá’í administrative order is the principle of unity in diversity, which has been</w:t>
        <w:br/>
        <w:t>so strongly and so repeatedly emphasized in the writings of the Cause. Differences which are not</w:t>
        <w:br/>
        <w:t>fundamental and contrary to the basic teachings of the Cause should be maintained, while the</w:t>
        <w:br/>
        <w:t>underlying unity of the administrative order should be at any cost preserved and insured. Unity,</w:t>
        <w:br/>
        <w:t>both of purpose and of means, is, indeed, indispensable to the safe and speedy working of every</w:t>
        <w:br/>
        <w:t>Assembly, whether local or national.</w:t>
        <w:br/>
        <w:t>(From a letter dated 2 January 1934 written on behalf of Shoghi Effendi to an</w:t>
        <w:br/>
        <w:t>individual believer, in Messages of Shoghi Effendi to the Indian Subcontinent, 1923–1957</w:t>
        <w:br/>
        <w:t>(New Delhi: Bahá’í Publishing Trust, 1995), pp. 108–109) [91]</w:t>
        <w:br/>
        <w:t>“Regard the world as the human body,” wrote Bahá’u’lláh to Queen Victoria. We can surely</w:t>
        <w:br/>
        <w:t>regard the Bahá’í world, the army of God, in the same way. In the human body, every cell, every</w:t>
        <w:br/>
        <w:t>organ, every nerve has its part to play. When all do so the body is healthy, vigorous, radiant, ready</w:t>
        <w:br/>
        <w:t>for every call made upon it. No cell, however humble, lives apart from the body, whether in</w:t>
        <w:br/>
        <w:t>serving it or receiving from it. This is true of the body of mankind in which God has “endowed</w:t>
        <w:br/>
        <w:t>each and all with talents and faculties”, and is supremely true of the body of the Bahá’í world</w:t>
        <w:br/>
        <w:t>community, for this body is already an organism, united in its aspirations, uniﬁed in its methods,</w:t>
        <w:br/>
        <w:t>seeking assistance and conﬁrmation from the same Source, and illumined with the conscious</w:t>
        <w:br/>
        <w:t>knowledge of its unity. Therefore, in this organic, divinely guided, blessed and illumined body the</w:t>
        <w:br/>
        <w:t>participation of every believer is of the utmost importance, and is a source of power and vitality as</w:t>
        <w:br/>
        <w:t>yet unknown to us….</w:t>
        <w:br/>
        <w:t>The real secret of universal participation lies in the Master’s oft expressed wish that the</w:t>
        <w:br/>
        <w:t>friends should love each other, constantly encourage each other, work together, be as one soul in</w:t>
        <w:br/>
        <w:t>one body, and in so doing become a true, organic, healthy body animated and illumined by the</w:t>
        <w:br/>
        <w:t>spirit. In such a body all will receive spiritual health and vitality from the organism itself, and the</w:t>
        <w:br/>
        <w:t>most perfect ﬂowers and fruits will be brought forth.</w:t>
        <w:br/>
        <w:t>(The Universal House of Justice, from a message dated September 1964 to the</w:t>
        <w:br/>
        <w:t>Bahá’ís of the World) [92]</w:t>
        <w:br/>
        <w:t>At Riḍván 1996, the Bahá’ís of the world will embark on a global enterprise aimed at one</w:t>
        <w:br/>
        <w:t>major accomplishment: a signiﬁcant advance in the process of entry by troops. This is to be</w:t>
        <w:br/>
        <w:t>achieved through marked progress in the activity and development of the individual believer, of</w:t>
        <w:br/>
        <w:t>the institutions, and of the local community. That an advance in this process depends on the</w:t>
        <w:br/>
        <w:t>progress of all three of these intimately connected participants is abundantly clear. The next four</w:t>
        <w:br/>
        <w:t>years must witness a dramatic upsurge in effective teaching activities undertaken at the initiative</w:t>
      </w:r>
    </w:p>
    <w:p>
      <w:pPr>
        <w:spacing w:line="276" w:lineRule="auto" w:after="120"/>
        <w:jc w:val="both"/>
      </w:pPr>
      <w:r>
        <w:t>of the individual. Thousands upon thousands of believers will need to be aided to express the</w:t>
        <w:br/>
        <w:t>vitality of their faith through constancy in teaching the Cause and by supporting the plans of</w:t>
        <w:br/>
        <w:t>their institutions and the endeavours of their communities. They should be helped to realize that</w:t>
        <w:br/>
        <w:t>their efforts will be sustained by the degree to which their inner life and private character “mirror</w:t>
        <w:br/>
        <w:t>forth in their manifold aspects the splendour of those eternal principles proclaimed by</w:t>
        <w:br/>
        <w:t>Bahá’u’lláh.” An acceleration in the tempo of individual teaching must necessarily be</w:t>
        <w:br/>
        <w:t>complemented by a multiplication in the number of regional and local teaching projects. To this</w:t>
        <w:br/>
        <w:t>end the institutions should be assisted in increasing their ability to consult according to Bahá’í</w:t>
        <w:br/>
        <w:t>principles, to unify the friends in a common vision, and to use their talents in service to the Cause.</w:t>
        <w:br/>
        <w:t>Furthermore, those who enter the Faith must be integrated into vibrant local communities,</w:t>
        <w:br/>
        <w:t>characterized by tolerance and love and guided by a strong sense of purpose and collective will,</w:t>
        <w:br/>
        <w:t>environments in which the capacities of all components—men, women, youth and children—are</w:t>
        <w:br/>
        <w:t>developed and their powers multiplied in uniﬁed action.</w:t>
        <w:br/>
        <w:t>(The Universal House of Justice, from a message dated 26 December 1995 to the</w:t>
        <w:br/>
        <w:t>Conference of the Continental Boards of Counsellors) [93]</w:t>
        <w:br/>
        <w:t>Shoghi Effendi underscored the absolute necessity of individual initiative and action. He</w:t>
        <w:br/>
        <w:t>explained that without the support of the individual, “at once wholehearted, continuous and</w:t>
        <w:br/>
        <w:t>generous,” every measure and plan of his National Spiritual Assembly is “foredoomed to failure,”</w:t>
        <w:br/>
        <w:t>the purpose of the Master’s Divine Plan is “impeded”; furthermore, the sustaining strength of</w:t>
        <w:br/>
        <w:t>Bahá’u’lláh Himself “will be withheld from every and each individual who fails in the long run to</w:t>
        <w:br/>
        <w:t>arise and play his part.” Hence, at the very crux of any progress to be made is the individual</w:t>
        <w:br/>
        <w:t>believer, who possesses the power of execution which only he can release through his own</w:t>
        <w:br/>
        <w:t>initiative and sustained action. Regarding the sense of inadequacy that sometimes hampers</w:t>
        <w:br/>
        <w:t>individual initiative, a letter written on his behalf conveys the Guardian’s advice: “Chief among</w:t>
        <w:br/>
        <w:t>these, you mention the lack of courage and of initiative on the part of the believers, and a feeling</w:t>
        <w:br/>
        <w:t>of inferiority which prevents them from addressing the public. It is precisely these weaknesses</w:t>
        <w:br/>
        <w:t>that he wishes the friends to overcome, for these do not only paralyse their efforts but actually</w:t>
        <w:br/>
        <w:t>serve to quench the ﬂame of faith in their hearts. Not until all the friends come to realize that</w:t>
        <w:br/>
        <w:t>every one of them is able, in his own measure, to deliver the Message, can they ever hope to reach</w:t>
        <w:br/>
        <w:t>the goal that has been set before them by a loving and wise Master.… Everyone is a potential</w:t>
        <w:br/>
        <w:t>teacher. He has only to use what God has given him and thus prove that he is faithful to his</w:t>
        <w:br/>
        <w:t>trust.”…</w:t>
        <w:br/>
        <w:t>The community, as distinguished from the individual and the institutions, assumes its own</w:t>
        <w:br/>
        <w:t>character and identity as it grows in size. This is a necessary development to which much</w:t>
        <w:br/>
        <w:t>attention is required both with respect to places where large-scale enrolment has occurred and in</w:t>
        <w:br/>
        <w:t>anticipation of more numerous instances of entry by troops. A community is of course more than</w:t>
        <w:br/>
        <w:t>the sum of its membership; it is a comprehensive unit of civilization composed of individuals,</w:t>
        <w:br/>
        <w:t>families and institutions that are originators and encouragers of systems, agencies and</w:t>
        <w:br/>
        <w:t>organizations working together with a common purpose for the welfare of people both within and</w:t>
        <w:br/>
        <w:t>beyond its own borders; it is a composition of diverse, interacting participants that are achieving</w:t>
        <w:br/>
        <w:t>unity in an unremitting quest for spiritual and social progress. Since Bahá’ís everywhere are at the</w:t>
        <w:br/>
        <w:t>very beginning of the process of community building, enormous effort must be devoted to the</w:t>
        <w:br/>
        <w:t>tasks at hand.</w:t>
        <w:br/>
        <w:t>As we have said in an earlier message, the ﬂourishing of the community, especially at the</w:t>
        <w:br/>
        <w:t>local level, demands a signiﬁcant enhancement in patterns of behaviour: those patterns by which</w:t>
        <w:br/>
        <w:t>the collective expression of the virtues of the individual members and the functioning of the</w:t>
        <w:br/>
        <w:t>Spiritual Assembly are manifest in the unity and fellowship of the community and the dynamism</w:t>
        <w:br/>
        <w:t>of its activity and growth. This calls for the integration of the component elements—adults, youth</w:t>
        <w:br/>
        <w:t>and children—in spiritual, social, educational and administrative activities; and their engagement</w:t>
        <w:br/>
        <w:t>in local plans of teaching and development. It implies a collective will and sense of purpose to</w:t>
      </w:r>
    </w:p>
    <w:p>
      <w:pPr>
        <w:spacing w:line="276" w:lineRule="auto" w:after="120"/>
        <w:jc w:val="both"/>
      </w:pPr>
      <w:r>
        <w:t>perpetuate the Spiritual Assembly through annual elections. It involves the practice of collective</w:t>
        <w:br/>
        <w:t>worship of God. Hence, it is essential to the spiritual life of the community that the friends hold</w:t>
        <w:br/>
        <w:t>regular devotional meetings in local Bahá’í centres, where available, or elsewhere, including the</w:t>
        <w:br/>
        <w:t>homes of believers.</w:t>
        <w:br/>
        <w:t>(The Universal House of Justice, Riḍván 1996 message to the Bahá’ís of the World) [94]</w:t>
        <w:br/>
        <w:t>None of the accomplishments of the individual or the community could be sustained without</w:t>
        <w:br/>
        <w:t>the guidance, encouragement and support of the third participant in the Plan—the institutions of</w:t>
        <w:br/>
        <w:t>the Faith. It is heartening to see to what extent the institutions are promoting individual initiative,</w:t>
        <w:br/>
        <w:t>channelling energies into the teaching ﬁeld, underscoring the value of systematic action, fostering</w:t>
        <w:br/>
        <w:t>the spiritual life of the community and nurturing a welcoming environment. In helping the</w:t>
        <w:br/>
        <w:t>community to remain focused on the aim of the Plan, they are learning in practical terms what it</w:t>
        <w:br/>
        <w:t>means to maintain unity of vision among the friends, to put mechanisms in place that facilitate</w:t>
        <w:br/>
        <w:t>their endeavours and to allocate resources in accordance with priorities wisely set. These priorities</w:t>
        <w:br/>
        <w:t>include, of course, areas of activity that require the specialized skills of individuals. Worthy of</w:t>
        <w:br/>
        <w:t>particular mention in this category are the work of external affairs, which National Spiritual</w:t>
        <w:br/>
        <w:t>Assemblies are following diligently, and ventures of social and economic development, as, for</w:t>
        <w:br/>
        <w:t>example, undertaken by Bahá’í-inspired organizations. While tending to needs of this kind, the</w:t>
        <w:br/>
        <w:t>institutions ﬁnd themselves increasingly capable of directing the thrust of the effort exerted by</w:t>
        <w:br/>
        <w:t>the generality of the believers towards the prosecution of the central tasks of the Plan.</w:t>
        <w:br/>
        <w:t>(The Universal House of Justice, from a message dated 27 December 2005 to the</w:t>
        <w:br/>
        <w:t>Conference of the Continental Boards of Counsellors) [95]</w:t>
        <w:br/>
        <w:t>On several occasions we have indicated that the aim of the series of global Plans that will</w:t>
        <w:br/>
        <w:t>carry the Bahá’í world to the celebration of the centenary of the Faith’s Formative Age in 2021</w:t>
        <w:br/>
        <w:t>will be achieved through marked progress in the activity and development of the individual</w:t>
        <w:br/>
        <w:t>believer, of the institutions, and of the community. At this, the midway point of what will be a</w:t>
        <w:br/>
        <w:t>quarter of a century of consistent, focused exertion, the evidences of increased capacity are</w:t>
        <w:br/>
        <w:t>everywhere apparent. Of particular signiﬁcance is the widening impact of the dynamism ﬂowing</w:t>
        <w:br/>
        <w:t>from the interactions between the three participants in the Plan. Institutions, from the national to</w:t>
        <w:br/>
        <w:t>the local level, see with ever greater clarity how to create conditions conducive to the expression</w:t>
        <w:br/>
        <w:t>of the spiritual energies of a growing number of believers in pursuit of a common goal. The</w:t>
        <w:br/>
        <w:t>community is serving more and more as that environment in which individual effort and collective</w:t>
        <w:br/>
        <w:t>action, mediated by the institute, can complement each other in order to achieve progress. The</w:t>
        <w:br/>
        <w:t>vibrancy it manifests and the unity of purpose that animates its endeavours are drawing into its</w:t>
        <w:br/>
        <w:t>swelling ranks those from every walk of life eager to dedicate their time and energies to the</w:t>
        <w:br/>
        <w:t>welfare of humanity. That the doors of the community are more widely open for any receptive</w:t>
        <w:br/>
        <w:t>soul to enter and receive sustenance from Bahá’u’lláh’s Revelation is clear. No greater testament</w:t>
        <w:br/>
        <w:t>is there to the efﬁcacy of the interactions among the Plan’s three participants than the dramatic</w:t>
        <w:br/>
        <w:t>acceleration in the tempo of teaching that was witnessed this past year. The advance made in the</w:t>
        <w:br/>
        <w:t>process of entry by troops was signiﬁcant indeed.</w:t>
        <w:br/>
        <w:t>Within the sphere of these enhanced interactions, individual initiative is becoming</w:t>
        <w:br/>
        <w:t>increasingly effective. In previous messages we have referred to the impetus that the institute</w:t>
        <w:br/>
        <w:t>process imparts to the exercise of initiative by the individual believer….</w:t>
        <w:br/>
        <w:t>What we continue to ﬁnd encouraging is how well disciplined is this individual initiative.</w:t>
        <w:br/>
        <w:t>Communities everywhere are gradually internalizing the lessons being learned from</w:t>
        <w:br/>
        <w:t>systematization, and the framework deﬁned by the current series of Plans lends consistency and</w:t>
        <w:br/>
        <w:t>ﬂexibility to the endeavours of the friends. Far from restricting them, this framework enables</w:t>
        <w:br/>
        <w:t>them to seize opportunities, to build relationships, and to translate into reality a vision of</w:t>
        <w:br/>
        <w:t>systematic growth. In a word, it gives shape to their collective powers.</w:t>
      </w:r>
    </w:p>
    <w:p>
      <w:pPr>
        <w:spacing w:line="276" w:lineRule="auto" w:after="120"/>
        <w:jc w:val="both"/>
      </w:pPr>
      <w:r>
        <w:t>(The Universal House of Justice, Riḍván 2008 message to the Bahá’ís of the world) [96]</w:t>
        <w:br/>
        <w:t>Every follower of Bahá’u’lláh knows well that the purpose of His Revelation is to bring into</w:t>
        <w:br/>
        <w:t>being a new creation. No sooner had “the First Call gone forth from His lips than the whole</w:t>
        <w:br/>
        <w:t>creation was revolutionized, and all that are in the heavens and all that are on earth were stirred</w:t>
        <w:br/>
        <w:t>to the depths.” The individual, the institutions, and the community—the three protagonists in the</w:t>
        <w:br/>
        <w:t>Divine Plan—are being shaped under the direct inﬂuence of His Revelation, and a new conception</w:t>
        <w:br/>
        <w:t>of each, appropriate for a humanity that has come of age, is emerging. The relationships that bind</w:t>
        <w:br/>
        <w:t>them, too, are undergoing a profound transformation, bringing into the realm of existence</w:t>
        <w:br/>
        <w:t>civilization-building powers which can only be released through conformity with His decree. At a</w:t>
        <w:br/>
        <w:t>fundamental level these relationships are characterized by cooperation and reciprocity,</w:t>
        <w:br/>
        <w:t>manifestations of the interconnectedness that governs the universe. So it is that the individual,</w:t>
        <w:br/>
        <w:t>with no regard for “personal beneﬁts and selﬁsh advantages,” comes to see him- or herself as “one</w:t>
        <w:br/>
        <w:t>of the servants of God, the All-Possessing,” whose only desire is to carry out His laws. So it is that</w:t>
        <w:br/>
        <w:t>the friends come to recognize that “wealth of sentiment, abundance of good-will and effort” are of</w:t>
        <w:br/>
        <w:t>little avail when their ﬂow is not directed along proper channels, that “the unfettered freedom of</w:t>
        <w:br/>
        <w:t>the individual should be tempered with mutual consultation and sacriﬁce,” and that “the spirit of</w:t>
        <w:br/>
        <w:t>initiative and enterprise should be reinforced by a deeper realization of the supreme necessity for</w:t>
        <w:br/>
        <w:t>concerted action and a fuller devotion to the common weal.” And so it is that all come to discern</w:t>
        <w:br/>
        <w:t>with ease those areas of activity in which the individual can best exercise initiative and those</w:t>
        <w:br/>
        <w:t>which fall to the institutions alone. “With heart and soul”, the friends follow the directives of their</w:t>
        <w:br/>
        <w:t>institutions, so that, as ‘Abdu’l-Bahá explains, “things may be properly ordered and well arranged”.</w:t>
        <w:br/>
        <w:t>This, of course, is not a blind obedience; it is an obedience that marks the emergence of a mature</w:t>
        <w:br/>
        <w:t>human race which grasps the implications of a system as far-reaching as Bahá’u’lláh’s new World</w:t>
        <w:br/>
        <w:t>Order.</w:t>
        <w:br/>
        <w:t>And those who are called upon from among the ranks of such enkindled souls to serve on the</w:t>
        <w:br/>
        <w:t>institutions of that mighty system understand well the Guardian’s words that “their function is</w:t>
        <w:br/>
        <w:t>not to dictate, but to consult, and consult not only among themselves, but as much as possible</w:t>
        <w:br/>
        <w:t>with the friends whom they represent.” “Never” would they be “led to suppose that they are the</w:t>
        <w:br/>
        <w:t>central ornaments of the body of the Cause, intrinsically superior to others in capacity or merit,</w:t>
        <w:br/>
        <w:t>and sole promoters of its teachings and principles.” “With extreme humility,” they approach their</w:t>
        <w:br/>
        <w:t>tasks and “endeavour, by their open-mindedness, their high sense of justice and duty, their</w:t>
        <w:br/>
        <w:t>candour, their modesty, their entire devotion to the welfare and interests of the friends, the Cause,</w:t>
        <w:br/>
        <w:t>and humanity, to win, not only the conﬁdence and the genuine support and respect of those whom</w:t>
        <w:br/>
        <w:t>they serve, but also their esteem and real affection.” Within the environment thus created,</w:t>
        <w:br/>
        <w:t>institutions invested with authority see themselves as instruments for nurturing human potential,</w:t>
        <w:br/>
        <w:t>ensuring its unfoldment along avenues productive and meritorious.</w:t>
        <w:br/>
        <w:t>Composed of such individuals and such institutions, the community of the Greatest Name</w:t>
        <w:br/>
        <w:t>becomes that spiritually charged arena in which powers are multiplied in uniﬁed action. It is of</w:t>
        <w:br/>
        <w:t>this community that ‘Abdu’l-Bahá writes: “When any souls grow to be true believers, they will</w:t>
        <w:br/>
        <w:t>attain a spiritual relationship with one another, and show forth a tenderness which is not of this</w:t>
        <w:br/>
        <w:t>world. They will, all of them, become elated from a draught of divine love, and that union of theirs,</w:t>
        <w:br/>
        <w:t>that connection, will also abide forever. Souls, that is, who will consign their own selves to</w:t>
        <w:br/>
        <w:t>oblivion, strip from themselves the defects of humankind, and unchain themselves from human</w:t>
        <w:br/>
        <w:t>bondage, will beyond any doubt be illumined with the heavenly splendours of oneness, and will all</w:t>
        <w:br/>
        <w:t>attain unto real union in the world that dieth not.”</w:t>
        <w:br/>
        <w:t>(The Universal House of Justice, from a message dated 28 December 2010 to the</w:t>
        <w:br/>
        <w:t>Conference of the Continental Boards of Counsellors) [97]</w:t>
        <w:br/>
        <w:t>To observe the Bahá’í world at work is to behold a vista bright indeed. In the life of the</w:t>
        <w:br/>
        <w:t>individual believer who desires, above all, to invite others into communion with the Creator and to</w:t>
      </w:r>
    </w:p>
    <w:p>
      <w:pPr>
        <w:spacing w:line="276" w:lineRule="auto" w:after="120"/>
        <w:jc w:val="both"/>
      </w:pPr>
      <w:r>
        <w:t>render service to humanity can be found signs of the spiritual transformation intended for every</w:t>
        <w:br/>
        <w:t>soul by the Lord of the Age. In the spirit animating the activities of any Bahá’í community</w:t>
        <w:br/>
        <w:t>dedicated to enhancing the capacity of its members young and old, as well as of its friends and</w:t>
        <w:br/>
        <w:t>collaborators, to serve the common weal can be perceived an indication of how a society founded</w:t>
        <w:br/>
        <w:t>upon divine teachings might develop. And in those advanced clusters where activity governed by</w:t>
        <w:br/>
        <w:t>the framework of the Plan is in abundance and the demands of ensuring coherence amongst lines</w:t>
        <w:br/>
        <w:t>of action are most pressing, the evolving administrative structures offer glimmerings, however</w:t>
        <w:br/>
        <w:t>faint, of how the institutions of the Faith will incrementally come to assume a fuller range of their</w:t>
        <w:br/>
        <w:t>responsibilities to promote human welfare and progress. Clearly, then, the development of the</w:t>
        <w:br/>
        <w:t>individual, the community, and the institutions holds immense promise. But beyond this, we note</w:t>
        <w:br/>
        <w:t>with particular joy how the relationships binding these three are marked by such tender affection</w:t>
        <w:br/>
        <w:t>and mutual support.</w:t>
        <w:br/>
        <w:t>By contrast, relations among the three corresponding actors in the world at large—the citizen,</w:t>
        <w:br/>
        <w:t>the body politic, and the institutions of society—reﬂect the discord that characterizes humanity’s</w:t>
        <w:br/>
        <w:t>turbulent stage of transition. Unwilling to act as interdependent parts of an organic whole, they</w:t>
        <w:br/>
        <w:t>are locked in a struggle for power which ultimately proves futile. How very different the society</w:t>
        <w:br/>
        <w:t>which ‘Abdu’l-Bahá, in unnumbered Tablets and talks, depicts—where everyday interactions, as</w:t>
        <w:br/>
        <w:t>much as the relations of states, are shaped by consciousness of the oneness of humankind.</w:t>
        <w:br/>
        <w:t>Relationships imbued with this consciousness are being cultivated by Bahá’ís and their friends in</w:t>
        <w:br/>
        <w:t>villages and neighbourhoods across the world; from them can be detected the pure fragrances of</w:t>
        <w:br/>
        <w:t>reciprocity and cooperation, of concord and love. Within such unassuming settings, a visible</w:t>
        <w:br/>
        <w:t>alternative to society’s familiar strife is emerging. So it becomes apparent that the individual who</w:t>
        <w:br/>
        <w:t>wishes to exercise self-expression responsibly participates thoughtfully in consultation devoted to</w:t>
        <w:br/>
        <w:t>the common good and spurns the temptation to insist on personal opinion; a Bahá’í institution,</w:t>
        <w:br/>
        <w:t>appreciating the need for coordinated action channelled toward fruitful ends, aims not to control</w:t>
        <w:br/>
        <w:t>but to nurture and encourage; the community that is to take charge of its own development</w:t>
        <w:br/>
        <w:t>recognizes an invaluable asset in the unity afforded through whole-hearted engagement in the</w:t>
        <w:br/>
        <w:t>plans devised by the institutions. Under the inﬂuence of Bahá’u’lláh’s Revelation, the</w:t>
        <w:br/>
        <w:t>relationships among these three are being endowed with new warmth, new life; in aggregate, they</w:t>
        <w:br/>
        <w:t>constitute a matrix within which a world spiritual civilization, bearing the imprint of divine</w:t>
        <w:br/>
        <w:t>inspiration, gradually matures.</w:t>
        <w:br/>
        <w:t>(The Universal House of Justice, Riḍván 2012 message to the Bahá’ís of the World) [98]</w:t>
        <w:br/>
        <w:t>The series of global Plans that began at Riḍván will last a full twenty-ﬁve years. It will carry</w:t>
        <w:br/>
        <w:t>the ark of the Cause into the third century of the Bahá’í Era and conclude at Riḍván 2046. During</w:t>
        <w:br/>
        <w:t>this period, the Bahá’í world will be focused on a single aim: the release of the society-building</w:t>
        <w:br/>
        <w:t>power of the Faith in ever-greater measures. The pursuit of this overall aim will require a further</w:t>
        <w:br/>
        <w:t>rise in the capacity of the individual believer, the local community, and the institutions of the</w:t>
        <w:br/>
        <w:t>Faith. These three constant protagonists of the Plan each have a part to play, and each one has</w:t>
        <w:br/>
        <w:t>capacities and qualities that must be developed. However, each is incapable of manifesting its full</w:t>
        <w:br/>
        <w:t>potential on its own. It is by strengthening their dynamic relationships with one another that their</w:t>
        <w:br/>
        <w:t>powers are combined and multiplied. ‘Abdu’l-Bahá explains that the more the qualities of</w:t>
        <w:br/>
        <w:t>cooperation and mutual assistance are manifested by a people, “the more will human society</w:t>
        <w:br/>
        <w:t>advance in progress and prosperity”; in the Faith, this principle distinguishes and shapes the</w:t>
        <w:br/>
        <w:t>interactions of individuals, institutions, and communities, and it endows the body of the Cause</w:t>
        <w:br/>
        <w:t>with moral vigour and spiritual health.</w:t>
        <w:br/>
        <w:t>(The Universal House of Justice, from a message dated 30 December 2021 to the</w:t>
        <w:br/>
        <w:t>Conference of the Continental Boards of Counsellors) [99]</w:t>
      </w:r>
    </w:p>
    <w:p>
      <w:pPr>
        <w:spacing w:line="276" w:lineRule="auto" w:after="120"/>
        <w:jc w:val="both"/>
      </w:pPr>
      <w:r>
        <w:t>This document has been downloaded from the Bahá’í Reference Library. You are free to use its content subject to the terms of use found at www.bahai.org/legal</w:t>
        <w:br/>
        <w:t>Last modiﬁed: 31 October 2023 10:00 a.m. (GMT)Notes</w:t>
        <w:br/>
        <w:t>The coronavirus pandemic. ↩ 1</w:t>
      </w:r>
    </w:p>
    <w:p>
      <w:pPr>
        <w:spacing w:before="360"/>
      </w:pPr>
      <w:r>
        <w:rPr>
          <w:i/>
          <w:color w:val="94A3B8"/>
          <w:sz w:val="17"/>
        </w:rPr>
        <w:t>Offizielle Referenz: https://www.bahai.org/library/authoritative-texts/the-universal-house-of-justice/messages/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