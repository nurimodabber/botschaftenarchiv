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Ruhi Book 4 – [EN] - The Twin Manifestations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2024-01-01 • Ruhi-Institut • Trainingsinstitute &amp; Tutoren</w:t>
      </w:r>
    </w:p>
    <w:p>
      <w:pPr>
        <w:spacing w:line="276" w:lineRule="auto" w:after="120"/>
        <w:jc w:val="both"/>
      </w:pPr>
      <w:r>
        <w:t>The Twin</w:t>
        <w:br/>
        <w:t>Manifestations</w:t>
        <w:br/>
        <w:t>Ruhi Institute</w:t>
        <w:br/>
        <w:t>Book 4</w:t>
      </w:r>
    </w:p>
    <w:p>
      <w:pPr>
        <w:spacing w:line="276" w:lineRule="auto" w:after="120"/>
        <w:jc w:val="both"/>
      </w:pPr>
      <w:r>
        <w:t>The Twin Manifestations</w:t>
        <w:br/>
        <w:t>Ruhi Institute</w:t>
      </w:r>
    </w:p>
    <w:p>
      <w:pPr>
        <w:spacing w:line="276" w:lineRule="auto" w:after="120"/>
        <w:jc w:val="both"/>
      </w:pPr>
      <w:r>
        <w:t>Books in the Series:</w:t>
        <w:br/>
        <w:t>Below are the current titles in the series designed by the Ruhi Institute. The books are intended to be used</w:t>
        <w:br/>
        <w:t>as the main sequence of courses in a systematic effort to enhance the capacity of youth and adults to serve</w:t>
        <w:br/>
        <w:t>their communities. The Ruhi Institute is also developing a set of courses that branch out from the third</w:t>
        <w:br/>
        <w:t>book in the series for training teachers of Bahá’í children’s classes, as well as another set from Book 5</w:t>
        <w:br/>
        <w:t>for raising up animators of junior youth groups. These, too, are indicated in the list below. It should be</w:t>
        <w:br/>
        <w:t>noted that the list may undergo change as experience in the field advances, and additional titles will be</w:t>
        <w:br/>
        <w:t>added as a number of curricular elements under development reach the stage where they can be made</w:t>
        <w:br/>
        <w:t>widely available.</w:t>
        <w:br/>
        <w:t>Book 1 Reflections on the Life of the Spirit</w:t>
        <w:br/>
        <w:t>Book 2 Arising to Serve</w:t>
        <w:br/>
        <w:t>Book 3 Teaching Children’ s Classes, Grade 1</w:t>
        <w:br/>
        <w:t>Teaching Children’ s Classes, Grade 2 (branch course)</w:t>
        <w:br/>
        <w:t>Teaching Children’ s Classes, Grade 3 (branch course)</w:t>
        <w:br/>
        <w:t>Teaching Children’ s Classes, Grade 4 (branch course)</w:t>
        <w:br/>
        <w:t>Book 4 The Twin Manifestations</w:t>
        <w:br/>
        <w:t>Book 5 Releasing the Powers of Junior Youth</w:t>
        <w:br/>
        <w:t>Initial Impulse: The first branch course of Book 5</w:t>
        <w:br/>
        <w:t>Widening Circle: The second branch course of Book 5</w:t>
        <w:br/>
        <w:t>Book 6 Teaching the Cause</w:t>
        <w:br/>
        <w:t>Book 7 Walking Together on a Path of Service</w:t>
        <w:br/>
        <w:t>Book 8 The Covenant of Bahá’u’lláh</w:t>
        <w:br/>
        <w:t>Book 9 Gaining an Historical Perspective</w:t>
        <w:br/>
        <w:t>Book 10 Building Vibrant Communities</w:t>
        <w:br/>
        <w:t>Book 11 Material Means</w:t>
        <w:br/>
        <w:t>Book 12 Family and the Community</w:t>
        <w:br/>
        <w:t>Book 13 Engaging in Social Action</w:t>
        <w:br/>
        <w:t>Book 14 Participating in Public Discourse</w:t>
        <w:br/>
        <w:t>Copyright © 1990, 1996, 2021 by the Ruhi Foundation, Colombia</w:t>
        <w:br/>
        <w:t>All rights reserved. Edition 1.1.1.PE published December 1996</w:t>
        <w:br/>
        <w:t>Edition 2.1.1.PE December 2021</w:t>
        <w:br/>
        <w:t>ISBN 978-958-53332-3-9</w:t>
        <w:br/>
        <w:t>Ruhi Institute</w:t>
        <w:br/>
        <w:t>Cali, Colombia</w:t>
        <w:br/>
        <w:t>Email: instituto@ruhi.org</w:t>
        <w:br/>
        <w:t>Website: www.ruhi.org</w:t>
      </w:r>
    </w:p>
    <w:p>
      <w:pPr>
        <w:spacing w:line="276" w:lineRule="auto" w:after="120"/>
        <w:jc w:val="both"/>
      </w:pPr>
      <w:r>
        <w:t>Contents</w:t>
        <w:br/>
        <w:t>A Few Thoughts for the Tutor ................................ v</w:t>
        <w:br/>
        <w:t>The Greatness of This Day ..................................... 1</w:t>
        <w:br/>
        <w:t>The Life of the Báb  .............................................. 15</w:t>
        <w:br/>
        <w:t>The Life of Bahá’u’lláh  ........................................ 67</w:t>
      </w:r>
    </w:p>
    <w:p>
      <w:pPr>
        <w:spacing w:line="276" w:lineRule="auto" w:after="120"/>
        <w:jc w:val="both"/>
      </w:pPr>
      <w:r>
        <w:t>vA Few Thoughts for the Tutor</w:t>
        <w:br/>
        <w:t>By the time participants reach this, the fourth course offered by the Ruhi Institute, they will</w:t>
        <w:br/>
        <w:t>have advanced decidedly on the path of service opened up by its main sequence. Whatever</w:t>
        <w:br/>
        <w:t>their background when entering Book 1, they will now be committed to the vision of individual</w:t>
        <w:br/>
        <w:t>and collective transformation described in the Writings of Bahá’u’lláh. To this end, they</w:t>
        <w:br/>
        <w:t>will have begun to form the habit of reading His words daily and will be drawing spiritual</w:t>
        <w:br/>
        <w:t>sustenance, both in devotional gatherings and in moments of quiet contemplation, from the</w:t>
        <w:br/>
        <w:t>prayers and counsels He has revealed. They will be learning to engage in conversation with</w:t>
        <w:br/>
        <w:t>friends and acquaintances on spiritual principles He has enunciated and will be paying visits</w:t>
        <w:br/>
        <w:t>to homes in their village or neighborhood to discuss the precepts He has brought to build</w:t>
        <w:br/>
        <w:t>the world anew. Some will be conducting classes for the spiritual education of children. At</w:t>
        <w:br/>
        <w:t>this point on the path of service, then, they will be ready—indeed, eager—to become more</w:t>
        <w:br/>
        <w:t>fully acquainted with the life of One Whose teachings have influenced them so profoundly</w:t>
        <w:br/>
        <w:t>and to gain a deeper appreciation of the historical circumstances that attended the birth and</w:t>
        <w:br/>
        <w:t>gradual unfoldment of His Revelation. The three units that make up Book 4 are intended to</w:t>
        <w:br/>
        <w:t>provide participants with this opportunity.</w:t>
        <w:br/>
        <w:t>The life of a Manifestation of God is, of course, fundamentally different from that of</w:t>
        <w:br/>
        <w:t>other human beings, and His greatness cannot be comprehended through a mere study of the</w:t>
        <w:br/>
        <w:t>events surrounding Him. During the years that He lives on earth, His extraordinary powers</w:t>
        <w:br/>
        <w:t>are diffused over the entire planet, causing a profound change in the reality of all created</w:t>
        <w:br/>
        <w:t>things and propelling humanity towards a new stage of development. Though to external</w:t>
        <w:br/>
        <w:t>eyes His life may appear to be filled with afflictions, spiritual eyes discern in every event the</w:t>
        <w:br/>
        <w:t>signs of His glory and majesty. To prepare participants for the study of the life histories of</w:t>
        <w:br/>
        <w:t>the Báb and Bahá’u’lláh, discussed in the second and third units respectively, the first one</w:t>
        <w:br/>
        <w:t>asks them to think about the significance of the Day in which we live, a Day that witnessed</w:t>
        <w:br/>
        <w:t>the appearance of two Manifestations of God.</w:t>
        <w:br/>
        <w:t>The unit is relatively short. It consists of several passages from the Bahá’í writings</w:t>
        <w:br/>
        <w:t>that speak of the greatness of this Day, along with a few simple exercises. Together, these</w:t>
        <w:br/>
        <w:t>will enable participants to reflect not only on the nature of this moment in history, when the</w:t>
        <w:br/>
        <w:t>unification of humanity is at long last possible, but on the responsibilities that this knowledge</w:t>
        <w:br/>
        <w:t>thrusts upon each one of us. Those who serve as a tutor of Book 4 should be aware that the</w:t>
        <w:br/>
        <w:t>unit assumes participants already have a basic understanding of certain concepts fundamental</w:t>
        <w:br/>
        <w:t>to the Faith, acquired both from their study of earlier courses and their involvement in the</w:t>
        <w:br/>
        <w:t>life of their community. That all the religious books of the past have referred to the promised</w:t>
        <w:br/>
        <w:t>Day of God when peace and justice would be established on earth, that Bahá’u’lláh has raised</w:t>
        <w:br/>
        <w:t>the banner of universal peace and has called upon humanity to acknowledge its essential</w:t>
        <w:br/>
        <w:t>oneness, that He has fixed the gaze of the community of His followers on the goal of a new</w:t>
        <w:br/>
        <w:t>world order—these are among the concepts underpinning the discussion in the unit, “The</w:t>
        <w:br/>
        <w:t>Greatness of This Day”.</w:t>
      </w:r>
    </w:p>
    <w:p>
      <w:pPr>
        <w:spacing w:line="276" w:lineRule="auto" w:after="120"/>
        <w:jc w:val="both"/>
      </w:pPr>
      <w:r>
        <w:t>viThe next two units chronicle the events that brought the Faith forward from that</w:t>
        <w:br/>
        <w:t>fateful evening in 1844, when the Báb declared His Mission, to the early morning hours nearly</w:t>
        <w:br/>
        <w:t>fifty years later when Bahá’u’lláh’s spirit ascended from this earthly plane of existence. This</w:t>
        <w:br/>
        <w:t>chronological narrative, particularly in the third unit on the life of Bahá’u’lláh, is complemented</w:t>
        <w:br/>
        <w:t>by passages from the Writings that illuminate certain spiritual themes associated with the</w:t>
        <w:br/>
        <w:t>person of the Manifestation. Several of these passages are followed by exercises; others</w:t>
        <w:br/>
        <w:t>merely call for repeated reading and personal reflection. While the tutor will want to make</w:t>
        <w:br/>
        <w:t>sure participants acquire a thorough and systematic knowledge of the lives of the Báb and</w:t>
        <w:br/>
        <w:t>Bahá’u’lláh as they study the units, it is the profound spiritual truths that can be gleaned</w:t>
        <w:br/>
        <w:t>from the episodes described that are of primary importance.</w:t>
        <w:br/>
        <w:t>In preparing to take a group through the second and third units, then, the tutor should</w:t>
        <w:br/>
        <w:t>give careful thought to the spiritual themes addressed. Among these are, for example, that every</w:t>
        <w:br/>
        <w:t>divine Luminary is made manifest in the world of humanity not at His own choosing, but by</w:t>
        <w:br/>
        <w:t>the Will of God, and is endowed by Him with innate knowledge; that the first to recognize</w:t>
        <w:br/>
        <w:t>His Station are called upon to perform deeds of great heroism, deeds which bear witness to</w:t>
        <w:br/>
        <w:t>the transforming power of His Faith; that He accepts to endure a life of suffering in order to</w:t>
        <w:br/>
        <w:t>guide humanity to the truth and make God’s Will and purpose known to His creation; and</w:t>
        <w:br/>
        <w:t>that no force on earth, however powerful, can succeed in diminishing His influence or prevent</w:t>
        <w:br/>
        <w:t>Him from achieving the Mission with which He has been entrusted. In this connection, one</w:t>
        <w:br/>
        <w:t>important concept treated in the third unit is that of crisis and victory. An understanding of</w:t>
        <w:br/>
        <w:t>this concept—that every crisis in the Cause of God serves to release a fresh measure of its</w:t>
        <w:br/>
        <w:t>inherent power—is essential for all those treading the path of service, not only that they may</w:t>
        <w:br/>
        <w:t>appreciate the history of the Faith but also that they may contribute to its steady unfoldment</w:t>
        <w:br/>
        <w:t>in their neighborhoods and villages, a process which invariably passes through a series of</w:t>
        <w:br/>
        <w:t>crises and victories.</w:t>
        <w:br/>
        <w:t>Reflection on themes such as these will help participants discern in the events</w:t>
        <w:br/>
        <w:t>associated with the lives of the Báb and Bahá’u’lláh the ardor of Their love for humanity and</w:t>
        <w:br/>
        <w:t>the exalted character of Their successive Missions. It will serve to draw their hearts closer</w:t>
        <w:br/>
        <w:t>to the Manifestation of God and set firm their steps on the path of service to His Cause. It</w:t>
        <w:br/>
        <w:t>will enhance, too, their capacity to converse with others about the person of Bahá’u’lláh</w:t>
        <w:br/>
        <w:t>and His Revelation, a capacity they have been developing since studying the story of His</w:t>
        <w:br/>
        <w:t>life in Book 2. For, the ability to narrate the history of His life and the life of His Herald in</w:t>
        <w:br/>
        <w:t>a way that touches the listener’s heart relies, above all, on an understanding of the spiritual</w:t>
        <w:br/>
        <w:t>significance of the events being recounted. Of course, a great deal of practice is also needed,</w:t>
        <w:br/>
        <w:t>and the tutor should ensure that participants are given ample opportunity to relate to one</w:t>
        <w:br/>
        <w:t>another episodes from the lives of the Twin Manifestations. Some participants may even</w:t>
        <w:br/>
        <w:t>find it possible to introduce what they are learning into conversations taking place with</w:t>
        <w:br/>
        <w:t>friends and neighbors as part of a series of visits to their homes. To help them on these and</w:t>
        <w:br/>
        <w:t>other occasions, a booklet of drawings with brief captions is included in each of the two</w:t>
        <w:br/>
        <w:t>units of history. The booklets may be copied, as needed, or can be downloaded from the</w:t>
        <w:br/>
        <w:t>Ruhi Institute’s public website.</w:t>
        <w:br/>
        <w:t>It is important to mention here that the events associated with the lives of the Twin</w:t>
        <w:br/>
        <w:t>Manifestations are recorded in the units according to the Gregorian dates on which they</w:t>
        <w:br/>
        <w:t>occurred. Today, the anniversaries of the most significant events are commemorated on their</w:t>
        <w:br/>
        <w:t>Bahá’í dates, following the provisions of the Badí‘ calendar, and their Gregorian equivalents</w:t>
        <w:br/>
        <w:t>may vary from year to year. The tutor need not enter into a discussion on this matter with the</w:t>
      </w:r>
    </w:p>
    <w:p>
      <w:pPr>
        <w:spacing w:line="276" w:lineRule="auto" w:after="120"/>
        <w:jc w:val="both"/>
      </w:pPr>
      <w:r>
        <w:t>viimembers of the group; it will gradually become apparent to them as they participate in the</w:t>
        <w:br/>
        <w:t>commemoration of Holy Days in their community. Indeed, during these and other collective</w:t>
        <w:br/>
        <w:t>activities, episodes from the lives of the Manifestations and the early days of the Faith are</w:t>
        <w:br/>
        <w:t>often recounted, and this will provide participants with further insight into the historical</w:t>
        <w:br/>
        <w:t>circumstances that gave the initial impulse to the processes they are carrying forward in their</w:t>
        <w:br/>
        <w:t>village or neighborhood today.</w:t>
      </w:r>
    </w:p>
    <w:p>
      <w:pPr>
        <w:spacing w:line="276" w:lineRule="auto" w:after="120"/>
        <w:jc w:val="both"/>
      </w:pPr>
      <w:r>
        <w:t>The Greatness of</w:t>
        <w:br/>
        <w:t>This Day</w:t>
        <w:br/>
        <w:t>Purpose</w:t>
        <w:br/>
        <w:t>To gain insight into the significance of this Day</w:t>
        <w:br/>
        <w:t>and the promises it holds for humanity</w:t>
      </w:r>
    </w:p>
    <w:p>
      <w:pPr>
        <w:spacing w:line="276" w:lineRule="auto" w:after="120"/>
        <w:jc w:val="both"/>
      </w:pPr>
      <w:r>
        <w:t>The Greatness of This Day – 3SECTION 1</w:t>
        <w:br/>
        <w:t>We are blessed to live in a special period of human history—an era inaugurated by</w:t>
        <w:br/>
        <w:t>two Manifestations of God, Bahá’u’lláh and His Herald, the Báb, Who have come to renew</w:t>
        <w:br/>
        <w:t>all created things. We can observe with our own eyes how the forces They have released are</w:t>
        <w:br/>
        <w:t>changing society, how an old world is passing away and a new one is being established in its</w:t>
        <w:br/>
        <w:t>place. It is true, of course, that the dying of an old order is accompanied by untold suffering.</w:t>
        <w:br/>
        <w:t>We cannot but be affected and deeply saddened by destruction and suffering on such a scale.</w:t>
        <w:br/>
        <w:t>Yet, we are not overwhelmed, for we recognize that the world is moving steadily towards</w:t>
        <w:br/>
        <w:t>the glorious civilization that Bahá’u’lláh has envisaged.</w:t>
        <w:br/>
        <w:t>This is the Day of God. To live in the Day of God is a bounty beyond measure; it</w:t>
        <w:br/>
        <w:t>implies weighty responsibilities as well. To appreciate the magnitude of this bounty and to</w:t>
        <w:br/>
        <w:t>discharge our duties effectively, we must ponder often on the significance and greatness of</w:t>
        <w:br/>
        <w:t>this Day and become increasingly aware of God’s purpose for humanity. The aim of this unit,</w:t>
        <w:br/>
        <w:t>which is relatively short, is to familiarize you with a few of the passages from the Bahá’í</w:t>
        <w:br/>
        <w:t>writings that refer to the significance of the age in which we live. Before studying these</w:t>
        <w:br/>
        <w:t>passages and reflecting on their meaning, you may find it helpful to identify with the other</w:t>
        <w:br/>
        <w:t>members of your group some of the accomplishments God has purposed for humanity today.</w:t>
        <w:br/>
        <w:t>The unification of all the peoples of the world in one universal family is, we know, among</w:t>
        <w:br/>
        <w:t>the goals to be achieved in this age. What are a few others?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</w:t>
        <w:br/>
        <w:t>Bahá’u’lláh states:</w:t>
        <w:br/>
        <w:t>“Verily I say, this is the Day in which mankind can behold the Face, and hear the</w:t>
        <w:br/>
        <w:t>Voice, of the Promised One. The Call of God hath been raised, and the light of</w:t>
        <w:br/>
        <w:t>His countenance hath been lifted up upon men. It behooveth every man to blot</w:t>
        <w:br/>
        <w:t>out the trace of every idle word from the tablet of his heart, and to gaze, with</w:t>
        <w:br/>
        <w:t>an open and unbiased mind, on the signs of His Revelation, the proofs of His</w:t>
        <w:br/>
        <w:t>Mission, and the tokens of His glory.”1</w:t>
        <w:br/>
        <w:t>1. Complete the following sentences:</w:t>
        <w:br/>
        <w:t>a. In this Day, we can see the ______________  , and hear the _______________  ,</w:t>
        <w:br/>
        <w:t>of the Promised One.</w:t>
      </w:r>
    </w:p>
    <w:p>
      <w:pPr>
        <w:spacing w:line="276" w:lineRule="auto" w:after="120"/>
        <w:jc w:val="both"/>
      </w:pPr>
      <w:r>
        <w:t>4 – The Twin Manifestationsb. The �������������������������  has been raised, and the ���������������</w:t>
        <w:br/>
        <w:t>of His __________________________ has been lifted up upon us.</w:t>
        <w:br/>
        <w:t>c. It is our duty to erase from our �������������������  the �����������������</w:t>
        <w:br/>
        <w:t>of every _________________________  , and to gaze, with an ______________</w:t>
        <w:br/>
        <w:t>and ___________________ mind, on the _______________ of His Revelation,</w:t>
        <w:br/>
        <w:t>the ________________ of His Mission, and the ________________ of His glory.</w:t>
        <w:br/>
        <w:t>2. Which of the following are thoughts that prevent people from recognizing the truth</w:t>
        <w:br/>
        <w:t>of Bahá’u’lláh’s Revelation?</w:t>
        <w:br/>
        <w:t>����  “The religion of my parents is good enough for me.”</w:t>
        <w:br/>
        <w:t>����  “Humanity is in need of a spiritual springtime.”</w:t>
        <w:br/>
        <w:t>����  “Religion is fine for those who need it.”</w:t>
        <w:br/>
        <w:t>����  “Religion is only a cause of conflict, so it should be done away with.”</w:t>
        <w:br/>
        <w:t>����  “As far as I can see, all religions are more or less the same; it does not make</w:t>
        <w:br/>
        <w:t>any difference which one you follow.”</w:t>
        <w:br/>
        <w:t>����  “God has abandoned humanity.”</w:t>
        <w:br/>
        <w:t>����  “All things have to be made new, including religion.”</w:t>
        <w:br/>
        <w:t>����  “Science proves that there is no God. All our problems can be solved if we use</w:t>
        <w:br/>
        <w:t>the power of reason.”</w:t>
        <w:br/>
        <w:t>����  “I don’t want to commit myself to any religion.”</w:t>
        <w:br/>
        <w:t>����  “I don’t need religion to be spiritual.”</w:t>
        <w:br/>
        <w:t>����  “Every individual should be allowed to know God in his or her own way. Why</w:t>
        <w:br/>
        <w:t>do we need a Manifestation?”</w:t>
        <w:br/>
        <w:t>����  “We have the Holy Scriptures of our own religion. There is no need for a new</w:t>
        <w:br/>
        <w:t>Manifestation.”</w:t>
        <w:br/>
        <w:t>3. Which of the following are among the tokens of Bahá’u’lláh’s glory?</w:t>
        <w:br/>
        <w:t>����  The eloquence of His utterance</w:t>
        <w:br/>
        <w:t>����  The penetrating power of His words</w:t>
        <w:br/>
        <w:t>����  The transformation that occurs within the hearts of those who come into contact</w:t>
        <w:br/>
        <w:t>with His Writings</w:t>
        <w:br/>
        <w:t>����  The influence His teachings have on people’s thoughts and actions</w:t>
        <w:br/>
        <w:t>����  The influence His teachings have on the direction of history</w:t>
        <w:br/>
        <w:t>����  The sublimity of His vision for the future of humanity</w:t>
        <w:br/>
        <w:t>����  The afflictions and tribulations He endured for the sake of humanity</w:t>
        <w:br/>
        <w:t>����  His sovereignty in spite of being the object of persecution by earthly powers</w:t>
      </w:r>
    </w:p>
    <w:p>
      <w:pPr>
        <w:spacing w:line="276" w:lineRule="auto" w:after="120"/>
        <w:jc w:val="both"/>
      </w:pPr>
      <w:r>
        <w:t>The Greatness of This Day – 5 ����  The power of His teachings to unite people of every religion and background</w:t>
        <w:br/>
        <w:t>����  The steady growth of the community of His followers</w:t>
        <w:br/>
        <w:t>����  The power of His Covenant to overcome every obstacle and to maintain the</w:t>
        <w:br/>
        <w:t>unity of His Cause</w:t>
        <w:br/>
        <w:t>����  The magnificence of His Administrative Order</w:t>
        <w:br/>
        <w:t>����  The way the world is moving towards that which He has envisioned</w:t>
        <w:br/>
        <w:t>SECTION 3</w:t>
        <w:br/>
        <w:t>Bahá’u’lláh says:</w:t>
        <w:br/>
        <w:t>“Great indeed is this Day! The allusions made to it in all the sacred Scriptures as</w:t>
        <w:br/>
        <w:t>the Day of God attest its greatness. The soul of every Prophet of God, of every</w:t>
        <w:br/>
        <w:t>Divine Messenger, hath thirsted for this wondrous Day. All the divers kindreds</w:t>
        <w:br/>
        <w:t>of the earth have, likewise, yearned to attain it. No sooner, however, had the</w:t>
        <w:br/>
        <w:t>Daystar of His Revelation manifested itself in the heaven of God’s Will, than all,</w:t>
        <w:br/>
        <w:t>except those whom the Almighty was pleased to guide, were found dumbfounded</w:t>
        <w:br/>
        <w:t>and heedless.”2</w:t>
        <w:br/>
        <w:t>1. Complete the following sentences:</w:t>
        <w:br/>
        <w:t>a. _____________________ indeed is this Day! The allusions made to it in all the</w:t>
        <w:br/>
        <w:t>����������������������������������� as the �������������������������</w:t>
        <w:br/>
        <w:t>attest its ���������������������������� .</w:t>
        <w:br/>
        <w:t>b. The soul of every _____________________ of God, of every _______________</w:t>
        <w:br/>
        <w:t>�������������������� , has ���������������� for this ������������������</w:t>
        <w:br/>
        <w:t>Day.</w:t>
        <w:br/>
        <w:t>c. All the ___________________________________ of the earth have, likewise,</w:t>
        <w:br/>
        <w:t>��������������������  to ������������������  it.</w:t>
        <w:br/>
        <w:t>d. No sooner had the Daystar of His Revelation _________________________</w:t>
        <w:br/>
        <w:t>itself, than all, except those whom the ____________________________ was</w:t>
        <w:br/>
        <w:t>�����������������  to ������������� , were found ��������������������</w:t>
        <w:br/>
        <w:t>and ���������������������� .</w:t>
        <w:br/>
        <w:t>2. From the passage above, it is clear that this Day is the day of fulfillment. All the</w:t>
        <w:br/>
        <w:t>Prophets and Messengers of God have foretold the coming of a Day when peace</w:t>
        <w:br/>
        <w:t>and harmony would be established on earth. Bahá’u’lláh refers in the passage to</w:t>
        <w:br/>
        <w:t>those who, though eagerly awaiting the promised Day, did not accept Him when</w:t>
        <w:br/>
        <w:t>He proclaimed its advent. Many images come to mind when one thinks of a soul</w:t>
        <w:br/>
        <w:t>recognizing Bahá’u’lláh. Fill in each of the blanks below with the appropriate word:</w:t>
        <w:br/>
        <w:t>wakefulness, certitude, awareness, trust, hope.</w:t>
      </w:r>
    </w:p>
    <w:p>
      <w:pPr>
        <w:spacing w:line="276" w:lineRule="auto" w:after="120"/>
        <w:jc w:val="both"/>
      </w:pPr>
      <w:r>
        <w:t>6 – The Twin Manifestationsa. The passage from slumber to  ���������������������������������������</w:t>
        <w:br/>
        <w:t>b. The passage from heedlessness to  �����������������������������������</w:t>
        <w:br/>
        <w:t>c. The passage from despondency to  �����������������������������������</w:t>
        <w:br/>
        <w:t>d. The passage from suspicion to  ��������������������������������������</w:t>
        <w:br/>
        <w:t>e. The passage from doubt to  �����������������������������������������</w:t>
        <w:br/>
        <w:t>3. What do you think makes a heart open to the Revelation of Bahá’u’lláh?</w:t>
        <w:br/>
        <w:t>SECTION 4</w:t>
        <w:br/>
        <w:t>Bahá’u’lláh states:</w:t>
        <w:br/>
        <w:t>“This is the Day in which God’s most excellent favors have been poured out</w:t>
        <w:br/>
        <w:t>upon men, the Day in which His most mighty grace hath been infused into all</w:t>
        <w:br/>
        <w:t>created things. It is incumbent upon all the peoples of the world to reconcile</w:t>
        <w:br/>
        <w:t>their differences, and, with perfect unity and peace, abide beneath the shadow</w:t>
        <w:br/>
        <w:t>of the Tree of His care and loving-kindness. It behooveth them to cleave to</w:t>
        <w:br/>
        <w:t>whatsoever will, in this Day, be conducive to the exaltation of their stations, and</w:t>
        <w:br/>
        <w:t>to the promotion of their best interests.”3</w:t>
        <w:br/>
        <w:t>1. Complete the following sentences:</w:t>
        <w:br/>
        <w:t>a. In this Day, God’s most excellent ______________ have been ______________</w:t>
        <w:br/>
        <w:t>__________ upon humanity.</w:t>
        <w:br/>
        <w:t>b. In this Day, God’s most mighty _________________ has been __________________</w:t>
        <w:br/>
        <w:t>into all created things.</w:t>
        <w:br/>
        <w:t>c. All the peoples of the world must ________________ their _________________ ,</w:t>
        <w:br/>
        <w:t>and, with �������������������������� and ��������������� , abide beneath</w:t>
        <w:br/>
        <w:t>the shadow of the ________________ of His ____________ and ______________</w:t>
        <w:br/>
        <w:t>���������������� .</w:t>
        <w:br/>
        <w:t>d. The peoples of the world should hold fast to whatsoever will be conducive to</w:t>
        <w:br/>
        <w:t>the ������������������������  of their ������������������� , and to the</w:t>
        <w:br/>
        <w:t>������������������������  of their ����������������������������� .</w:t>
        <w:br/>
        <w:t>2. What are some of the “most excellent favors” that God has bestowed upon humanity</w:t>
        <w:br/>
        <w:t>in this Day?  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Greatness of This Day – 7 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does the word “conducive” mean?  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Make a list of those things you can do to promote humanity’s best interests:  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5</w:t>
        <w:br/>
        <w:t>Bahá’u’lláh states:</w:t>
        <w:br/>
        <w:t>“This is the Day whereon the Ocean of God’s mercy hath been manifested</w:t>
        <w:br/>
        <w:t>unto men, the Day in which the Daystar of His loving-kindness hath shed its</w:t>
        <w:br/>
        <w:t>radiance upon them, the Day in which the clouds of His bountiful favor have</w:t>
        <w:br/>
        <w:t>overshadowed the whole of mankind. Now is the time to cheer and refresh the</w:t>
        <w:br/>
        <w:t>down-cast through the invigorating breeze of love and fellowship, and the living</w:t>
        <w:br/>
        <w:t>waters of friendliness and charity.”4</w:t>
        <w:br/>
        <w:t>1. Complete the following sentences:</w:t>
        <w:br/>
        <w:t>a. In this Day, the ocean of God’s _____________ has been __________________</w:t>
        <w:br/>
        <w:t>unto humanity.</w:t>
        <w:br/>
        <w:t>b. In this Day, the Daystar of His ________________________ has _____________</w:t>
        <w:br/>
        <w:t>its ________________________ upon humanity.</w:t>
        <w:br/>
        <w:t>c. In this Day, the clouds of His ________________________ have ______________</w:t>
        <w:br/>
        <w:t>the whole of mankind.</w:t>
      </w:r>
    </w:p>
    <w:p>
      <w:pPr>
        <w:spacing w:line="276" w:lineRule="auto" w:after="120"/>
        <w:jc w:val="both"/>
      </w:pPr>
      <w:r>
        <w:t>8 – The Twin Manifestationsd. ���������� is the time to ������������������ and ����������������������</w:t>
        <w:br/>
        <w:t>the down-cast through the invigorating breeze of ________________ and</w:t>
        <w:br/>
        <w:t>________________________  , and the living waters of ___________________</w:t>
        <w:br/>
        <w:t>and ������������������ .</w:t>
        <w:br/>
        <w:t>2. Which of the following cheer and uplift a people?</w:t>
        <w:br/>
        <w:t>����  Gaining access to education</w:t>
        <w:br/>
        <w:t>����  Increasing the capacity to consult</w:t>
        <w:br/>
        <w:t>����  Being looked upon with pity</w:t>
        <w:br/>
        <w:t>����  Benefiting from scientific progress</w:t>
        <w:br/>
        <w:t>����  Being induced to support one or another political party or faction</w:t>
        <w:br/>
        <w:t>����  Reading and sharing with others the Word of God</w:t>
        <w:br/>
        <w:t>����  Being talked into buying things they do not need on credit</w:t>
        <w:br/>
        <w:t>����  Having greater awareness of the importance of prayer</w:t>
        <w:br/>
        <w:t>����  Receiving encouragement in their endeavors</w:t>
        <w:br/>
        <w:t>����  Becoming empowered to present grievances eloquently to the authorities through</w:t>
        <w:br/>
        <w:t>legal means</w:t>
        <w:br/>
        <w:t>����  Participating in protest movements</w:t>
        <w:br/>
        <w:t>����  Drinking alcohol to forget their problems</w:t>
        <w:br/>
        <w:t>����  Receiving the benefits of a healthcare system</w:t>
        <w:br/>
        <w:t>����  Having a nightclub nearby where they can have fun</w:t>
        <w:br/>
        <w:t>����  Recognizing the Manifestation of God for today</w:t>
        <w:br/>
        <w:t>����  Relying on the power of divine assistance</w:t>
        <w:br/>
        <w:t>SECTION 6</w:t>
        <w:br/>
        <w:t>Bahá’u’lláh states:</w:t>
        <w:br/>
        <w:t>“The world’s equilibrium hath been upset through the vibrating influence of</w:t>
        <w:br/>
        <w:t>this most great, this new World Order. Mankind’s ordered life hath been</w:t>
        <w:br/>
        <w:t>revolutionized through the agency of this unique, this wondrous System—the</w:t>
        <w:br/>
        <w:t>like of which mortal eyes have never witnessed.</w:t>
        <w:br/>
        <w:t>“Immerse yourselves in the ocean of My words, that ye may unravel its secrets,</w:t>
        <w:br/>
        <w:t>and discover all the pearls of wisdom that lie hid in its depths. Take heed that</w:t>
        <w:br/>
        <w:t>ye do not vacillate in your determination to embrace the truth of this Cause—a</w:t>
        <w:br/>
        <w:t>Cause through which the potentialities of the might of God have been revealed,</w:t>
        <w:br/>
        <w:t>and His sovereignty established.”5</w:t>
      </w:r>
    </w:p>
    <w:p>
      <w:pPr>
        <w:spacing w:line="276" w:lineRule="auto" w:after="120"/>
        <w:jc w:val="both"/>
      </w:pPr>
      <w:r>
        <w:t>The Greatness of This Day – 91. Complete the following sentences:</w:t>
        <w:br/>
        <w:t>a. The world’s ���������������������� has been ���������������� through the</w:t>
        <w:br/>
        <w:t>vibrating ______________________ of this most great, this __________________</w:t>
        <w:br/>
        <w:t>�������������� .</w:t>
        <w:br/>
        <w:t>b. Mankind’s ����������������������� has been �������������������������</w:t>
        <w:br/>
        <w:t>through the agency of this ��������������� , this wondrous ��������������� .</w:t>
        <w:br/>
        <w:t>c. We should ______________________ ourselves in the _____________ of His</w:t>
        <w:br/>
        <w:t>words, that we may �����������������������  its �������������������� ,</w:t>
        <w:br/>
        <w:t>and ______________________ all the pearls of _________________ that lie</w:t>
        <w:br/>
        <w:t>hid in its depths.</w:t>
        <w:br/>
        <w:t>d. We should not ���������������������  in our ����������������������  to</w:t>
        <w:br/>
        <w:t>embrace the �����������������  of this Cause.</w:t>
        <w:br/>
        <w:t>e. This is a Cause through which the �����������������������������  of the</w:t>
        <w:br/>
        <w:t>__________________ of God have been ______________________  , and His</w:t>
        <w:br/>
        <w:t>���������������������  established.</w:t>
        <w:br/>
        <w:t>2. What does the word “equilibrium” mean?  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has upset the world’s equilibrium?  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are some of the signs indicating that the world has lost its equilibrium?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are some of the signs indicating that humanity’s life has been revolutionized?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10 – The Twin Manifestations6. What is the “wondrous System” to which Bahá’u’lláh refers?  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How do we immerse ourselves in the ocean of Bahá’u’lláh’s words?  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How are our thoughts affected when we immerse ourselves in the ocean of His words?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How are our actions affected when we immerse ourselves in the ocean of His words?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From where do we receive the spiritual energy required to work for the establishment</w:t>
        <w:br/>
        <w:t>of the World Order of Bahá’u’lláh?  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does the word “vacillate” mean?  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How is our spiritual energy affected if we vacillate in accepting the truth of His Cause</w:t>
        <w:br/>
        <w:t>in its entirety?  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7</w:t>
        <w:br/>
        <w:t>‘Abdu’l-Bahá addresses us in these words:</w:t>
        <w:br/>
        <w:t>“O ye beloved of the Lord! This day is the day of union, the day of the ingathering</w:t>
        <w:br/>
        <w:t>of all mankind. ‘Verily God loveth those who, as though they were a solid wall,</w:t>
        <w:br/>
        <w:t>do battle for His Cause in serried lines!’ Note that He saith ‘in serried lines’—</w:t>
      </w:r>
    </w:p>
    <w:p>
      <w:pPr>
        <w:spacing w:line="276" w:lineRule="auto" w:after="120"/>
        <w:jc w:val="both"/>
      </w:pPr>
      <w:r>
        <w:t>The Greatness of This Day – 11meaning crowded and pressed together, one locked to the next, each supporting</w:t>
        <w:br/>
        <w:t>his fellows. To do battle, as stated in the sacred verse, doth not, in this greatest of</w:t>
        <w:br/>
        <w:t>all dispensations, mean to go forth with sword and spear, with lance and piercing</w:t>
        <w:br/>
        <w:t>arrow—but rather weaponed with pure intent, with righteous motives, with</w:t>
        <w:br/>
        <w:t>counsels helpful and effective, with godly attributes, with deeds pleasing to the</w:t>
        <w:br/>
        <w:t>Almighty, with the qualities of heaven. It signifieth education for all mankind,</w:t>
        <w:br/>
        <w:t>guidance for all men, the spreading far and wide of the sweet savors of the spirit,</w:t>
        <w:br/>
        <w:t>the promulgation of God’s proofs, the setting forth of arguments conclusive and</w:t>
        <w:br/>
        <w:t>divine, the doing of charitable deeds.”6</w:t>
        <w:br/>
        <w:t>1. Complete the following sentences:</w:t>
        <w:br/>
        <w:t>a. ‘Abdu’l-Bahá tells us that this day is the day of ____________________  , the</w:t>
        <w:br/>
        <w:t>day of the ������������������������  of all ������������������������ .</w:t>
        <w:br/>
        <w:t>b. He explains that God ___________________ those who, as though they were a</w:t>
        <w:br/>
        <w:t>_________________________  , do ________________________ for His Cause</w:t>
        <w:br/>
        <w:t>in ��������������������������� .</w:t>
        <w:br/>
        <w:t>c. To be “in serried lines”, ‘Abdu’l-Bahá explains, means to be _______________</w:t>
        <w:br/>
        <w:t>and ������������������������������� , one ����������������� to the next,</w:t>
        <w:br/>
        <w:t>each ��������������������  his or her fellows.</w:t>
        <w:br/>
        <w:t>d. To do battle in service to the Cause in this greatest of all __________________  ,</w:t>
        <w:br/>
        <w:t>He tells us, does not mean to go forth with ____________ and _____________  ,</w:t>
        <w:br/>
        <w:t>with _________________ and _____________________________—but rather</w:t>
        <w:br/>
        <w:t>����������������� with ����������������������� , with ���������������</w:t>
        <w:br/>
        <w:t>��������������� , with �������������������������������������������� ,</w:t>
        <w:br/>
        <w:t>with ���������������������������� , with ����������������������������</w:t>
        <w:br/>
        <w:t>��������������������� , with �������������������������������������� .</w:t>
        <w:br/>
        <w:t>e. Likewise, to do battle in this dispensation signifies ______________________ for</w:t>
        <w:br/>
        <w:t>all mankind, �������������������� for all humanity, the ������������������</w:t>
        <w:br/>
        <w:t>far and wide of the ������������������������� of the ��������������� , the</w:t>
        <w:br/>
        <w:t>������������������������� of God’s ����������������� , the �����������</w:t>
        <w:br/>
        <w:t>��������������� of ������������������������������������������������</w:t>
        <w:br/>
        <w:t>�������������� , the ��������������  of �������������������������������� .</w:t>
        <w:br/>
        <w:t>2. This is the day of the unification of humanity. To appreciate how great are the tasks</w:t>
        <w:br/>
        <w:t>before us, think of the countless divisions by which human beings have seperated</w:t>
        <w:br/>
        <w:t>themselves. Make a list of as many as you can.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12 – The Twin Manifestations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3. What power can overcome all these divisions?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is the nature of the battle in which we are engaged?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Which of the following are among the weapons used in this battle?</w:t>
        <w:br/>
        <w:t>����  Pure intent   ����  Anger</w:t>
        <w:br/>
        <w:t>����  Godly attributes  ����  Generosity</w:t>
        <w:br/>
        <w:t>����  Righteous motives  ����  The power of prayer</w:t>
        <w:br/>
        <w:t>����  Yearning for leadership   ����  Praiseworthy deeds</w:t>
        <w:br/>
        <w:t>����  Arrogance and pride   ����  The love of God</w:t>
        <w:br/>
        <w:t>����  Passion for justice   ����  Love for humanity</w:t>
        <w:br/>
        <w:t>����  Self-righteousness  ����  Trust in God</w:t>
        <w:br/>
        <w:t>����  Guns  ����  Helpful and effective advice</w:t>
        <w:br/>
        <w:t>����  Knives  ����  The power of unity</w:t>
        <w:br/>
        <w:t>����  The power of the Word of God   ����  Money</w:t>
        <w:br/>
        <w:t>����  Self-satisfaction   ����  Faith</w:t>
        <w:br/>
        <w:t>����  Self-aggrandizement   ����  Humility</w:t>
      </w:r>
    </w:p>
    <w:p>
      <w:pPr>
        <w:spacing w:line="276" w:lineRule="auto" w:after="120"/>
        <w:jc w:val="both"/>
      </w:pPr>
      <w:r>
        <w:t>The Greatness of This Day – 136. Is it all right to seek domination over others in order to establish justice?  �������</w:t>
        <w:br/>
        <w:t>7. Which of the following represent the things we do when we are engaged in the spiri -</w:t>
        <w:br/>
        <w:t>tual battle to unify humanity?</w:t>
        <w:br/>
        <w:t>����  Promote education</w:t>
        <w:br/>
        <w:t>����  Force others to do what we want</w:t>
        <w:br/>
        <w:t>����  Teach the Cause of God</w:t>
        <w:br/>
        <w:t>����  Proclaim the Cause of God</w:t>
        <w:br/>
        <w:t>����  Divide into factions according to our own interests</w:t>
        <w:br/>
        <w:t>����  Fight for the interests of the group to which we belong</w:t>
        <w:br/>
        <w:t>����  Perform charitable deeds</w:t>
        <w:br/>
        <w:t>����  Set forth conclusive arguments of the truth of Bahá’u’lláh’s Revelation</w:t>
        <w:br/>
        <w:t>����  Immerse ourselves in the ocean of His words</w:t>
        <w:br/>
        <w:t>����  Oppress the weak and the downtrodden</w:t>
        <w:br/>
        <w:t>����  Pray ardently</w:t>
        <w:br/>
        <w:t>����  Plunder people’s possessions</w:t>
        <w:br/>
        <w:t>����  Accumulate wealth by stealing from others</w:t>
        <w:br/>
        <w:t>SECTION 8</w:t>
        <w:br/>
        <w:t>Heightened awareness of the greatness of this Day creates in all of us a desire to arise,</w:t>
        <w:br/>
        <w:t>to teach, to serve, and to perform sacrificial deeds. So as not to lose sight of the urgency with</w:t>
        <w:br/>
        <w:t>which you must engage in acts of service to the Cause, commit to memory the following</w:t>
        <w:br/>
        <w:t>passage from a letter written by the Guardian:</w:t>
        <w:br/>
        <w:t>“There is no time to lose. There is no room left for vacillation. Multitudes hunger</w:t>
        <w:br/>
        <w:t>for the Bread of Life. The stage is set. The firm and irrevocable Promise is given.</w:t>
        <w:br/>
        <w:t>God’s own Plan has been set in motion. It is gathering momentum with every</w:t>
        <w:br/>
        <w:t>passing day. The powers of heaven and earth mysteriously assist in its execution.</w:t>
        <w:br/>
        <w:t>Such an opportunity is irreplaceable. Let the doubter arise, and himself verify the</w:t>
        <w:br/>
        <w:t>truth of such assertions. To try, to persevere, is to ensure ultimate and complete</w:t>
        <w:br/>
        <w:t>victory.”7</w:t>
      </w:r>
    </w:p>
    <w:p>
      <w:pPr>
        <w:spacing w:line="276" w:lineRule="auto" w:after="120"/>
        <w:jc w:val="both"/>
      </w:pPr>
      <w:r>
        <w:t>14 – The Twin ManifestationsREFERENCES</w:t>
        <w:br/>
        <w:t>1. Gleanings from the Writings of Bahá’u’lláh (Wilmette: Bahá’í Publishing Trust, 1983,</w:t>
        <w:br/>
        <w:t>2017 printing), VII, par. 1, p. 10.</w:t>
        <w:br/>
        <w:t>2. Ibid., VII, par. 2, pp. 10–11.</w:t>
        <w:br/>
        <w:t>3. Ibid., IV , par. 1, p. 5.</w:t>
        <w:br/>
        <w:t>4. Ibid., V , par. 1, p. 6.</w:t>
        <w:br/>
        <w:t>5. Ibid., LXX, par. 1–2, p. 154.</w:t>
        <w:br/>
        <w:t>6. Selections from the Writings of ‘Abdu’l-Bahá  (Wilmette: Bahá’í Publishing, 2010,</w:t>
        <w:br/>
        <w:t>2015 printing), no. 207.2, pp. 359–60.</w:t>
        <w:br/>
        <w:t>7. From a letter dated 28 January 1939, published in This Decisive Hour: Messages</w:t>
        <w:br/>
        <w:t>from Shoghi Effendi to the North American Bahá’ís, 1932–1946  (Wilmette: Bahá’í</w:t>
        <w:br/>
        <w:t>Publishing Trust, 2002), p. 28.</w:t>
      </w:r>
    </w:p>
    <w:p>
      <w:pPr>
        <w:spacing w:line="276" w:lineRule="auto" w:after="120"/>
        <w:jc w:val="both"/>
      </w:pPr>
      <w:r>
        <w:t>The Life of the Báb</w:t>
        <w:br/>
        <w:t>Purpose</w:t>
        <w:br/>
        <w:t>To gain an appreciation of the potency of the</w:t>
        <w:br/>
        <w:t>Báb’s short and dramatic Ministry and</w:t>
        <w:br/>
        <w:t>learn to narrate the story of His life</w:t>
      </w:r>
    </w:p>
    <w:p>
      <w:pPr>
        <w:spacing w:line="276" w:lineRule="auto" w:after="120"/>
        <w:jc w:val="both"/>
      </w:pPr>
      <w:r>
        <w:t>The Life of the Báb – 17SECTION 1</w:t>
        <w:br/>
        <w:t>The Dispensation of the Báb began in 1844 and lasted only nine years. Its primary</w:t>
        <w:br/>
        <w:t>purpose was to prepare the way for the Revelation of Bahá’u’lláh. Although the period of</w:t>
        <w:br/>
        <w:t>the Báb’s Ministry was brief, the forces released by His Revelation were so intense that their</w:t>
        <w:br/>
        <w:t>effect will be felt for hundreds of generations to come.</w:t>
        <w:br/>
        <w:t>The Báb, Whose name was Siyyid ‘Alí-Muḥammad, was born on 20 October 1819</w:t>
        <w:br/>
        <w:t>in Shíráz, a city in southern Iran, also known as Persia. Most of the people in Persia belong</w:t>
        <w:br/>
        <w:t>to a branch of Islám that awaits the appearance of a promised One of God called the Qá’im.</w:t>
        <w:br/>
        <w:t>The title “Qá’im” means “He Who ariseth”.</w:t>
        <w:br/>
        <w:t>The Báb came from a distinguished family that traced its ancestry to Muḥammad, the</w:t>
        <w:br/>
        <w:t>Prophet of Islám. His father passed away when He was a small child, and He was raised by</w:t>
        <w:br/>
        <w:t>His maternal uncle. The Báb was endowed with innate knowledge and did not need schooling,</w:t>
        <w:br/>
        <w:t>yet, abiding by His uncle’s wishes, He entered school at an early age. Soon, however, His</w:t>
        <w:br/>
        <w:t>teacher recognized the Báb’s great capacity and realized that he had nothing to teach this</w:t>
        <w:br/>
        <w:t>extraordinary child. He has told the following story about the Báb’s school days:</w:t>
        <w:br/>
        <w:t>“One day I asked the Báb to recite the opening words of the Qur’án . . . He hesitated,</w:t>
        <w:br/>
        <w:t>pleading that unless He were told what the words signified, He would in no wise</w:t>
        <w:br/>
        <w:t>attempt to pronounce them. I pretended not to know their meaning. ‘I know what</w:t>
        <w:br/>
        <w:t>these words signify,’ observed my pupil; ‘by your leave, I will explain them.’ He</w:t>
        <w:br/>
        <w:t>spoke with such knowledge and fluency that I was struck with amazement. . . . The</w:t>
        <w:br/>
        <w:t>sweetness of His utterance still lingers in my memory. I felt impelled to take Him</w:t>
        <w:br/>
        <w:t>back to His uncle and to deliver into his hands the Trust he had committed to my care.</w:t>
        <w:br/>
        <w:t>I determined to tell him how unworthy I felt to teach so remarkable a child. I found</w:t>
        <w:br/>
        <w:t>His uncle alone in his office. ‘I have brought Him back to you,’ I said, ‘and commit</w:t>
        <w:br/>
        <w:t>Him to your vigilant protection. He is not to be treated as a mere child, for in Him I</w:t>
        <w:br/>
        <w:t>can already discern evidences of that mysterious power which the Revelation of the</w:t>
        <w:br/>
        <w:t>Qá’im alone can reveal. It is incumbent upon you to surround Him with your most</w:t>
        <w:br/>
        <w:t>loving care. Keep Him in your house, for He, verily, stands in no need of teachers such</w:t>
        <w:br/>
        <w:t>as I.’ His uncle sternly rebuked the Báb. ‘Have You forgotten my instructions?’ he</w:t>
        <w:br/>
        <w:t>said. ‘Have I not already admonished You to follow the example of Your fellow-pupils,</w:t>
        <w:br/>
        <w:t>to observe silence, and to listen attentively to every word spoken by Your teacher?’</w:t>
        <w:br/>
        <w:t>Having obtained His promise to abide faithfully by his instructions, he bade the Báb</w:t>
        <w:br/>
        <w:t>return to His school. The soul of that child could not, however, be restrained by the</w:t>
        <w:br/>
        <w:t>stern admonitions of His uncle. No discipline could repress the flow of His intuitive</w:t>
        <w:br/>
        <w:t>knowledge. Day after day He continued to manifest such remarkable evidences of</w:t>
        <w:br/>
        <w:t>superhuman wisdom as I am powerless to recount.”1</w:t>
        <w:br/>
        <w:t>At last the Báb was allowed to leave school. He then began to work with His uncle</w:t>
        <w:br/>
        <w:t>as a merchant in Bú shihr, a city southwest of Shíráz. During that time, the Báb married. He</w:t>
        <w:br/>
        <w:t>and His wife had a son named Aḥmad, who died in infancy the year before the Báb declared</w:t>
        <w:br/>
        <w:t>Himself to be the promised Qá’im.</w:t>
        <w:br/>
        <w:t>As a youth, the Báb showed signs of a power and greatness that no one could rival.</w:t>
        <w:br/>
        <w:t>The singular qualities that would distinguish Him throughout His swift and tragic Ministry</w:t>
        <w:br/>
        <w:t>were already manifest. The Guardian refers to Him as “the gentle, the youthful and irresistible</w:t>
        <w:br/>
        <w:t>person of the Báb, matchless in His meekness, imperturbable in His serenity, magnetic in</w:t>
      </w:r>
    </w:p>
    <w:p>
      <w:pPr>
        <w:spacing w:line="276" w:lineRule="auto" w:after="120"/>
        <w:jc w:val="both"/>
      </w:pPr>
      <w:r>
        <w:t>18 – The Twin ManifestationsHis utterance”. The sections that follow can but inadequately describe the events of His life.</w:t>
        <w:br/>
        <w:t>Yet even this brief account should ignite in our hearts a spark from the fire of love that He</w:t>
        <w:br/>
        <w:t>enkindled in the hearts of thousands upon thousands in Persia and beyond.</w:t>
        <w:br/>
        <w:t>1. What was the Báb’s name?  ��������������������������������������������</w:t>
        <w:br/>
        <w:t>2. Where was the Báb born and on what date?  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does the title “Qá’im” mean?  ��������������������������������������</w:t>
        <w:br/>
        <w:t>4. To whom did the family of the Báb trace its ancestry?  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Who was responsible for raising the Báb after His father passed away?  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What is meant by the statement that the Báb was endowed by God with innate</w:t>
        <w:br/>
        <w:t>knowledge?  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did the teacher of the Báb think when he recognized His great capacity?  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does the phrase “superhuman wisdom” mean?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What did the Báb do after leaving school?  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With what words does the Guardian refer to the Báb?  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Write in your own words the story of the Báb’s school days, as told by His teacher.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19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</w:t>
        <w:br/>
        <w:t>Before the Báb declared His Mission, several people around the world already knew</w:t>
        <w:br/>
        <w:t>deep in their hearts that a new Day of God was about to dawn. Among them was Siyyid</w:t>
        <w:br/>
        <w:t>Káẓim, a saintly personage who lived in the city of Karbilá in ‘Iráq. Siyyid Káẓim had many</w:t>
        <w:br/>
        <w:t>students, and he devoted his life to preparing them for the long-awaited advent of the Qá’im.</w:t>
        <w:br/>
        <w:t>He repeatedly told them that, upon his death, they should leave their homes and, with hearts</w:t>
        <w:br/>
        <w:t>free of all earthly desires, go forth in search of the promised Beloved.</w:t>
        <w:br/>
        <w:t>After the passing of Siyyid Káẓim, a most distinguished student of his, Mullá Ḥusayn,</w:t>
        <w:br/>
        <w:t>spent forty days in prayer and meditation, during which he opened wide his heart to God’s</w:t>
        <w:br/>
        <w:t>inspiration. He then left ‘Iráq with two companions and began his quest. He went first to</w:t>
        <w:br/>
        <w:t>Búshihr. He did not remain there long, however, for he felt pulled irresistibly northwards,</w:t>
        <w:br/>
        <w:t>towards Shíráz. As he approached the city, he asked his two companions to go to a certain</w:t>
        <w:br/>
        <w:t>mosque and to wait for him to join them there.</w:t>
        <w:br/>
        <w:t>A few hours before sunset on that day, just outside the gate of Shíráz, he met a youthful</w:t>
        <w:br/>
        <w:t>Personage Who welcomed him and invited him to His home to refresh himself following his</w:t>
        <w:br/>
        <w:t>long and difficult journey. Mullá Ḥusayn was deeply impressed by the gentle yet compelling</w:t>
        <w:br/>
        <w:t>manner in which this extraordinary Youth spoke. He went with Him, and soon they arrived</w:t>
        <w:br/>
        <w:t>at the door of a modest house. They entered and proceeded to the upper room. The gracious</w:t>
        <w:br/>
        <w:t>Host ordered a water-jug to be brought so that His guest could wash away the dust from his</w:t>
        <w:br/>
        <w:t>travels. Then, He Himself prepared tea and offered it to Mullá Ḥusayn. After these acts of</w:t>
        <w:br/>
        <w:t>hospitality, He began to speak. The details of that historic conversation were later recounted</w:t>
        <w:br/>
        <w:t>by Mullá Ḥusayn:</w:t>
        <w:br/>
        <w:t>“It was about an hour after sunset when my youthful Host began to converse with</w:t>
        <w:br/>
        <w:t>me. ‘Whom, after Siyyid Káẓim,’ He asked me, ‘do you regard as his successor and</w:t>
        <w:br/>
        <w:t>your leader?’ ‘At the hour of his death,’ I replied, ‘our departed teacher insistently</w:t>
        <w:br/>
        <w:t>exhorted us to forsake our homes, to scatter far and wide, in quest of the promised</w:t>
      </w:r>
    </w:p>
    <w:p>
      <w:pPr>
        <w:spacing w:line="276" w:lineRule="auto" w:after="120"/>
        <w:jc w:val="both"/>
      </w:pPr>
      <w:r>
        <w:t>20 – The Twin ManifestationsBeloved. I have, accordingly, journeyed to Persia, have arisen to accomplish his will,</w:t>
        <w:br/>
        <w:t>and am still engaged in my quest.’ ‘Has your teacher,’ He further inquired, ‘given</w:t>
        <w:br/>
        <w:t>you any detailed indications as to the distinguishing features of the promised One?’</w:t>
        <w:br/>
        <w:t>‘Yes,’ I replied, ‘He is of a pure lineage, is of illustrious descent, and of the seed of</w:t>
        <w:br/>
        <w:t>Fáṭimih. As to His age, He is more than twenty and less than thirty. He is endowed</w:t>
        <w:br/>
        <w:t>with innate knowledge. He is of medium height, abstains from smoking, and is free</w:t>
        <w:br/>
        <w:t>from bodily deficiency.’ He paused for a while and then with vibrant voice declared:</w:t>
        <w:br/>
        <w:t>‘Behold, all these signs are manifest in Me!’ He then considered each of the above-</w:t>
        <w:br/>
        <w:t>mentioned signs separately, and conclusively demonstrated that each and all were</w:t>
        <w:br/>
        <w:t>applicable to His person.”2</w:t>
        <w:br/>
        <w:t>That evening, the Báb demonstrated to Mullá Ḥusayn, with clear and unmistakable</w:t>
        <w:br/>
        <w:t>proofs, that He was the promised Qá’im. He revealed, with astonishing rapidity, the first</w:t>
        <w:br/>
        <w:t>part of His commentary on the Súrih of Joseph, a significant chapter of the Qur’án. He then</w:t>
        <w:br/>
        <w:t>addressed Mullá Ḥusayn in these words:</w:t>
        <w:br/>
        <w:t>“O thou who art the first to believe in Me! Verily I say, I am the Báb, the Gate of</w:t>
        <w:br/>
        <w:t>God, and thou art the Bábu’l-Báb, the gate of that Gate. Eighteen souls must, in the</w:t>
        <w:br/>
        <w:t>beginning, spontaneously and of their own accord, accept Me and recognize the truth</w:t>
        <w:br/>
        <w:t>of My Revelation. Unwarned and uninvited, each of these must seek independently</w:t>
        <w:br/>
        <w:t>to find Me. And when their number is complete, one of them must needs be chosen</w:t>
        <w:br/>
        <w:t>to accompany Me on My pilgrimage to Mecca and Medina. There I shall deliver the</w:t>
        <w:br/>
        <w:t>Message of God to the Sh aríf of Mecca. I then shall return to Kúfih, where again, in</w:t>
        <w:br/>
        <w:t>the mosque of that holy city, I shall manifest His Cause. It is incumbent upon you</w:t>
        <w:br/>
        <w:t>not to divulge, either to your companions or to any other soul, that which you have</w:t>
        <w:br/>
        <w:t>seen and heard.”3</w:t>
        <w:br/>
        <w:t>This glorious Revelation filled Mullá Ḥusayn’s soul with excitement and joy, with</w:t>
        <w:br/>
        <w:t>awe and wonder. “How feeble and impotent, how dejected and timid, I had felt previously!”</w:t>
        <w:br/>
        <w:t>he later said. “Then I could neither write nor walk, so tremulous were my hands and feet.</w:t>
        <w:br/>
        <w:t>Now, however, the knowledge of His Revelation had galvanized my being. I felt possessed</w:t>
        <w:br/>
        <w:t>of such courage and power that were the world, all its peoples and its potentates, to rise</w:t>
        <w:br/>
        <w:t>against me, I would, alone and undaunted, withstand their onslaught. The universe seemed</w:t>
        <w:br/>
        <w:t>but a handful of dust in my grasp. I seemed to be the V oice of Gabriel personified, calling</w:t>
        <w:br/>
        <w:t>unto all mankind: ‘Awake, for, lo! the morning Light has broken. Arise, for His Cause is</w:t>
        <w:br/>
        <w:t>made manifest. The portal of His grace is open wide; enter therein, O peoples of the world!</w:t>
        <w:br/>
        <w:t>For He Who is your promised One is come!’”4</w:t>
        <w:br/>
        <w:t>The Declaration of the Báb took place on the eve of 23 May 1844. He was twenty-</w:t>
        <w:br/>
        <w:t>five years old. Decades later, on the occasion of the anniversary of the Báb’s Declaration,</w:t>
        <w:br/>
        <w:t>‘Abdu’l-Bahá addressed those gathered in the following words:</w:t>
        <w:br/>
        <w:t>“This is 23 May, the anniversary of the message and Declaration of the Báb. It</w:t>
        <w:br/>
        <w:t>is a blessed day and the dawn of manifestation, for the appearance of the Báb</w:t>
        <w:br/>
        <w:t>was the early light of the true morn, . . . it is a blessed day, the inception of the</w:t>
        <w:br/>
        <w:t>heavenly bounty, the beginning of the divine effulgence. On this day in 1844 the</w:t>
        <w:br/>
        <w:t>Báb was sent forth heralding and proclaiming the Kingdom of God, announcing</w:t>
        <w:br/>
        <w:t>the glad tidings of the coming of Bahá’u’lláh and withstanding the opposition</w:t>
        <w:br/>
        <w:t>of the whole Persian nation.”5</w:t>
      </w:r>
    </w:p>
    <w:p>
      <w:pPr>
        <w:spacing w:line="276" w:lineRule="auto" w:after="120"/>
        <w:jc w:val="both"/>
      </w:pPr>
      <w:r>
        <w:t>The Life of the Báb – 211. What did Siyyid Káẓim tell his students to do upon his death?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What did Mullá Ḥusayn do after the passing of Siyyid Káẓim?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How did the Báb know that Mullá Ḥusayn had arrived in Shíráz?  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questions did the Báb ask Mullá Ḥusayn after they arrived at His home?  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indications did Siyyid Káẓim give his students pertaining to the person of the</w:t>
        <w:br/>
        <w:t>Qá’im?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6. Who is Fáṭimih the daughter of, and what does it mean to be “of her seed”?  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Did the Báb possess the qualities that Mullá Ḥusayn was searching for?  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does the title “the Báb” mean?  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What title did the Báb give to Mullá Ḥusayn?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22 – The Twin Manifestations10. What does this title mean?  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had to happen before the Báb would openly proclaim His Cause?  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Express in your own words what Mullá Ḥusayn said about the memorable night</w:t>
        <w:br/>
        <w:t>during which he came to recognize the promised Qá’im.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13. When did the Báb’s Declaration take place?  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How old was the Báb at the time of His Declaration?  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3</w:t>
        <w:br/>
        <w:t>After Mullá Ḥusayn, seventeen other individuals sought and independently found</w:t>
        <w:br/>
        <w:t>their heart’s desire, the Báb. Each was guided by God to recognize the truth of the newborn</w:t>
        <w:br/>
        <w:t>Revelation, some through visions or dreams, some through prayer, and others during moments</w:t>
        <w:br/>
        <w:t>of meditation. All but one of these blessed souls attained the Báb’s presence in Shíráz. The</w:t>
        <w:br/>
        <w:t>one who did not meet Him was a brilliant and gifted poetess called Ṭáhirih. She came to</w:t>
        <w:br/>
        <w:t>know of the Báb through a dream, recognized Him as the promised Qá’im, and became a</w:t>
        <w:br/>
        <w:t>valiant promoter of His Cause. The eighteenth person to join the ranks of His followers</w:t>
        <w:br/>
        <w:t>was a twenty-two-year-old youth known as Quddús. Although young, Quddús possessed an</w:t>
        <w:br/>
        <w:t>exemplary character; few could equal him in courage and faith. These first believers, together</w:t>
        <w:br/>
        <w:t>with Mullá Ḥusayn, were declared by the Báb the eighteen “Letters of the Living”.</w:t>
        <w:br/>
        <w:t>Soon after the number of the Letters of the Living was complete, the Báb called</w:t>
        <w:br/>
        <w:t>Mullá Ḥusayn to His presence and gave him the following instructions: “The days of our</w:t>
      </w:r>
    </w:p>
    <w:p>
      <w:pPr>
        <w:spacing w:line="276" w:lineRule="auto" w:after="120"/>
        <w:jc w:val="both"/>
      </w:pPr>
      <w:r>
        <w:t>The Life of the Báb – 23companionship are approaching their end. My Covenant with you is now accomplished. Gird</w:t>
        <w:br/>
        <w:t>up the loins of endeavor and arise to diffuse My Cause. Be not dismayed at the sight of the</w:t>
        <w:br/>
        <w:t>degeneracy and perversity of this generation, for the Lord of the Covenant shall assuredly</w:t>
        <w:br/>
        <w:t>assist you. Verily, He shall surround you with His loving protection, and shall lead you from</w:t>
        <w:br/>
        <w:t>victory to victory. Even as the cloud that rains its bounty upon the earth, traverse the land</w:t>
        <w:br/>
        <w:t>from end to end, and shower upon its people the blessings which the Almighty, in His mercy,</w:t>
        <w:br/>
        <w:t>has deigned to confer upon you. . . . In this pilgrimage upon which We are soon to embark,</w:t>
        <w:br/>
        <w:t>We have chosen Quddús as Our companion. We have left you behind to face the onslaught</w:t>
        <w:br/>
        <w:t>of a fierce and relentless enemy. Rest assured, however, that a bounty unspeakably glorious</w:t>
        <w:br/>
        <w:t>shall be conferred upon you. Follow the course of your journey towards the north, and visit</w:t>
        <w:br/>
        <w:t>on your way Iṣfáhán, Káshán, Qum, and Ṭihrán. Beseech almighty Providence that He may</w:t>
        <w:br/>
        <w:t>graciously enable you to attain, in that capital, the seat of true sovereignty, and to enter the</w:t>
        <w:br/>
        <w:t>mansion of the Beloved. A secret lies hidden in that city. When made manifest, it shall turn the</w:t>
        <w:br/>
        <w:t>earth into paradise. My hope is that you may partake of its grace and recognize its splendor.”6</w:t>
        <w:br/>
        <w:t>Having given Mullá Ḥusayn instructions to go to Ṭihrán, the Báb summoned the</w:t>
        <w:br/>
        <w:t>other Letters of the Living to His presence and assigned to each one a special mission. In</w:t>
        <w:br/>
        <w:t>His parting words, He called upon them to lay aside every earthly desire and scatter far and</w:t>
        <w:br/>
        <w:t>wide to proclaim His Cause. He addressed them saying:</w:t>
        <w:br/>
        <w:t>“O My beloved friends! You are the bearers of the name of God in this Day. You</w:t>
        <w:br/>
        <w:t>have been chosen as the repositories of His mystery. It behooves each one of you</w:t>
        <w:br/>
        <w:t>to manifest the attributes of God, and to exemplify by your deeds and words</w:t>
        <w:br/>
        <w:t>the signs of His righteousness, His power and glory. The very members of your</w:t>
        <w:br/>
        <w:t>body must bear witness to the loftiness of your purpose, the integrity of your</w:t>
        <w:br/>
        <w:t>life, the reality of your faith, and the exalted character of your devotion. For</w:t>
        <w:br/>
        <w:t>verily I say, this is the Day spoken of by God in His Book: ‘On that day will</w:t>
        <w:br/>
        <w:t>We set a seal upon their mouths; yet shall their hands speak unto Us, and their</w:t>
        <w:br/>
        <w:t>feet shall bear witness to that which they shall have done.’ Ponder the words of</w:t>
        <w:br/>
        <w:t>Jesus addressed to His disciples, as He sent them forth to propagate the Cause</w:t>
        <w:br/>
        <w:t>of God. In words such as these, He bade them arise and fulfill their mission: ‘Ye</w:t>
        <w:br/>
        <w:t>are even as the fire which in the darkness of the night has been kindled upon</w:t>
        <w:br/>
        <w:t>the mountaintop. Let your light shine before the eyes of men. Such must be the</w:t>
        <w:br/>
        <w:t>purity of your character and the degree of your renunciation, that the people</w:t>
        <w:br/>
        <w:t>of the earth may through you recognize and be drawn closer to the heavenly</w:t>
        <w:br/>
        <w:t>Father who is the Source of purity and grace. For none has seen the Father who</w:t>
        <w:br/>
        <w:t>is in heaven. You who are His spiritual children must by your deeds exemplify</w:t>
        <w:br/>
        <w:t>His virtues, and witness to His glory. You are the salt of the earth, but if the</w:t>
        <w:br/>
        <w:t>salt have lost its savor, wherewith shall it be salted? Such must be the degree</w:t>
        <w:br/>
        <w:t>of your detachment, that into whatever city you enter to proclaim and teach</w:t>
        <w:br/>
        <w:t>the Cause of God, you should in no wise expect either meat or reward from its</w:t>
        <w:br/>
        <w:t>people. Nay, when you depart out of that city, you should shake the dust from off</w:t>
        <w:br/>
        <w:t>your feet. As you have entered it pure and undefiled, so must you depart from</w:t>
        <w:br/>
        <w:t>that city. For verily I say, the heavenly Father is ever with you and keeps watch</w:t>
        <w:br/>
        <w:t>over you. If you be faithful to Him, He will assuredly deliver into your hands</w:t>
        <w:br/>
        <w:t>all the treasures of the earth, and will exalt you above all the rulers and kings</w:t>
        <w:br/>
        <w:t>of the world.’ O My Letters! Verily I say, immensely exalted is this Day above</w:t>
        <w:br/>
        <w:t>the days of the Apostles of old. Nay, immeasurable is the difference! You are</w:t>
        <w:br/>
        <w:t>the witnesses of the Dawn of the promised Day of God. You are the partakers</w:t>
        <w:br/>
        <w:t>of the mystic chalice of His Revelation. Gird up the loins of endeavor, and be</w:t>
        <w:br/>
        <w:t>mindful of the words of God as revealed in His Book: ‘Lo, the Lord thy God is</w:t>
      </w:r>
    </w:p>
    <w:p>
      <w:pPr>
        <w:spacing w:line="276" w:lineRule="auto" w:after="120"/>
        <w:jc w:val="both"/>
      </w:pPr>
      <w:r>
        <w:t>24 – The Twin Manifestationscome, and with Him is the company of His angels arrayed before Him!’ Purge</w:t>
        <w:br/>
        <w:t>your hearts of worldly desires, and let angelic virtues be your adorning. Strive</w:t>
        <w:br/>
        <w:t>that by your deeds you may bear witness to the truth of these words of God,</w:t>
        <w:br/>
        <w:t>and beware lest, by ‘turning back,’ He may ‘change you for another people,’</w:t>
        <w:br/>
        <w:t>who ‘shall not be your like,’ and who shall take from you the Kingdom of God.</w:t>
        <w:br/>
        <w:t>The days when idle worship was deemed sufficient are ended. The time is come</w:t>
        <w:br/>
        <w:t>when naught but the purest motive, supported by deeds of stainless purity, can</w:t>
        <w:br/>
        <w:t>ascend to the throne of the Most High and be acceptable unto Him. ‘The good</w:t>
        <w:br/>
        <w:t>word riseth up unto Him, and the righteous deed will cause it to be exalted before</w:t>
        <w:br/>
        <w:t>Him.’ You are the lowly, of whom God has thus spoken in His Book: ‘And We</w:t>
        <w:br/>
        <w:t>desire to show favor to those who were brought low in the land, and to make</w:t>
        <w:br/>
        <w:t>them spiritual leaders among men, and to make them Our heirs.’ You have been</w:t>
        <w:br/>
        <w:t>called to this station; you will attain to it, only if you arise to trample beneath</w:t>
        <w:br/>
        <w:t>your feet every earthly desire, and endeavor to become those ‘honored servants</w:t>
        <w:br/>
        <w:t>of His who speak not till He hath spoken, and who do His bidding.’ You are the</w:t>
        <w:br/>
        <w:t>first Letters that have been generated from the Primal Point, the first Springs</w:t>
        <w:br/>
        <w:t>that have welled out from the Source of this Revelation. Beseech the Lord your</w:t>
        <w:br/>
        <w:t>God to grant that no earthly entanglements, no worldly affections, no ephemeral</w:t>
        <w:br/>
        <w:t>pursuits, may tarnish the purity, or embitter the sweetness, of that grace which</w:t>
        <w:br/>
        <w:t>flows through you. I am preparing you for the advent of a mighty Day. Exert</w:t>
        <w:br/>
        <w:t>your utmost endeavor that, in the world to come, I, who am now instructing</w:t>
        <w:br/>
        <w:t>you, may, before the mercy-seat of God, rejoice in your deeds and glory in your</w:t>
        <w:br/>
        <w:t>achievements. The secret of the Day that is to come is now concealed. It can</w:t>
        <w:br/>
        <w:t>neither be divulged nor estimated. The newly born babe of that Day excels the</w:t>
        <w:br/>
        <w:t>wisest and most venerable men of this time, and the lowliest and most unlearned</w:t>
        <w:br/>
        <w:t>of that period shall surpass in understanding the most erudite and accomplished</w:t>
        <w:br/>
        <w:t>divines of this age. Scatter throughout the length and breadth of this land, and,</w:t>
        <w:br/>
        <w:t>with steadfast feet and sanctified hearts, prepare the way for His coming. Heed</w:t>
        <w:br/>
        <w:t>not your weaknesses and frailty; fix your gaze upon the invincible power of the</w:t>
        <w:br/>
        <w:t>Lord, your God, the Almighty. Has He not, in past days, caused Abraham, in</w:t>
        <w:br/>
        <w:t>spite of His seeming helplessness, to triumph over the forces of Nimrod? Has He</w:t>
        <w:br/>
        <w:t>not enabled Moses, whose staff was His only companion, to vanquish Pharaoh</w:t>
        <w:br/>
        <w:t>and his hosts? Has He not established the ascendancy of Jesus, poor and lowly</w:t>
        <w:br/>
        <w:t>as He was in the eyes of men, over the combined forces of the Jewish people?</w:t>
        <w:br/>
        <w:t>Has He not subjected the barbarous and militant tribes of Arabia to the holy</w:t>
        <w:br/>
        <w:t>and transforming discipline of Muḥammad, His Prophet? Arise in His name,</w:t>
        <w:br/>
        <w:t>put your trust wholly in Him, and be assured of ultimate victory.”7</w:t>
        <w:br/>
        <w:t>1. What title did the Báb give to the first believers who recognized Him as the promised</w:t>
        <w:br/>
        <w:t>Qá’im?  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How many Letters of the Living were there?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Who was the first one to recognize the Báb?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254. Who was the last Letter of the Living?  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How were the Letters of the Living guided to recognize the truth of the Báb’s Rev -</w:t>
        <w:br/>
        <w:t>elation?  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Which of the Letters of the Living did not attain the Báb’s presence?  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Soon after the number of the Letters of the Living was complete, the Báb called Múlla</w:t>
        <w:br/>
        <w:t>Ḥusayn to His presence and gave him the following instructions: “The days of our</w:t>
        <w:br/>
        <w:t>������������������������� are ��������������������� their ������� . My</w:t>
        <w:br/>
        <w:t>���������������  with you is now ������������������� . ��������������  the</w:t>
        <w:br/>
        <w:t>loins of ________________ and ______________ to diffuse My ____________  .</w:t>
        <w:br/>
        <w:t>Be not ����������������  at the �����������  of the �������������������  and</w:t>
        <w:br/>
        <w:t>������������������  of this ������������������ , for the �����������  of the</w:t>
        <w:br/>
        <w:t>_________________ shall ____________________________ you. Verily, He shall</w:t>
        <w:br/>
        <w:t>________________ you with His loving __________________  , and shall lead you</w:t>
        <w:br/>
        <w:t>from ______________ to ______________  . Even as the ______________ that rains</w:t>
        <w:br/>
        <w:t>its bounty upon the earth, ____________________ the land from end to end, and</w:t>
        <w:br/>
        <w:t>______________ upon its people the _____________ which the ________________ ,</w:t>
        <w:br/>
        <w:t>in His mercy, has deigned to confer upon you.”</w:t>
        <w:br/>
        <w:t>8. Whom did the Báb choose to accompany Him on pilgrimage?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Where did He instruct Mullá Ḥusayn to go?  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What hope did He express for Mullá Ḥusayn?  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You may wish to memorize at least part of the Báb’s address to the Letters of the</w:t>
        <w:br/>
        <w:t>Living.</w:t>
      </w:r>
    </w:p>
    <w:p>
      <w:pPr>
        <w:spacing w:line="276" w:lineRule="auto" w:after="120"/>
        <w:jc w:val="both"/>
      </w:pPr>
      <w:r>
        <w:t>26 – The Twin ManifestationsSECTION 4</w:t>
        <w:br/>
        <w:t>In October 1844 the Báb, accompanied by Quddús, set out for pilgrimage to Mecca</w:t>
        <w:br/>
        <w:t>and Medina. These two cities, located in Saudi Arabia, are considered sacred by the followers</w:t>
        <w:br/>
        <w:t>of Islám. The Báb and His companion embarked on a vessel in Bú shihr, which took them</w:t>
        <w:br/>
        <w:t>around the Arabian Peninsula, and arrived near Mecca about two months later. While in Mecca,</w:t>
        <w:br/>
        <w:t>the Báb wrote a letter to the Sh aríf, the head of the city and protector of its holy shrine. In</w:t>
        <w:br/>
        <w:t>that letter, He clearly explained His Mission and called upon the Sharíf to accept His Cause.</w:t>
        <w:br/>
        <w:t>But the Sh aríf, who was busy with his own affairs, failed to respond to the divine Message.</w:t>
        <w:br/>
        <w:t>The Báb then traveled with Quddús from Mecca to Medina, where the mortal remains of the</w:t>
        <w:br/>
        <w:t>Prophet Muḥammad are enshrined. After visiting that holy city, they made their way back to</w:t>
        <w:br/>
        <w:t>Persia by boat. They landed in Bú shihr, and the Báb instructed Quddús to proceed to Shíráz:</w:t>
        <w:br/>
        <w:t>“The days of your companionship with Me are drawing to a close. The hour of separation</w:t>
        <w:br/>
        <w:t>has struck, a separation which no reunion will follow except in the Kingdom of</w:t>
        <w:br/>
        <w:t>God . . . In the streets of Sh íráz, indignities will be heaped upon you, and the severest</w:t>
        <w:br/>
        <w:t>injuries will afflict your body. You will survive the ignominious behavior of your</w:t>
        <w:br/>
        <w:t>foes, and will attain the presence of Him who is the one object of our adoration and</w:t>
        <w:br/>
        <w:t>love. In His presence you will forget all the harm and disgrace that shall have befallen</w:t>
        <w:br/>
        <w:t>you. The hosts of the Unseen will hasten forth to assist you, and will proclaim to all</w:t>
        <w:br/>
        <w:t>the world your heroism and glory. Yours will be the ineffable joy of quaffing the cup</w:t>
        <w:br/>
        <w:t>of martyrdom for His sake. I, too, shall tread the path of sacrifice, and will join you</w:t>
        <w:br/>
        <w:t>in the realm of eternity.”8</w:t>
        <w:br/>
        <w:t>1. When did the Báb set out on His pilgrimage?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To what cities did the Báb go on His pilgrimage?  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To whom did He write in Mecca?  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Why is Medina a holy city for Muslims?  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In the space below, write in your own words what the Báb told Quddús when they</w:t>
        <w:br/>
        <w:t>reached Bú shihr.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27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6. Whom did the Báb promise Quddús he would meet?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5</w:t>
        <w:br/>
        <w:t>In Shíráz, Quddús began to share the Message of the Báb with great fervor. But soon</w:t>
        <w:br/>
        <w:t>he faced opposition from the Islamic clergy and the governor of the province, who ordered his</w:t>
        <w:br/>
        <w:t>arrest, along with two of his companions. A cruel and wicked man, the governor commanded</w:t>
        <w:br/>
        <w:t>that they be publicly punished. Their beards were burnt, and their noses pierced and threaded</w:t>
        <w:br/>
        <w:t>with a cord, and then, in this disgraceful condition, they were led through the streets. “It</w:t>
        <w:br/>
        <w:t>will be an object lesson to the people of Shíráz,” was the decree of the governor, “who will</w:t>
        <w:br/>
        <w:t>know what the penalty of heresy will be.”9 After suffering such indignities, Quddús and his</w:t>
        <w:br/>
        <w:t>companions were expelled from the city, having been warned they would be put to death</w:t>
        <w:br/>
        <w:t>if they attempted to return. Thus did these heroic souls earn the honor of being the first to</w:t>
        <w:br/>
        <w:t>face persecution in Persia for the sake of their new Faith. ‘Abdu’l-Bahá has referred to the</w:t>
        <w:br/>
        <w:t>thousands who would later be persecuted in the path of their Beloved, the Báb, in these words:</w:t>
        <w:br/>
        <w:t>“. . . they suffered the most grievous difficulties and severe ordeals. They withstood</w:t>
        <w:br/>
        <w:t>the tests with wonderful power and sublime heroism. Thousands were cast into</w:t>
        <w:br/>
        <w:t>prison, punished, persecuted and martyred. Their homes were pillaged and</w:t>
        <w:br/>
        <w:t>destroyed, their possessions confiscated. They sacrificed their lives most willingly</w:t>
        <w:br/>
        <w:t>and remained unshaken in their faith to the very end. Those wonderful souls</w:t>
        <w:br/>
        <w:t>are the lamps of God, the stars of sanctity shining gloriously from the eternal</w:t>
        <w:br/>
        <w:t>horizon of the will of God.”10</w:t>
        <w:br/>
        <w:t>Having ordered so unjust a punishment for Quddús and his companions, the governor</w:t>
        <w:br/>
        <w:t>turned his anger towards the Báb. He sent his guards on horseback to Bú shihr with instructions</w:t>
        <w:br/>
        <w:t>to arrest Him and bring Him in chains to Shíráz. In the meantime, the Báb had left Bú shihr</w:t>
        <w:br/>
        <w:t>for Shíráz by horse. It was in the wilderness between these two cities that the mounted escort</w:t>
        <w:br/>
        <w:t>met Him. Much later, the leader of the escort told the story of that encounter:</w:t>
        <w:br/>
        <w:t>“As we approached him, he saluted us and inquired as to our destination. I thought</w:t>
        <w:br/>
        <w:t>it best to conceal from him the truth, and replied that in this vicinity we had been</w:t>
        <w:br/>
        <w:t>commanded by the governor to conduct a certain inquiry. He smilingly observed:</w:t>
        <w:br/>
        <w:t>‘The governor has sent you to arrest Me. Here am I; do with Me as you please. By</w:t>
        <w:br/>
        <w:t>coming out to meet you, I have curtailed the length of your march, and have made it</w:t>
      </w:r>
    </w:p>
    <w:p>
      <w:pPr>
        <w:spacing w:line="276" w:lineRule="auto" w:after="120"/>
        <w:jc w:val="both"/>
      </w:pPr>
      <w:r>
        <w:t>28 – The Twin Manifestationseasier for you to find Me.’ I was startled by his remarks and marveled at his candor</w:t>
        <w:br/>
        <w:t>and straightforwardness. I could not explain, however, his readiness to subject himself,</w:t>
        <w:br/>
        <w:t>of his own accord, to the severe discipline of government officials, and to risk thereby</w:t>
        <w:br/>
        <w:t>his own life and safety. I tried to ignore him, and was preparing to leave, when he</w:t>
        <w:br/>
        <w:t>approached me and said: ‘I swear by the righteousness of Him who created man,</w:t>
        <w:br/>
        <w:t>distinguished him from among the rest of His creatures, and caused his heart to be</w:t>
        <w:br/>
        <w:t>made the seat of His sovereignty and knowledge, that all My life I have uttered no</w:t>
        <w:br/>
        <w:t>word but the truth, and had no other desire except the welfare and advancement of My</w:t>
        <w:br/>
        <w:t>fellow-men. I have disdained My own ease and have avoided being the cause of pain</w:t>
        <w:br/>
        <w:t>or sorrow to anyone. I know that you are seeking Me. I prefer to deliver Myself into</w:t>
        <w:br/>
        <w:t>your hands, rather than subject you and your companions to unnecessary annoyance</w:t>
        <w:br/>
        <w:t>for My sake.’ These words moved me profoundly. I instinctively dismounted from</w:t>
        <w:br/>
        <w:t>my horse, and, kissing his stirrups, addressed him in these words: ‘O light of the</w:t>
        <w:br/>
        <w:t>eyes of the Prophet of God! I adjure you, by Him who has created you and endowed</w:t>
        <w:br/>
        <w:t>you with such loftiness and power, to grant my request and to answer my prayer. I</w:t>
        <w:br/>
        <w:t>beseech you to escape from this place and to flee from the ruthless and despicable</w:t>
        <w:br/>
        <w:t>governor of this province. I dread his machinations against you; I rebel at the idea of</w:t>
        <w:br/>
        <w:t>being made the instrument of his malignant designs against so innocent and noble a</w:t>
        <w:br/>
        <w:t>descendant of the Prophet of God. . . .’ To my earnest entreaty he gave this answer:</w:t>
        <w:br/>
        <w:t>‘May the Lord your God requite you for your magnanimity and noble intention. No</w:t>
        <w:br/>
        <w:t>one knows the mystery of My Cause; no one can fathom its secrets. Never will I</w:t>
        <w:br/>
        <w:t>turn My face away from the decree of God. He alone is My sure Stronghold, My</w:t>
        <w:br/>
        <w:t>Stay and My Refuge. Until My last hour is at hand, none dare assail Me, none can</w:t>
        <w:br/>
        <w:t>frustrate the plan of the Almighty. And when My hour is come, how great will be</w:t>
        <w:br/>
        <w:t>My joy to quaff the cup of martyrdom in His name! Here am I; deliver Me into the</w:t>
        <w:br/>
        <w:t>hands of your master. Be not afraid, for no one will blame you.’ I bowed my consent</w:t>
        <w:br/>
        <w:t>and carried out his desire.”11</w:t>
        <w:br/>
        <w:t>The Báb immediately continued on His journey to Shíráz. Free and without chains,</w:t>
        <w:br/>
        <w:t>He went before His escort, which followed Him respectfully. Arriving in Shíráz, the Báb was</w:t>
        <w:br/>
        <w:t>brought in front of the governor, who treated Him with shameful cruelty. He publicly rebuked</w:t>
        <w:br/>
        <w:t>and criticized the Báb. He then released Him into the custody of His uncle. Although the Báb</w:t>
        <w:br/>
        <w:t>was allowed to return to His home, His freedom was restricted. Only the members of His</w:t>
        <w:br/>
        <w:t>family and a few others were permitted to see Him. Yet, in spite of attempts by the governor</w:t>
        <w:br/>
        <w:t>and the clergy to put an end to His influence, the number of His followers rapidly rose.</w:t>
        <w:br/>
        <w:t>News of the Báb’s momentous Declaration became so widespread that the king</w:t>
        <w:br/>
        <w:t>of Persia decided to send one of his most trusted and knowledgeable scholars to Shíráz to</w:t>
        <w:br/>
        <w:t>investigate the situation. A guest in the home of the governor himself, this learned man met</w:t>
        <w:br/>
        <w:t>with the Báb on three occasions. He was determined to refute the Báb’s arguments, but at</w:t>
        <w:br/>
        <w:t>each meeting he grew increasingly impressed by His knowledge, eloquence and wisdom.</w:t>
        <w:br/>
        <w:t>By the third meeting, Vaḥíd—the name by which this scholar would become known—was</w:t>
        <w:br/>
        <w:t>utterly convinced of the Youth’s divine Station. Vaḥíd would later explain that, during his</w:t>
        <w:br/>
        <w:t>meetings with the Báb, he felt as “lowly as the dust beneath His feet”. He immediately sent</w:t>
        <w:br/>
        <w:t>a written report to the king’s court and left Shíráz at the instructions of the Báb. From that</w:t>
        <w:br/>
        <w:t>day forward, he dedicated his energies to the promotion of His Cause and eventually laid</w:t>
        <w:br/>
        <w:t>down his life in the path of his Beloved.</w:t>
        <w:br/>
        <w:t>With the Báb’s rising popularity and fame, the governor’s anger mounted. He again</w:t>
        <w:br/>
        <w:t>ordered His arrest. This time the governor intended to put the Báb to death, and he sent off</w:t>
        <w:br/>
        <w:t>a police official to seize Him from His uncle’s home in the middle of the night. On that very</w:t>
      </w:r>
    </w:p>
    <w:p>
      <w:pPr>
        <w:spacing w:line="276" w:lineRule="auto" w:after="120"/>
        <w:jc w:val="both"/>
      </w:pPr>
      <w:r>
        <w:t>The Life of the Báb – 29night, however, a plague broke out in Shíráz and the entire city was thrown into a state of</w:t>
        <w:br/>
        <w:t>panic. Within a few hours, over a hundred people had died from the dreaded disease. Screams</w:t>
        <w:br/>
        <w:t>of pain and grief could be heard in the streets, and the inhabitants of the city were fleeing in</w:t>
        <w:br/>
        <w:t>confusion. Unsure what to do, the official brought the Báb to his own home. He was distressed</w:t>
        <w:br/>
        <w:t>to learn upon his arrival that his son was dying from the disease. In despair he threw himself</w:t>
        <w:br/>
        <w:t>at the feet of the Báb and begged to be forgiven. When his son was miraculously cured, the</w:t>
        <w:br/>
        <w:t>official recognized the Hand of God in the outbreak and pleaded with the governor to release</w:t>
        <w:br/>
        <w:t>the Báb. The governor, fearing for the lives of his family and others, accepted on condition</w:t>
        <w:br/>
        <w:t>that the Báb would leave Shíráz.</w:t>
        <w:br/>
        <w:t>In the fall of 1846 the Báb departed for Iṣfáhán, a city north of Shíráz. As He said</w:t>
        <w:br/>
        <w:t>farewell to His uncle, He told him: “I will again meet you amid the mountains of Ádhirbáyján,</w:t>
        <w:br/>
        <w:t>from whence I will send you forth to obtain the crown of martyrdom. I Myself will follow</w:t>
        <w:br/>
        <w:t>you, together with one of My loyal disciples, and will join you in the realm of eternity.”12</w:t>
        <w:br/>
        <w:t>1. What did Quddús do when he arrived in Shíráz?  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Who opposed Quddús when he began to share the Message of the B áb in Shíráz?  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does the word “clergy” mean?  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words describe the character of the governor of Shíráz?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punishment did the governor order for Quddús and his two companions?  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What does the word “heresy” mean?  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After expelling Quddús and his two companions from Shíráz, what did the governor</w:t>
        <w:br/>
        <w:t>instruct his guards to do?  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was the Báb doing when the guards met Him?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The Báb told the leader of the guards sent to arrest Him, “The _________________</w:t>
        <w:br/>
        <w:t>has _____________ you to __________________ Me. _____________ am I; do with</w:t>
        <w:br/>
        <w:t>________ as you __________________ . By coming out to ___________ you, I have</w:t>
      </w:r>
    </w:p>
    <w:p>
      <w:pPr>
        <w:spacing w:line="276" w:lineRule="auto" w:after="120"/>
        <w:jc w:val="both"/>
      </w:pPr>
      <w:r>
        <w:t>30 – The Twin Manifestations��������������������  the ������������������  of your ������������� , and</w:t>
        <w:br/>
        <w:t>have made it ________________ for you to ____________ Me.” The leader tried</w:t>
        <w:br/>
        <w:t>to ignore the Báb and was preparing to leave, when the Báb said: “. . . I have</w:t>
        <w:br/>
        <w:t>___________________ My own ____________ and have ________________ being</w:t>
        <w:br/>
        <w:t>the ������������  of �����������  or ���������������  to anyone. I �����������</w:t>
        <w:br/>
        <w:t>that you are ______________ Me. I prefer to _________________________ into</w:t>
        <w:br/>
        <w:t>your ��������� , rather than �������������  you and your ������������������</w:t>
        <w:br/>
        <w:t>to ________________________________ for My sake.”</w:t>
        <w:br/>
        <w:t>10. How did the Báb disarm the hostility of His guards?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In what manner did the Báb arrive in Shíráz?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What actions did the governor take against the Báb?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What was the effect of the attempts by the governor and the clergy, in the months</w:t>
        <w:br/>
        <w:t>that followed, to put an end to His influence?  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Who is Vaḥíd?  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How did the governor react to the rising popularity of the Báb?  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16. What made the governor finally release the Báb and allow Him to leave Shíráz?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17. Where did the Báb go when He left Shíráz?  �������������������������������</w:t>
        <w:br/>
        <w:t>18. When did He make this journey?  ���������������������������������������</w:t>
        <w:br/>
        <w:t>19. What did the Báb tell His uncle when He said farewell to him?  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31 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20. Form a pair with another member of your group and take turns with your partner</w:t>
        <w:br/>
        <w:t>relating the story of the mounted escort’s encounter with the Báb in the wilderness</w:t>
        <w:br/>
        <w:t>between Bú shihr and Shíráz.</w:t>
        <w:br/>
        <w:t>SECTION 6</w:t>
        <w:br/>
        <w:t>As the Báb neared the city of Iṣfáhán, He wrote a letter to the governor of that province</w:t>
        <w:br/>
        <w:t>asking him to designate the place where He should live. This governor, who was purehearted</w:t>
        <w:br/>
        <w:t>and just, was so moved by the courtesy and style of the Báb’s letter that he instructed the</w:t>
        <w:br/>
        <w:t>highest religious official of the province to receive the Báb in his home and to give Him a</w:t>
        <w:br/>
        <w:t>warm and generous reception.</w:t>
        <w:br/>
        <w:t>During the Báb’s stay in Iṣfáhán, crowds of people came to see Him every day and</w:t>
        <w:br/>
        <w:t>listen to His words. His growing influence, however, soon aroused the jealousy of the local</w:t>
        <w:br/>
        <w:t>clergy, who feared losing the position of power and authority that they had long occupied.</w:t>
        <w:br/>
        <w:t>They began to spread rumors about the Báb, hoping to excite suspicion against Him. When</w:t>
        <w:br/>
        <w:t>this failed, they devised a plan to do away with Him. The governor, aware of the clergy’s</w:t>
        <w:br/>
        <w:t>schemes, invited the Báb to stay in his own home. There, during hours spent in conversation</w:t>
        <w:br/>
        <w:t>with Him, the governor came to understand the greatness of His Revelation. One day, while</w:t>
        <w:br/>
        <w:t>seated with the Báb in the garden of his home, the governor addressed Him in these words:</w:t>
        <w:br/>
        <w:t>“The almighty Giver has endowed me with great riches. I know not how best to use</w:t>
        <w:br/>
        <w:t>them. Now that I have, by the aid of God, been led to recognize this Revelation, it is</w:t>
        <w:br/>
        <w:t>my ardent desire to consecrate all my possessions to the furtherance of its interests</w:t>
        <w:br/>
        <w:t>and the spread of its fame. It is my intention to proceed, by Your leave, to Ṭihrán,</w:t>
        <w:br/>
        <w:t>and to do my best to win to this Cause the king, whose confidence in me is firm and</w:t>
        <w:br/>
        <w:t>unshaken.”13</w:t>
        <w:br/>
        <w:t>To this outpouring of love and devotion, the Báb replied:</w:t>
        <w:br/>
        <w:t>“May God requite you for your noble intentions. So lofty a purpose is to Me even</w:t>
        <w:br/>
        <w:t>more precious than the act itself. Your days and Mine are numbered, however; they</w:t>
        <w:br/>
        <w:t>are too short to enable Me to witness, and allow you to achieve, the realization of</w:t>
        <w:br/>
        <w:t>your hopes. Not by the means which you fondly imagine will an almighty Providence</w:t>
        <w:br/>
        <w:t>accomplish the triumph of His Faith. Through the poor and lowly of this land, by</w:t>
        <w:br/>
        <w:t>the blood which these shall have shed in His path, will the omnipotent Sovereign</w:t>
        <w:br/>
        <w:t>ensure the preservation and consolidate the foundation of His Cause. That same God</w:t>
        <w:br/>
        <w:t>will, in the world to come, place upon your head the crown of immortal glory, and</w:t>
        <w:br/>
        <w:t>will shower upon you His inestimable blessings. Of the span of your earthly life</w:t>
        <w:br/>
        <w:t>there remain only three months and nine days, after which you shall, with faith and</w:t>
        <w:br/>
        <w:t>certitude, hasten to your eternal abode.”14</w:t>
        <w:br/>
        <w:t>Three months and nine days later the governor of Iṣfáhán passed away, exactly as</w:t>
        <w:br/>
        <w:t>the Báb had foretold. Shortly after his death, his successor sent a message to the king in</w:t>
      </w:r>
    </w:p>
    <w:p>
      <w:pPr>
        <w:spacing w:line="276" w:lineRule="auto" w:after="120"/>
        <w:jc w:val="both"/>
      </w:pPr>
      <w:r>
        <w:t>32 – The Twin ManifestationsṬihrán asking him what he should do with the Báb. The king ordered him to send the Báb</w:t>
        <w:br/>
        <w:t>in disguise to the capital, where the king intended to meet Him. Thus, in the company of a</w:t>
        <w:br/>
        <w:t>mounted escort, the Báb began His journey towards Ṭihrán.</w:t>
        <w:br/>
        <w:t>1. To whom did the Báb write as He approached the city of Iṣfáhán?  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What words describe the character of the governor of Iṣfáhán?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instructions did the governor give to the highest religious official of the prov -</w:t>
        <w:br/>
        <w:t>ince?  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made the clergy of Iṣfáhán jealous?  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did the clergy fear they would lose if the Báb was allowed to continue pro -</w:t>
        <w:br/>
        <w:t>claiming His Message?  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What did the governor of Iṣfáhán do to protect the Báb against the schemes of the</w:t>
        <w:br/>
        <w:t>clergy?  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did the governor offer to do for the Cause of the Báb?  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How did the Báb respond to the governor’s offer?  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What profound truth about the progress of the Cause of God did the Báb convey in</w:t>
        <w:br/>
        <w:t>His response to the governor?  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3310. What orders did the king give to the governor’s successor?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7</w:t>
        <w:br/>
        <w:t>The prime minister of Persia at that time was a selfish and incompetent man. He</w:t>
        <w:br/>
        <w:t>was afraid that, if the Báb came to Ṭihrán and met the king, he would lose his own position</w:t>
        <w:br/>
        <w:t>and power. Therefore, he convinced the king to change his orders and send the Báb to the</w:t>
        <w:br/>
        <w:t>province of Ádh irbáyján in the northwest of the country.</w:t>
        <w:br/>
        <w:t>Arriving under escort in Tabríz, the capital of the province, in June 1847, the Báb</w:t>
        <w:br/>
        <w:t>was conducted to a house that had been chosen for His confinement. A detachment of soldiers</w:t>
        <w:br/>
        <w:t>guarded the entrance of the house. No one was permitted to see Him, except two of His</w:t>
        <w:br/>
        <w:t>followers. The people of the city were warned that whoever tried to meet the Báb would be</w:t>
        <w:br/>
        <w:t>thrown into prison and all his possessions would be seized.</w:t>
        <w:br/>
        <w:t>The Báb stayed in Tabríz for a short time and was then transferred to the fortress</w:t>
        <w:br/>
        <w:t>of Máh-Kú, situated in the mountains of Ádh irbáyján far away from large cities and towns.</w:t>
        <w:br/>
        <w:t>The prime minister had thought that, banished to this remote and inhospitable corner of the</w:t>
        <w:br/>
        <w:t>country, the Báb would lose His influence and His Faith would be forgotten. But he did not</w:t>
        <w:br/>
        <w:t>realize that, once the lamp of the religion of God had been lit, no human hand could put</w:t>
        <w:br/>
        <w:t>out its flame. Through His majesty and loving-kindness, the Báb soon won the respect and</w:t>
        <w:br/>
        <w:t>admiration of both the official in charge of the fortress and the people of the region.</w:t>
        <w:br/>
        <w:t>Thus were the severe restrictions placed on the Báb gradually relaxed and the doors of</w:t>
        <w:br/>
        <w:t>the fortress opened to His followers, who arrived in increasing numbers from different parts</w:t>
        <w:br/>
        <w:t>of Persia to see Him. During the period of His imprisonment in Máh-Kú, the Báb revealed</w:t>
        <w:br/>
        <w:t>the Persian Bayán, the most important of all His works. In that book, He established the</w:t>
        <w:br/>
        <w:t>laws of His Dispensation, plainly and directly announced the advent of another Revelation</w:t>
        <w:br/>
        <w:t>greater than His Own, and urged His followers to seek and find “Him Whom God shall</w:t>
        <w:br/>
        <w:t>make manifest”. One of the early believers who lived in Máh-Kú at the time described the</w:t>
        <w:br/>
        <w:t>revelation of the Persian Bayán in these words:</w:t>
        <w:br/>
        <w:t>“The voice of the Báb, as He dictated the teachings and principles of His Faith, could</w:t>
        <w:br/>
        <w:t>be clearly heard by those who were dwelling at the foot of the mountain. The melody</w:t>
        <w:br/>
        <w:t>of His chanting, the rhythmic flow of the verses which streamed from His lips caught</w:t>
        <w:br/>
        <w:t>our ears and penetrated into our very souls. Mountain and valley reechoed the majesty</w:t>
        <w:br/>
        <w:t>of His voice. Our hearts vibrated in their depths to the appeal of His utterance.”15</w:t>
        <w:br/>
        <w:t>When the prime minister learned that the Báb had won the love and support of the</w:t>
        <w:br/>
        <w:t>people of Máh-Kú and that His Faith was continuing to spread throughout the country, he</w:t>
        <w:br/>
        <w:t>issued an order for the Báb to be transferred to the fortress of Chihríq. There too, however,</w:t>
        <w:br/>
        <w:t>the people of the surrounding towns and the official of the fortress were attracted to the</w:t>
        <w:br/>
        <w:t>magnetic personality of the Báb. Even some of the most distinguished clergymen of the region</w:t>
        <w:br/>
        <w:t>accepted the new Faith and left their privileged positions to join the ranks of His followers.</w:t>
        <w:br/>
        <w:t>As soon as the prime minister heard about events unfolding in Chihríq, he gave orders</w:t>
        <w:br/>
        <w:t>to have the Báb sent immediately to Tabríz. A meeting of the religious authorities was called</w:t>
      </w:r>
    </w:p>
    <w:p>
      <w:pPr>
        <w:spacing w:line="276" w:lineRule="auto" w:after="120"/>
        <w:jc w:val="both"/>
      </w:pPr>
      <w:r>
        <w:t>34 – The Twin Manifestationsto examine the Báb and find an effective way to put an end to His influence. It was now</w:t>
        <w:br/>
        <w:t>around July 1848. At that meeting, the clergy and government officials tried to humiliate the</w:t>
        <w:br/>
        <w:t>Báb but were overpowered by His majesty. When asked, “Whom do you claim to be, and</w:t>
        <w:br/>
        <w:t>what is the message which you have brought?” He declared:</w:t>
        <w:br/>
        <w:t>“I am, I am, I am the Promised One! I am the One Whose name you have for a</w:t>
        <w:br/>
        <w:t>thousand years invoked, at Whose mention you have risen, Whose advent you</w:t>
        <w:br/>
        <w:t>have longed to witness, and the hour of Whose Revelation you have prayed God</w:t>
        <w:br/>
        <w:t>to hasten. Verily, I say, it is incumbent upon the peoples of both the East and the</w:t>
        <w:br/>
        <w:t>West to obey My word and to pledge allegiance to My person.”16</w:t>
        <w:br/>
        <w:t>A few days after the meeting, the Báb was taken back to Ch ihríq. His enemies had</w:t>
        <w:br/>
        <w:t>hoped that, in Tabríz, they would force Him to give up His Mission. But in the end they</w:t>
        <w:br/>
        <w:t>decided that, as long as the Báb remained alive, it would be impossible to stem the tide of</w:t>
        <w:br/>
        <w:t>His rising influence among the people of Persia.</w:t>
        <w:br/>
        <w:t>1. What words describe the character of the prime minister of Persia at the time?  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Why was the prime minister afraid for the king to meet the Báb?  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did the prime minister do to prevent the king from meeting the Báb?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Why did soldiers guard the entrance of the house where the Báb stayed in Tabríz?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warning were the people of the city given?  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To where was the Báb transferred after His short stay in Tabríz?  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did the prime minister think would happen to the Cause of the Báb once He</w:t>
        <w:br/>
        <w:t>was imprisoned in Máh-Kú?  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How was the prime minister’s thinking mistaken?  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359. How did the gates of the Báb’s prison in Máh-Kú come to be open to His followers?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What important book did the Báb reveal during the period of His confinement in the</w:t>
        <w:br/>
        <w:t>fortress of Máh-Kú?  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are some of the themes of the Persian Bayán?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In the Bayán, Whom did the Báb urge His followers to seek and find?  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What did the prime minister do when he heard that the Báb’s Faith was continuing</w:t>
        <w:br/>
        <w:t>to spread?  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How was the Báb’s Cause affected by His transfer to Chihríq?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What did the enemies of the Báb think they would accomplish by bringing the Báb</w:t>
        <w:br/>
        <w:t>from Chihríq to Tabríz?  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16. What questions did the authorities ask the Báb during His examination?  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17. What did the Báb declare in response to their questions?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36 – The Twin ManifestationsSECTION 8</w:t>
        <w:br/>
        <w:t>Referring to the Báb, ‘Abdu’l-Bahá states:</w:t>
        <w:br/>
        <w:t>“As for the Báb—may my soul be His sacrifice!—it was at a young age, that is, in</w:t>
        <w:br/>
        <w:t>the twenty-fifth year of His blessed life, that He arose to proclaim His Cause.  . . .</w:t>
        <w:br/>
        <w:t>Alone, He undertook a task that can scarcely be conceived, for the Persians</w:t>
        <w:br/>
        <w:t>are known throughout the world for their religious fanaticism. This illustrious</w:t>
        <w:br/>
        <w:t>Being arose with such power as to shake the foundations of the religious laws,</w:t>
        <w:br/>
        <w:t>customs, manners, morals, and habits of Persia, and instituted a new law, faith,</w:t>
        <w:br/>
        <w:t>and religion. Though the eminent men of the State, the majority of the people,</w:t>
        <w:br/>
        <w:t>and the leaders of religion arose one and all to destroy and annihilate Him, He</w:t>
        <w:br/>
        <w:t>single-handedly withstood them and set all of Persia in motion. How numerous</w:t>
        <w:br/>
        <w:t>the divines, the leaders, and the inhabitants of that land who with perfect joy and</w:t>
        <w:br/>
        <w:t>gladness offered up their lives in His path and hastened to the field of martyrdom!</w:t>
        <w:br/>
        <w:t>“The government, the nation, the clergy, and prominent leaders sought to</w:t>
        <w:br/>
        <w:t>extinguish His light, but to no avail. At last His moon rose, His star shone forth,</w:t>
        <w:br/>
        <w:t>His foundation was secured, and His horizon was flooded with light. He trained</w:t>
        <w:br/>
        <w:t>a large multitude through divine education and exerted a marvelous influence</w:t>
        <w:br/>
        <w:t>upon the thoughts, customs, morals, and manners of the Persians. He proclaimed</w:t>
        <w:br/>
        <w:t>the glad-tidings of the manifestation of the Sun of Bahá to all His followers and</w:t>
        <w:br/>
        <w:t>readied them for faith and certitude.</w:t>
        <w:br/>
        <w:t>“The manifestation of such marvelous signs and mighty undertakings, the</w:t>
        <w:br/>
        <w:t>influence exerted upon the thoughts and minds of the people, the laying of the</w:t>
        <w:br/>
        <w:t>foundations of progress, and the establishment of the prerequisites of success</w:t>
        <w:br/>
        <w:t>and prosperity by a young merchant constitute the greatest proof that He was</w:t>
        <w:br/>
        <w:t>a universal Educator—a fact that no fair-minded person would ever hesitate to</w:t>
        <w:br/>
        <w:t>acknowledge.”17</w:t>
        <w:br/>
        <w:t>You are encouraged to prepare and deliver a short talk on the life of the Báb based</w:t>
        <w:br/>
        <w:t>on the above words of ‘Abdu’l-Bahá and on the history you have studied up to this point.</w:t>
        <w:br/>
        <w:t>SECTION 9</w:t>
        <w:br/>
        <w:t>In the year 1850, the new prime minister of Persia, as bloodthirsty as the previous</w:t>
        <w:br/>
        <w:t>one, ordered the execution of the Báb. Again, the Báb was brought from Ch ihríq to Tabríz,</w:t>
        <w:br/>
        <w:t>where He was placed in a cell next to a courtyard that was to be the scene of His martyrdom.</w:t>
        <w:br/>
        <w:t>As the Báb was being conducted to the cell, a youth forced his way through the</w:t>
        <w:br/>
        <w:t>crowd and threw himself at the feet of the Báb. “Send me not from Thee, O Master,” pleaded</w:t>
        <w:br/>
        <w:t>the youth. He begged the Báb to be allowed to follow Him wherever He might go. “Arise,”</w:t>
        <w:br/>
        <w:t>answered the Báb, “and rest assured that you will be with Me. Tomorrow you shall witness</w:t>
        <w:br/>
        <w:t>what God has decreed.”18 The youth was immediately arrested, together with two of his</w:t>
        <w:br/>
        <w:t>companions, and taken to the same cell in which the Báb and His secretary were confined.</w:t>
        <w:br/>
        <w:t>This young man became known as Anís.</w:t>
      </w:r>
    </w:p>
    <w:p>
      <w:pPr>
        <w:spacing w:line="276" w:lineRule="auto" w:after="120"/>
        <w:jc w:val="both"/>
      </w:pPr>
      <w:r>
        <w:t>The Life of the Báb – 37Anís had learned of the new Message from the Báb Himself during His first brief</w:t>
        <w:br/>
        <w:t>stay in Tabríz—this, in spite of the severe restrictions that, at the time, had been imposed on</w:t>
        <w:br/>
        <w:t>His contact with the city’s inhabitants. So strong was the fire of the love of God burning in</w:t>
        <w:br/>
        <w:t>Anís’ heart that his only desire was to sacrifice himself for his new Faith. But his stepfather,</w:t>
        <w:br/>
        <w:t>alarmed at his son’s behavior, restricted Anis’ movements and kept him under strict watch</w:t>
        <w:br/>
        <w:t>in his home. There Anís spent weeks in prayer and meditation, imploring God to allow him</w:t>
        <w:br/>
        <w:t>to attain, once again, the presence of his Beloved. One day, while lost in prayer, he had an</w:t>
        <w:br/>
        <w:t>extraordinary vision. He saw the Báb standing before him and calling to him. Anís threw</w:t>
        <w:br/>
        <w:t>himself at His feet. “Rejoice,” the Báb said to him, “the hour is approaching when, in this</w:t>
        <w:br/>
        <w:t>very city, I shall be suspended before the eyes of the multitude and shall fall a victim to the</w:t>
        <w:br/>
        <w:t>fire of the enemy. I shall choose no one except you to share with Me the cup of martyrdom.</w:t>
        <w:br/>
        <w:t>Rest assured that this promise which I give you shall be fulfilled.”19 And so Anís began to</w:t>
        <w:br/>
        <w:t>wait patiently, knowing that the day would soon arrive when he would be reunited with his</w:t>
        <w:br/>
        <w:t>Beloved. Now, at last, he had attained his heart’s desire.</w:t>
        <w:br/>
        <w:t>That evening the Báb was aglow with joy. He spoke with cheerfulness to Anís and</w:t>
        <w:br/>
        <w:t>the other three loyal followers with Him in His prison cell. “Tomorrow,” He said to them,</w:t>
        <w:br/>
        <w:t>“will be the day of My martyrdom. Would that one of you might now arise and, with his</w:t>
        <w:br/>
        <w:t>own hands, end My life. I prefer to be slain by the hand of a friend rather than by that of</w:t>
        <w:br/>
        <w:t>the enemy.” None of them could think of taking so precious a life, and they remained silent,</w:t>
        <w:br/>
        <w:t>tears running from their eyes. Then, suddenly, Anís sprang to his feet and said he was ready</w:t>
        <w:br/>
        <w:t>to obey whatever the Báb might command. “This same youth who has risen to comply with</w:t>
        <w:br/>
        <w:t>My wish,” the Báb declared, “will, together with Me, suffer martyrdom. Him will I choose</w:t>
        <w:br/>
        <w:t>to share with Me its crown.”20</w:t>
        <w:br/>
        <w:t>Early the next morning, on 9 July 1850, the Báb was working with His secretary</w:t>
        <w:br/>
        <w:t>when an official suddenly interrupted their conversation. “Not until I have said to him all</w:t>
        <w:br/>
        <w:t>those things that I wish to say,” the Báb told the official, “can any earthly power silence Me.</w:t>
        <w:br/>
        <w:t>Though all the world be armed against Me, yet shall they be powerless to deter Me from</w:t>
        <w:br/>
        <w:t>fulfilling, to the last word, My intention.”21 But the official did not understand the significance</w:t>
        <w:br/>
        <w:t>of the Báb’s words. He made no reply and instructed the secretary to follow him. The Báb</w:t>
        <w:br/>
        <w:t>was then taken from His cell to the homes of the three most high-ranking clergymen in the</w:t>
        <w:br/>
        <w:t>city who, without hesitation, signed the decree for His execution.</w:t>
        <w:br/>
        <w:t>Later that morning the Báb was conducted back to the courtyard where a crowd of</w:t>
        <w:br/>
        <w:t>nearly ten thousand people had gathered on the rooftops to witness His execution. He was</w:t>
        <w:br/>
        <w:t>delivered into the hands of Sám Khán, the commander of the regiment of soldiers ordered to</w:t>
        <w:br/>
        <w:t>execute Him. But Sám Khán was ill at ease. He was seized with fear that his actions would</w:t>
        <w:br/>
        <w:t>bring the wrath of God upon him. “I profess the Christian Faith,” he explained to the Báb,</w:t>
        <w:br/>
        <w:t>“and entertain no ill will against you. If your Cause be the Cause of Truth, enable me to</w:t>
        <w:br/>
        <w:t>free myself from the obligation to shed your blood.” “Follow your instructions,” the Báb</w:t>
        <w:br/>
        <w:t>replied, “and if your intention be sincere, the Almighty is surely able to relieve you from</w:t>
        <w:br/>
        <w:t>your perplexity.”22</w:t>
        <w:br/>
        <w:t>Sám Khán ordered his men to drive an iron nail into the wall and attach two ropes</w:t>
        <w:br/>
        <w:t>to it. From these ropes, the Báb and Anís were suspended. The regiment then arranged itself</w:t>
        <w:br/>
        <w:t>in three rows, each of two hundred and fifty men. One after the other, each row opened fire.</w:t>
        <w:br/>
        <w:t>When the smoke from the seven hundred and fifty rifles cleared away, the astonished crowd</w:t>
        <w:br/>
        <w:t>beheld a scene they could hardly believe. Anís was standing before them alive and unhurt,</w:t>
        <w:br/>
        <w:t>and the Báb had disappeared from their sight. The bullets had only cut the ropes from which</w:t>
      </w:r>
    </w:p>
    <w:p>
      <w:pPr>
        <w:spacing w:line="276" w:lineRule="auto" w:after="120"/>
        <w:jc w:val="both"/>
      </w:pPr>
      <w:r>
        <w:t>38 – The Twin Manifestationsthey had been suspended. A frantic search for the Báb began. Eventually He was found seated</w:t>
        <w:br/>
        <w:t>in His cell, completing His interrupted conversation with His secretary. “I have finished My</w:t>
        <w:br/>
        <w:t>conversation,” the Báb said. “Now you may proceed to fulfill your intention.”23</w:t>
        <w:br/>
        <w:t>Stunned by what had taken place, Sám Khán refused to allow his men to bring injury</w:t>
        <w:br/>
        <w:t>to the Báb and ordered them to leave the courtyard. Another regiment was called up to carry</w:t>
        <w:br/>
        <w:t>out the execution. Once more the Báb and Anís were suspended in the courtyard, and the</w:t>
        <w:br/>
        <w:t>soldiers opened fire. This time the bullets found their mark. The bodies of the Báb and Anís</w:t>
        <w:br/>
        <w:t>were completely shattered; yet their faces remained almost untouched. As the regiment was</w:t>
        <w:br/>
        <w:t>preparing to open fire, the Báb addressed these final words to the gazing multitude:</w:t>
        <w:br/>
        <w:t>“O wayward generation! Had you believed in Me every one of you would have</w:t>
        <w:br/>
        <w:t>followed the example of this youth, who stood in rank above most of you, and</w:t>
        <w:br/>
        <w:t>willingly would have sacrificed himself in My path. The day will come when you</w:t>
        <w:br/>
        <w:t>will have recognized Me; that day I shall have ceased to be with you.”24</w:t>
        <w:br/>
        <w:t>1. In what city was the Báb martyred?  �������������������������������������</w:t>
        <w:br/>
        <w:t>2. Who ordered the Báb’s execution?  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In your own words, tell the story of how the youth, Anís, came to be martyred with</w:t>
        <w:br/>
        <w:t>the Báb.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the Báb – 394. Why was Anís chosen by the Báb to share with Him the crown of martyrdom?  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When the official interrupted the Báb and His secretary on the morning of His</w:t>
        <w:br/>
        <w:t>execution, the Báb told him: “Not until I have said to him ___________ those</w:t>
        <w:br/>
        <w:t>________________ that I ___________ to say, can any _______________ power</w:t>
        <w:br/>
        <w:t>________________ Me.”</w:t>
        <w:br/>
        <w:t>6. What was the name of the commander of the regiment ordered to carry out the Báb’s</w:t>
        <w:br/>
        <w:t>execution?  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did Sám Khán ask of the Báb?  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did the Báb tell Sám Khán to do?  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How many soldiers opened fire on the Báb and His companion, Anís? _____________</w:t>
        <w:br/>
        <w:t>10. What did the astonished crowd see when the smoke from the rifles cleared away?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was the Báb doing when He was found?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What did the Báb say when He was eventually found?  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On what date did the martyrdom of the Báb take place?  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How old was the Báb at the time of His martyrdom?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40 – The Twin Manifestations15. In the space below, write the final words spoken by the Báb to the crowd that had</w:t>
        <w:br/>
        <w:t>gathered to witness His execution.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10</w:t>
        <w:br/>
        <w:t>It is suggested that you draw on the map below the route of the Báb’s travels and</w:t>
        <w:br/>
        <w:t>banishments. As you do so, try to remember what occurred in each place and meditate on</w:t>
        <w:br/>
        <w:t>its significance.</w:t>
      </w:r>
    </w:p>
    <w:p>
      <w:pPr>
        <w:spacing w:line="276" w:lineRule="auto" w:after="120"/>
        <w:jc w:val="both"/>
      </w:pPr>
      <w:r>
        <w:t>The Life of the Báb – 41SECTION 11</w:t>
        <w:br/>
        <w:t>In this unit, you have learned about the life of one of the Twin Manifestations of</w:t>
        <w:br/>
        <w:t>God for this Day. During His brief Ministry, the Báb created a spiritual revolution in Persia.</w:t>
        <w:br/>
        <w:t>Thousands upon thousands of pure souls accepted His Message and began to prepare themselves</w:t>
        <w:br/>
        <w:t>for the coming of the Manifestation of God referred to by the Báb as “Him Whom God shall</w:t>
        <w:br/>
        <w:t>make manifest”. You know that, whenever a Manifestation of God appears on earth, those</w:t>
        <w:br/>
        <w:t>who thirst after power and leadership arise against Him and try to extinguish the light of His</w:t>
        <w:br/>
        <w:t>Revelation. In this case, not only was the Báb martyred by the ignorant leaders of Persia,</w:t>
        <w:br/>
        <w:t>but thousands of His followers were put to death. The heroic lives of these early Bábís, who</w:t>
        <w:br/>
        <w:t>watered the tree of the newborn Revelation with their blood, will be the subject of your study</w:t>
        <w:br/>
        <w:t>in the years to come. Figures such as Mullá Ḥusayn, Quddús, Ṭáhirih, and Vaḥíd will be a</w:t>
        <w:br/>
        <w:t>source of inspiration and courage to you throughout your life as you continue to learn about</w:t>
        <w:br/>
        <w:t>the extraordinary history of the early years of the Bahá’í Era. For now, we would do well to</w:t>
        <w:br/>
        <w:t>reflect on one fundamental question: How, in the space of such a short time, could the lives</w:t>
        <w:br/>
        <w:t>of so many thousands of people have been utterly transformed and, from among a population</w:t>
        <w:br/>
        <w:t>steeped in superstition and enslaved by corrupt leaders, could such holy souls have arisen to</w:t>
        <w:br/>
        <w:t>perform deeds of exceptional heroism? The answer can only be found in the Person of ‘Alí-</w:t>
        <w:br/>
        <w:t>Muḥammad, the Báb. It is suggested, then, that you study and meditate on certain passages</w:t>
        <w:br/>
        <w:t>from the writings of Bahá’u’lláh, ‘Abdu’l-Bahá, and the Guardian about that Holy Being.</w:t>
        <w:br/>
        <w:t>In His Will and Testament, ‘Abdu’l-Bahá states:</w:t>
        <w:br/>
        <w:t>“This is the foundation of the belief of the people of Bahá (may my life be offered</w:t>
        <w:br/>
        <w:t>up for them): ‘His Holiness, the Exalted One (the Báb), is the Manifestation of</w:t>
        <w:br/>
        <w:t>the Unity and Oneness of God and the Forerunner of the Ancient Beauty. His</w:t>
        <w:br/>
        <w:t>Holiness the Abhá Beauty (may my life be a sacrifice for His steadfast friends)</w:t>
        <w:br/>
        <w:t>is the Supreme Manifestation of God and the Dayspring of His Most Divine</w:t>
        <w:br/>
        <w:t>Essence. All others are servants unto Him and do His bidding.’”25</w:t>
        <w:br/>
        <w:t>In God Passes By , we read the following passage written by the Guardian:</w:t>
        <w:br/>
        <w:t>“The Báb, acclaimed by Bahá’u’lláh as the ‘Essence of Essences,’ the ‘Sea of Seas,’</w:t>
        <w:br/>
        <w:t>the ‘Point round Whom the realities of the Prophets and Messengers revolve,’</w:t>
        <w:br/>
        <w:t>‘from Whom God hath caused to proceed the knowledge of all that was and</w:t>
        <w:br/>
        <w:t>shall be,’ Whose ‘rank excelleth that of all the Prophets,’ and Whose ‘Revelation</w:t>
        <w:br/>
        <w:t>transcendeth the comprehension and understanding of all their chosen ones,’</w:t>
        <w:br/>
        <w:t>had delivered His Message and discharged His mission. He Who was, in the</w:t>
        <w:br/>
        <w:t>words of ‘Abdu’l-Bahá, the ‘Morn of Truth’ and ‘Harbinger of the Most Great</w:t>
        <w:br/>
        <w:t>Light,’ Whose advent at once signalized the termination of the ‘Prophetic Cycle’</w:t>
        <w:br/>
        <w:t>and the inception of the ‘Cycle of Fulfillment,’ had simultaneously through His</w:t>
        <w:br/>
        <w:t>Revelation banished the shades of night that had descended upon His country,</w:t>
        <w:br/>
        <w:t>and proclaimed the impending rise of that Incomparable Orb Whose radiance</w:t>
        <w:br/>
        <w:t>was to envelop the whole of mankind.”26</w:t>
        <w:br/>
        <w:t>Bahá’u’lláh Himself explains:</w:t>
        <w:br/>
        <w:t>“That so brief a span should have separated this most mighty and wondrous</w:t>
        <w:br/>
        <w:t>Revelation from Mine own previous Manifestation, is a secret that no man can</w:t>
        <w:br/>
        <w:t>unravel and a mystery such as no mind can fathom.”27</w:t>
      </w:r>
    </w:p>
    <w:p>
      <w:pPr>
        <w:spacing w:line="276" w:lineRule="auto" w:after="120"/>
        <w:jc w:val="both"/>
      </w:pPr>
      <w:r>
        <w:t>42 – The Twin Manifestations‘Abdu’l-Bahá states:</w:t>
        <w:br/>
        <w:t>“The appearance of the Báb resembles the dawn, for the dawn holds the promise</w:t>
        <w:br/>
        <w:t>of the sun. The dawn of the Báb promised the rising of the Sun of Truth that is</w:t>
        <w:br/>
        <w:t>to envelop the whole world.”28</w:t>
        <w:br/>
        <w:t>SECTION 12</w:t>
        <w:br/>
        <w:t>During His brief life as a Manifestation of God on earth, the Báb revealed a great</w:t>
        <w:br/>
        <w:t>number of books and Tablets. Now that you have completed your study of His life, it is</w:t>
        <w:br/>
        <w:t>recommended that you memorize two of His prayers below.</w:t>
        <w:br/>
        <w:t>“Is there any Remover of difficulties save God? Say: Praised be God! He is God!</w:t>
        <w:br/>
        <w:t>All are His servants, and all abide by His bidding!”29</w:t>
        <w:br/>
        <w:t>“Say: God sufficeth all things above all things, and nothing in the heavens or in</w:t>
        <w:br/>
        <w:t>the earth but God sufficeth. Verily, He is in Himself the Knower, the Sustainer,</w:t>
        <w:br/>
        <w:t>the Omnipotent.”30</w:t>
        <w:br/>
        <w:t>SECTION 13</w:t>
        <w:br/>
        <w:t>In the third unit of Book 2, you focused your efforts on learning how to converse on</w:t>
        <w:br/>
        <w:t>a number of themes, particularly with those new to the Faith, during a series of visits made</w:t>
        <w:br/>
        <w:t>to homes in your community. Now that you have completed this unit, you can add to the list</w:t>
        <w:br/>
        <w:t>of themes you may wish to discuss the life history of the Báb. How much detail you choose</w:t>
        <w:br/>
        <w:t>to cover on any given occasion will depend, of course, on many factors. But, irrespective of</w:t>
        <w:br/>
        <w:t>the circumstances, you should hope to share a broad account of the major events of His life</w:t>
        <w:br/>
        <w:t>as the Forerunner of Bahá’u’lláh and the Herald of a New Age. At times you may find the</w:t>
        <w:br/>
        <w:t>pages that follow helpful.</w:t>
      </w:r>
    </w:p>
    <w:p>
      <w:pPr>
        <w:spacing w:line="276" w:lineRule="auto" w:after="120"/>
        <w:jc w:val="both"/>
      </w:pPr>
      <w:r>
        <w:t>The Báb</w:t>
        <w:br/>
        <w:t>The Herald of the New Day</w:t>
      </w:r>
    </w:p>
    <w:p>
      <w:pPr>
        <w:spacing w:line="276" w:lineRule="auto" w:after="120"/>
        <w:jc w:val="both"/>
      </w:pPr>
      <w:r>
        <w:t>The Báb was born on 20 October 1819 in Shíráz, a city in the southern part of Iran. He was still a child</w:t>
        <w:br/>
        <w:t>when His father passed away. He was raised by His uncle, who placed Him in school at an early age.</w:t>
      </w:r>
    </w:p>
    <w:p>
      <w:pPr>
        <w:spacing w:line="276" w:lineRule="auto" w:after="120"/>
        <w:jc w:val="both"/>
      </w:pPr>
      <w:r>
        <w:t>The Báb’s teacher quickly recognized His great capacity and realized that he was incapable of</w:t>
        <w:br/>
        <w:t>teaching such an extraordinary child. The Báb was endowed by God with innate knowledge.</w:t>
      </w:r>
    </w:p>
    <w:p>
      <w:pPr>
        <w:spacing w:line="276" w:lineRule="auto" w:after="120"/>
        <w:jc w:val="both"/>
      </w:pPr>
      <w:r>
        <w:t>At that time the people of Iran were awaiting the coming of a new Messenger of God.</w:t>
        <w:br/>
        <w:t>They prayed that He would soon be made manifest, bringing with Him a period of peace</w:t>
        <w:br/>
        <w:t>and justice on earth. Many left their homes in search of the promised One.</w:t>
      </w:r>
    </w:p>
    <w:p>
      <w:pPr>
        <w:spacing w:line="276" w:lineRule="auto" w:after="120"/>
        <w:jc w:val="both"/>
      </w:pPr>
      <w:r>
        <w:t>On the eve of 23 May 1844, a young man arrived in Shíráz in search of the promised One. The Báb met</w:t>
        <w:br/>
        <w:t>him outside the gates of the city and invited him to His home to refresh himself after his long journey.</w:t>
        <w:br/>
        <w:t>There the Báb declared that He was the One Whose coming the people were so eagerly awaiting.</w:t>
      </w:r>
    </w:p>
    <w:p>
      <w:pPr>
        <w:spacing w:line="276" w:lineRule="auto" w:after="120"/>
        <w:jc w:val="both"/>
      </w:pPr>
      <w:r>
        <w:t>The word “báb” means “gate” or “door”. The Báb announced that soon another Messenger</w:t>
        <w:br/>
        <w:t>of God would appear Who would unite all the peoples of the world in one  family.</w:t>
        <w:br/>
        <w:t>The Báb was like a door leading humanity to a new and glorious future.</w:t>
      </w:r>
    </w:p>
    <w:p>
      <w:pPr>
        <w:spacing w:line="276" w:lineRule="auto" w:after="120"/>
        <w:jc w:val="both"/>
      </w:pPr>
      <w:r>
        <w:t>The number of the Báb’s followers quickly grew. Throughout all of Iran,</w:t>
        <w:br/>
        <w:t>they began to spread the divine teachings He revealed.</w:t>
      </w:r>
    </w:p>
    <w:p>
      <w:pPr>
        <w:spacing w:line="276" w:lineRule="auto" w:after="120"/>
        <w:jc w:val="both"/>
      </w:pPr>
      <w:r>
        <w:t>Soon the government authorities and the clergy, who were afraid of losing their power</w:t>
        <w:br/>
        <w:t>over the people, rose up against the new Faith of God. They imprisoned the Báb in</w:t>
        <w:br/>
        <w:t>a fortress in a remote part of the country, far away from His followers.</w:t>
      </w:r>
    </w:p>
    <w:p>
      <w:pPr>
        <w:spacing w:line="276" w:lineRule="auto" w:after="120"/>
        <w:jc w:val="both"/>
      </w:pPr>
      <w:r>
        <w:t>The Báb’s followers suffered the most cruel persecution. They were attacked, beaten, and thrown</w:t>
        <w:br/>
        <w:t>into prison. Thousands were put to death, yet the Cause of God continued to spread.</w:t>
      </w:r>
    </w:p>
    <w:p>
      <w:pPr>
        <w:spacing w:line="276" w:lineRule="auto" w:after="120"/>
        <w:jc w:val="both"/>
      </w:pPr>
      <w:r>
        <w:t>In the year 1850 the Báb was martyred. At the order of the government,</w:t>
        <w:br/>
        <w:t>He was suspended in a courtyard together with one of His followers and shot by</w:t>
        <w:br/>
        <w:t>a regiment of soldiers. The Báb was only in the 31st year of His life.</w:t>
      </w:r>
    </w:p>
    <w:p>
      <w:pPr>
        <w:spacing w:line="276" w:lineRule="auto" w:after="120"/>
        <w:jc w:val="both"/>
      </w:pPr>
      <w:r>
        <w:t>The Báb gave His life to prepare the way for the coming of Bahá’u’lláh, “The Glory of God”,</w:t>
        <w:br/>
        <w:t>the banner of Whose Faith was destined to be raised in every corner of the planet.</w:t>
      </w:r>
    </w:p>
    <w:p>
      <w:pPr>
        <w:spacing w:line="276" w:lineRule="auto" w:after="120"/>
        <w:jc w:val="both"/>
      </w:pPr>
      <w:r>
        <w:t>The Life of the Báb – 65REFERENCES</w:t>
        <w:br/>
        <w:t>1. The Dawn-Breakers: Nabíl’ s Narrative of the Early Days of the Bahá’í Revelation</w:t>
        <w:br/>
        <w:t>(Wilmette: Bahá’í Publishing Trust, 1932, 2018 printing), pp. 75–76.</w:t>
        <w:br/>
        <w:t>2. Ibid., p. 57.</w:t>
        <w:br/>
        <w:t>3. Ibid., p. 63.</w:t>
        <w:br/>
        <w:t>4. Ibid., p. 65.</w:t>
        <w:br/>
        <w:t>5. From a talk given on 23 May 1912, published in The Promulgation of Universal</w:t>
        <w:br/>
        <w:t>Peace: Talks Delivered by ‘Abdu’l-Bahá during His Visit to the United States and</w:t>
        <w:br/>
        <w:t>Canada in 1912  (Wilmette: Bahá’í Publishing, 2012), par. 2, p. 196.</w:t>
        <w:br/>
        <w:t>6. The Dawn-Breakers, pp. 85–86.</w:t>
        <w:br/>
        <w:t>7. The Báb, cited in The Dawn-Breakers, pp. 92–94.</w:t>
        <w:br/>
        <w:t>8. The Dawn-Breakers, pp. 142–43.</w:t>
        <w:br/>
        <w:t>9. Ibid., p. 146.</w:t>
        <w:br/>
        <w:t>10. From a talk given by ‘Abdu’l-Bahá on 23 May 1912, published in The Promulgation</w:t>
        <w:br/>
        <w:t>of Universal Peace , par. 2, p. 196.</w:t>
        <w:br/>
        <w:t>11. The Dawn-Breakers, pp. 148–50.</w:t>
        <w:br/>
        <w:t>12. Ibid., p. 198.</w:t>
        <w:br/>
        <w:t>13. Ibid., p. 212.</w:t>
        <w:br/>
        <w:t>14. Ibid., p. 213.</w:t>
        <w:br/>
        <w:t>15. Ibid., p. 249.</w:t>
        <w:br/>
        <w:t>16. The Báb, cited by Shoghi Effendi, God Passes By (Wilmette: Bahá’í Publishing Trust,</w:t>
        <w:br/>
        <w:t>1974, 2019 printing), p. 34; also in The Dawn-Breakers, pp. 315–16.</w:t>
        <w:br/>
        <w:t>17. ‘Abdu’l-Bahá, in Some Answered Questions (Wilmette: Bahá’í Publishing, 2014,</w:t>
        <w:br/>
        <w:t>2016 printing), no. 8.1–3, pp. 38–39.</w:t>
        <w:br/>
        <w:t>18. The Dawn-Breakers, p. 507.</w:t>
        <w:br/>
        <w:t>19. Ibid., pp. 307–8.</w:t>
        <w:br/>
        <w:t>20. Ibid., p. 508.</w:t>
        <w:br/>
        <w:t>21. Ibid., p. 509.</w:t>
        <w:br/>
        <w:t>22. Ibid., p. 512.</w:t>
      </w:r>
    </w:p>
    <w:p>
      <w:pPr>
        <w:spacing w:line="276" w:lineRule="auto" w:after="120"/>
        <w:jc w:val="both"/>
      </w:pPr>
      <w:r>
        <w:t>66 – The Twin Manifestations23. Ibid., p. 513.</w:t>
        <w:br/>
        <w:t>24. The Báb, cited in God Passes By , p. 84; also in The Dawn-Breakers, p. 514.</w:t>
        <w:br/>
        <w:t>25. Will and Testament of ‘Abdu’l-Bahá  (Wilmette: Bahá’í Publishing Trust, 1944, 2013</w:t>
        <w:br/>
        <w:t>printing), p. 39.</w:t>
        <w:br/>
        <w:t>26. God Passes By , pp. 90–91.</w:t>
        <w:br/>
        <w:t>27. Bahá’u’lláh, cited by Shoghi Effendi, The World Order of Bahá’u’lláh: Selected</w:t>
        <w:br/>
        <w:t>Letters (Wilmette: Bahá’í Publishing Trust, 1991, 2012 printing), p. 124.</w:t>
        <w:br/>
        <w:t>28. Abdul Baha on Divine Philosophy  (Boston: The Tudor Press, 1918), pp. 51–52.</w:t>
        <w:br/>
        <w:t>29. The Báb, in Bahá’í Prayers: A Selection of Prayers Revealed by Bahá’u’lláh, the Báb,</w:t>
        <w:br/>
        <w:t>and ‘Abdu’l-Bahá  (Wilmette: Bahá’í Publishing Trust, 2002, 2017 printing), p. 221.</w:t>
        <w:br/>
        <w:t>30. Ibid., p. 55.</w:t>
      </w:r>
    </w:p>
    <w:p>
      <w:pPr>
        <w:spacing w:line="276" w:lineRule="auto" w:after="120"/>
        <w:jc w:val="both"/>
      </w:pPr>
      <w:r>
        <w:t>The Life of Bahá’u’lláh</w:t>
        <w:br/>
        <w:t>Purpose</w:t>
        <w:br/>
        <w:t>To gain an appreciation of the magnitude of</w:t>
        <w:br/>
        <w:t>the spiritual forces released by Bahá’u’lláh</w:t>
        <w:br/>
        <w:t>and learn to narrate the story of His life</w:t>
      </w:r>
    </w:p>
    <w:p>
      <w:pPr>
        <w:spacing w:line="276" w:lineRule="auto" w:after="120"/>
        <w:jc w:val="both"/>
      </w:pPr>
      <w:r>
        <w:t>The Life of Bahá’u’lláh – 69SECTION 1</w:t>
        <w:br/>
        <w:t>Bahá’u’lláh, Whose name was Mírzá Ḥusayn-‘Alí, was born on 12 November 1817</w:t>
        <w:br/>
        <w:t>in Ṭihrán, the capital of Persia. His father, Mírzá Buzurg, was a distinguished nobleman who</w:t>
        <w:br/>
        <w:t>held a high-ranking position in the court of the Persian king. From an early age, Bahá’u’lláh</w:t>
        <w:br/>
        <w:t>showed signs of greatness and displayed extraordinary knowledge and wisdom. He did not</w:t>
        <w:br/>
        <w:t>attend regular school and only received some instruction at home. Regarding His childhood,</w:t>
        <w:br/>
        <w:t>‘Abdu’l-Bahá says:</w:t>
        <w:br/>
        <w:t>“The Blessed Perfection, Bahá’u’lláh, belonged to the nobility of Persia. From</w:t>
        <w:br/>
        <w:t>earliest childhood He was distinguished among His relatives and friends. They</w:t>
        <w:br/>
        <w:t>said, ‘This child has extraordinary power.’ In wisdom, intelligence and as a</w:t>
        <w:br/>
        <w:t>source of new knowledge, He was advanced beyond His age and superior to His</w:t>
        <w:br/>
        <w:t>surroundings. All who knew Him were astonished at His precocity. It was usual</w:t>
        <w:br/>
        <w:t>for them to say, ‘Such a child will not live,’ for it is commonly believed that</w:t>
        <w:br/>
        <w:t>precocious children do not reach maturity.”1</w:t>
        <w:br/>
        <w:t>In a Tablet, Bahá’u’lláh Himself tells a story from His childhood of the occasion when</w:t>
        <w:br/>
        <w:t>He attended the wedding celebration of one of His brothers in Ṭihrán. As was the custom at</w:t>
        <w:br/>
        <w:t>that time, a great feast was held for seven days and nights. On the last day, a puppet show</w:t>
        <w:br/>
        <w:t>about a famous king was performed as entertainment for the guests. Bahá’u’lláh sat in an</w:t>
        <w:br/>
        <w:t>upper room overlooking the courtyard where a tent had been set up for the performance.</w:t>
        <w:br/>
        <w:t>He tells us that the play began with the entrance of a few small figures in human</w:t>
        <w:br/>
        <w:t>form announcing that the king was approaching. Several more figures soon appeared. Some</w:t>
        <w:br/>
        <w:t>were sweeping, and others were sprinkling water in preparation for the king’s arrival. The</w:t>
        <w:br/>
        <w:t>town crier then entered the scene and told the people to assemble for an audience with the</w:t>
        <w:br/>
        <w:t>king. Several groups of figures made their appearance and took their proper places. Finally,</w:t>
        <w:br/>
        <w:t>the king made his grand entrance. Wearing a crown on his head, he walked slowly and</w:t>
        <w:br/>
        <w:t>majestically and seated himself on a throne. Shots were fired, trumpets blasted, and the tent</w:t>
        <w:br/>
        <w:t>was filled with smoke.</w:t>
        <w:br/>
        <w:t>When the smoke cleared, the king, still seated on his throne, was seen surrounded by</w:t>
        <w:br/>
        <w:t>ministers, princes and state officials, all standing at attention in his presence. At that moment,</w:t>
        <w:br/>
        <w:t>a thief was brought before the king, who gave the order that he should be beheaded. The chief</w:t>
        <w:br/>
        <w:t>executioner carried out his instructions without delay. After the execution, the king fell into</w:t>
        <w:br/>
        <w:t>conversation with his ministers and officials. Suddenly news arrived that a rebellion had broken</w:t>
        <w:br/>
        <w:t>out in one of the frontiers. Troops were immediately dispatched to crush the uprising. A few</w:t>
        <w:br/>
        <w:t>minutes later, the sound of cannon shot was heard in the background, and it was announced</w:t>
        <w:br/>
        <w:t>that the king’s troops were engaged in battle against the rebels.</w:t>
        <w:br/>
        <w:t>Thus the play continued. Bahá’u’lláh was greatly puzzled by the nature of the show.</w:t>
        <w:br/>
        <w:t>After it was over and the curtain was drawn, He saw a man come out from behind the tent</w:t>
        <w:br/>
        <w:t>carrying a box under his arm. “What is this box,” Bahá’u’lláh asked him, “and what was the</w:t>
        <w:br/>
        <w:t>nature of this display?” “All this lavish display and these elaborate devices,” he replied, “the</w:t>
        <w:br/>
        <w:t>king, the princes, and the ministers, their pomp and glory, their might and power, everything</w:t>
        <w:br/>
        <w:t>you saw, are now contained within this box.”2 This statement made a great impression on</w:t>
        <w:br/>
        <w:t>Bahá’u’lláh, Who later declared:</w:t>
      </w:r>
    </w:p>
    <w:p>
      <w:pPr>
        <w:spacing w:line="276" w:lineRule="auto" w:after="120"/>
        <w:jc w:val="both"/>
      </w:pPr>
      <w:r>
        <w:t>70 – The Twin Manifestations“Ever since that day, all the trappings of the world have seemed in the eyes of this</w:t>
        <w:br/>
        <w:t>Youth akin to that same spectacle. They have never been, nor will they ever be,</w:t>
        <w:br/>
        <w:t>of any weight and consequence, be it to the extent of a grain of mustard seed. . . .</w:t>
        <w:br/>
        <w:t>“Erelong these outward trappings, these visible treasures, these earthly vanities,</w:t>
        <w:br/>
        <w:t>these arrayed armies, these adorned vestures, these proud and overweening</w:t>
        <w:br/>
        <w:t>souls, all shall pass into the confines of the grave, as though into that box. In</w:t>
        <w:br/>
        <w:t>the eyes of those possessed of insight, all this conflict, contention and vainglory</w:t>
        <w:br/>
        <w:t>hath ever been, and will ever be, like unto the play and pastimes of children.”3</w:t>
        <w:br/>
        <w:t>Another story associated with Bahá’u’lláh’s childhood is related to a dream that His</w:t>
        <w:br/>
        <w:t>father had in which Bahá’u’lláh appeared to be</w:t>
        <w:br/>
        <w:t>“swimming in a vast, limitless ocean. His body shone upon the waters with a radiance that</w:t>
        <w:br/>
        <w:t>illumined the sea. Around His head, which could distinctly be seen above the waters,</w:t>
        <w:br/>
        <w:t>there radiated, in all directions, His long, jet-black locks, floating in great profusion</w:t>
        <w:br/>
        <w:t>above the waves. . . . a multitude of fishes gathered round Him, each holding fast</w:t>
        <w:br/>
        <w:t>to the extremity of one hair. Fascinated by the effulgence of His face, they followed</w:t>
        <w:br/>
        <w:t>Him in whatever direction He swam. Great as was their number, and however firmly</w:t>
        <w:br/>
        <w:t>they clung to His locks, not one single hair seemed to have been detached from His</w:t>
        <w:br/>
        <w:t>head, nor did the least injury affect His person. Free and unrestrained, He moved</w:t>
        <w:br/>
        <w:t>above the waters and they all followed Him.”4</w:t>
        <w:br/>
        <w:t>Impressed by this dream, Bahá’u’lláh’s father asked a man known for his insight to</w:t>
        <w:br/>
        <w:t>interpret it for him. This man, as if inspired by a glimpse of the future glory of Bahá’u’lláh,</w:t>
        <w:br/>
        <w:t>said:</w:t>
        <w:br/>
        <w:t>“The limitless ocean that you have seen in your dream is none other than the world</w:t>
        <w:br/>
        <w:t>of being. Single-handed and alone, your son will achieve supreme ascendancy over</w:t>
        <w:br/>
        <w:t>it. Wherever He may please, He will proceed unhindered. No one will resist His</w:t>
        <w:br/>
        <w:t>march, no one will hinder His progress. The multitude of fishes signifies the turmoil</w:t>
        <w:br/>
        <w:t>which He will arouse amidst the peoples and kindreds of the earth. Around Him will</w:t>
        <w:br/>
        <w:t>they gather, and to Him will they cling. Assured of the unfailing protection of the</w:t>
        <w:br/>
        <w:t>Almighty, this tumult will never harm His person, nor will His loneliness upon the</w:t>
        <w:br/>
        <w:t>sea of life endanger His safety.”5</w:t>
        <w:br/>
        <w:t>1. What was Bahá’u’lláh’s name?  ����������������������������������������</w:t>
        <w:br/>
        <w:t>2. On what date was He born?  �������������������������������������������</w:t>
        <w:br/>
        <w:t>3. Where was He born?  �������������������������������������������������</w:t>
        <w:br/>
        <w:t>4. By what other name is Persia known today?  ������������������������������</w:t>
        <w:br/>
        <w:t>5. What was the name of Bahá’u’lláh’s father?  ������������������������������</w:t>
        <w:br/>
        <w:t>6. What kind of position did Bahá’u’lláh’s father hold?  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717. What signs did Bahá’u’lláh display as a child?  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kind of education did Bahá’u’lláh receive?  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Describe the puppet show that Bahá’u’lláh saw in His childhood.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10. What did Bahá’u’lláh think when He learned that everything He had seen in the play—</w:t>
        <w:br/>
        <w:t>the king, ministers, soldiers and throne—had all been put away in a box?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Bahá’u’lláh has declared that, from the day He saw the king, his ministers,  soldiers</w:t>
        <w:br/>
        <w:t>and throne put away in a box:  “. . . all the ______________ of the __________ have</w:t>
        <w:br/>
        <w:t>seemed in the ��������� of this ������������ akin to that same ��������������� .</w:t>
        <w:br/>
        <w:t>They have ____________ been, nor will they ever be, of any _____________ and</w:t>
        <w:br/>
        <w:t>����������������� , be it to the extent of a ������������  of ���������������</w:t>
        <w:br/>
        <w:t>__________ . . . . Erelong these ____________________________ , these _____________</w:t>
        <w:br/>
        <w:t>������������� , these ��������������������������� , these ��������������</w:t>
        <w:br/>
        <w:t>����������� , these ������������������������������ , these ��������������</w:t>
        <w:br/>
        <w:t>and _____________________________________  , all shall pass into the confines</w:t>
        <w:br/>
        <w:t>of the _____________  , as though into that box. In the eyes of those possessed of</w:t>
        <w:br/>
        <w:t>���������������� , all this ���������������� , ����������������������  and</w:t>
        <w:br/>
        <w:t>_____________________ hath ever been, and will ever be, like unto the __________</w:t>
        <w:br/>
        <w:t>and ________________ of ________________  .”</w:t>
      </w:r>
    </w:p>
    <w:p>
      <w:pPr>
        <w:spacing w:line="276" w:lineRule="auto" w:after="120"/>
        <w:jc w:val="both"/>
      </w:pPr>
      <w:r>
        <w:t>72 – The Twin Manifestations12. Relate in your own words Mírzá Buzurg’s dream.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13. What was the meaning of the ocean in the dream?  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What was the meaning of the multitude of fish gathered round Bahá’u’lláh in the</w:t>
        <w:br/>
        <w:t>dream?  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What did it mean that Bahá’u’lláh moved free and unrestrained above the waters?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</w:t>
        <w:br/>
        <w:t>Divine Manifestations are endowed with innate knowledge and do not need to acquire</w:t>
        <w:br/>
        <w:t>learning at schools and universities. They are the Educators, not the educated. Bahá’u’lláh</w:t>
        <w:br/>
        <w:t>states:</w:t>
        <w:br/>
        <w:t>“This Wronged One hath frequented no school, neither hath He attended the</w:t>
        <w:br/>
        <w:t>controversies of the learned. By My life! Not of Mine own volition have I revealed</w:t>
        <w:br/>
        <w:t>Myself, but God, of His own choosing, hath manifested Me.”6</w:t>
        <w:br/>
        <w:t>In reference to Bahá’u’lláh’s innate knowledge, ‘Abdu’l-Bahá explains:</w:t>
        <w:br/>
        <w:t>“No one entered His presence without becoming awestricken by His might. The</w:t>
        <w:br/>
        <w:t>learned men who approached Him were astounded at His knowledge, yet He</w:t>
        <w:br/>
        <w:t>never attended school nor learned of men. His friends and His family all testify</w:t>
        <w:br/>
        <w:t>to this, yet His teachings are the soul of this age.</w:t>
      </w:r>
    </w:p>
    <w:p>
      <w:pPr>
        <w:spacing w:line="276" w:lineRule="auto" w:after="120"/>
        <w:jc w:val="both"/>
      </w:pPr>
      <w:r>
        <w:t>The Life of Bahá’u’lláh – 73“The sun emanates from itself and does not draw its light from other sources. The</w:t>
        <w:br/>
        <w:t>divine Teachers have the innate light; They have knowledge and understanding</w:t>
        <w:br/>
        <w:t>of all things in the universe; the rest of the world receives its light from Them</w:t>
        <w:br/>
        <w:t>and through Them the arts and sciences are revived in each age.”7</w:t>
        <w:br/>
        <w:t>1. Complete the following sentences:</w:t>
        <w:br/>
        <w:t>a. The sun emanates from _______________ ; it does not draw its ________________</w:t>
        <w:br/>
        <w:t>from �������������������������� .</w:t>
        <w:br/>
        <w:t>b. The divine Teachers have the _____________________________  .</w:t>
        <w:br/>
        <w:t>c. The divine Teachers have __________________ and _____________________</w:t>
        <w:br/>
        <w:t>of all things in the universe.</w:t>
        <w:br/>
        <w:t>d. From the divine Teachers, the rest of the world ___________________________ .</w:t>
        <w:br/>
        <w:t>e. Through the divine Teachers, the arts and the sciences are ___________________</w:t>
        <w:br/>
        <w:t>��������������������� .</w:t>
        <w:br/>
        <w:t>2. With the other members of your group, discuss the meaning of the phrase “innate</w:t>
        <w:br/>
        <w:t>knowledge” and how innate knowledge differs from acquired knowledge.</w:t>
        <w:br/>
        <w:t>3. Memorize the above quotation from the Writings of Bahá’u’lláh.</w:t>
        <w:br/>
        <w:t>SECTION 3</w:t>
        <w:br/>
        <w:t>As Bahá’u’lláh grew, the signs of His greatness became increasingly manifest. By</w:t>
        <w:br/>
        <w:t>the time He was a youth, He was renowned for His keen intelligence, His excellent character,</w:t>
        <w:br/>
        <w:t>His generosity and compassion. He was capable of solving the most difficult problems and</w:t>
        <w:br/>
        <w:t>of answering the most complicated and profound questions. Yet despite His extraordinary</w:t>
        <w:br/>
        <w:t>powers, He never sought position or prominence. When His father passed away, Bahá’u’lláh</w:t>
        <w:br/>
        <w:t>was asked to follow in his footsteps and assume his position in the court of the king. But</w:t>
        <w:br/>
        <w:t>He refused. He was not interested in the titles and honors of this world. His interest lay in</w:t>
        <w:br/>
        <w:t>defending the poor and protecting the needy. At the age of eighteen, Bahá’u’lláh married</w:t>
        <w:br/>
        <w:t>Ásíyih Khánum and their home became a shelter to all. No one was denied their hospitality.</w:t>
        <w:br/>
        <w:t>Bahá’u’lláh was twenty-seven years old when, on 23 May 1844, the Báb declared His</w:t>
        <w:br/>
        <w:t>Mission to Mullá Ḥusayn in Shíráz. Scarcely three months after that historic event, Bahá’u’lláh</w:t>
        <w:br/>
        <w:t>received a scroll from the Báb which contained some of His Writings. He instantly testified</w:t>
        <w:br/>
        <w:t>to the truth of the Báb’s Revelation and arose to promote His teachings. The story of how</w:t>
        <w:br/>
        <w:t>Bahá’u’lláh came to receive that scroll is as follows.</w:t>
        <w:br/>
        <w:t>Soon after the Báb appointed His chosen disciples, the eighteen Letters of the Living,</w:t>
        <w:br/>
        <w:t>He called them to His presence and instructed them to spread out and share the new Message.</w:t>
        <w:br/>
        <w:t>He gave to each one a special task, assigning to some their own native provinces as the field</w:t>
        <w:br/>
        <w:t>of their endeavors. Of these eighteen blessed souls, Quddús was chosen to accompany Him</w:t>
        <w:br/>
        <w:t>on His pilgrimage to Mecca, where He was to proclaim His Mission. To Mullá Ḥusayn, the</w:t>
      </w:r>
    </w:p>
    <w:p>
      <w:pPr>
        <w:spacing w:line="276" w:lineRule="auto" w:after="120"/>
        <w:jc w:val="both"/>
      </w:pPr>
      <w:r>
        <w:t>74 – The Twin Manifestationsfirst to believe in Him, He addressed these words: “Grieve not that you have not been chosen</w:t>
        <w:br/>
        <w:t>to accompany Me on My pilgrimage to Ḥijáz. I shall, instead, direct your steps to that city</w:t>
        <w:br/>
        <w:t>which enshrines a Mystery of such transcendent holiness as neither Ḥijáz nor Shíráz can</w:t>
        <w:br/>
        <w:t>hope to rival.”8 He gave Mullá Ḥusayn a scroll and instructed him to proceed to Ṭihrán. He</w:t>
        <w:br/>
        <w:t>told him to beseech God, that he might be assisted in recognizing the splendor of the secret</w:t>
        <w:br/>
        <w:t>hidden in that city and enter the presence of the Beloved.</w:t>
        <w:br/>
        <w:t>Mullá Ḥusayn set out on his mission and, after passing through several cities, arrived</w:t>
        <w:br/>
        <w:t>in Ṭihrán. There he took a room in a school for religious studies. One of his first acts was</w:t>
        <w:br/>
        <w:t>to proclaim the Báb’s Message to the head of that school, who rejected it with arrogance.</w:t>
        <w:br/>
        <w:t>However, a young student overheard their conversation and was deeply affected by the words</w:t>
        <w:br/>
        <w:t>of this traveler. He decided to visit him at the hour of midnight to learn more about the</w:t>
        <w:br/>
        <w:t>Message he proclaimed with such enthusiasm. Mullá Ḥusayn received the young man and</w:t>
        <w:br/>
        <w:t>spoke to him with great courtesy and kindness. He told the student that he now understood</w:t>
        <w:br/>
        <w:t>why he had come to this place. The head of the school had disdainfully rejected the Message</w:t>
        <w:br/>
        <w:t>he had brought. “My hope,” said Mullá Ḥusayn, “is that his pupil may, unlike his master,</w:t>
        <w:br/>
        <w:t>recognize its truth.”9</w:t>
        <w:br/>
        <w:t>During their conversation, Mullá Ḥusayn asked the student where he came from. He</w:t>
        <w:br/>
        <w:t>replied that he was from the district of Núr, in the province of Mázindarán. “Tell me,” inquired</w:t>
        <w:br/>
        <w:t>Mullá Ḥusayn, “is there today among the family of the late Mírzá Buzurg-i-Núrí, who was so</w:t>
        <w:br/>
        <w:t>renowned for his character, his charm, and artistic and intellectual attainments, anyone who</w:t>
        <w:br/>
        <w:t>has proved himself capable of maintaining the high traditions of that illustrious house?”10</w:t>
        <w:br/>
        <w:t>“Yea,” he replied, “among his sons now living, one has distinguished Himself by the</w:t>
        <w:br/>
        <w:t>very traits which characterized His father. By His virtuous life, His high attainments, His</w:t>
        <w:br/>
        <w:t>loving-kindness and liberality, He has proved Himself a noble descendant of a noble father.”</w:t>
        <w:br/>
        <w:t>“What is His occupation?” asked Mullá Ḥusayn. “He cheers the disconsolate and feeds the</w:t>
        <w:br/>
        <w:t>hungry.” “What of His rank and position?” “He has none, apart from befriending the poor</w:t>
        <w:br/>
        <w:t>and the stranger.” “What is His name?” “Ḥusayn-‘Alí.”11</w:t>
        <w:br/>
        <w:t>With each answer, Mullá Ḥusayn became more filled with delight. “How does He</w:t>
        <w:br/>
        <w:t>spend His time?” he further asked. “He roams the woods and delights in the beauties of the</w:t>
        <w:br/>
        <w:t>countryside.” “What is His age?” “Eight and twenty.” Mullá Ḥusayn’s face was beaming</w:t>
        <w:br/>
        <w:t>with satisfaction and joy when he asked the young man: “I presume you often meet Him?”</w:t>
        <w:br/>
        <w:t>“I frequently visit His home,” he responded. “Will you deliver into His hands a trust from</w:t>
        <w:br/>
        <w:t>me?” “Most assuredly,” was his reply. Mullá Ḥusayn then handed him the scroll wrapped in</w:t>
        <w:br/>
        <w:t>a piece of cloth and requested him to present it to Bahá’u’lláh the next day at dawn. “Should</w:t>
        <w:br/>
        <w:t>He deign to answer me,” Mullá Ḥusayn added, “will you be kind enough to acquaint me</w:t>
        <w:br/>
        <w:t>with His reply?”12 The student took the scroll and, at daybreak, arose to carry out Mullá</w:t>
        <w:br/>
        <w:t>Ḥusayn’s request.</w:t>
        <w:br/>
        <w:t>As he approached the house of Bahá’u’lláh, he saw His brother, Mírzá Músá, standing</w:t>
        <w:br/>
        <w:t>at the gate and explained to him the reason for his visit. Mírzá Músá conducted the young</w:t>
        <w:br/>
        <w:t>man into the presence of Bahá’u’lláh, and the scroll was laid before Him. Bahá’u’lláh asked</w:t>
        <w:br/>
        <w:t>them to be seated. Unfolding the scroll, He began to read aloud some of its passages. He</w:t>
        <w:br/>
        <w:t>had read but a page when He turned to His brother and said: “Músá, what have you to say?</w:t>
        <w:br/>
        <w:t>Verily I say, whoso believes in the Qur’án and recognizes its Divine origin, and yet hesitates,</w:t>
        <w:br/>
        <w:t>though it be for a moment, to admit that these soul-stirring words are endowed with the same</w:t>
        <w:br/>
        <w:t>regenerating power, has most assuredly erred in his judgment and has strayed far from the</w:t>
      </w:r>
    </w:p>
    <w:p>
      <w:pPr>
        <w:spacing w:line="276" w:lineRule="auto" w:after="120"/>
        <w:jc w:val="both"/>
      </w:pPr>
      <w:r>
        <w:t>The Life of Bahá’u’lláh – 75path of justice.”13 Dismissing the young man from His presence, Bahá’u’lláh requested him</w:t>
        <w:br/>
        <w:t>to take to Mullá Ḥusayn, as a gift from Him, a loaf of sugar and a package of tea and to</w:t>
        <w:br/>
        <w:t>convey to him His appreciation and love.</w:t>
        <w:br/>
        <w:t>Filled with happiness, the young man arose and hurried back to Mullá Ḥusayn. He</w:t>
        <w:br/>
        <w:t>delivered to him the gift and message from Bahá’u’lláh. No words can describe the joy with</w:t>
        <w:br/>
        <w:t>which Mullá Ḥusayn received them. With a bowed head, he accepted the gift and fervently</w:t>
        <w:br/>
        <w:t>kissed it. He then hugged the young man, kissed his eyes, and said: “My dearly beloved</w:t>
        <w:br/>
        <w:t>friend! I pray that even as you have rejoiced my heart, God may grant you eternal felicity</w:t>
        <w:br/>
        <w:t>and fill your heart with imperishable gladness.”14 The young man was greatly puzzled by</w:t>
        <w:br/>
        <w:t>Mullá Ḥusayn’s behavior. What could be, he wondered, the nature of the bond that unites</w:t>
        <w:br/>
        <w:t>these two souls? What could be the cause of fellowship between them? Why should Mullá</w:t>
        <w:br/>
        <w:t>Ḥusayn have shown such happiness upon receiving so small a gift from Bahá’u’lláh? The</w:t>
        <w:br/>
        <w:t>young man was faced with a mystery that he could not unravel.</w:t>
        <w:br/>
        <w:t>A few days later, Mullá Ḥusayn left for Khurásán, a province in the northeast of Iran.</w:t>
        <w:br/>
        <w:t>As he said farewell to the young student from Núr, he told him: “Breathe not to anyone what</w:t>
        <w:br/>
        <w:t>you have heard and witnessed. Let this be a secret hidden within your breast. Divulge not His</w:t>
        <w:br/>
        <w:t>name, for they who envy His position will arise to harm Him. In your moments of meditation,</w:t>
        <w:br/>
        <w:t>pray that the Almighty may protect Him, that, through Him, He may exalt the downtrodden,</w:t>
        <w:br/>
        <w:t>enrich the poor, and redeem the fallen. The secret of things is concealed from our eyes. Ours</w:t>
        <w:br/>
        <w:t>is the duty to raise the call of the New Day and to proclaim this Divine Message unto all</w:t>
        <w:br/>
        <w:t>people. Many a soul will, in this city, shed his blood in this path. That blood will water the</w:t>
        <w:br/>
        <w:t>Tree of God, will cause it to flourish, and to overshadow all mankind.”15</w:t>
        <w:br/>
        <w:t>1. What did the Báb do after appointing the eighteen Letters of the Living?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Whom did the Báb choose to accompany Him on pilgrimage to Mecca?  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To what country does Ḥijáz refer?  ��������������������������������������</w:t>
        <w:br/>
        <w:t>4. To Mullá Ḥusayn, the first to believe in Him, the Báb addressed these words:</w:t>
        <w:br/>
        <w:t>“ ___________________ not that you have not been chosen to accompany Me on My</w:t>
        <w:br/>
        <w:t>________________________ to ____________  . I shall, instead, direct your steps to</w:t>
        <w:br/>
        <w:t>that city which enshrines a ���������������� of such ����������������� holiness</w:t>
        <w:br/>
        <w:t>as neither ____________ nor ______________ can hope to _____________  .”</w:t>
        <w:br/>
        <w:t>5. What did the Báb give to Mullá Ḥusayn?  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Upon arriving in Ṭihrán, Mullá Ḥusayn took a room in a school for religious studies.</w:t>
        <w:br/>
        <w:t>How did the head of that school respond to the Báb’s Message?  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76 – The Twin Manifestations7. Why had God led Mullá Ḥusayn to the school?  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Where was the student who responded to the Báb’s Message from?  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Where was Bahá’u’lláh’s ancestral home?  ��������������������������������</w:t>
        <w:br/>
        <w:t>10. As explained by the student from Núr, in responding to Mullá Ḥusayn’s queries:</w:t>
        <w:br/>
        <w:t>− For what traits was Bahá’u’lláh’s father renowned?  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What occupied Bahá’u’lláh’s attention?  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What was His rank and position?  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How did He spend His time?  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11. What did Mullá Ḥusayn ask the student from Núr to do?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After reading a page of the scroll sent by the Báb, Bahá’u’lláh said: “Verily I say,</w:t>
        <w:br/>
        <w:t>whoso believes in the ______________ and recognizes its _________________</w:t>
        <w:br/>
        <w:t>�������������� , and yet ����������������� , though it be for a �������������� ,</w:t>
        <w:br/>
        <w:t>to admit that these soul-stirring ���������������� are endowed with the same</w:t>
        <w:br/>
        <w:t>��������������������������������� , has most assuredly ������������� in his</w:t>
        <w:br/>
        <w:t>_________________ and has ______________ far from the path of ________________  .”</w:t>
        <w:br/>
        <w:t>13. How did Mullá Ḥusayn receive the gift from Bahá’u’lláh? 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What puzzled the young student about the behavior of Mullá Ḥusayn upon receiving</w:t>
        <w:br/>
        <w:t>the gift?  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7715. Relate in your own words what Mullá Ḥusayn told the student from Núr when he</w:t>
        <w:br/>
        <w:t>said farewell to him.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4</w:t>
        <w:br/>
        <w:t>The Báb refers to Bahá’u’lláh as “Him Whom God shall make manifest”. The Báb’s</w:t>
        <w:br/>
        <w:t>Writings, including His most Holy Book, the Bayán, contain innumerable references in praise</w:t>
        <w:br/>
        <w:t>of Him Whom God shall make manifest. Below are only a few quotations from the Writings</w:t>
        <w:br/>
        <w:t>of the Báb that give us a glimpse of the Station of Bahá’u’lláh and the relationship between</w:t>
        <w:br/>
        <w:t>the Twin Manifestations.</w:t>
        <w:br/>
        <w:t>“And know thou of a certainty that by Paradise is meant recognition of and</w:t>
        <w:br/>
        <w:t>submission unto Him Whom God shall make manifest, and by the fire the</w:t>
        <w:br/>
        <w:t>company of such souls as would fail to submit unto Him or to be resigned to</w:t>
        <w:br/>
        <w:t>His good-pleasure.”16</w:t>
        <w:br/>
        <w:t>“. . . purge thou thine ear that thou mayest hear no mention besides God, and</w:t>
        <w:br/>
        <w:t>purge thine eye that it behold naught except God, and thy conscience that it</w:t>
        <w:br/>
        <w:t>perceive naught other than God, and thy tongue that it proclaim nothing but</w:t>
        <w:br/>
        <w:t>God, and thy hand to write naught but the words of God, and thy knowledge</w:t>
        <w:br/>
        <w:t>that it comprehend naught except God, and thy heart that it entertain no wish</w:t>
        <w:br/>
        <w:t>save God, and in like manner purge all thine acts and thy pursuits that thou</w:t>
        <w:br/>
        <w:t>mayest be nurtured in the paradise of pure love, and perchance mayest attain the</w:t>
        <w:br/>
        <w:t>presence of Him Whom God shall make manifest, adorned with a purity which</w:t>
        <w:br/>
        <w:t>He highly cherisheth, and be sanctified from whosoever hath turned away from</w:t>
        <w:br/>
        <w:t>Him and doth not support Him.”17</w:t>
        <w:br/>
        <w:t>“Say, verily, the good-pleasure of Him Whom God shall make manifest is the good-</w:t>
        <w:br/>
        <w:t>pleasure of God, while the displeasure of Him Whom God shall make manifest</w:t>
        <w:br/>
        <w:t>is none other than the displeasure of God.”18</w:t>
        <w:br/>
        <w:t>1. To Whom does “Him Whom God shall make manifest” refer?  ����������������</w:t>
      </w:r>
    </w:p>
    <w:p>
      <w:pPr>
        <w:spacing w:line="276" w:lineRule="auto" w:after="120"/>
        <w:jc w:val="both"/>
      </w:pPr>
      <w:r>
        <w:t>78 – The Twin Manifestations2. The Báb urges His followers to prepare themselves so that they will be accepted into</w:t>
        <w:br/>
        <w:t>the presence of Him Whom God shall make manifest. What does He tell them to do?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3. Choose one of the above quotations and memorize it.</w:t>
        <w:br/>
        <w:t>SECTION 5</w:t>
        <w:br/>
        <w:t>From the moment Bahá’u’lláh testified to the truth of the Báb’s Revelation, He arose to</w:t>
        <w:br/>
        <w:t>proclaim it. The first journey He undertook was to His ancestral home in Núr, in the province</w:t>
        <w:br/>
        <w:t>of Mázindarán. There He went to His family home in the village of Tákur.</w:t>
        <w:br/>
        <w:t>Word of Bahá’u’lláh’s arrival in Tákur traveled fast throughout the region. Many</w:t>
        <w:br/>
        <w:t>of the local officials and dignitaries came to greet Him and, at the same time, receive news</w:t>
        <w:br/>
        <w:t>about the king, his court and the affairs of state. But Bahá’u’lláh responded to their inquiries</w:t>
        <w:br/>
        <w:t>with little interest. He would quickly change the subject and begin to set forth, in the most</w:t>
        <w:br/>
        <w:t>eloquent manner, the Message proclaimed by the Báb. His words were so convincing and His</w:t>
        <w:br/>
        <w:t>arguments so sound that all were amazed. Those who heard Him were surprised that a person</w:t>
        <w:br/>
        <w:t>of His high position would take such a keen interest in matters which usually concerned the</w:t>
        <w:br/>
        <w:t>clergy and religious leaders. His enthusiasm and depth of knowledge soon attracted large</w:t>
        <w:br/>
        <w:t>numbers to the Cause of the Báb, including many prominent individuals and members of His</w:t>
        <w:br/>
        <w:t>own family. No one who entered His presence could resist the influence of His sweet words</w:t>
        <w:br/>
        <w:t>or dared to oppose the truth of His statements, no one except His own uncle.</w:t>
        <w:br/>
        <w:t>This uncle did everything possible to discredit Bahá’u’lláh and the truth of the Message</w:t>
        <w:br/>
        <w:t>He had brought. When he realized he was incapable of doing so, he went to a well-known</w:t>
        <w:br/>
        <w:t>Muslim clergyman and pleaded for his assistance. He complained that Bahá’u’lláh had come</w:t>
        <w:br/>
        <w:t>to Núr and, although not of the clergy, was speaking on religious matters. He warned the cleric</w:t>
        <w:br/>
        <w:t>that everyone who entered Bahá’u’lláh’s presence fell under His spell and was overtaken</w:t>
        <w:br/>
        <w:t>by the power of His words. “I know not whether he is a sorcerer,” he said, “or whether he</w:t>
        <w:br/>
        <w:t>mixes with his tea some mysterious substance that makes every man who drinks the tea fall</w:t>
        <w:br/>
        <w:t>a victim to its charm.”19</w:t>
        <w:br/>
        <w:t>Knowing that he could never succeed in challenging Bahá’u’lláh, the cleric ignored</w:t>
        <w:br/>
        <w:t>the pleas of the uncle. But the Message of the Báb continued to spread like wildfire throughout</w:t>
        <w:br/>
        <w:t>the district, and the alarmed followers of the cleric began to put pressure on him to take</w:t>
        <w:br/>
        <w:t>some form of action. Finally, he decided to send his two most outstanding pupils to visit</w:t>
        <w:br/>
        <w:t>Bahá’u’lláh and investigate the nature of the Message He was propagating. This is the story</w:t>
        <w:br/>
        <w:t>of what happened when those two representatives entered the presence of Bahá’u’lláh.</w:t>
      </w:r>
    </w:p>
    <w:p>
      <w:pPr>
        <w:spacing w:line="276" w:lineRule="auto" w:after="120"/>
        <w:jc w:val="both"/>
      </w:pPr>
      <w:r>
        <w:t>The Life of Bahá’u’lláh – 79On being told, upon their arrival in Tákur, that Bahá’u’lláh had left for His winter</w:t>
        <w:br/>
        <w:t>home, the cleric’s representatives decided to follow Him there. When they arrived, they</w:t>
        <w:br/>
        <w:t>found Bahá’u’lláh engaged in revealing a commentary on one of the chapters of the Qur’án.</w:t>
        <w:br/>
        <w:t>As they sat and listened to Him, they were profoundly impressed by the eloquence of His</w:t>
        <w:br/>
        <w:t>presentation and the extraordinary manner in which He spoke. One of the representatives,</w:t>
        <w:br/>
        <w:t>unable to contain himself, arose from his seat, walked to the back of the room and, in an</w:t>
        <w:br/>
        <w:t>attitude of respect and submissiveness, stood still beside the door. Trembling and with eyes</w:t>
        <w:br/>
        <w:t>full of tears, he told his companion: “I am powerless to question Bahá’u’lláh. The questions</w:t>
        <w:br/>
        <w:t>I had planned to ask Him have vanished suddenly from my memory. You are free either to</w:t>
        <w:br/>
        <w:t>proceed with your inquiry or to return alone to our teacher and inform him of the state in</w:t>
        <w:br/>
        <w:t>which I find myself. Tell him from me that I can never again return to him. I can no longer</w:t>
        <w:br/>
        <w:t>forsake this threshold.” But the other representative was equally struck by Bahá’u’lláh’s</w:t>
        <w:br/>
        <w:t>words and followed the example of his friend. “I have ceased to recognize my teacher,” was</w:t>
        <w:br/>
        <w:t>his reply. “This very moment, I have vowed to God to dedicate the remaining days of my</w:t>
        <w:br/>
        <w:t>life to the service of Bahá’u’lláh, my true and only Master.”20</w:t>
        <w:br/>
        <w:t>News of the conversion of the cleric’s pupils spread rapidly among the population</w:t>
        <w:br/>
        <w:t>of Núr. Dignitaries, state officials, religious leaders, traders and peasants crowded to the</w:t>
        <w:br/>
        <w:t>presence of Bahá’u’lláh. Hundreds were brought under the banner of the Cause of the Báb.</w:t>
        <w:br/>
        <w:t>No one except Bahá’u’lláh knew, however, that a terrible persecution was soon to follow, a</w:t>
        <w:br/>
        <w:t>persecution that would tear out by their very roots many of these newly born and tender plants.</w:t>
        <w:br/>
        <w:t>1. What did Bahá’u’lláh do after testifying to the truth of the Báb’s Revelation?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How was Bahá’u’lláh received by the inhabitants of Núr?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Why were some people surprised by the way Bahá’u’lláh answered their questions?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did the uncle of Bahá’u’lláh do when He began to proclaim the Cause of the Báb?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Why did the well-known Muslim clergyman ignore the uncle’s pleas?  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What did the cleric finally decide to do when faced with pressure from his fol-</w:t>
        <w:br/>
        <w:t>lowers?  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80 – The Twin Manifestations7. Relate in your own words the story of the cleric’s two representatives who entered</w:t>
        <w:br/>
        <w:t>the presence of Bahá’u’lláh.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8. What effect did the conversion of these two representatives have on the progress of</w:t>
        <w:br/>
        <w:t>the Cause of the Báb in Núr?  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6</w:t>
        <w:br/>
        <w:t>What Bahá’u’lláh did in the district of Núr is that which He asks us to do—to arise</w:t>
        <w:br/>
        <w:t>and promote the Cause of God. Let us, then, study and meditate on the following words of</w:t>
        <w:br/>
        <w:t>Bahá’u’lláh, remembering that, after He accepted the Báb’s Revelation, His own first act was</w:t>
        <w:br/>
        <w:t>to arise and share the Message with hundreds and hundreds of souls.</w:t>
        <w:br/>
        <w:t>“O wayfarer in the path of God! Take thou thy portion of the ocean of His grace,</w:t>
        <w:br/>
        <w:t>and deprive not thyself of the things that lie hidden in its depths. Be thou of them</w:t>
        <w:br/>
        <w:t>that have partaken of its treasures. A dewdrop out of this ocean would, if shed</w:t>
      </w:r>
    </w:p>
    <w:p>
      <w:pPr>
        <w:spacing w:line="276" w:lineRule="auto" w:after="120"/>
        <w:jc w:val="both"/>
      </w:pPr>
      <w:r>
        <w:t>The Life of Bahá’u’lláh – 81upon all that are in the heavens and on the earth, suffice to enrich them with the</w:t>
        <w:br/>
        <w:t>bounty of God, the Almighty, the All-Knowing, the All-Wise. With the hands of</w:t>
        <w:br/>
        <w:t>renunciation draw forth from its life-giving waters, and sprinkle therewith all</w:t>
        <w:br/>
        <w:t>created things, that they may be cleansed from all man-made limitations and</w:t>
        <w:br/>
        <w:t>may approach the mighty seat of God, this hallowed and resplendent Spot.</w:t>
        <w:br/>
        <w:t>“Be not grieved if thou performest it thyself alone. Let God be all-sufficient for</w:t>
        <w:br/>
        <w:t>thee. Commune intimately with His Spirit, and be thou of the thankful. Proclaim</w:t>
        <w:br/>
        <w:t>the Cause of thy Lord unto all who are in the heavens and on the earth. Should</w:t>
        <w:br/>
        <w:t>any man respond to thy call, lay bare before him the pearls of the wisdom of</w:t>
        <w:br/>
        <w:t>the Lord, thy God, which His Spirit hath sent down unto thee, and be thou of</w:t>
        <w:br/>
        <w:t>them that truly believe. And should anyone reject thine offer, turn thou away</w:t>
        <w:br/>
        <w:t>from him, and put thy trust and confidence in the Lord, thy God, the Lord of</w:t>
        <w:br/>
        <w:t>all worlds.”21</w:t>
        <w:br/>
        <w:t>1. Complete the following sentences:</w:t>
        <w:br/>
        <w:t>a. Bahá’u’lláh asks us to take our portion ________________________________</w:t>
        <w:br/>
        <w:t>���������������������� .</w:t>
        <w:br/>
        <w:t>b. We should not deprive ourselves of ___________________________________</w:t>
        <w:br/>
        <w:t>�������������������������������������� .</w:t>
        <w:br/>
        <w:t>c. A dewdrop out of the ocean of His grace would, if shed upon all that are in the</w:t>
        <w:br/>
        <w:t>heavens and on the earth, suffice to ______________________________________</w:t>
        <w:br/>
        <w:t>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 .</w:t>
        <w:br/>
        <w:t>d. We are asked to draw forth ���������������������������������������� ,</w:t>
        <w:br/>
        <w:t>and sprinkle ______________________________________________________ .</w:t>
        <w:br/>
        <w:t>e. We should not be grieved if __________________________________________ .</w:t>
        <w:br/>
        <w:t>f. We should commune �����������������������������������������������</w:t>
        <w:br/>
        <w:t>and be �������������������������� .</w:t>
        <w:br/>
        <w:t>g. We should proclaim _______________________________________________</w:t>
        <w:br/>
        <w:t>������������������������������������������������������� .</w:t>
        <w:br/>
        <w:t>h. Should anyone respond to our call, Bahá’u’lláh tells us to ____________________</w:t>
        <w:br/>
        <w:t>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 .</w:t>
        <w:br/>
        <w:t>i. Should anyone reject our offer, we should ______________________________</w:t>
        <w:br/>
        <w:t>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 .</w:t>
      </w:r>
    </w:p>
    <w:p>
      <w:pPr>
        <w:spacing w:line="276" w:lineRule="auto" w:after="120"/>
        <w:jc w:val="both"/>
      </w:pPr>
      <w:r>
        <w:t>82 – The Twin ManifestationsSECTION 7</w:t>
        <w:br/>
        <w:t>Divine Revelation is progressive. God reveals His Will progressively through His</w:t>
        <w:br/>
        <w:t>Manifestations Who come from time to time as humanity advances from one stage to another.</w:t>
        <w:br/>
        <w:t>While confirming certain essential truths, each Manifestation brings a new set of laws and</w:t>
        <w:br/>
        <w:t>ordinances suitable to humanity’s capacity and abrogates others, no longer needed, brought</w:t>
        <w:br/>
        <w:t>by the One Who came before Him. It can be difficult, however, for people to leave behind the</w:t>
        <w:br/>
        <w:t>past, and often even His closest disciples are at first incapable of grasping the full significance</w:t>
        <w:br/>
        <w:t>of His Revelation. They continue to hold on to religious practices and customs that generations</w:t>
        <w:br/>
        <w:t>have followed for hundreds of years. Only with time do they come to understand that the new</w:t>
        <w:br/>
        <w:t>Manifestation is laying down new laws for humanity’s next stage of evolution.</w:t>
        <w:br/>
        <w:t>This was the case with the Revelation of the Báb. The Muslims, among whom the</w:t>
        <w:br/>
        <w:t>Báb appeared, believed that not even a “letter” from the teachings of the Prophet Muḥammad</w:t>
        <w:br/>
        <w:t>could be changed until the end of the world. Therefore, the Báb allowed His full Message to</w:t>
        <w:br/>
        <w:t>be made known only gradually. During the first years of His Ministry, no changes to the laws</w:t>
        <w:br/>
        <w:t>of Islám were made. But, as you know, while imprisoned later in the fortress of Máh-Kú, the</w:t>
        <w:br/>
        <w:t>Báb revealed a new set of laws in the Persian Bayán. Now was the time for His followers</w:t>
        <w:br/>
        <w:t>to make a definite break with the past and to proclaim His true Station as a Manifestation of</w:t>
        <w:br/>
        <w:t>God. This was done at the Conference of Bada sht.</w:t>
        <w:br/>
        <w:t>Badasht is a village some distance from Ṭihrán in the northeastern part of the country.</w:t>
        <w:br/>
        <w:t>The Conference of Badasht was held in July 1848. Eighty-one of the Báb’s most distinguished</w:t>
        <w:br/>
        <w:t>followers came together in this conference. The principal participants were Bahá’u’lláh,</w:t>
        <w:br/>
        <w:t>Quddús, and Ṭáhirih.</w:t>
        <w:br/>
        <w:t>Although Bahá’u’lláh was already held in high esteem by His fellow Bábís, who</w:t>
        <w:br/>
        <w:t>recognized His knowledge and wisdom and looked to Him for guidance, at the conference</w:t>
        <w:br/>
        <w:t>His greatness and majesty were manifested to a further degree. Indeed, His role there was</w:t>
        <w:br/>
        <w:t>decisive. He rented the gardens in which the conference was held, and for twenty-two days,</w:t>
        <w:br/>
        <w:t>all those who had gathered enjoyed His generous hospitality. Each day Bahá’u’lláh revealed</w:t>
        <w:br/>
        <w:t>a Tablet to be read before the entire group assembled. To each He gave a new name. To</w:t>
        <w:br/>
        <w:t>Ṭáhirih and Quddús He gave the titles by which they will be known throughout history. The</w:t>
        <w:br/>
        <w:t>title Ṭáhirih means “the Pure One”, and Quddús means “Holy”. He Himself was, from that</w:t>
        <w:br/>
        <w:t>time forward, to be known by the name of Bahá. Later the Báb would reveal a special Tablet</w:t>
        <w:br/>
        <w:t>for each one of those who had attended the conference, addressing them by the names they</w:t>
        <w:br/>
        <w:t>had received on that occasion.</w:t>
        <w:br/>
        <w:t>One day Bahá’u’lláh was confined to His bed with illness, and everyone was gathered</w:t>
        <w:br/>
        <w:t>in His presence. Then, all of a sudden, Ṭáhirih, who was considered the essence of purity and</w:t>
        <w:br/>
        <w:t>chastity, appeared before them without the veil that, according to the beliefs of Muslims in</w:t>
        <w:br/>
        <w:t>Iran, all women had to wear in public. Some of the Bábís present felt that she had brought</w:t>
        <w:br/>
        <w:t>shame to herself and to their nascent Faith. Quddús was visibly angry. But Ṭáhirih, unshaken</w:t>
        <w:br/>
        <w:t>and aglow with joy, addressed her companions with eloquence. She called on them to break</w:t>
        <w:br/>
        <w:t>with the past—with its religious dogmas, its traditions and ceremonies. The tension that arose</w:t>
        <w:br/>
        <w:t>between Quddús and Ṭáhirih was eased through Bahá’u’lláh’s intervention. While a few of</w:t>
        <w:br/>
        <w:t>the Báb’s followers left the Faith as a result of this proclamation, the majority remained</w:t>
        <w:br/>
        <w:t>firm and were filled with fresh enthusiasm. Bahá’u’lláh had masterfully used the occasion</w:t>
        <w:br/>
        <w:t>to celebrate the dawn of a new Day. Ṭáhirih, through her bold act, had sounded the trumpet-</w:t>
        <w:br/>
        <w:t>blast announcing the end of the old and the beginning of a new Faith.</w:t>
      </w:r>
    </w:p>
    <w:p>
      <w:pPr>
        <w:spacing w:line="276" w:lineRule="auto" w:after="120"/>
        <w:jc w:val="both"/>
      </w:pPr>
      <w:r>
        <w:t>The Life of Bahá’u’lláh – 83The Conference of Bada sht also marked the inception of the most turbulent stage</w:t>
        <w:br/>
        <w:t>in the development of the Bábí Faith. Soon the persecution of its followers would reach</w:t>
        <w:br/>
        <w:t>unprecedented levels of intensity, and many would be called to martyrdom. It was as if the</w:t>
        <w:br/>
        <w:t>conference had been a farewell gathering, from which they would go forth to perform deeds</w:t>
        <w:br/>
        <w:t>of great heroism, only to be reunited in the spiritual realms beyond.</w:t>
        <w:br/>
        <w:t>Those present at the conference departed together for Mázindarán. Upon stopping</w:t>
        <w:br/>
        <w:t>to rest outside a village, however, they were attacked by its inhabitants, who were ignorant</w:t>
        <w:br/>
        <w:t>of their true intentions. The Bábís were forced to flee and scattered in different directions.</w:t>
        <w:br/>
        <w:t>Bahá’u’lláh continued on to Núr in Mázindarán.</w:t>
        <w:br/>
        <w:t>News of the Conference of Badasht soon reached Ṭihrán, and the king and his</w:t>
        <w:br/>
        <w:t>ministers became aware of the events that had taken place and the role played by Bahá’u’lláh</w:t>
        <w:br/>
        <w:t>at the conference. The king, weak from an illness that would soon take his life, was advised</w:t>
        <w:br/>
        <w:t>by the prime minister to order the arrest of Bahá’u’lláh. Accordingly, an order was sent to</w:t>
        <w:br/>
        <w:t>one of the officials of Mázindarán, instructing him to detain Bahá’u’lláh and bring Him to</w:t>
        <w:br/>
        <w:t>the capital. As it happened, the order arrived one day before that very official was to give a</w:t>
        <w:br/>
        <w:t>reception for Bahá’u’lláh, to Whom he was devotedly attached. He was greatly distressed</w:t>
        <w:br/>
        <w:t>and chose not to tell anyone. The next day news reached Mázindarán that the king had died;</w:t>
        <w:br/>
        <w:t>the arrest order was no longer valid.</w:t>
        <w:br/>
        <w:t>1. What was the purpose of the Conference of Bada sht?  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When did the Conference of Bada sht take place?  ��������������������������</w:t>
        <w:br/>
        <w:t>3. How many days did it last?  �������������������������������������������</w:t>
        <w:br/>
        <w:t>4. How many of the Báb’s followers attended the conference?  ������������������</w:t>
        <w:br/>
        <w:t>5. Who were the principal participants?  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Who was the most important Figure among those present?  �������������������</w:t>
        <w:br/>
        <w:t>7. What does the title “Ṭáhirih” mean?  ������������������������������������</w:t>
        <w:br/>
        <w:t>8. What does the title “Quddús” mean?  ������������������������������������</w:t>
        <w:br/>
        <w:t>9. In your own words, recount the events which took place at the conference the day</w:t>
        <w:br/>
        <w:t>Ṭáhirih appeared unveiled.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84 – The Twin Manifestations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10. What did Ṭáhirih’s bold act at the conference signalize?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did the government do when it received news of the gathering in Bada sht?</w:t>
        <w:br/>
        <w:t>������������������������������������������������������������������</w:t>
        <w:br/>
        <w:t>12. Explain what happened after the government issued the arrest order for Bahá’u’lláh.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8</w:t>
        <w:br/>
        <w:t>The Conference of Bada sht marked the shedding of the old and the taking up of the</w:t>
        <w:br/>
        <w:t>new. The following passage from the Writings of ‘Abdu’l-Bahá describes how, from time</w:t>
        <w:br/>
        <w:t>to time down the ages, the religion of God must be renewed. Reflect on the meaning of the</w:t>
        <w:br/>
        <w:t>passage in the light of what you have studied about the Conference of Bada sht.</w:t>
        <w:br/>
        <w:t>“From the seed of reality religion has grown into a tree which has put forth</w:t>
        <w:br/>
        <w:t>leaves and branches, blossoms and fruit. After a time this tree has fallen into a</w:t>
        <w:br/>
        <w:t>condition of decay. The leaves and blossoms have withered and perished; the tree</w:t>
        <w:br/>
        <w:t>has become stricken and fruitless. It is not reasonable that man should hold to</w:t>
        <w:br/>
        <w:t>the old tree, claiming that its life forces are undiminished, its fruit unequaled,</w:t>
        <w:br/>
        <w:t>its existence eternal. The seed of reality must be sown again in human hearts</w:t>
        <w:br/>
        <w:t>in order that a new tree may grow therefrom and new divine fruits refresh the</w:t>
        <w:br/>
        <w:t>world. By this means the nations and peoples now divergent in religion will be</w:t>
        <w:br/>
        <w:t>brought into unity, imitations will be forsaken, and a universal brotherhood in</w:t>
        <w:br/>
        <w:t>reality itself will be established. Warfare and strife will cease among mankind;</w:t>
      </w:r>
    </w:p>
    <w:p>
      <w:pPr>
        <w:spacing w:line="276" w:lineRule="auto" w:after="120"/>
        <w:jc w:val="both"/>
      </w:pPr>
      <w:r>
        <w:t>The Life of Bahá’u’lláh – 85all will be reconciled as servants of God. For all are sheltered beneath the tree</w:t>
        <w:br/>
        <w:t>of His providence and mercy. God is kind to all; He is the giver of bounty to all</w:t>
        <w:br/>
        <w:t>alike, even as Jesus Christ has declared that God ‘sendeth rain on the just and</w:t>
        <w:br/>
        <w:t>on the unjust’—that is to say, the mercy of God is universal. All humanity is</w:t>
        <w:br/>
        <w:t>under the protection of His love and favor, and unto all He has pointed the way</w:t>
        <w:br/>
        <w:t>of guidance and progress.”22</w:t>
        <w:br/>
        <w:t>SECTION 9</w:t>
        <w:br/>
        <w:t>Náṣiri’d-Dín Sháh, the king who rose to the throne in 1848, was far more ruthless</w:t>
        <w:br/>
        <w:t>than his father, the previous king. From the beginning of his reign, the persecutions of the</w:t>
        <w:br/>
        <w:t>Bábís increased dramatically. The Báb Himself was martyred in July of 1850 in Tabríz. His</w:t>
        <w:br/>
        <w:t>oppressed followers, who had witnessed the tragic death of thousands of their fellow believers,</w:t>
        <w:br/>
        <w:t>had now lost the most Beloved of their hearts. In their thoughts, many blamed the king for the</w:t>
        <w:br/>
        <w:t>cruelties heaped upon them over the years. But despite these feelings, they continued to be</w:t>
        <w:br/>
        <w:t>the well-wishers of the government and the people. Their energies were bent on spreading the</w:t>
        <w:br/>
        <w:t>new Faith through the power of good deeds and convincing arguments. There was, however,</w:t>
        <w:br/>
        <w:t>a small group, driven by intense anger, who were toying with dangerous ideas. In a state of</w:t>
        <w:br/>
        <w:t>despair, these foolish few believed that they could change the lot of the Bábí community by</w:t>
        <w:br/>
        <w:t>attacking tyranny at its root. They began to plot the assassination of the king.</w:t>
        <w:br/>
        <w:t>The intentions of the group were communicated to Bahá’u’lláh by one of its leaders.</w:t>
        <w:br/>
        <w:t>Bahá’u’lláh advised him in the clearest terms that they should give up their plan. He warned</w:t>
        <w:br/>
        <w:t>them that such an act would bring fresh disasters to the already grief-stricken followers of</w:t>
        <w:br/>
        <w:t>the Báb. But the plotters were in such a state of bitterness, and the fire of vengeance burned</w:t>
        <w:br/>
        <w:t>so forcefully in their hearts, that not even the counsels of Bahá’u’lláh were able to stop them.</w:t>
        <w:br/>
        <w:t>They proceeded to commit an act that will forever be considered a stain on the pages of Bábí</w:t>
        <w:br/>
        <w:t>history, otherwise adorned with nothing but pure, selfless, and heroic deeds.</w:t>
        <w:br/>
        <w:t>On 15 August 1852, the king left his summer residence near Ṭihrán on horseback</w:t>
        <w:br/>
        <w:t>to go for his morning ride. His personal guard moved a few steps ahead of him. There was</w:t>
        <w:br/>
        <w:t>calmness in the air; all seemed well. Then, catching everyone by surprise, a young man</w:t>
        <w:br/>
        <w:t>waiting on the roadside, pretending to be a bystander with a petition for the king, attempted</w:t>
        <w:br/>
        <w:t>to slay him. So foolish was this would-be assassin that the pistol he used only fired small</w:t>
        <w:br/>
        <w:t>pellets totally inadequate for the purpose intended. The king was wounded only slightly, but</w:t>
        <w:br/>
        <w:t>the rage that the attempt on his life created gave the enemies of the Faith an opportunity to</w:t>
        <w:br/>
        <w:t>excite the people to unimaginable acts of cruelty against the Bábís.</w:t>
        <w:br/>
        <w:t>This ill-fated youth was immediately killed; his body was tied to the tail of a mule</w:t>
        <w:br/>
        <w:t>and dragged all the way to Ṭihrán, where it was cut into two halves and hung for the public</w:t>
        <w:br/>
        <w:t>to view. Molten lead was poured down the throat of his accomplice—this, only after he had</w:t>
        <w:br/>
        <w:t>been tortured mercilessly yet had refused to give up the names of any of his friends. His</w:t>
        <w:br/>
        <w:t>comrade was stripped of his clothes, had lighted candles placed into holes made in his flesh,</w:t>
        <w:br/>
        <w:t>and was paraded before the crowds who shouted and cursed him.</w:t>
        <w:br/>
        <w:t>What followed cannot be described in words. The government, the clergy, and their</w:t>
        <w:br/>
        <w:t>ignorant supporters arose to exterminate the Bábís. The gates to the city were closed, and</w:t>
        <w:br/>
        <w:t>no one was allowed to leave without being questioned. The Bábís were sought from house</w:t>
        <w:br/>
        <w:t>to house, arrested and put to death with a cruelty too gruesome to recount in these pages.</w:t>
      </w:r>
    </w:p>
    <w:p>
      <w:pPr>
        <w:spacing w:line="276" w:lineRule="auto" w:after="120"/>
        <w:jc w:val="both"/>
      </w:pPr>
      <w:r>
        <w:t>86 – The Twin ManifestationsOn the day that the attempt on the life of the king took place, Bahá’u’lláh was the</w:t>
        <w:br/>
        <w:t>guest of the prime minister’s brother in a village near Ṭihrán. News of the calamity soon</w:t>
        <w:br/>
        <w:t>reached Him, and He was advised to hide until the storm had passed. The mother of the</w:t>
        <w:br/>
        <w:t>king blamed Bahá’u’lláh for the attempt on her son’s life and was demanding His arrest. But</w:t>
        <w:br/>
        <w:t>Bahá’u’lláh refused to go into hiding; on the contrary, the next day, He mounted His horse and</w:t>
        <w:br/>
        <w:t>rode towards the headquarters of the king. The king and his court were astonished to learn of</w:t>
        <w:br/>
        <w:t>Bahá’u’lláh’s approach. How could someone who was being accused of such a terrible crime,</w:t>
        <w:br/>
        <w:t>far from running away, ride so confidently towards danger? The king immediately ordered</w:t>
        <w:br/>
        <w:t>Bahá’u’lláh’s arrest. The efforts of some of His friends who tried to find a refuge for Him</w:t>
        <w:br/>
        <w:t>in the house of the prime minister failed. He was arrested in the village of Shimírán, some</w:t>
        <w:br/>
        <w:t>30 kilometers from the capital, and put in chains.</w:t>
        <w:br/>
        <w:t>On foot and exposed to the fierce rays of the midsummer sun, Bahá’u’lláh was brought</w:t>
        <w:br/>
        <w:t>from Shimírán to Ṭihrán. The crowds, who had been told He was the enemy of their king,</w:t>
        <w:br/>
        <w:t>shouted abuses at Him all along the route. The story of an old woman who longed to cast</w:t>
        <w:br/>
        <w:t>a stone at Bahá’u’lláh captures the madness of the crowd on that day and demonstrates the</w:t>
        <w:br/>
        <w:t>love that was in His heart as He faced the most grievous of calamities.</w:t>
        <w:br/>
        <w:t>Bahá’u’lláh was nearing the dungeon where He was to be imprisoned when an old and</w:t>
        <w:br/>
        <w:t>feeble woman forced her way through the crowd with a stone in her hand. She had a look of</w:t>
        <w:br/>
        <w:t>determination and fanaticism that few women her age could muster. Her whole body shook</w:t>
        <w:br/>
        <w:t>with rage. She stepped forward and raised her hand, preparing to cast her stone. “I adjure</w:t>
        <w:br/>
        <w:t>you,” she pleaded, as she ran after those conducting Bahá’u’lláh to the dungeon, “give me</w:t>
        <w:br/>
        <w:t>a chance to fling my stone in his face!” “Suffer not this woman to be disappointed,” were</w:t>
        <w:br/>
        <w:t>Bahá’u’lláh’s words to His guards as He saw her rushing towards Him. “Deny her not what</w:t>
        <w:br/>
        <w:t>she regards as a meritorious act in the sight of God.”23</w:t>
        <w:br/>
        <w:t>1. What was the name of the king who rose to the throne in Persia in 1848?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What effect did Náṣiri’d-Dín Sháh’s rise to the throne have on the treatment of the</w:t>
        <w:br/>
        <w:t>Bábís?  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How did the Bábís in general feel after the martyrdom of the Báb?  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was the state of mind of the group that decided to assassinate the king?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did Bahá’u’lláh tell the leader of the group when He learned of their intentions?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876. On what date did the attempt on the king’s life take place?  ������������������</w:t>
        <w:br/>
        <w:t>7. What was the fate of those who attempted the assassination?  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consequences did the attempted assassination have for the Bábí community?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Where was Bahá’u’lláh when He learned of the attempt on the king’s life?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What did Bahá’u’lláh do upon receiving news of the attempted assassination?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In what village was Bahá’u’lláh arrested?  ��������������������������������</w:t>
        <w:br/>
        <w:t>12. Since Bahá’u’lláh was not powerless before His enemies, why do you think He allowed</w:t>
        <w:br/>
        <w:t>Himself to be arrested, knowing the danger in which He would put Himself?  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Under what conditions was Bahá’u’lláh brought from Shimírán to Ṭihrán?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In your own words, tell the story of the old woman who wanted to throw a stone at</w:t>
        <w:br/>
        <w:t>Bahá’u’lláh as He was being conducted to the dungeon by guards. What does the</w:t>
        <w:br/>
        <w:t>story demonstrate?</w:t>
      </w:r>
    </w:p>
    <w:p>
      <w:pPr>
        <w:spacing w:line="276" w:lineRule="auto" w:after="120"/>
        <w:jc w:val="both"/>
      </w:pPr>
      <w:r>
        <w:t>88 – The Twin Manifestations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10</w:t>
        <w:br/>
        <w:t>Throughout His life, Bahá’u’lláh was surrounded by enemies seeking to harm Him.</w:t>
        <w:br/>
        <w:t>But never did He try to conceal Himself; never did He protect Himself. On the contrary, at</w:t>
        <w:br/>
        <w:t>all times He was visible before the eyes of the world and withstood with serenity and calm</w:t>
        <w:br/>
        <w:t>the attacks of those who opposed Him. Although they were determined to extinguish His</w:t>
        <w:br/>
        <w:t>light, they were unable to do so, and day by day His splendor grew more radiant.</w:t>
        <w:br/>
        <w:t>“Not even for a single moment hath this Wronged One ever concealed Himself.</w:t>
        <w:br/>
        <w:t>Rather hath He at all times remained steadfast and conspicuous before the eyes</w:t>
        <w:br/>
        <w:t>of all men. Never have We retreated, nor shall We ever seek flight. In truth it is</w:t>
        <w:br/>
        <w:t>the foolish people who flee from Our presence. . . . Praise be to God! The Cause</w:t>
        <w:br/>
        <w:t>whereof this Wronged One is the Bearer standeth as high as heaven and shineth</w:t>
        <w:br/>
        <w:t>resplendent as the sun. Concealment hath no access unto this station, nor is there</w:t>
        <w:br/>
        <w:t>any occasion for fear or silence.”24</w:t>
        <w:br/>
        <w:t>“Unveiled and unconcealed, this Wronged One hath, at all times, proclaimed</w:t>
        <w:br/>
        <w:t>before the face of all the peoples of the world that which will serve as the key for</w:t>
        <w:br/>
        <w:t>unlocking the doors of sciences, of arts, of knowledge, of well-being, of prosperity</w:t>
        <w:br/>
        <w:t>and wealth. Neither have the wrongs inflicted by the oppressors succeeded in</w:t>
        <w:br/>
        <w:t>silencing the shrill voice of the Most Exalted Pen, nor have the doubts of the</w:t>
        <w:br/>
        <w:t>perverse or of the seditious been able to hinder Him from revealing the Most</w:t>
        <w:br/>
        <w:t>Sublime Word.”25</w:t>
        <w:br/>
        <w:t>Describe in your own words how we, in working to champion the Cause of Bahá’u’lláh,</w:t>
        <w:br/>
        <w:t>should act in the face of difficulty.</w:t>
      </w:r>
    </w:p>
    <w:p>
      <w:pPr>
        <w:spacing w:line="276" w:lineRule="auto" w:after="120"/>
        <w:jc w:val="both"/>
      </w:pPr>
      <w:r>
        <w:t>The Life of Bahá’u’lláh – 89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11</w:t>
        <w:br/>
        <w:t>Síyáh-Chál, the name of the prison to which Bahá’u’lláh was taken on that calamitous</w:t>
        <w:br/>
        <w:t>day in 1852, means “black pit”. Originally a reservoir of water for one of the public baths</w:t>
        <w:br/>
        <w:t>in Ṭihrán, it was at that time an underground dungeon in which criminals of the worst type</w:t>
        <w:br/>
        <w:t>were confined.</w:t>
        <w:br/>
        <w:t>To reach the prison, one was taken through a pitch-black passageway and then down</w:t>
        <w:br/>
        <w:t>three flights of stairs. Wrapped in thick darkness, it was icy-cold, and the floor covered with</w:t>
        <w:br/>
        <w:t>filth and crawling with vermin. Bahá’u’lláh Himself describes the terrible conditions under</w:t>
        <w:br/>
        <w:t>which He was imprisoned:</w:t>
        <w:br/>
        <w:t>“Upon Our arrival We were first conducted along a pitch-black corridor, from</w:t>
        <w:br/>
        <w:t>whence We descended three steep flights of stairs to the place of confinement</w:t>
        <w:br/>
        <w:t>assigned to Us. The dungeon was wrapped in thick darkness, and Our fellow-</w:t>
        <w:br/>
        <w:t>prisoners numbered nearly a hundred and fifty souls: thieves, assassins and</w:t>
        <w:br/>
        <w:t>highwaymen. Though crowded, it had no other outlet than the passage by which</w:t>
        <w:br/>
        <w:t>We entered. No pen can depict that place, nor any tongue describe its loathsome</w:t>
        <w:br/>
        <w:t>smell. Most of these men had neither clothes nor bedding to lie on. God alone</w:t>
        <w:br/>
        <w:t>knoweth what befell Us in that most foul-smelling and gloomy place!”26</w:t>
        <w:br/>
        <w:t>Under these cruel conditions Bahá’u’lláh and a number of Bábís were imprisoned by</w:t>
        <w:br/>
        <w:t>the king. Bahá’u’lláh’s feet were put in stocks, and a heavy chain weighing some 50 kilograms</w:t>
        <w:br/>
        <w:t>was placed around His neck. For the first three days and nights they were given nothing to</w:t>
        <w:br/>
        <w:t>eat or drink. The family of Bahá’u’lláh would prepare food for Him and ask the guards to</w:t>
        <w:br/>
        <w:t>bring it to Him. Although they initially refused, they eventually gave in to their pleas. But,</w:t>
        <w:br/>
        <w:t>even then, no one could be sure whether the food reached Him or whether He would accept</w:t>
        <w:br/>
        <w:t>to eat it while His fellow-prisoners went hungry.</w:t>
        <w:br/>
        <w:t>Bahá’u’lláh and His companions, also in stocks and chains, all huddled together in</w:t>
        <w:br/>
        <w:t>one cell. They had been placed in two rows, each facing the other. Bahá’u’lláh taught them</w:t>
        <w:br/>
        <w:t>to repeat certain verses which, every night, they chanted with great fervor. “God is sufficient</w:t>
        <w:br/>
        <w:t>unto me; He verily is the All-sufficing!” one row would chant, and the other would reply:</w:t>
        <w:br/>
        <w:t>“In Him let the trusting trust.” Into the early hours of the morning, the chorus of their happy</w:t>
        <w:br/>
        <w:t>voices could be heard. So powerful was the sound of their chanting that it reached the ears</w:t>
        <w:br/>
        <w:t>of the king, whose palace was not far from the Síyáh- Chál. “What means this sound?” he</w:t>
        <w:br/>
        <w:t>was reported to have asked. “It is the anthem the Bábís are intoning in their prison,” was the</w:t>
        <w:br/>
        <w:t>reply.27 The king fell silent.</w:t>
      </w:r>
    </w:p>
    <w:p>
      <w:pPr>
        <w:spacing w:line="276" w:lineRule="auto" w:after="120"/>
        <w:jc w:val="both"/>
      </w:pPr>
      <w:r>
        <w:t>90 – The Twin ManifestationsEvery day, the jailors would enter the cell and call out the name of one of the Bábís,</w:t>
        <w:br/>
        <w:t>ordering him to arise and follow them to the foot of the gallows. With eagerness, the owner</w:t>
        <w:br/>
        <w:t>of the name would respond to that call. His chains removed, he would jump to his feet and,</w:t>
        <w:br/>
        <w:t>in a state of unconstrained delight, would approach Bahá’u’lláh and embrace Him. He would</w:t>
        <w:br/>
        <w:t>then embrace each of his fellow-prisoners and would go forth, with a heart filled with hope</w:t>
        <w:br/>
        <w:t>and joy, to meet the death that awaited him. Soon after the martyrdom of each of these</w:t>
        <w:br/>
        <w:t>heroic souls, the executioner, who had grown to admire Bahá’u’lláh, would come to Him</w:t>
        <w:br/>
        <w:t>and inform Him of the circumstances of the death of the martyr and of the joy with which</w:t>
        <w:br/>
        <w:t>he had endured, to the very end, the pain inflicted upon him.</w:t>
        <w:br/>
        <w:t>1. What was the name of the prison in which Bahá’u’lláh was confined?  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What does “Síyáh- Chál” mean?  ����������������������������������������</w:t>
        <w:br/>
        <w:t>3. For what was the Síyáh- Chál originally used?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Describe the conditions of the Síyáh- Chál.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5. Upon His arrival in the Síyáh-Chál, what was placed around the neck of Bahá’u’lláh?</w:t>
        <w:br/>
        <w:t>������������������������������������������������������������������</w:t>
        <w:br/>
        <w:t>6. What were fastened around His feet?  ������������������������������������</w:t>
        <w:br/>
        <w:t>7. How were Bahá’u’lláh and His companions placed in their cell?  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918. What did Bahá’u’lláh teach them to do?  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What would one row of the Bábís chant throughout the night?  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How would the other row respond?  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effect did their chanting have on the king?  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Every day the jailors would come to the cell where Bahá’u’lláh and His companions</w:t>
        <w:br/>
        <w:t>were confined and call the name of one of the Bábís. In your own words, explain</w:t>
        <w:br/>
        <w:t>what would then happen.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13. Why do you think the Bábís were so full of joy, despite the horrible conditions of</w:t>
        <w:br/>
        <w:t>their imprisonment?  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12</w:t>
        <w:br/>
        <w:t>There is a profound concept which every student of Bahá’í history must understand—</w:t>
        <w:br/>
        <w:t>namely, that the Cause of God advances through a series of crises and victories. Whenever the</w:t>
        <w:br/>
        <w:t>forces of ignorance, injustice, cruelty and fanaticism assail the Cause, giving rise to a crisis, a</w:t>
        <w:br/>
        <w:t>corresponding measure of its inherent power is released, and the forces are overcome, spurring</w:t>
        <w:br/>
        <w:t>the Cause on to new victories that, sooner or later, provoke a fresh outbreak of opposition,</w:t>
        <w:br/>
        <w:t>unimagined before, which serves, in turn, to release a further measure of its Divine power.</w:t>
        <w:br/>
        <w:t>So it is that the Cause of God moves from crisis to victory to crisis to victory, and no power</w:t>
        <w:br/>
        <w:t>on earth is capable of stopping its onward march.</w:t>
      </w:r>
    </w:p>
    <w:p>
      <w:pPr>
        <w:spacing w:line="276" w:lineRule="auto" w:after="120"/>
        <w:jc w:val="both"/>
      </w:pPr>
      <w:r>
        <w:t>92 – The Twin ManifestationsThe short Ministry of the Báb had already followed such a course. Yet the ordinary</w:t>
        <w:br/>
        <w:t>observer would have assumed that this latest crisis could not be overcome: The Báb had been</w:t>
        <w:br/>
        <w:t>martyred. Thousands of His followers had been killed in a massacre of untold cruelty. The</w:t>
        <w:br/>
        <w:t>most outstanding of His disciples had been martyred, and the only One Who could revive</w:t>
        <w:br/>
        <w:t>hope was under chains in the darkest of dungeons. The crisis was indeed profound, but the</w:t>
        <w:br/>
        <w:t>victory that followed was most glorious.</w:t>
        <w:br/>
        <w:t>In the Síyáh- Chál, God made known to Bahá’u’lláh the greatness of His Station.</w:t>
        <w:br/>
        <w:t>Wrapped in gloom, breathing the foulest of air, His feet in stocks, and His neck weighed</w:t>
        <w:br/>
        <w:t>down by a mighty chain, Bahá’u’lláh received the first intimations of God’s Revelation.</w:t>
        <w:br/>
        <w:t>Under these dreadful circumstances, the “Most Great Spirit” revealed itself to Him, bidding</w:t>
        <w:br/>
        <w:t>Him to arise and speak forth the Word of God.</w:t>
        <w:br/>
        <w:t>At times, He would feel as if something flowed from the crown of His head over</w:t>
        <w:br/>
        <w:t>His breast, as a mighty torrent falls upon the earth from the summit of a high mountain.</w:t>
        <w:br/>
        <w:t>He saw the Maid of Heaven suspended before Him, speaking to His inner and outer being,</w:t>
        <w:br/>
        <w:t>referring to Him as the Best-Beloved of the worlds, the Beauty of God, and the power of</w:t>
        <w:br/>
        <w:t>God’s sovereignty. He was assured that He would be made victorious by Himself and by His</w:t>
        <w:br/>
        <w:t>Pen, and by the aid of those whom God would raise up.</w:t>
        <w:br/>
        <w:t>Thus, out of the darkness of the Black Pit rose the Sun of Truth. The Báb’s promise</w:t>
        <w:br/>
        <w:t>had been fulfilled. The Bahá’í Revelation was born. Yet Bahá’u’lláh did not inform anyone</w:t>
        <w:br/>
        <w:t>of what had occurred. He would await the appointed hour, ordained by God, to make His</w:t>
        <w:br/>
        <w:t>Mission known.</w:t>
        <w:br/>
        <w:t>1. Describe in your own words how severe was the crisis in which the Bábí community</w:t>
        <w:br/>
        <w:t>found itself at the time of Bahá’u’lláh’s imprisonment.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2. What was the victory that followed this profound crisis?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93 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13</w:t>
        <w:br/>
        <w:t>Humanity is fortunate to have this most momentous occurrence in religious history</w:t>
        <w:br/>
        <w:t>recorded in Bahá’u’lláh’s own words. Read the passages from His Writings below and fill in</w:t>
        <w:br/>
        <w:t>the blanks in the sentences that follow each one.</w:t>
        <w:br/>
        <w:t>Calling to mind the way God’s Revelation first filled His soul, Bahá’u’lláh says:</w:t>
        <w:br/>
        <w:t>“One night, in a dream, these exalted words were heard on every side: ‘Verily,</w:t>
        <w:br/>
        <w:t>We shall render Thee victorious by Thyself and by Thy Pen. Grieve Thou not</w:t>
        <w:br/>
        <w:t>for that which hath befallen Thee, neither be Thou afraid, for Thou art in safety.</w:t>
        <w:br/>
        <w:t>Erelong will God raise up the treasures of the earth—men who will aid Thee</w:t>
        <w:br/>
        <w:t>through Thyself and through Thy Name, wherewith God hath revived the hearts</w:t>
        <w:br/>
        <w:t>of such as have recognized Him.’”28</w:t>
        <w:br/>
        <w:t>In this passage, Bahá’u’lláh tells us that one night, in a dream, these words were heard</w:t>
        <w:br/>
        <w:t>on every side: “Verily, We shall render Thee ____________________ by _______________</w:t>
        <w:br/>
        <w:t>and by __________________ . Grieve Thou not for that which hath _______________</w:t>
        <w:br/>
        <w:t>__________  , neither be Thou _____________  , for Thou art in _______________  . Erelong</w:t>
        <w:br/>
        <w:t>will God ________________ the __________________ of the earth—__________ who will</w:t>
        <w:br/>
        <w:t>aid Thee through �������������� and through ������������������ , wherewith God hath</w:t>
        <w:br/>
        <w:t>__________________ the hearts of such as have ___________________________  .”</w:t>
        <w:br/>
        <w:t>In another passage Bahá’u’lláh describes the effect of God’s Revelation on His being:</w:t>
        <w:br/>
        <w:t>“During the days I lay in the prison of Ṭihrán, though the galling weight of the</w:t>
        <w:br/>
        <w:t>chains and the stench-filled air allowed Me but little sleep, still in those infrequent</w:t>
        <w:br/>
        <w:t>moments of slumber I felt as if something flowed from the crown of My head over</w:t>
        <w:br/>
        <w:t>My breast, even as a mighty torrent that precipitateth itself upon the earth from</w:t>
        <w:br/>
        <w:t>the summit of a lofty mountain. Every limb of My body would, as a result, be set</w:t>
        <w:br/>
        <w:t>afire. At such moments My tongue recited what no man could bear to hear.”29</w:t>
        <w:br/>
        <w:t>Bahá’u’lláh says that, during the days He lay in the ____________ of Ṭihrán, the</w:t>
        <w:br/>
        <w:t>����������������������������� of the ��������������� and the �������������������</w:t>
        <w:br/>
        <w:t>___________ allowed Him little ________________  . Though He slept little, still in those</w:t>
        <w:br/>
        <w:t>infrequent _______________________________________ He felt as if ________________</w:t>
        <w:br/>
        <w:t>______________ from the __________________________________________ over ________</w:t>
        <w:br/>
        <w:t>______________ . As a result, every limb of His body _________________________</w:t>
        <w:br/>
        <w:t>�������������� . At such moments, Bahá’u’lláh recited what no man ��������������</w:t>
        <w:br/>
        <w:t>�������������������������� .</w:t>
      </w:r>
    </w:p>
    <w:p>
      <w:pPr>
        <w:spacing w:line="276" w:lineRule="auto" w:after="120"/>
        <w:jc w:val="both"/>
      </w:pPr>
      <w:r>
        <w:t>94 – The Twin ManifestationsYet in another passage He describes how the Maiden, symbolizing the “Most Great</w:t>
        <w:br/>
        <w:t>Spirit”, appeared to Him:</w:t>
        <w:br/>
        <w:t>“While engulfed in tribulations I heard a most wondrous, a most sweet voice,</w:t>
        <w:br/>
        <w:t>calling above My head. Turning My face, I beheld a Maiden—the embodiment of</w:t>
        <w:br/>
        <w:t>the remembrance of the name of My Lord—suspended in the air before Me. So</w:t>
        <w:br/>
        <w:t>rejoiced was she in her very soul that her countenance shone with the ornament</w:t>
        <w:br/>
        <w:t>of the good-pleasure of God, and her cheeks glowed with the brightness of the</w:t>
        <w:br/>
        <w:t>All-Merciful. Betwixt earth and heaven she was raising a call which captivated</w:t>
        <w:br/>
        <w:t>the hearts and minds of men. She was imparting to both My inward and outer</w:t>
        <w:br/>
        <w:t>being tidings which rejoiced My soul, and the souls of God’s honored servants.</w:t>
        <w:br/>
        <w:t>Pointing with her finger unto My head, she addressed all who are in heaven and</w:t>
        <w:br/>
        <w:t>all who are on earth, saying: ‘By God! This is the Best-Beloved of the worlds, and</w:t>
        <w:br/>
        <w:t>yet ye comprehend not. This is the Beauty of God amongst you, and the power</w:t>
        <w:br/>
        <w:t>of His sovereignty within you, could ye but understand. This is the Mystery of</w:t>
        <w:br/>
        <w:t>God and His Treasure, the Cause of God and His glory unto all who are in the</w:t>
        <w:br/>
        <w:t>kingdoms of Revelation and of creation, if ye be of them that perceive.’”30</w:t>
        <w:br/>
        <w:t>Bahá’u’lláh tells us that, while engulfed in tribulations, He heard a ______________</w:t>
        <w:br/>
        <w:t>________________ , a _____________________________________ , calling above His head.</w:t>
        <w:br/>
        <w:t>Turning His face, Bahá’u’lláh beheld a Maiden suspended _____________________________</w:t>
        <w:br/>
        <w:t>����������� . The face of the Maiden shone with �����������������������������������</w:t>
        <w:br/>
        <w:t>������������������������������ and her cheeks glowed with ����������������������</w:t>
        <w:br/>
        <w:t>________________________________ . The Maiden imparted to both His _______________</w:t>
        <w:br/>
        <w:t>_________________________ tidings which rejoiced His ___________  , and the souls of</w:t>
        <w:br/>
        <w:t>God’s _________________________________  . Pointing her finger to Bahá’u’lláh’s head,</w:t>
        <w:br/>
        <w:t>she addressed these words to all who are in ����������������� and all who are on</w:t>
        <w:br/>
        <w:t>______________ : “By God! This is the __________________________________________ ,</w:t>
        <w:br/>
        <w:t>and yet ye comprehend not. This is the _______________________________ amongst you,</w:t>
        <w:br/>
        <w:t>and the ����������������������������������������  within you, could ye but under-</w:t>
        <w:br/>
        <w:t>stand. This is the ________________________________ and His __________________ , the</w:t>
        <w:br/>
        <w:t>___________________________ and His _______________ unto all who are in the kingdoms</w:t>
        <w:br/>
        <w:t>of ____________________ and of ________________ , if ye be of them that perceive.”</w:t>
        <w:br/>
        <w:t>SECTION 14</w:t>
        <w:br/>
        <w:t>So important is the concept of crisis and victory that it is worthwhile for you to</w:t>
        <w:br/>
        <w:t>pause at this point and reflect on the power of the Cause, which is capable of overcoming</w:t>
        <w:br/>
        <w:t>every obstacle in its path. To help you do so, it is suggested that you read the quotations</w:t>
        <w:br/>
        <w:t>below—one from the Writings of Bahá’u’lláh and the other from a letter written on behalf</w:t>
        <w:br/>
        <w:t>of Shoghi Effendi—and then answer the question that follows.</w:t>
        <w:br/>
        <w:t>“Behold how in this Dispensation the worthless and foolish have fondly imagined</w:t>
        <w:br/>
        <w:t>that by such instruments as massacre, plunder and banishment they can</w:t>
      </w:r>
    </w:p>
    <w:p>
      <w:pPr>
        <w:spacing w:line="276" w:lineRule="auto" w:after="120"/>
        <w:jc w:val="both"/>
      </w:pPr>
      <w:r>
        <w:t>The Life of Bahá’u’lláh – 95extinguish the Lamp which the Hand of Divine power hath lit, or eclipse the</w:t>
        <w:br/>
        <w:t>Daystar of everlasting splendor. How utterly unaware they seem to be of the</w:t>
        <w:br/>
        <w:t>truth that such adversity is the oil that feedeth the flame of this Lamp! Such is</w:t>
        <w:br/>
        <w:t>God’s transforming power. He changeth whatsoever He willeth; He verily hath</w:t>
        <w:br/>
        <w:t>power over all things.”31</w:t>
        <w:br/>
        <w:t>“This Cause, as every Divine Cause, cannot be effectively established unless it</w:t>
        <w:br/>
        <w:t>encounters and valiantly triumphs over the forces of opposition with which it is</w:t>
        <w:br/>
        <w:t>assailed. The history of the Faith is in itself a sufficient proof of that. Trials and</w:t>
        <w:br/>
        <w:t>persecutions have always been, and will continue to be, the lot of the chosen ones</w:t>
        <w:br/>
        <w:t>of God. But these they should consider as blessings in disguise, as through them</w:t>
        <w:br/>
        <w:t>their faith will be quickened, purified and strengthened. Bahá’u’lláh compares</w:t>
        <w:br/>
        <w:t>such afflictive trials to the oil which feeds the lamp of the Cause of God.”32</w:t>
        <w:br/>
        <w:t>How does knowing that the Faith advances through a series of crises and victories</w:t>
        <w:br/>
        <w:t>help you in your determination to walk a path of service to the Cause and humanity?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15</w:t>
        <w:br/>
        <w:t>While Bahá’u’lláh remained under chains in the Síyáh- Chál, His enemies were busy</w:t>
        <w:br/>
        <w:t>trying to obtain His death sentence from the king. But Bahá’u’lláh was loved by people high</w:t>
        <w:br/>
        <w:t>and low alike and could not be executed so easily. Proof was needed that would connect Him</w:t>
        <w:br/>
        <w:t>with the attempt on the king’s life. The more they tried to find such proof, the more it became</w:t>
        <w:br/>
        <w:t>evident that He was entirely innocent. Unable to bring about His execution, these ruthless</w:t>
        <w:br/>
        <w:t>enemies decided to poison His food. So strong was the poison, however, that its initial effects</w:t>
        <w:br/>
        <w:t>were quickly noticed, and Bahá’u’lláh stopped eating the meal. In the end, the authorities</w:t>
        <w:br/>
        <w:t>had no other choice but to release Him from prison; this they did only on the condition that</w:t>
        <w:br/>
        <w:t>He leave the country and go into exile.</w:t>
        <w:br/>
        <w:t>Bahá’u’lláh had endured four months in prison. He was now ill and exhausted. The</w:t>
        <w:br/>
        <w:t>inhumane conditions of the prison, the chain of some 50 kilos around His neck, and finally</w:t>
        <w:br/>
        <w:t>the poison had left Him in such a weakened state that He was confined to His bed under</w:t>
        <w:br/>
        <w:t>watchful care. The links of the chain had made deep wounds in His neck and, although these</w:t>
        <w:br/>
        <w:t>healed with time, the scars remained until the end of His life. In the midst of all this, the</w:t>
        <w:br/>
        <w:t>family had to prepare to undertake an arduous journey within one-month’s time. Bahá’u’lláh</w:t>
        <w:br/>
        <w:t>had been given the freedom to choose the place of His exile. He chose Ba ghdád, then a city</w:t>
        <w:br/>
        <w:t>in the Ottoman Empire and today the capital of ‘Iráq.</w:t>
      </w:r>
    </w:p>
    <w:p>
      <w:pPr>
        <w:spacing w:line="276" w:lineRule="auto" w:after="120"/>
        <w:jc w:val="both"/>
      </w:pPr>
      <w:r>
        <w:t>96 – The Twin ManifestationsThe trip lasted from 12 January 1853 to 8 April of the same year. It was the middle of</w:t>
        <w:br/>
        <w:t>winter, and Bahá’u’lláh and His family had to travel through the western part of Iran where</w:t>
        <w:br/>
        <w:t>winters are bitterly cold. The supplies they had for the journey were not sufficient, and they</w:t>
        <w:br/>
        <w:t>had to be content with little food. But this small band of travelers was protected by Almighty</w:t>
        <w:br/>
        <w:t>God Himself, and through His unfailing assistance, they arrived safely in Ba ghdád.</w:t>
        <w:br/>
        <w:t>Iran had deprived itself of the bounty of the presence of Bahá’u’lláh and had forced</w:t>
        <w:br/>
        <w:t>Him to leave, never to return to His native land. ‘Iráq was now to be the home of the most</w:t>
        <w:br/>
        <w:t>precious Being on the planet. An outstanding Bahá’í historian has these words to say about</w:t>
        <w:br/>
        <w:t>Bahá’u’lláh’s exile from Iran:</w:t>
        <w:br/>
        <w:t>“As Bahá’u’lláh neared the frontier, a period drew to its close. Were the people of</w:t>
        <w:br/>
        <w:t>Iran aware of the loss they sustained? Steeped in ignorance, sunk in bigotry, blinded</w:t>
        <w:br/>
        <w:t>by prejudice, led by self-seeking men, beguiled by falsehoods, theirs was not to see</w:t>
        <w:br/>
        <w:t>and know. And thus the Redeemer of the world passed out of their midst. He Who</w:t>
        <w:br/>
        <w:t>once was loved and respected by rich and poor, high and low, prince and peasant</w:t>
        <w:br/>
        <w:t>alike, was now deserted by the same people on whom He had lavished mercy, love,</w:t>
        <w:br/>
        <w:t>justice and charity at all times. Iran lost the presence of Bahá’u’lláh, but could His</w:t>
        <w:br/>
        <w:t>spirit ever be absent from that or any other land?”33</w:t>
        <w:br/>
        <w:t>1. Why were Bahá’u’lláh’s enemies unable to obtain His death sentence?  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Bahá’u’lláh’s enemies were unsuccessful in their schemes to connect Him with the</w:t>
        <w:br/>
        <w:t>attempt on the king’s life. What did they then do?  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How many months was Bahá’u’lláh in the Síyáh- Chál?  ���������������������</w:t>
        <w:br/>
        <w:t>4. On what terms was He released?  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city did Bahá’u’lláh choose as the place of His exile?  �����������������</w:t>
        <w:br/>
        <w:t>6. At the time, the city of Ba ghdád was part of what empire? Of what country is it the</w:t>
        <w:br/>
        <w:t>capital today?  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On what date did Bahá’u’lláh and His family begin their journey to Ba ghdád? On</w:t>
        <w:br/>
        <w:t>what date, nearly three months later, did their journey end?  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978. Describe the conditions of the journey.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16</w:t>
        <w:br/>
        <w:t>The following prayer revealed by Bahá’u’lláh gives us a glimpse of the suffering He</w:t>
        <w:br/>
        <w:t>experienced in the Síyáh-Chál and the hardships He endured in the months immediately after.</w:t>
        <w:br/>
        <w:t>“My God, My Master, My Desire! . . . Thou hast created this atom of dust through</w:t>
        <w:br/>
        <w:t>the consummate power of Thy might, and nurtured Him with Thine hands which</w:t>
        <w:br/>
        <w:t>none can chain up. . . . Thou hast destined for Him trials and tribulations which</w:t>
        <w:br/>
        <w:t>no tongue can describe, nor any of Thy Tablets adequately recount. The throat</w:t>
        <w:br/>
        <w:t>Thou didst accustom to the touch of silk Thou hast, in the end, clasped with</w:t>
        <w:br/>
        <w:t>strong chains, and the body Thou didst ease with brocades and velvets Thou hast</w:t>
        <w:br/>
        <w:t>at last subjected to the abasement of a dungeon. Thy decree hath shackled Me</w:t>
        <w:br/>
        <w:t>with unnumbered fetters, and cast about My neck chains that none can sunder. A</w:t>
        <w:br/>
        <w:t>number of years have passed during which afflictions have, like showers of mercy,</w:t>
        <w:br/>
        <w:t>rained upon Me. . . . How many the nights during which the weight of chains and</w:t>
        <w:br/>
        <w:t>fetters allowed Me no rest, and how numerous the days during which peace and</w:t>
        <w:br/>
        <w:t>tranquility were denied Me, by reason of that wherewith the hands and tongues</w:t>
        <w:br/>
        <w:t>of men have afflicted Me! Both bread and water which Thou hast, through Thy</w:t>
        <w:br/>
        <w:t>all-embracing mercy, allowed unto the beasts of the field, they have, for a time,</w:t>
        <w:br/>
        <w:t>forbidden unto this servant, and the things they refused to inflict upon such as</w:t>
        <w:br/>
        <w:t>have seceded from Thy Cause, the same have they suffered to be inflicted upon</w:t>
        <w:br/>
        <w:t>Me, until, finally, Thy decree was irrevocably fixed, and Thy behest summoned</w:t>
        <w:br/>
        <w:t>this servant to depart out of Persia, accompanied by a number of frail-bodied</w:t>
        <w:br/>
        <w:t>men and children of tender age, at this time when the cold is so intense that one</w:t>
        <w:br/>
        <w:t>cannot even speak, and ice and snow so abundant that it is impossible to move.”34</w:t>
        <w:br/>
        <w:t>You may wish to memorize the above prayer. But even if you only read it through</w:t>
        <w:br/>
        <w:t>several times, certain statements about Bahá’u’lláh’s suffering will be impressed upon your</w:t>
        <w:br/>
        <w:t>mind. What are some of these?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98 – The Twin Manifestations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17</w:t>
        <w:br/>
        <w:t>In Ba ghdád, Bahá’u’lláh rented a house in the old quarter of the city. In the  months</w:t>
        <w:br/>
        <w:t>following His arrival, an increasing number of Bábís made their way to Baghdád. Unfortunately,</w:t>
        <w:br/>
        <w:t>many had sunk into a pitiful state; they were confused and bewildered, and some were</w:t>
        <w:br/>
        <w:t>committing acts unworthy of a follower of the Báb. Bahá’u’lláh received all those who</w:t>
        <w:br/>
        <w:t>arrived with boundless love and assisted them in cleansing their hearts and in reviving their</w:t>
        <w:br/>
        <w:t>spirits. Under His influence, the fortunes of the Bábí community began to change and hope</w:t>
        <w:br/>
        <w:t>blossomed again. But, alas, a new crisis was in the making. This time its source was within</w:t>
        <w:br/>
        <w:t>the community itself; the cause of misfortune was none other than Bahá’u’lláh’s own half-</w:t>
        <w:br/>
        <w:t>brother, Mírzá Yaḥyá, who claimed to be the Báb’s successor.</w:t>
        <w:br/>
        <w:t>In reality, the Báb had not seen the need to name a successor, for He knew that the</w:t>
        <w:br/>
        <w:t>Promise of All Ages would soon appear. What He had done, on the advice of Bahá’u’lláh</w:t>
        <w:br/>
        <w:t>and a trusted follower, was to nominate Mírzá Yaḥyá as a figurehead. This would enable</w:t>
        <w:br/>
        <w:t>Bahá’u’lláh to promote the Cause in relative security. Mírzá Yaḥyá had received much love</w:t>
        <w:br/>
        <w:t>and support from Bahá’u’lláh throughout his early life, yet he proved to be both ambitious and</w:t>
        <w:br/>
        <w:t>cowardly. The martyrdom of the Báb had shocked him to such an extent that he had almost</w:t>
        <w:br/>
        <w:t>lost his faith. He had wandered for a while as a dervish in the mountains of Mázindarán,</w:t>
        <w:br/>
        <w:t>his behavior so shameful that he had driven some of the Bábís of the region away from the</w:t>
        <w:br/>
        <w:t>Cause. Using one disguise after another, he finally came to Ba ghdád and, having obtained</w:t>
        <w:br/>
        <w:t>a sum of money from Bahá’u’lláh to engage in commerce, was living under a new name in</w:t>
        <w:br/>
        <w:t>one of the neighborhoods of the city.</w:t>
        <w:br/>
        <w:t>The growing respect and love being shown to Bahá’u’lláh by the followers of the</w:t>
        <w:br/>
        <w:t>Báb, as well as His rising prestige among the city officials, had a terrible effect on Mírzá</w:t>
        <w:br/>
        <w:t>Yaḥyá. His jealousy was aroused, and its fire burned with such intensity that it consumed</w:t>
        <w:br/>
        <w:t>every trace of decency. Together with an associate more shameless than himself, Mírzá Yaḥyá</w:t>
        <w:br/>
        <w:t>set out to sow the seeds of doubt among the Bábís about Bahá’u’lláh’s intentions. Once again</w:t>
        <w:br/>
        <w:t>the clouds of suspicion, fear and idle fancy descended upon the Bábí community. The short</w:t>
        <w:br/>
        <w:t>period of calm and tranquility had come to an end and, day by day, Bahá’u’lláh’s sufferings</w:t>
        <w:br/>
        <w:t>were intensifying.</w:t>
        <w:br/>
        <w:t>On the morning of 10 April 1854, Bahá’u’lláh’s family woke to find that He was</w:t>
        <w:br/>
        <w:t>gone. He had left the city without telling anyone His purpose or destination. Seeing where</w:t>
        <w:br/>
        <w:t>the actions of Mírzá Yaḥyá were leading, Bahá’u’lláh had chosen to retire to the mountains</w:t>
        <w:br/>
        <w:t>of Kurdistán, northeast of Ba ghdád. “The one object of Our retirement”, He Himself has later</w:t>
        <w:br/>
        <w:t>said, “was to avoid becoming a subject of discord among the faithful, a source of disturbance</w:t>
        <w:br/>
        <w:t>unto Our companions, the means of injury to any soul, or the cause of sorrow to any heart.”35</w:t>
      </w:r>
    </w:p>
    <w:p>
      <w:pPr>
        <w:spacing w:line="276" w:lineRule="auto" w:after="120"/>
        <w:jc w:val="both"/>
      </w:pPr>
      <w:r>
        <w:t>The Life of Bahá’u’lláh – 99In the wilderness, some distance from the town of Sulaymáníyyih, Bahá’u’lláh lived</w:t>
        <w:br/>
        <w:t>alone in communion with God. He was content with little food. At times He received some</w:t>
        <w:br/>
        <w:t>milk from the shepherds in the surrounding area and, occasionally, visited the town to obtain</w:t>
        <w:br/>
        <w:t>the minimum necessities of life. Yet, even during these brief contacts with the people of the</w:t>
        <w:br/>
        <w:t>region, Bahá’u’lláh’s greatness could not be kept hidden from their eyes. His love and wisdom</w:t>
        <w:br/>
        <w:t>attracted the inhabitants of Sulaymáníyyih and His fame began to spread to the neighboring</w:t>
        <w:br/>
        <w:t>areas. News of a man of extraordinary wisdom and eloquence living in that region of Kurdistán</w:t>
        <w:br/>
        <w:t>finally reached Ba ghdád. His family, realizing that this Personage could be none other than</w:t>
        <w:br/>
        <w:t>Bahá’u’lláh, sent a trusted believer to beg Him to return. Bahá’u’lláh accepted their request,</w:t>
        <w:br/>
        <w:t>thus ending His two-year voluntary withdrawal.</w:t>
        <w:br/>
        <w:t>1. In what kind of state were the Bábís who came to Baghdád after Bahá’u’lláh’s arrival</w:t>
        <w:br/>
        <w:t>in that city?  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Why had they fallen into such a state?  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What began to happen to the Bábí community under the influence of Bahá’u’lláh?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Had the Báb named a successor? Why not?  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Whom had the Báb named as a figurehead?  �������������������������������</w:t>
        <w:br/>
        <w:t>6. What was Mírzá Yaḥyá’s relationship to Bahá’u’lláh?  �����������������������</w:t>
        <w:br/>
        <w:t>7. Describe Mírzá Yaḥyá’s character:  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had Mírzá Yaḥyá done after the martyrdom of the Báb?  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100 – The Twin Manifestations9. How did the growing respect and love being shown to Bahá’u’lláh by the followers</w:t>
        <w:br/>
        <w:t>of the Báb, as well as His rising prestige among the city officials, affect Mírzá Yaḥyá?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What did Bahá’u’lláh do when He saw where Mírzá Yaḥyá’s actions were leading?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To what region did Bahá’u’lláh retire?  �����������������������������������</w:t>
        <w:br/>
        <w:t>12. Bahá’u’lláh tells us that the one object of His retirement was to avoid becoming a</w:t>
        <w:br/>
        <w:t>subject of ________________________________________________ , a source of</w:t>
        <w:br/>
        <w:t>����������������������������������������������������������� , the means</w:t>
        <w:br/>
        <w:t>of ���������������������������������  , or the cause of ������������������</w:t>
        <w:br/>
        <w:t>���������������  .</w:t>
        <w:br/>
        <w:t>13. What did Bahá’u’lláh do in the wilderness of Kurdistán?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How long did Bahá’u’lláh’s withdrawal from Ba ghdád last?  �����������������</w:t>
        <w:br/>
        <w:t>15. What were the circumstances that led to His return?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18</w:t>
        <w:br/>
        <w:t>Every Manifestation of God makes a Covenant with His followers. The followers of</w:t>
        <w:br/>
        <w:t>the Báb had entered into a Covenant with Him to seek and accept Him Whom God would</w:t>
        <w:br/>
        <w:t>make manifest and to live in obedience to His commands. Although Bahá’u’lláh had not yet</w:t>
        <w:br/>
        <w:t>told others that He was the One promised by the Báb, His greatness was becoming more and</w:t>
        <w:br/>
        <w:t>more apparent with each passing day, and a few had even begun to recognize His Station.</w:t>
        <w:br/>
        <w:t>Mírzá Yaḥyá, who was not blind to Bahá’u’lláh’s majesty and glory, would continue to stir</w:t>
        <w:br/>
        <w:t>up mischief among the Bábís. In the years to come, as you will see, his schemings against</w:t>
        <w:br/>
        <w:t>Bahá’u’lláh would assume greater and greater proportions, until at last he would openly break</w:t>
        <w:br/>
        <w:t>the Covenant of the Báb. Referring to the turmoil and tribulations that were awaiting them,</w:t>
        <w:br/>
        <w:t>Bahá’u’lláh warned His faithful companions:</w:t>
      </w:r>
    </w:p>
    <w:p>
      <w:pPr>
        <w:spacing w:line="276" w:lineRule="auto" w:after="120"/>
        <w:jc w:val="both"/>
      </w:pPr>
      <w:r>
        <w:t>The Life of Bahá’u’lláh – 101“The days of tests are now come. Oceans of dissension and tribulation are surging,</w:t>
        <w:br/>
        <w:t>and the Banners of Doubt are, in every nook and corner, occupied in stirring</w:t>
        <w:br/>
        <w:t>up mischief and in leading men to perdition. . . . Suffer not the voice of some of</w:t>
        <w:br/>
        <w:t>the soldiers of negation to cast doubt into your midst, neither allow yourselves</w:t>
        <w:br/>
        <w:t>to become heedless of Him Who is the Truth, inasmuch as in every Dispensation</w:t>
        <w:br/>
        <w:t>such contentions have been raised. God, however, will establish His Faith, and</w:t>
        <w:br/>
        <w:t>manifest His light albeit the stirrers of sedition abhor it. . . . Watch ye every day</w:t>
        <w:br/>
        <w:t>for the Cause of God. . . . All are held captive in His grasp. No place is there</w:t>
        <w:br/>
        <w:t>for any one to flee to. Think not the Cause of God to be a thing lightly taken,</w:t>
        <w:br/>
        <w:t>in which any one can gratify his whims. In various quarters a number of souls</w:t>
        <w:br/>
        <w:t>have, at the present time, advanced this same claim. The time is approaching</w:t>
        <w:br/>
        <w:t>when . . . every one of them will have perished and been lost, nay will have come</w:t>
        <w:br/>
        <w:t>to naught and become a thing unremembered, even as the dust itself.”36</w:t>
        <w:br/>
        <w:t>1. Complete the following sentences:</w:t>
        <w:br/>
        <w:t>a. Bahá’u’lláh told His companions not to allow the _______________ of some of the</w:t>
        <w:br/>
        <w:t>����������������������������� to cast ������������������������������</w:t>
        <w:br/>
        <w:t>��������������������� .</w:t>
        <w:br/>
        <w:t>b. He warned them not to allow themselves to become ____________________ of</w:t>
        <w:br/>
        <w:t>����������������������������������� .</w:t>
        <w:br/>
        <w:t>c. He assured His companions that God would establish __________________ and</w:t>
        <w:br/>
        <w:t>manifest ______________________ even if the enemies of the Cause reject it.</w:t>
        <w:br/>
        <w:t>d. No one should think that the Cause of God is a ������������������������</w:t>
        <w:br/>
        <w:t>���������������� , in which he can ��������������� his ��������������� .</w:t>
        <w:br/>
        <w:t>e. The time will come when all those who have turned against the Faith will have</w:t>
        <w:br/>
        <w:t>����������������� and been ������������ . Like the dust, they will all become</w:t>
        <w:br/>
        <w:t>a thing ����������������������������� .</w:t>
        <w:br/>
        <w:t>2. Bahá’u’lláh refers to those who seek to cast doubt as “soldiers of negation”. What</w:t>
        <w:br/>
        <w:t>are they negating?</w:t>
        <w:br/>
        <w:t>SECTION 19</w:t>
        <w:br/>
        <w:t>During Bahá’u’lláh’s two-year absence, the fortunes of the Faith had reached the lowest</w:t>
        <w:br/>
        <w:t>point in its history. As expected, Mírzá Yaḥyá had proven himself incapable of leading even</w:t>
        <w:br/>
        <w:t>the small community in Ba ghdád. In various parts, a number of the Bábís were engaged in</w:t>
        <w:br/>
        <w:t>activities that brought shame to the precious Cause of the Báb. So, once again, Bahá’u’lláh</w:t>
        <w:br/>
        <w:t>took on the task of reviving the community. His arrival in March 1856 was announced to</w:t>
        <w:br/>
        <w:t>the believers, and His door was opened to all who longed for truth. The modest residence</w:t>
        <w:br/>
        <w:t>in which He lived with His family became a center where seekers and visitors gathered.</w:t>
        <w:br/>
        <w:t>Everyone who came into His presence was transformed by the power of His sweet and loving</w:t>
        <w:br/>
        <w:t>words. Those who had the bounty of living in close proximity to Him felt as if they were in</w:t>
      </w:r>
    </w:p>
    <w:p>
      <w:pPr>
        <w:spacing w:line="276" w:lineRule="auto" w:after="120"/>
        <w:jc w:val="both"/>
      </w:pPr>
      <w:r>
        <w:t>102 – The Twin Manifestationsparadise. They became a new creation, utterly detached from the things of this world. This</w:t>
        <w:br/>
        <w:t>is how Nabíl, the great historian of the early Bahá’í Era, describes the state of those souls:</w:t>
        <w:br/>
        <w:t>“Many a night, no less than ten persons subsisted on no more than a pennyworth of</w:t>
        <w:br/>
        <w:t>dates. No one knew to whom actually belonged the shoes, the cloaks, or the robes</w:t>
        <w:br/>
        <w:t>that were to be found in their houses. Whoever went to the bazaar could claim that</w:t>
        <w:br/>
        <w:t>the shoes upon their feet were his own, and each one who entered the presence of</w:t>
        <w:br/>
        <w:t>Bahá’u’lláh could affirm that the cloak and robe he then wore belonged to him.</w:t>
        <w:br/>
        <w:t>Their own names they had forgotten, their hearts were emptied of aught else except</w:t>
        <w:br/>
        <w:t>adoration for their Beloved. . . . O, for the joy of those days, and the gladness and</w:t>
        <w:br/>
        <w:t>wonder of those hours!”37</w:t>
        <w:br/>
        <w:t>Bahá’u’lláh remained in Baghdád for seven years following His return from</w:t>
        <w:br/>
        <w:t>Sulaymáníyyih. Throughout that time, He continued to keep hidden His Station as the</w:t>
        <w:br/>
        <w:t>Manifestation of God for this Day. Yet Divine love poured out from Him in such measure that</w:t>
        <w:br/>
        <w:t>receptive hearts could not but be touched by it. The guidance He revealed in conversations</w:t>
        <w:br/>
        <w:t>and in written verses and Tablets transformed the character of the Bábís, who had been</w:t>
        <w:br/>
        <w:t>left shepherdless for so long. These are the years during which He revealed the Book of</w:t>
        <w:br/>
        <w:t>Certitude, wherein He explained the nature of God’s Revelation in such clear terms that the</w:t>
        <w:br/>
        <w:t>foundations of man-made dogmas of the past were destroyed. It is during this same period that</w:t>
        <w:br/>
        <w:t>He revealed, as He walked the banks of the river Tigris wrapped in meditation, the Hidden</w:t>
        <w:br/>
        <w:t>Words, so cherished by every one of us as a guide to our spiritual growth. The rapidity with</w:t>
        <w:br/>
        <w:t>which Divine verses flowed from His Pen was astonishing. He Himself refers to that period</w:t>
        <w:br/>
        <w:t>of extraordinary potency:</w:t>
        <w:br/>
        <w:t>“. . . We revealed, as a copious rain, by the aid of God and His Divine Grace and</w:t>
        <w:br/>
        <w:t>mercy, Our verses, and sent them to various parts of the world. We exhorted</w:t>
        <w:br/>
        <w:t>all men, and particularly this people, through Our wise counsels and loving</w:t>
        <w:br/>
        <w:t>admonitions, and forbade them to engage in sedition, quarrels, disputes and</w:t>
        <w:br/>
        <w:t>conflict. As a result of this, and by the grace of God, waywardness and folly were</w:t>
        <w:br/>
        <w:t>changed into piety and understanding, and weapons converted into instruments</w:t>
        <w:br/>
        <w:t>of peace.”38</w:t>
        <w:br/>
        <w:t>The seven years of Bahá’u’lláh’s life in Ba ghdád represent a period of magnificent</w:t>
        <w:br/>
        <w:t>victories. It was to be expected, then, that sooner or later a crisis should arise, which in turn</w:t>
        <w:br/>
        <w:t>would be followed by an even greater victory. The growing prestige of Bahá’u’lláh did not</w:t>
        <w:br/>
        <w:t>go unnoticed by the enemies of the Faith. The most active among them was a certain Shaykh</w:t>
        <w:br/>
        <w:t>who used every means at his disposal to convince the officials of both the Persian and Ottoman</w:t>
        <w:br/>
        <w:t>governments, as well as the clergy, to arise in opposition against Him.</w:t>
        <w:br/>
        <w:t>For years, the Shaykh’s efforts were frustrated by Bahá’u’lláh’s wisdom and the</w:t>
        <w:br/>
        <w:t>nobility of His words and deeds. One time this Shaykh called together the leading clerics</w:t>
        <w:br/>
        <w:t>in the region with the intention of obtaining their unanimous condemnation of Bahá’u’lláh.</w:t>
        <w:br/>
        <w:t>All were prepared to launch an attack against the small band of exiles in Ba ghdád in order</w:t>
        <w:br/>
        <w:t>to destroy the Faith at its heart. To their surprise, however, the most highly placed among</w:t>
        <w:br/>
        <w:t>them, a man known for his justice and piety, refused to give the necessary sentence against</w:t>
        <w:br/>
        <w:t>the Bábís. He told the group that, to his knowledge, the Bábí community had done nothing</w:t>
        <w:br/>
        <w:t>that would justify such an act and left the gathering.</w:t>
        <w:br/>
        <w:t>Since its original plan had failed, the group decided to send a learned man to Bahá’u’lláh</w:t>
        <w:br/>
        <w:t>and submit to Him a number of questions to test His knowledge. Upon hearing Bahá’u’lláh’s</w:t>
      </w:r>
    </w:p>
    <w:p>
      <w:pPr>
        <w:spacing w:line="276" w:lineRule="auto" w:after="120"/>
        <w:jc w:val="both"/>
      </w:pPr>
      <w:r>
        <w:t>The Life of Bahá’u’lláh – 103replies to the questions, this messenger accepted, on behalf of the group of clergy, the vastness</w:t>
        <w:br/>
        <w:t>of His knowledge. But then he said that, in order to satisfy everyone concerned of the truth</w:t>
        <w:br/>
        <w:t>of His Mission, He should perform a miracle for them. “Although you have no right to ask</w:t>
        <w:br/>
        <w:t>this,” Bahá’u’lláh responded, “for God should test His creatures, and they should not test</w:t>
        <w:br/>
        <w:t>God, still I allow and accept this request.”39 However He gave the messenger one condition:</w:t>
        <w:br/>
        <w:t>The clergy should first choose a miracle and set down in writing that, after its performance,</w:t>
        <w:br/>
        <w:t>they would no longer have any doubts about Him and would acknowledge and confess the</w:t>
        <w:br/>
        <w:t>truth of His Cause. They should seal this written document and bring it to Him.</w:t>
        <w:br/>
        <w:t>This clear and challenging reply affected the messenger profoundly. He instantly</w:t>
        <w:br/>
        <w:t>arose, kissed the knee of Bahá’u’lláh, and departed. He delivered Bahá’u’lláh’s message to</w:t>
        <w:br/>
        <w:t>the group of clergy. They debated over it for three days but could not come to any decision.</w:t>
        <w:br/>
        <w:t>Finally, they had no choice but to drop the matter.</w:t>
        <w:br/>
        <w:t>Still the ruthless enemies of the Faith did not give up their schemings against Bahá’u’lláh.</w:t>
        <w:br/>
        <w:t>They continued to stir up mischief and to misrepresent His intentions to the authorities until</w:t>
        <w:br/>
        <w:t>at last, in the spring of 1863, their efforts yielded fruit, and the next crisis appeared.</w:t>
        <w:br/>
        <w:t>1. In what condition was the Bábí community when Bahá’u’lláh returned to Ba ghdád?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Had Mírzá Yaḥyá proved himself capable of leading the community?  ����������</w:t>
        <w:br/>
        <w:t>3. What effect did Bahá’u’lláh’s return to Ba ghdád have on the Bábís?  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Drawing on Nabíl’s description, say a few words about the state of those who lived</w:t>
        <w:br/>
        <w:t>in close proximity to Bahá’u’lláh.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5. How many years did Bahá’u’lláh remain in Ba ghdád following His return from</w:t>
        <w:br/>
        <w:t>Sulaymáníyyih?  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104 – The Twin Manifestations6. Mention two of the works revealed by Bahá’u’lláh during those seven years in</w:t>
        <w:br/>
        <w:t>Baghdád:  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is the main theme of the Book of Certitude?  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kind of subjects are addressed in the Hidden Words?  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Complete the following sentences:</w:t>
        <w:br/>
        <w:t>a. Bahá’u’lláh tells us that by the __________ of God and His ______________</w:t>
        <w:br/>
        <w:t>__________________ and ___________________  , He revealed His verses as</w:t>
        <w:br/>
        <w:t>����������������������������� .</w:t>
        <w:br/>
        <w:t>b. He sent these verses to  �������������������������������������������� .</w:t>
        <w:br/>
        <w:t>c. In these verses, He _________________ all humanity through His _____________</w:t>
        <w:br/>
        <w:t>�����������������  and �������������������������������� .</w:t>
        <w:br/>
        <w:t>d. He forbade them to ____________ in ________________ , ________________ ,</w:t>
        <w:br/>
        <w:t>���������������� , and ���������������� .</w:t>
        <w:br/>
        <w:t>e. As a result of this, and by the grace of God, �������������������������  and</w:t>
        <w:br/>
        <w:t>����������� were changed into ����������� and �������������������� , and</w:t>
        <w:br/>
        <w:t>______________ were converted into ____________________ of ____________ .</w:t>
        <w:br/>
        <w:t>10. How did Bahá’u’lláh’s growing prestige affect the enemies of the Faith?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does it mean to obtain “unanimous condemnation”? 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Relate in your own words the story of the group of clergy and the messenger they</w:t>
        <w:br/>
        <w:t>sent to Bahá’u’lláh in Ba ghdád.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105 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SECTION 20</w:t>
        <w:br/>
        <w:t>In the course of your studies of the Faith, you will read the Book of Certitude and</w:t>
        <w:br/>
        <w:t>will reflect on the profound meaning of its many themes. You are by now already familiar</w:t>
        <w:br/>
        <w:t>with the Hidden Words. This volume will be a constant companion to you throughout your</w:t>
        <w:br/>
        <w:t>life, and the divine guidance contained therein will have great influence on your spiritual</w:t>
        <w:br/>
        <w:t>development. At this point, while you are reflecting on the period of Bahá’u’lláh’s life in</w:t>
        <w:br/>
        <w:t>Baghdád, during which these two important books were revealed, you may wish to memorize</w:t>
        <w:br/>
        <w:t>the opening passage of each. The Book of Certitude begins with these words:</w:t>
        <w:br/>
        <w:t>“No man shall attain the shores of the ocean of true understanding except he be</w:t>
        <w:br/>
        <w:t>detached from all that is in heaven and on earth. Sanctify your souls, O ye peoples</w:t>
        <w:br/>
        <w:t>of the world, that haply ye may attain that station which God hath destined</w:t>
        <w:br/>
        <w:t>for you and enter thus the tabernacle which, according to the dispensations of</w:t>
        <w:br/>
        <w:t>Providence, hath been raised in the firmament of the Bayán.”40</w:t>
        <w:br/>
        <w:t>And the opening passage of the Hidden Words reads:</w:t>
        <w:br/>
        <w:t>“This is that which hath descended from the realm of glory, uttered by the tongue</w:t>
        <w:br/>
        <w:t>of power and might, and revealed unto the Prophets of old. We have taken the</w:t>
        <w:br/>
        <w:t>inner essence thereof and clothed it in the garment of brevity, as a token of grace</w:t>
        <w:br/>
        <w:t>unto the righteous, that they may stand faithful unto the Covenant of God, may</w:t>
        <w:br/>
        <w:t>fulfill in their lives His trust, and in the realm of spirit obtain the gem of divine</w:t>
        <w:br/>
        <w:t>virtue.”41</w:t>
      </w:r>
    </w:p>
    <w:p>
      <w:pPr>
        <w:spacing w:line="276" w:lineRule="auto" w:after="120"/>
        <w:jc w:val="both"/>
      </w:pPr>
      <w:r>
        <w:t>106 – The Twin ManifestationsSECTION 21</w:t>
        <w:br/>
        <w:t>Towards the end of His stay in Baghdád, Bahá’u’lláh began to make occasional</w:t>
        <w:br/>
        <w:t>reference to the tests and trials that lay ahead. A dream He once related to His companions</w:t>
        <w:br/>
        <w:t>caused great distress. “I saw,” He wrote in a Tablet, “the Prophets and the Messengers gather</w:t>
        <w:br/>
        <w:t>and seat themselves around Me, moaning, weeping and loudly lamenting. Amazed, I inquired</w:t>
        <w:br/>
        <w:t>of them the reason, whereupon their lamentation and weeping waxed greater, and they said</w:t>
        <w:br/>
        <w:t>unto Me: ‘We weep for Thee, O Most Great Mystery, O Tabernacle of Immortality!’ They</w:t>
        <w:br/>
        <w:t>wept with such a weeping that I too wept with them. Thereupon the Concourse on high</w:t>
        <w:br/>
        <w:t>addressed Me saying: ‘. . . Erelong shalt Thou behold with Thine own eyes what no Prophet</w:t>
        <w:br/>
        <w:t>hath beheld. . . . Be patient, be patient.’. . . They continued addressing Me the whole night</w:t>
        <w:br/>
        <w:t>until the approach of dawn.”42</w:t>
        <w:br/>
        <w:t>In early spring 1863, Bahá’u’lláh revealed the Tablet of the Holy Mariner, which, in</w:t>
        <w:br/>
        <w:t>a mystical language, foretold future events and spoke of betrayal and separation. This Tablet</w:t>
        <w:br/>
        <w:t>was read to the friends gathered in His presence. Oceans of sorrow surged in their hearts as</w:t>
        <w:br/>
        <w:t>they sensed that He was to be taken from them. Later, on the same day, a messenger delivered</w:t>
        <w:br/>
        <w:t>to Bahá’u’lláh a communication requesting an interview between Him and the governor of</w:t>
        <w:br/>
        <w:t>Baghdád. The following day, upon arriving for the interview, Bahá’u’lláh was presented</w:t>
        <w:br/>
        <w:t>with a letter from the prime minister of the Ottoman Empire, worded in a courteous manner,</w:t>
        <w:br/>
        <w:t>inviting Bahá’u’lláh to travel to the Ottoman capital, Constantinople. A mounted escort was</w:t>
        <w:br/>
        <w:t>ordered to accompany Him for His protection. Bahá’u’lláh agreed to the request at once but</w:t>
        <w:br/>
        <w:t>refused to accept the money that the government was offering for His travels. The governor’s</w:t>
        <w:br/>
        <w:t>representative insisted He accept it, saying that the authorities would be offended if He did</w:t>
        <w:br/>
        <w:t>not do so. In the end, He took the generous sum and immediately distributed it among the</w:t>
        <w:br/>
        <w:t>poor of the city.</w:t>
        <w:br/>
        <w:t>News of Bahá’u’lláh’s imminent departure from Baghdád shook the Bábí community.</w:t>
        <w:br/>
        <w:t>Those devoted souls, whose hearts had become so attached to His radiant presence, were</w:t>
        <w:br/>
        <w:t>overwhelmed with sadness. At first, no one was able to sleep or eat. Gradually, however, they</w:t>
        <w:br/>
        <w:t>were calmed through Bahá’u’lláh’s kind and tender words and accepted that most would be</w:t>
        <w:br/>
        <w:t>deprived of the bounty of accompanying Him on the next stage of His exile. As a token of</w:t>
        <w:br/>
        <w:t>His love, He wrote in His own handwriting a Tablet for each of the believers who lived in</w:t>
        <w:br/>
        <w:t>the city—man, woman, and child.</w:t>
        <w:br/>
        <w:t>In the vicinity of Ba ghdád, there was a beautiful garden full of roses, and the rose</w:t>
        <w:br/>
        <w:t>was Bahá’u’lláh’s favorite flower. On the afternoon of 22 April, He left the city and entered</w:t>
        <w:br/>
        <w:t>the garden. The believers, and indeed vast numbers of the people of Ba ghdád, were grief</w:t>
        <w:br/>
        <w:t>stricken. The Bábí community, now totally revived through the tender care of Bahá’u’lláh,</w:t>
        <w:br/>
        <w:t>had entered yet another crisis. What would be the future of this young Faith whose only</w:t>
        <w:br/>
        <w:t>Hope was being exiled to a place so far removed from the majority of its adherents? The</w:t>
        <w:br/>
        <w:t>answer awaiting those heartbroken friends who gathered to bid Him farewell was stupendous.</w:t>
        <w:br/>
        <w:t>Bahá’u’lláh would tear away the veils that hid His true Station and would declare that He</w:t>
        <w:br/>
        <w:t>was the Promised One of All Ages.</w:t>
        <w:br/>
        <w:t>Bahá’u’lláh stayed in the garden, known today as the Garden of Riḍván, for twelve</w:t>
        <w:br/>
        <w:t>days before departing for Constantinople. His enemies had tried to strike a fatal blow at the</w:t>
        <w:br/>
        <w:t>Cause by separating Him from the body of its followers. God, however, turned the farewell</w:t>
        <w:br/>
        <w:t>into an occasion of immense joy. The Declaration of His Mission created new life in the</w:t>
        <w:br/>
        <w:t>souls of His companions. This was the Day of Days for which the Báb had prepared them.</w:t>
      </w:r>
    </w:p>
    <w:p>
      <w:pPr>
        <w:spacing w:line="276" w:lineRule="auto" w:after="120"/>
        <w:jc w:val="both"/>
      </w:pPr>
      <w:r>
        <w:t>The Life of Bahá’u’lláh – 107Bahá’u’lláh Himself says that on that Day “all created things were immersed in the sea of</w:t>
        <w:br/>
        <w:t>purification”.43</w:t>
        <w:br/>
        <w:t>Little is known of the details of the conversations Bahá’u’lláh held with the stream</w:t>
        <w:br/>
        <w:t>of visitors He received in the Garden of Riḍván. The following words of the historian Nabíl</w:t>
        <w:br/>
        <w:t>give us only a glimpse of the glory of those days:</w:t>
        <w:br/>
        <w:t>“Every day, ere the hour of dawn, the gardeners would pick the roses which lined the</w:t>
        <w:br/>
        <w:t>four avenues of the garden, and would pile them in the center of the floor of His</w:t>
        <w:br/>
        <w:t>blessed tent. So great would be the heap that when His companions gathered to drink</w:t>
        <w:br/>
        <w:t>their morning tea in His presence, they would be unable to see each other across it.</w:t>
        <w:br/>
        <w:t>All these roses Bahá’u’lláh would, with His own hands, entrust to those whom He</w:t>
        <w:br/>
        <w:t>dismissed from His presence every morning to be delivered, on His behalf, to His</w:t>
        <w:br/>
        <w:t>Arab and Persian friends in the city. . . . One night, the ninth night of the waxing</w:t>
        <w:br/>
        <w:t>moon, I happened to be one of those who watched beside His blessed tent. As the</w:t>
        <w:br/>
        <w:t>hour of midnight approached, I saw Him issue from His tent, pass by the places where</w:t>
        <w:br/>
        <w:t>some of His companions were sleeping, and begin to pace up and down the moonlit,</w:t>
        <w:br/>
        <w:t>flower-bordered avenues of the garden. So loud was the singing of the nightingales</w:t>
        <w:br/>
        <w:t>on every side that only those who were near Him could hear distinctly His voice. He</w:t>
        <w:br/>
        <w:t>continued to walk until, pausing in the midst of one of these avenues, He observed:</w:t>
        <w:br/>
        <w:t>‘Consider these nightingales. So great is their love for these roses, that sleepless</w:t>
        <w:br/>
        <w:t>from dusk till dawn, they warble their melodies and commune with burning passion</w:t>
        <w:br/>
        <w:t>with the object of their adoration. How then can those who claim to be afire with</w:t>
        <w:br/>
        <w:t>the rose-like beauty of the Beloved choose to sleep?’ For three successive nights</w:t>
        <w:br/>
        <w:t>I watched and circled round His blessed tent. Every time I passed by the couch</w:t>
        <w:br/>
        <w:t>whereon He lay, I would find Him wakeful, and every day, from morn till eventide,</w:t>
        <w:br/>
        <w:t>I would see Him ceaselessly engaged in conversing with the stream of visitors who</w:t>
        <w:br/>
        <w:t>kept flowing in from Ba ghdád. Not once could I discover in the words He spoke any</w:t>
        <w:br/>
        <w:t>trace of dissimulation.”44</w:t>
        <w:br/>
        <w:t>Today, the Festival of Riḍván is celebrated every year around the world to com -</w:t>
        <w:br/>
        <w:t>memorate the Declaration of Bahá’u’lláh’s Mission. Lasting twelve days, it is the holiest</w:t>
        <w:br/>
        <w:t>and most significant of all Bahá’í festivals.</w:t>
        <w:br/>
        <w:t>1. Recount in your own words the dream Bahá’u’lláh had towards the end of His stay</w:t>
        <w:br/>
        <w:t>in Ba ghdád.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2. What was the significance of the dream?  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108 – The Twin Manifestations3. When did Bahá’u’lláh reveal the Tablet of the Holy Mariner?  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did the Tablet of the Holy Mariner foretell?  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did the messenger from the government bring to Bahá’u’lláh on the day the</w:t>
        <w:br/>
        <w:t>Tablet was read to the friends gathered in His presence?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What was presented to Bahá’u’lláh the following day?  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Where had the government decided to send Bahá’u’lláh?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did Bahá’u’lláh do with the sum of money the government had offered Him</w:t>
        <w:br/>
        <w:t>for His travels?  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How did the community of followers react to the news of Bahá’u’lláh’s approaching</w:t>
        <w:br/>
        <w:t>departure?  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10. What did Bahá’u’lláh do as a sign of His love for the believers in Ba ghdád?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By what name is the garden where Bahá’u’lláh declared His Mission now known?</w:t>
        <w:br/>
        <w:t>������������������������������������������������������������������</w:t>
        <w:br/>
        <w:t>12. How many days did He remain in this garden?  ����������������������������</w:t>
        <w:br/>
        <w:t>13. Referring to those glorious days Bahá’u’lláh spent in the Garden of Riḍván, Nabíl</w:t>
        <w:br/>
        <w:t>tells us:</w:t>
        <w:br/>
        <w:t>a. Every day, at the hour of dawn, the gardeners would ______________________</w:t>
        <w:br/>
        <w:t>�������������������������������������������������������� , and would</w:t>
        <w:br/>
        <w:t>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 .</w:t>
      </w:r>
    </w:p>
    <w:p>
      <w:pPr>
        <w:spacing w:line="276" w:lineRule="auto" w:after="120"/>
        <w:jc w:val="both"/>
      </w:pPr>
      <w:r>
        <w:t>The Life of Bahá’u’lláh – 109b. So great would be the heap of roses that when Bahá’u’lláh’s companions</w:t>
        <w:br/>
        <w:t>____________________________________________________________ in His</w:t>
        <w:br/>
        <w:t>presence, they would ______________________________________________</w:t>
        <w:br/>
        <w:t>������������������ .</w:t>
        <w:br/>
        <w:t>c. All these roses Bahá’u’lláh would, with His own hands, entrust to those whom</w:t>
        <w:br/>
        <w:t>He dismissed from His presence every morning to be delivered, on His behalf,</w:t>
        <w:br/>
        <w:t>����������������������������������������������������������������� .</w:t>
        <w:br/>
        <w:t>d. One night, Nabíl happened to be one of those who _________________________</w:t>
        <w:br/>
        <w:t>����������������������������������� .</w:t>
        <w:br/>
        <w:t>e. As the hour of midnight approached, Nabíl saw Bahá’u’lláh issue __________</w:t>
        <w:br/>
        <w:t>_____________________ , pass by _____________________________________</w:t>
        <w:br/>
        <w:t>������������������������������������������ , and begin ��������������</w:t>
        <w:br/>
        <w:t>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 .</w:t>
        <w:br/>
        <w:t>f. So loud was �����������������������������������������������������</w:t>
        <w:br/>
        <w:t>�����������������������  that only those who were near Bahá’u’lláh could</w:t>
        <w:br/>
        <w:t>������������������������������������� .</w:t>
        <w:br/>
        <w:t>g. Bahá’u’lláh continued to walk until, ����������������������������������</w:t>
        <w:br/>
        <w:t>_______________________________________  , He observed: “Consider these</w:t>
        <w:br/>
        <w:t>���������������������� . So great is their ����������� for these ������������ ,</w:t>
        <w:br/>
        <w:t>that ��������������� from ����������� till ����������� , they ��������������</w:t>
        <w:br/>
        <w:t>their ������������������� and ������������������� with ������������������</w:t>
        <w:br/>
        <w:t>�������������� with the ��������������� of their ����������������������� .</w:t>
        <w:br/>
        <w:t>How then can those who ___________ to be ___________ with the ____________</w:t>
        <w:br/>
        <w:t>__________________ of the ________________ choose to _____________  ?”</w:t>
        <w:br/>
        <w:t>h. For three successive nights Nabíl _____________________________________</w:t>
        <w:br/>
        <w:t>������������������������������������ .</w:t>
        <w:br/>
        <w:t>i. Every time Nabíl passed by the couch on which Bahá’u’lláh lay, he would</w:t>
        <w:br/>
        <w:t>______________________________ , and every day, from morning till evening,</w:t>
        <w:br/>
        <w:t>he would 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 .</w:t>
        <w:br/>
        <w:t>j. Not once could Nabíl discover in the words Bahá’u’lláh spoke _______________</w:t>
        <w:br/>
        <w:t>����������������������������� .</w:t>
      </w:r>
    </w:p>
    <w:p>
      <w:pPr>
        <w:spacing w:line="276" w:lineRule="auto" w:after="120"/>
        <w:jc w:val="both"/>
      </w:pPr>
      <w:r>
        <w:t>110 – The Twin Manifestations14. What had the enemies of the Faith tried to accomplish by separating Bahá’u’lláh</w:t>
        <w:br/>
        <w:t>from the body of the believers, and what had God willed instead?  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What festival do we celebrate today as the anniversary of the Declaration of Bahá’u’lláh’s</w:t>
        <w:br/>
        <w:t>Mission?  ����������������������������������������������������������</w:t>
        <w:br/>
        <w:t>16. How long does the Festival of Riḍván last, and when is it celebrated?  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17. Now that you have completed the study of Bahá’u’lláh’s banishment from Iran to</w:t>
        <w:br/>
        <w:t>‘Iráq, prepare and deliver a short talk on this period of His life.</w:t>
        <w:br/>
        <w:t>SECTION 22</w:t>
        <w:br/>
        <w:t>Below are passages from a Tablet revealed by Bahá’u’lláh. Read them aloud in your</w:t>
        <w:br/>
        <w:t>group. As you do so, call to mind Bahá’u’lláh’s Declaration in the Garden of Riḍván and let</w:t>
        <w:br/>
        <w:t>His words fill your heart with joy.</w:t>
        <w:br/>
        <w:t>“The Divine Springtime is come, O Most Exalted Pen, for the Festival of the All-</w:t>
        <w:br/>
        <w:t>Merciful is fast approaching. Bestir thyself, and magnify, before the entire creation,</w:t>
        <w:br/>
        <w:t>the name of God, and celebrate His praise, in such wise that all created things</w:t>
        <w:br/>
        <w:t>may be regenerated and made new. Speak, and hold not thy peace. The daystar</w:t>
        <w:br/>
        <w:t>of blissfulness shineth above the horizon of Our name, the Blissful, inasmuch</w:t>
        <w:br/>
        <w:t>as the kingdom of the names of God hath been adorned with the ornament of</w:t>
        <w:br/>
        <w:t>the name of thy Lord, the Creator of the heavens. Arise before the nations of</w:t>
        <w:br/>
        <w:t>the earth, and arm thyself with the power of this Most Great Name, and be not</w:t>
        <w:br/>
        <w:t>of those who tarry. . . .</w:t>
        <w:br/>
        <w:t>“Canst thou discover anyone but Me, O Pen, in this Day? What hath become</w:t>
        <w:br/>
        <w:t>of the creation and the manifestations thereof? What of the names and their</w:t>
        <w:br/>
        <w:t>kingdom? Whither are gone all created things, whether seen or unseen? What</w:t>
        <w:br/>
        <w:t>of the hidden secrets of the universe and its revelations? Lo, the entire creation</w:t>
        <w:br/>
        <w:t>hath passed away! Nothing remaineth except My Face, the Ever-Abiding, the</w:t>
        <w:br/>
        <w:t>Resplendent, the All-Glorious.</w:t>
        <w:br/>
        <w:t>“This is the Day whereon naught can be seen except the splendors of the Light that</w:t>
        <w:br/>
        <w:t>shineth from the face of Thy Lord, the Gracious, the Most Bountiful. Verily, We</w:t>
        <w:br/>
        <w:t>have caused every soul to expire by virtue of Our irresistible and all-subduing</w:t>
        <w:br/>
        <w:t>sovereignty. We have, then, called into being a new creation, as a token of Our</w:t>
        <w:br/>
        <w:t>grace unto men. I am, verily, the All-Bountiful, the Ancient of Days. . . .</w:t>
      </w:r>
    </w:p>
    <w:p>
      <w:pPr>
        <w:spacing w:line="276" w:lineRule="auto" w:after="120"/>
        <w:jc w:val="both"/>
      </w:pPr>
      <w:r>
        <w:t>The Life of Bahá’u’lláh – 111“Say: This is the Paradise on whose foliage the wine of utterance hath imprinted</w:t>
        <w:br/>
        <w:t>the testimony: ‘He that was hidden from the eyes of men is revealed, girded</w:t>
        <w:br/>
        <w:t>with sovereignty and power!’ This is the Paradise the rustling of whose leaves</w:t>
        <w:br/>
        <w:t>proclaimeth: ‘O ye that inhabit the heavens and the earth! There hath appeared</w:t>
        <w:br/>
        <w:t>what hath never previously appeared. He Who, from everlasting, had concealed</w:t>
        <w:br/>
        <w:t>His Face from the sight of creation is now come.’ From the whispering breeze</w:t>
        <w:br/>
        <w:t>that wafteth amidst its branches there cometh the cry: ‘He Who is the sovereign</w:t>
        <w:br/>
        <w:t>Lord of all is made manifest. The Kingdom is God’s,’ while from its streaming</w:t>
        <w:br/>
        <w:t>waters can be heard the murmur: ‘All eyes are gladdened, for He Whom none</w:t>
        <w:br/>
        <w:t>hath beheld, Whose secret no one hath discovered, hath lifted the veil of glory,</w:t>
        <w:br/>
        <w:t>and uncovered the countenance of Beauty.’</w:t>
        <w:br/>
        <w:t>“Within this Paradise, and from the heights of its loftiest chambers, the Maids of</w:t>
        <w:br/>
        <w:t>Heaven have cried out and shouted: ‘Rejoice, ye dwellers of the realms above,</w:t>
        <w:br/>
        <w:t>for the fingers of Him Who is the Ancient of Days are ringing, in the name of</w:t>
        <w:br/>
        <w:t>the All-Glorious, the Most Great Bell, in the midmost heart of the heavens. The</w:t>
        <w:br/>
        <w:t>hands of bounty have borne round the cup of everlasting life. Approach, and</w:t>
        <w:br/>
        <w:t>quaff your fill. Drink with healthy relish, O ye that are the very incarnations of</w:t>
        <w:br/>
        <w:t>longing, ye who are the embodiments of vehement desire!’”45</w:t>
        <w:br/>
        <w:t>SECTION 23</w:t>
        <w:br/>
        <w:t>Bahá’u’lláh, His family, and the small group that accompanied them remained</w:t>
        <w:br/>
        <w:t>in Constantinople for only four months. The Persian government continued from afar its</w:t>
        <w:br/>
        <w:t>persecution of One Whose growing influence it clearly saw as a threat. Its ambassador in</w:t>
        <w:br/>
        <w:t>the court of the Sulṭán—the ruler of the Ottoman Empire—mounted a systematic campaign</w:t>
        <w:br/>
        <w:t>against Bahá’u’lláh. The environment in which the Sulṭán, his ministers and their associates</w:t>
        <w:br/>
        <w:t>lived was one of treachery, intrigue, and hypocrisy. Bahá’u’lláh refused to have anything</w:t>
        <w:br/>
        <w:t>to do with the members of the court and their unworthy aims. This made it even easier for</w:t>
        <w:br/>
        <w:t>the Persian ambassador to fill the minds of the authorities with accusations and lies. His</w:t>
        <w:br/>
        <w:t>ceaseless efforts were effective and finally an order was issued exiling Bahá’u’lláh to the</w:t>
        <w:br/>
        <w:t>city of Adrianople, still farther from the Persian border.</w:t>
        <w:br/>
        <w:t>Bahá’u’lláh’s response to the order was an act of extraordinary courage. He immediately</w:t>
        <w:br/>
        <w:t>revealed a lengthy Tablet in which He addressed the Sulṭán himself, rebuked him and his</w:t>
        <w:br/>
        <w:t>ministers, and exposed their immaturity and incompetence. The Tablet was delivered to the</w:t>
        <w:br/>
        <w:t>Sulṭán’s prime minister in a sealed envelope. It is said that when he opened the letter and</w:t>
        <w:br/>
        <w:t>began to read it, he turned pale and remarked: “It is as if the King of Kings were issuing his</w:t>
        <w:br/>
        <w:t>behest to his humblest vassal king and regulating his conduct.”46</w:t>
        <w:br/>
        <w:t>The twelve-day journey from Constantinople to Adrianople was extremely difficult</w:t>
        <w:br/>
        <w:t>for Bahá’u’lláh and His family, who had now set out on their third exile. It was the month</w:t>
        <w:br/>
        <w:t>of December, and the weather was bitterly cold. Only by lighting a fire to thaw the ice could</w:t>
        <w:br/>
        <w:t>they obtain water from springs along the way. Most of the exiles did not have the necessary</w:t>
        <w:br/>
        <w:t>clothes to protect them from such harsh weather.</w:t>
        <w:br/>
        <w:t>Bahá’u’lláh entered Adrianople on 12 December 1863 and stayed in that city for</w:t>
        <w:br/>
        <w:t>a total of four and a half years. This period, again, was one of painful crises and splendid</w:t>
        <w:br/>
        <w:t>victories. As the influence of Bahá’u’lláh grew, the fire of jealousy burned more fiercely</w:t>
      </w:r>
    </w:p>
    <w:p>
      <w:pPr>
        <w:spacing w:line="276" w:lineRule="auto" w:after="120"/>
        <w:jc w:val="both"/>
      </w:pPr>
      <w:r>
        <w:t>112 – The Twin Manifestationsin Mírzá Yaḥyá’s heart. He became bolder and bolder in his opposition and tried his best</w:t>
        <w:br/>
        <w:t>to prevent the Bábís from accepting the Manifestation of God for this Day. The trouble he</w:t>
        <w:br/>
        <w:t>caused not only created difficulties within the community itself; it also gave the external</w:t>
        <w:br/>
        <w:t>enemies of the Faith ammunition that they used to launch further attacks against Bahá’u’lláh</w:t>
        <w:br/>
        <w:t>and His followers. Mírzá Yaḥyá’s treachery seemed to have no bounds. He even decided to</w:t>
        <w:br/>
        <w:t>poison Bahá’u’lláh and, after much scheming and effort, eventually achieved his purpose.</w:t>
        <w:br/>
        <w:t>The effect of the poison on Bahá’u’lláh was grave, and although He recovered, He was left</w:t>
        <w:br/>
        <w:t>with a shaking hand until the end of His life.</w:t>
        <w:br/>
        <w:t>Adrianople, of course, will not be remembered for the shameful acts of Mírzá Yaḥyá</w:t>
        <w:br/>
        <w:t>but for the great victories attained by Bahá’u’lláh in that city. It was from there that Bahá’u’lláh</w:t>
        <w:br/>
        <w:t>sent many of His Tablets addressed to the kings and rulers of the world and proclaimed His</w:t>
        <w:br/>
        <w:t>Faith far and wide.</w:t>
        <w:br/>
        <w:t>His public proclamation represented the third stage of a gradual process through</w:t>
        <w:br/>
        <w:t>which His Mission was made known to humanity. The first stage began in the Síyáh- Chál in</w:t>
        <w:br/>
        <w:t>Ṭihrán when the Divine Spirit revealed itself to Bahá’u’lláh and announced to Him that He</w:t>
        <w:br/>
        <w:t>was the Bearer of God’s Message for this Day. Although the birth of His Revelation remained</w:t>
        <w:br/>
        <w:t>unknown for a decade, like the dawn, it stirred sleeping souls, awakening the receptive ones and</w:t>
        <w:br/>
        <w:t>preparing them to recognize Bahá’u’lláh. The second stage opened in the Garden of Riḍván,</w:t>
        <w:br/>
        <w:t>where He declared His Mission to certain of the friends gathered to bid Him farewell. Now</w:t>
        <w:br/>
        <w:t>a small number of favored souls were aware of His Station. The third stage saw the universal</w:t>
        <w:br/>
        <w:t>proclamation of His Mission. It began in Constantinople, gained considerable momentum in</w:t>
        <w:br/>
        <w:t>Adrianople, and reached its greatest heights in ‘Akká, the next and final place of His exile.</w:t>
        <w:br/>
        <w:t>1. How long did Bahá’u’lláh remain in Constantinople?  �����������������������</w:t>
        <w:br/>
        <w:t>2. Why is it that His stay in Constantinople was so brief?  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3. Why did Bahá’u’lláh not become involved with the Sulṭán’s court during His stay</w:t>
        <w:br/>
        <w:t>in the capital?  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How did the Persian ambassador take advantage of Bahá’u’lláh’s refusal to have</w:t>
        <w:br/>
        <w:t>anything to do with the members of the court and their unworthy aims?  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To where was He next banished?  ���������������������������������������</w:t>
        <w:br/>
        <w:t>6. Why did the Persian government want Him sent farther away from its borders?  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1137. What did Bahá’u’lláh do upon receiving news of His banishment from Constantinople?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What did the Sulṭán’s prime minister remark when he read Bahá’u’lláh’s letter?  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When did Bahá’u’lláh arrive in Adrianople? �������������������������������</w:t>
        <w:br/>
        <w:t>10. How long did He remain in that city?  ������������������������������������</w:t>
        <w:br/>
        <w:t>11. What was the most significant development that took place in Adrianople?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Through how many stages did Bahá’u’lláh’s Declaration of His Mission to humanity</w:t>
        <w:br/>
        <w:t>pass?  �������������������������������������������������������������</w:t>
        <w:br/>
        <w:t>13. What was the first stage?  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What was the second stage?  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What was the third stage?  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SECTION 24</w:t>
        <w:br/>
        <w:t>Mírzá Yaḥyá’s open opposition to Bahá’u’lláh in Adrianople caused great turmoil</w:t>
        <w:br/>
        <w:t>among the small group of exiles, many of whom were just beginning to get a glimpse of</w:t>
        <w:br/>
        <w:t>Bahá’u’lláh’s Station. This gave the enemies of the Cause, who had behind them the powers</w:t>
        <w:br/>
        <w:t>of two governments—the Persian and the Ottoman—the opportunity they needed to strike</w:t>
        <w:br/>
        <w:t>another blow at the newly born Faith of God. Suddenly one morning, the house of Bahá’u’lláh</w:t>
        <w:br/>
        <w:t>was surrounded by soldiers, and everyone was told to prepare for immediate departure. For</w:t>
        <w:br/>
        <w:t>some time, no one knew what their destiny would be. The greatest fear in the hearts of most</w:t>
        <w:br/>
        <w:t>was to be separated from their Beloved, for there were rumors that Bahá’u’lláh and His</w:t>
        <w:br/>
        <w:t>family would be exiled to one place, while the others would be forced to disperse. In the end,</w:t>
        <w:br/>
        <w:t>it became clear that Bahá’u’lláh was to be banished to the prison-city of ‘Akká, and Mírzá</w:t>
      </w:r>
    </w:p>
    <w:p>
      <w:pPr>
        <w:spacing w:line="276" w:lineRule="auto" w:after="120"/>
        <w:jc w:val="both"/>
      </w:pPr>
      <w:r>
        <w:t>114 – The Twin ManifestationsYaḥyá to the island of Cyprus. The majority of the exiles, numbering about seventy, were sent</w:t>
        <w:br/>
        <w:t>to ‘Akká, including the two most vicious supporters of Mírzá Yaḥyá. Four of the companions</w:t>
        <w:br/>
        <w:t>of Bahá’u’lláh, on the other hand, were exiled with Mírzá Yaḥyá’s group to Cyprus.</w:t>
        <w:br/>
        <w:t>Bahá’u’lláh and His family left Adrianople on 12 August 1868 and, after a difficult</w:t>
        <w:br/>
        <w:t>journey by land and sea, arrived in ‘Akká on 31 August. The inhabitants of ‘Akká were</w:t>
        <w:br/>
        <w:t>accustomed to the arrival of prisoners since the city was used by the Ottomans as a place of</w:t>
        <w:br/>
        <w:t>banishment for criminals and agitators. This time, they were told that the new arrivals were</w:t>
        <w:br/>
        <w:t>enemies of the State, of God and His religion. The Sulṭán had ordered that they be kept in</w:t>
        <w:br/>
        <w:t>strict confinement, confident that the harsh conditions of ‘Akká would lead to their eventual</w:t>
        <w:br/>
        <w:t>extermination. The order of the Sulṭán had been read publicly in the mosque, and it was</w:t>
        <w:br/>
        <w:t>understood by all that these Persians had been condemned to perpetual imprisonment and</w:t>
        <w:br/>
        <w:t>that association with them was strictly forbidden.</w:t>
        <w:br/>
        <w:t>Upon disembarking at ‘Akká, the exiles were taken to the army barracks, a section</w:t>
        <w:br/>
        <w:t>of which was to be their prison. They were deprived of food and drink the first night and,</w:t>
        <w:br/>
        <w:t>from then on, were each assigned three loaves of low-quality bread a day. Soon everyone,</w:t>
        <w:br/>
        <w:t>except for two, fell sick and, shortly after, three of them died. The guards refused to bury</w:t>
        <w:br/>
        <w:t>the dead without being paid the necessary expenses. A small prayer rug used by Bahá’u’lláh</w:t>
        <w:br/>
        <w:t>was sold, and the sum was given to the guards. Later, it was learned that they had not kept</w:t>
        <w:br/>
        <w:t>their word and had buried the dead unwashed, unshrouded, and without coffins. They had in</w:t>
        <w:br/>
        <w:t>fact been given twice the amount required for the burial.</w:t>
        <w:br/>
        <w:t>Although the conditions of imprisonment gradually improved, the first years in ‘Akká</w:t>
        <w:br/>
        <w:t>were a period of severe suffering for Bahá’u’lláh. What He had endured in the Síyáh- Chál</w:t>
        <w:br/>
        <w:t>had been inflicted upon Him solely by the external enemies of the Faith. The turmoil in</w:t>
        <w:br/>
        <w:t>Adrianople was internal in character. The crisis of those first years in ‘Akká, however, was</w:t>
        <w:br/>
        <w:t>brought on by forces both external and internal. He Himself refers to this period in words</w:t>
        <w:br/>
        <w:t>such as the following:</w:t>
        <w:br/>
        <w:t>“Know thou that upon Our arrival at this Spot, We chose to designate it as the</w:t>
        <w:br/>
        <w:t>‘Most Great Prison’. Though previously subjected in another land (Ṭihrán) to</w:t>
        <w:br/>
        <w:t>chains and fetters, We yet refused to call it by that name. Say: Ponder thereon,</w:t>
        <w:br/>
        <w:t>O ye endued with understanding!”47</w:t>
        <w:br/>
        <w:t>In spite of the order of the Sulṭán that no one should associate with Bahá’u’lláh and</w:t>
        <w:br/>
        <w:t>His family, a number of believers in Persia made the long journey to ‘Akká, often on foot,</w:t>
        <w:br/>
        <w:t>with the hope that they might be admitted into His presence. Upon arrival, these devoted</w:t>
        <w:br/>
        <w:t>souls, unable to approach Him, would stand at a distance, facing His prison, content to catch</w:t>
        <w:br/>
        <w:t>even a glimpse of His figure through the bars of His window. A wave of His blessed Hand</w:t>
        <w:br/>
        <w:t>was sufficient reward for months of travel, and most would then turn homeward, thankful</w:t>
        <w:br/>
        <w:t>for the bounty they had received.</w:t>
        <w:br/>
        <w:t>The most tragic event of this period was the sudden death of Bahá’u’lláh’s son Mírzá</w:t>
        <w:br/>
        <w:t>Mihdí, known as the Purest Branch. One evening, he was on the roof of the barracks, pacing</w:t>
        <w:br/>
        <w:t>back and forth in prayer and meditation, when he fell through a skylight onto a wooden</w:t>
        <w:br/>
        <w:t>crate on the floor below. His ribs were pierced and, though a doctor was called in, there was</w:t>
        <w:br/>
        <w:t>nothing to be done. Within twenty-two hours, he was dead. Before his passing, Bahá’u’lláh</w:t>
        <w:br/>
        <w:t>asked the Purest Branch what he wished. He replied: “I wish the people of Bahá to be able to</w:t>
        <w:br/>
        <w:t>attain Your presence.” “And so it shall be,” Bahá’u’lláh said. “God will grant your wish.”48</w:t>
      </w:r>
    </w:p>
    <w:p>
      <w:pPr>
        <w:spacing w:line="276" w:lineRule="auto" w:after="120"/>
        <w:jc w:val="both"/>
      </w:pPr>
      <w:r>
        <w:t>The Life of Bahá’u’lláh – 115Severe as Bahá’u’lláh’s sufferings were in the Most Great Prison, it must be</w:t>
        <w:br/>
        <w:t>remembered that His banishment to ‘Akká was the fulfillment of prophecies of the past. It</w:t>
        <w:br/>
        <w:t>was in ‘Akká that the Sun of Truth would shine for twenty-four years in its full splendor. It</w:t>
        <w:br/>
        <w:t>would be during this period that, while visiting Mount Carmel in nearby Haifa, Bahá’u’lláh</w:t>
        <w:br/>
        <w:t>would point out to ‘Abdu’l-Bahá the place where the Shrine of the Báb would later be built.</w:t>
        <w:br/>
        <w:t>It would be His own resting place in Bahjí, on the outskirts of ‘Akká, that would come to</w:t>
        <w:br/>
        <w:t>constitute the Holiest Spot on earth, towards which His followers across the globe would turn</w:t>
        <w:br/>
        <w:t>daily in prayer. It would be in the precincts of the Holy Shrine of the Báb that the Seat of the</w:t>
        <w:br/>
        <w:t>Universal House of Justice would be established. The twin cities of Haifa and ‘Akká would</w:t>
        <w:br/>
        <w:t>become the spiritual and administrative world center of the Bahá’í Faith. Thus, it was with</w:t>
        <w:br/>
        <w:t>these words that, in a Tablet revealed during the first years spent in Adrianople, Bahá’u’lláh</w:t>
        <w:br/>
        <w:t>had alluded to His banishment to ‘Akká:</w:t>
        <w:br/>
        <w:t>“Upon Our arrival We were welcomed with banners of light, whereupon the Voice</w:t>
        <w:br/>
        <w:t>of the Spirit cried out saying: ‘Soon will all that dwell on earth be enlisted under</w:t>
        <w:br/>
        <w:t>these banners.’”49</w:t>
        <w:br/>
        <w:t>1. How did the external enemies of the Faith use the trouble caused by Mírzá Yaḥyá in</w:t>
        <w:br/>
        <w:t>Adrianople to their advantage?  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2. To where was Bahá’u’lláh next banished?  ��������������������������������</w:t>
        <w:br/>
        <w:t>3. Where was Mírzá Yaḥyá sent?  ������������������������������������������</w:t>
        <w:br/>
        <w:t>4. How many accompanied Bahá’u’lláh to ‘Akká?  ����������������������������</w:t>
        <w:br/>
        <w:t>5. Why do you think some of Bahá’u’lláh’s followers were sent to Cyprus with Mírzá</w:t>
        <w:br/>
        <w:t>Yaḥyá and two of Yaḥyá’s supporters sent to ‘Akká?  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6. On what date did Bahá’u’lláh depart from Adrianople?  ����������������������</w:t>
        <w:br/>
        <w:t>7. On what date did He arrive in ‘Akká?  ������������������������������������</w:t>
        <w:br/>
        <w:t>8. What orders had the Sulṭán given regarding the imprisonment of Bahá’u’lláh and</w:t>
        <w:br/>
        <w:t>those who accompanied Him?  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How did the people of ‘Akká learn about the orders?  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116 – The Twin Manifestations10. Where were Bahá’u’lláh and His companions taken upon their arrival in ‘Akká?</w:t>
        <w:br/>
        <w:t>������������������������������������������������������������������</w:t>
        <w:br/>
        <w:t>11. Describe in a few words the conditions of their first few days in the prison: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By what name did Bahá’u’lláh designate ‘Akká?  ���������������������������</w:t>
        <w:br/>
        <w:t>13. What was the most tragic event to occur during the early years in ‘Akká?  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Under what circumstances did the first pilgrims make their way to ‘Akká?  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15. In your own words, describe the circumstances surrounding the death of the Purest</w:t>
        <w:br/>
        <w:t>Branch.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��������������������������������������������������������������������</w:t>
        <w:br/>
        <w:t>16. How many years did Bahá’u’lláh stay in ‘Akká and its vicinity?  ��������������</w:t>
        <w:br/>
        <w:t>17. What did Bahá’u’lláh point out to ‘Abdu’l-Bahá while visiting Mount Carmel in Haifa?</w:t>
        <w:br/>
        <w:t>������������������������������������������������������������������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The Life of Bahá’u’lláh – 11718. What is the Holiest Spot on earth and where is it located? 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19. Where is the Seat of the Universal House of Justice located?  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20. Where is the spiritual and administrative world center of the Bahá’í Faith?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21. Do you know what pilgrims do today when they visit Haifa and ‘Akká? You may</w:t>
        <w:br/>
        <w:t>wish to ask a friend in your community who has been to the Holy Land on pilgrimage</w:t>
        <w:br/>
        <w:t>to tell you about it.</w:t>
        <w:br/>
        <w:t>SECTION 25</w:t>
        <w:br/>
        <w:t>In ‘Akká Bahá’u’lláh continued His universal proclamation. Here are some passages</w:t>
        <w:br/>
        <w:t>He addressed from Adrianople and ‘Akká to the kings and rulers of the world:</w:t>
        <w:br/>
        <w:t>To the Emperor of the French, Napoleon III:</w:t>
        <w:br/>
        <w:t>“O King of Paris! Tell the priest to ring the bells no longer. By God, the True</w:t>
        <w:br/>
        <w:t>One! The Most Mighty Bell hath appeared in the form of Him Who is the Most</w:t>
        <w:br/>
        <w:t>Great Name . . .”50</w:t>
        <w:br/>
        <w:t>To Nicolaevitch Alexander II, Czar of Russia:</w:t>
        <w:br/>
        <w:t>“Arise thou amongst men in the name of this all-compelling Cause, and summon,</w:t>
        <w:br/>
        <w:t>then, the nations unto God, the Exalted, the Great.”51</w:t>
        <w:br/>
        <w:t>To Queen Victoria of England:</w:t>
        <w:br/>
        <w:t>“Lay aside thy desire, and set then thine heart towards thy Lord, the Ancient of</w:t>
        <w:br/>
        <w:t>Days. We make mention of thee for the sake of God, and desire that thy name may</w:t>
        <w:br/>
        <w:t>be exalted through thy remembrance of God, the Creator of earth and heaven.”52</w:t>
        <w:br/>
        <w:t>To William I, King of Prussia:</w:t>
        <w:br/>
        <w:t>“Take heed lest pride debar thee from recognizing the Dayspring of Divine</w:t>
        <w:br/>
        <w:t>Revelation, lest earthly desires shut thee out, as by a veil, from the Lord of the</w:t>
        <w:br/>
        <w:t>Throne above and of the earth below.”53</w:t>
        <w:br/>
        <w:t>To Francis-Joseph, Austrian Emperor:</w:t>
        <w:br/>
        <w:t>“Open thine eyes, that thou mayest behold this glorious Vision, and recognize</w:t>
        <w:br/>
        <w:t>Him Whom thou invokest in the daytime and in the night-season, and gaze on</w:t>
        <w:br/>
        <w:t>the Light that shineth above this luminous Horizon.”54</w:t>
      </w:r>
    </w:p>
    <w:p>
      <w:pPr>
        <w:spacing w:line="276" w:lineRule="auto" w:after="120"/>
        <w:jc w:val="both"/>
      </w:pPr>
      <w:r>
        <w:t>118 – The Twin ManifestationsTo Sulṭán ‘Abdu’l-‘Azíz of the Ottoman Empire:</w:t>
        <w:br/>
        <w:t>“Lay not aside the fear of God, and be thou of them that act uprightly. Gather</w:t>
        <w:br/>
        <w:t>around thee those ministers from whom thou canst perceive the fragrance of</w:t>
        <w:br/>
        <w:t>faith and of justice, and take thou counsel with them, and choose whatever is</w:t>
        <w:br/>
        <w:t>best in thy sight, and be of them that act generously.”55</w:t>
        <w:br/>
        <w:t>To Náṣiri’d-Dín Sháh of Persia:</w:t>
        <w:br/>
        <w:t>“We pray that, out of His bounty—exalted be He—He may release, through this</w:t>
        <w:br/>
        <w:t>imprisonment, the necks of men from chains and fetters, and cause them to</w:t>
        <w:br/>
        <w:t>turn, with sincere faces, towards His Face, Who is the Mighty, the Bounteous.</w:t>
        <w:br/>
        <w:t>Ready is He to answer whosoever calleth upon Him, and nigh is He unto such</w:t>
        <w:br/>
        <w:t>as commune with Him.”56</w:t>
        <w:br/>
        <w:t>To the rulers of America and the presidents of its republics:</w:t>
        <w:br/>
        <w:t>“Bind ye the broken with the hands of justice, and crush the oppressor who</w:t>
        <w:br/>
        <w:t>flourisheth with the rod of the commandments of your Lord, the Ordainer, the</w:t>
        <w:br/>
        <w:t>All-Wise.”57</w:t>
        <w:br/>
        <w:t>To Pope Pius IX:</w:t>
        <w:br/>
        <w:t>“The Word which the Son concealed is made manifest. It hath been sent down in</w:t>
        <w:br/>
        <w:t>the form of the human temple in this day. Blessed be the Lord Who is the Father!</w:t>
        <w:br/>
        <w:t>He, verily, is come unto the nations in His most great majesty.”58</w:t>
        <w:br/>
        <w:t>To the entire body of monks of the Christian Church:</w:t>
        <w:br/>
        <w:t>“O concourse of monks! Seclude not yourselves in churches and cloisters. Come</w:t>
        <w:br/>
        <w:t>forth by My leave, and occupy yourselves with that which will profit your souls</w:t>
        <w:br/>
        <w:t>and the souls of men.”59</w:t>
        <w:br/>
        <w:t>SECTION 26</w:t>
        <w:br/>
        <w:t>Four months after the sudden death of the Purest Branch, Bahá’u’lláh and His</w:t>
        <w:br/>
        <w:t>companions had to be removed from the barracks to make way for some army troops. He</w:t>
        <w:br/>
        <w:t>and His family were placed in several houses for brief periods of time and finally moved</w:t>
        <w:br/>
        <w:t>into the house known today as the House of ‘Abbúd. They remained under watch and were</w:t>
        <w:br/>
        <w:t>surrounded by a population that, influenced by the orders of the Sulṭán, was unfriendly and</w:t>
        <w:br/>
        <w:t>hostile towards them.</w:t>
        <w:br/>
        <w:t>With time, however, the people of ‘Akká came to recognize the innocence of this</w:t>
        <w:br/>
        <w:t>small band of exiles from Persia, and the conditions of their confinement were eased. Much</w:t>
        <w:br/>
        <w:t>of the change was due to ‘Abdu’l-Bahá, Who was very much in contact with the inhabitants</w:t>
        <w:br/>
        <w:t>of the city and was able to demonstrate to them the true motives of the Bahá’ís and the spirit</w:t>
        <w:br/>
        <w:t>of His Father’s teachings. Eventually, Bahá’u’lláh could leave the city of ‘Akká and visit</w:t>
        <w:br/>
        <w:t>nearby places. Having been confined so long in the walls of a desolate city, He could now</w:t>
        <w:br/>
        <w:t>pass some time in the countryside and enjoy the beauty and greenery of nature He so loved.</w:t>
      </w:r>
    </w:p>
    <w:p>
      <w:pPr>
        <w:spacing w:line="276" w:lineRule="auto" w:after="120"/>
        <w:jc w:val="both"/>
      </w:pPr>
      <w:r>
        <w:t>The Life of Bahá’u’lláh – 119The last years of Bahá’u’lláh’s life were spent in the Mansion of Bahjí, just outside</w:t>
        <w:br/>
        <w:t>of ‘Akká. Built while He was imprisoned within the city walls, it was abandoned by the</w:t>
        <w:br/>
        <w:t>owner when an epidemic broke out in the area. ‘Abdu’l-Bahá was able to acquire it for His</w:t>
        <w:br/>
        <w:t>beloved Father, first renting it and later purchasing it outright.</w:t>
        <w:br/>
        <w:t>By now the attitude of the people of not only ‘Akká but also the nearby regions of</w:t>
        <w:br/>
        <w:t>Syria and Lebanon towards Bahá’u’lláh and His followers had completely changed. Though</w:t>
        <w:br/>
        <w:t>the order of the Sulṭán was still in effect, and formally He was a prisoner under strict</w:t>
        <w:br/>
        <w:t>confinement, He was, in reality, as revered and respected as a king. Even the officials of</w:t>
        <w:br/>
        <w:t>the region would come to seek His advice and counsel. Thus is the power of Bahá’u’lláh’s</w:t>
        <w:br/>
        <w:t>Revelation to transform the human heart.</w:t>
        <w:br/>
        <w:t>During those years in ‘Akká and Bahjí, Bahá’u’lláh revealed volumes and volumes of</w:t>
        <w:br/>
        <w:t>guidance that will enable humanity to build a glorious world civilization. The mightiest of the</w:t>
        <w:br/>
        <w:t>works to flow from His Pen was the Kitáb-i-Aqdas, the Most Holy Book of His Dispensation,</w:t>
        <w:br/>
        <w:t>revealed in the House of ‘Abbúd around 1873. Shoghi Effendi, referring to Bahá’u’lláh’s</w:t>
        <w:br/>
        <w:t>Writings in the Holy Land, explains:</w:t>
        <w:br/>
        <w:t>“The writings of Bahá’u’lláh during this period, as we survey the vast field which</w:t>
        <w:br/>
        <w:t>they embrace, seem to fall into three distinct categories. The first comprises</w:t>
        <w:br/>
        <w:t>those writings which constitute the sequel to the proclamation of His Mission in</w:t>
        <w:br/>
        <w:t>Adrianople. The second includes the laws and ordinances of His Dispensation,</w:t>
        <w:br/>
        <w:t>which, for the most part, have been recorded in the Kitáb-i-Aqdas, His Most</w:t>
        <w:br/>
        <w:t>Holy Book. To the third must be assigned those Tablets which partly enunciate</w:t>
        <w:br/>
        <w:t>and partly reaffirm the fundamental tenets and principles underlying that</w:t>
        <w:br/>
        <w:t>Dispensation.”60</w:t>
        <w:br/>
        <w:t>The great expansion of the Faith of Bahá’u’lláh into the Western world did not begin</w:t>
        <w:br/>
        <w:t>during His own lifetime; this would have to await the period of ‘Abdu’l-Bahá’s Ministry.</w:t>
        <w:br/>
        <w:t>His teachings, however, had been introduced to countries of the West, and a few there were</w:t>
        <w:br/>
        <w:t>aware of the Prisoner of ‘Akká Who had remarkable influence on those with whom He came</w:t>
        <w:br/>
        <w:t>into contact. In the spring of 1890, towards the end of Bahá’u’lláh’s life, Edward Granville</w:t>
        <w:br/>
        <w:t>Browne, a well-known scholar from Cambridge, England, came to meet Him. The following</w:t>
        <w:br/>
        <w:t>passages are from his record of that historic interview:</w:t>
        <w:br/>
        <w:t>“. . . my conductor paused for a moment while I removed my shoes. Then, with a</w:t>
        <w:br/>
        <w:t>quick movement of the hand, he withdrew and, as I passed, replaced the curtain; and</w:t>
        <w:br/>
        <w:t>I found myself in a large apartment, along the upper end of which ran a low divan,</w:t>
        <w:br/>
        <w:t>while on the side opposite to the door were placed two or three chairs. Though I dimly</w:t>
        <w:br/>
        <w:t>suspected whither I was going and whom I was to behold (for no distinct intimation</w:t>
        <w:br/>
        <w:t>had been given to me), a second or two elapsed ere, with a throb of wonder and</w:t>
        <w:br/>
        <w:t>awe, I became definitely conscious that the room was not untenanted. In the corner</w:t>
        <w:br/>
        <w:t>where the divan met the wall sat a wondrous and venerable figure, crowned with a</w:t>
        <w:br/>
        <w:t>felt head-dress of the kind called táj  by dervishes (but of unusual height and make),</w:t>
        <w:br/>
        <w:t>round the base of which was wound a small white turban. The face of him on whom</w:t>
        <w:br/>
        <w:t>I gazed I can never forget, though I cannot describe it. Those piercing eyes seemed</w:t>
        <w:br/>
        <w:t>to read one’s very soul; power and authority sat on that ample brow; while the deep</w:t>
        <w:br/>
        <w:t>lines on the forehead and face implied an age which the jet-black hair and beard</w:t>
        <w:br/>
        <w:t>flowing down in indistinguishable luxuriance almost to the waist seemed to belie.</w:t>
        <w:br/>
        <w:t>No need to ask in whose presence I stood, as I bowed myself before one who is the</w:t>
        <w:br/>
        <w:t>object of a devotion and love which kings might envy and emperors sigh for in vain!</w:t>
      </w:r>
    </w:p>
    <w:p>
      <w:pPr>
        <w:spacing w:line="276" w:lineRule="auto" w:after="120"/>
        <w:jc w:val="both"/>
      </w:pPr>
      <w:r>
        <w:t>120 – The Twin Manifestations“A mild dignified voice bade me be seated, and then continued: —‘Praise be to God</w:t>
        <w:br/>
        <w:t>that thou hast attained! . . . Thou hast come to see a prisoner and an exile. . . . We</w:t>
        <w:br/>
        <w:t>desire but the good of the world and the happiness of the nations; yet they deem</w:t>
        <w:br/>
        <w:t>us a stirrer up of strife and sedition worthy of bondage and banishment  . . .</w:t>
        <w:br/>
        <w:t>That all nations should become one in faith and all men as brothers; that the</w:t>
        <w:br/>
        <w:t>bonds of affection and unity between the sons of men should be strengthened;</w:t>
        <w:br/>
        <w:t>that diversity of religion should cease and differences of race be annulled—what</w:t>
        <w:br/>
        <w:t>harm is there in this?  . . . Yet so it shall be; these fruitless strifes, these ruinous</w:t>
        <w:br/>
        <w:t>wars shall pass away, and the “Most Great Peace” shall come.  . . . Do not you</w:t>
        <w:br/>
        <w:t>in Europe need this also? Is not this that which Christ foretold?  . . . Yet do we</w:t>
        <w:br/>
        <w:t>see your kings and rulers lavishing their treasures more freely on means for the</w:t>
        <w:br/>
        <w:t>destruction of the human race than on that which would conduce to the happiness</w:t>
        <w:br/>
        <w:t>of mankind.  . . . These strifes and this bloodshed and discord must cease, and</w:t>
        <w:br/>
        <w:t>all men be as one kindred and one family.  . . . Let not a man glory in this, that</w:t>
        <w:br/>
        <w:t>he loves his country; let him rather glory in this, that he loves his kind.  . . . ’”61</w:t>
        <w:br/>
        <w:t>1. Under what circumstances were Bahá’u’lláh and His companions removed from the</w:t>
        <w:br/>
        <w:t>barracks?  ����������������������������������������������������������</w:t>
        <w:br/>
        <w:t>2. What is the name of the house in ‘Akká into which Bahá’u’lláh and His family finally</w:t>
        <w:br/>
        <w:t>moved?  �����������������������������������������������������������</w:t>
        <w:br/>
        <w:t>3. How did the conditions of their life in ‘Akká change?  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4. What caused this change?  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5. What is the name of the mansion where Bahá’u’lláh spent the last years of His life?</w:t>
        <w:br/>
        <w:t>������������������������������������������������������������������</w:t>
        <w:br/>
        <w:t>6. Under what circumstances did ‘Abdu’l-Bahá acquire the Mansion of Bahjí?  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7. What is the most important work revealed by Bahá’u’lláh during His years in ‘Akká?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8. Where was it revealed and when?  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9. What are the three categories into which, as explained by Shoghi Effendi, the Writings</w:t>
        <w:br/>
        <w:t>of Bahá’u’lláh during this period fall?</w:t>
      </w:r>
    </w:p>
    <w:p>
      <w:pPr>
        <w:spacing w:line="276" w:lineRule="auto" w:after="120"/>
        <w:jc w:val="both"/>
      </w:pPr>
      <w:r>
        <w:t>The Life of Bahá’u’lláh – 121a.  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b.  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c.  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10. What are some of the laws of Bahá’u’lláh’s Dispensation?  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11. What are some of the tenets and principles of His Dispensation?  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12. Who was Edward Granville Browne?  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13. What words does Edward Granville Browne use to describe, when bowing before</w:t>
        <w:br/>
        <w:t>Bahá’u’lláh, how it felt to be in His presence?  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������������������������������������������������������������������</w:t>
        <w:br/>
        <w:t>14. According to the words recorded by Edward Granville Browne:</w:t>
        <w:br/>
        <w:t>− What does Bahá’u’lláh say is His desire?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What does He say all nations should become?  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What does He desire to see strengthened?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</w:r>
    </w:p>
    <w:p>
      <w:pPr>
        <w:spacing w:line="276" w:lineRule="auto" w:after="120"/>
        <w:jc w:val="both"/>
      </w:pPr>
      <w:r>
        <w:t>122 – The Twin Manifestations− What does He call upon to cease?  �����������������������������������</w:t>
        <w:br/>
        <w:t>− What does He call upon to be annulled?  �������������������������������</w:t>
        <w:br/>
        <w:t>− What does He foretell will come to pass?  �����������������������������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− In what does Bahá’u’lláh say we each should glory?  ��������������������</w:t>
        <w:br/>
        <w:t>���������������������������������������������������������������</w:t>
        <w:br/>
        <w:t>SECTION 27</w:t>
        <w:br/>
        <w:t>The Kitáb-i-Aqdas is not a large book; it consists of only 190 paragraphs. In it,</w:t>
        <w:br/>
        <w:t>however, are contained the basic laws and ordinances of the future world civilization. Shoghi</w:t>
        <w:br/>
        <w:t>Effendi refers to it as the Mother Book of Bahá’u’lláh’s Dispensation and the Charter of His</w:t>
        <w:br/>
        <w:t>New World Order. You will study passages from the Kitáb-i-Aqdas repeatedly throughout</w:t>
        <w:br/>
        <w:t>your life as you strive to align your thoughts and deeds with the commandments of God. For</w:t>
        <w:br/>
        <w:t>now, it is suggested that you do your best to memorize the opening five paragraphs.</w:t>
        <w:br/>
        <w:t>“The first duty prescribed by God for His servants is the recognition of Him Who is</w:t>
        <w:br/>
        <w:t>the Dayspring of His Revelation and the Fountain of His laws, Who representeth</w:t>
        <w:br/>
        <w:t>the Godhead in both the Kingdom of His Cause and the world of creation. Whoso</w:t>
        <w:br/>
        <w:t>achieveth this duty hath attained unto all good; and whoso is deprived thereof</w:t>
        <w:br/>
        <w:t>hath gone astray, though he be the author of every righteous deed. It behooveth</w:t>
        <w:br/>
        <w:t>everyone who reacheth this most sublime station, this summit of transcendent</w:t>
        <w:br/>
        <w:t>glory, to observe every ordinance of Him Who is the Desire of the world. These</w:t>
        <w:br/>
        <w:t>twin duties are inseparable. Neither is acceptable without the other. Thus hath</w:t>
        <w:br/>
        <w:t>it been decreed by Him Who is the Source of Divine inspiration.</w:t>
        <w:br/>
        <w:t>“They whom God hath endued with insight will readily recognize that the precepts</w:t>
        <w:br/>
        <w:t>laid down by God constitute the highest means for the maintenance of order</w:t>
        <w:br/>
        <w:t>in the world and the security of its peoples. He that turneth away from them</w:t>
        <w:br/>
        <w:t>is accounted among the abject and foolish. We, verily, have commanded you to</w:t>
        <w:br/>
        <w:t>refuse the dictates of your evil passions and corrupt desires, and not to transgress</w:t>
        <w:br/>
        <w:t>the bounds which the Pen of the Most High hath fixed, for these are the breath</w:t>
        <w:br/>
        <w:t>of life unto all created things. The seas of Divine wisdom and Divine utterance</w:t>
        <w:br/>
        <w:t>have risen under the breath of the breeze of the All-Merciful. Hasten to drink</w:t>
        <w:br/>
        <w:t>your fill, O men of understanding! They that have violated the Covenant of God</w:t>
        <w:br/>
        <w:t>by breaking His commandments, and have turned back on their heels, these have</w:t>
        <w:br/>
        <w:t>erred grievously in the sight of God, the All-Possessing, the Most High.</w:t>
        <w:br/>
        <w:t>“O ye peoples of the world! Know assuredly that My commandments are the</w:t>
        <w:br/>
        <w:t>lamps of My loving providence among My servants, and the keys of My mercy</w:t>
        <w:br/>
        <w:t>for My creatures. Thus hath it been sent down from the heaven of the Will of</w:t>
        <w:br/>
        <w:t>your lord, the Lord of Revelation. Were any man to taste the sweetness of the</w:t>
        <w:br/>
        <w:t>words which the lips of the All-Merciful have willed to utter, he would, though</w:t>
        <w:br/>
        <w:t>the treasures of the earth be in His possession, renounce them one and all, that</w:t>
        <w:br/>
        <w:t>he might vindicate the truth of even one of His commandments, shining above</w:t>
        <w:br/>
        <w:t>the Dayspring of His bountiful care and loving-kindness.</w:t>
      </w:r>
    </w:p>
    <w:p>
      <w:pPr>
        <w:spacing w:line="276" w:lineRule="auto" w:after="120"/>
        <w:jc w:val="both"/>
      </w:pPr>
      <w:r>
        <w:t>The Life of Bahá’u’lláh – 123“Say: From My laws the sweet-smelling savor of My garment can be smelled, and</w:t>
        <w:br/>
        <w:t>by their aid the standards of Victory will be planted upon the highest peaks. The</w:t>
        <w:br/>
        <w:t>Tongue of My power hath, from the heaven of My omnipotent glory, addressed</w:t>
        <w:br/>
        <w:t>to My creation these words: ‘Observe My commandments, for the love of My</w:t>
        <w:br/>
        <w:t>beauty.’ Happy is the lover that hath inhaled the divine fragrance of his Best-</w:t>
        <w:br/>
        <w:t>Beloved from these words, laden with the perfume of a grace which no tongue</w:t>
        <w:br/>
        <w:t>can describe. By My life! He who hath drunk the choice wine of fairness from</w:t>
        <w:br/>
        <w:t>the hands of My bountiful favor will circle around My commandments that shine</w:t>
        <w:br/>
        <w:t>above the Dayspring of My creation.</w:t>
        <w:br/>
        <w:t>“Think not that We have revealed unto you a mere code of laws. Nay, rather,</w:t>
        <w:br/>
        <w:t>We have unsealed the choice Wine with the fingers of might and power. To this</w:t>
        <w:br/>
        <w:t>beareth witness that which the Pen of Revelation hath revealed. Meditate upon</w:t>
        <w:br/>
        <w:t>this, O men of insight!”62</w:t>
        <w:br/>
        <w:t>SECTION 28</w:t>
        <w:br/>
        <w:t>Bahá’u’lláh’s successive banishments, though undertaken at the orders of two despots,</w:t>
        <w:br/>
        <w:t>in league with corrupt religious officials, were, in reality, directed by the Hand of Almighty</w:t>
        <w:br/>
        <w:t>God Himself. The forces released by the Manifestation of God as He moved from place to</w:t>
        <w:br/>
        <w:t>place—from His native homeland to the shores of ‘Akká, in the vicinity of which the spiritual</w:t>
        <w:br/>
        <w:t>and administrative center of His Faith would be established—are incalculable. The map</w:t>
        <w:br/>
        <w:t>below, showing the route of His exiles, is familiar to you from your study of Book  2. In light</w:t>
        <w:br/>
        <w:t>of the insights you have gained in this unit, take some time now to meditate on the spiritual</w:t>
        <w:br/>
        <w:t>significance of what occurred in each of the most notable places. And, as you contemplate</w:t>
        <w:br/>
        <w:t>the myriad events associated with His life and catch a further glimpse of His greatness and</w:t>
        <w:br/>
        <w:t>glory, His power and majesty, call to mind His words: “He Who is everlastingly hidden from</w:t>
        <w:br/>
        <w:t>the eyes of men can never be known except through His Manifestation, and His Manifestation</w:t>
        <w:br/>
        <w:t>can adduce no greater proof of the truth of His Mission than the proof of His own Person.”</w:t>
      </w:r>
    </w:p>
    <w:p>
      <w:pPr>
        <w:spacing w:line="276" w:lineRule="auto" w:after="120"/>
        <w:jc w:val="both"/>
      </w:pPr>
      <w:r>
        <w:t>124 – The Twin ManifestationsSECTION 29</w:t>
        <w:br/>
        <w:t>During the years a Manifestation of God walks in our midst, His extraordinary powers</w:t>
        <w:br/>
        <w:t>are diffused throughout the world, causing a profound change in the reality of all created</w:t>
        <w:br/>
        <w:t>things. In this glorious Day, Bahá’u’lláh revealed the Word of God to humanity for almost</w:t>
        <w:br/>
        <w:t>forty years, endowing the world of being with limitless potentialities, the unfoldment of which</w:t>
        <w:br/>
        <w:t>will give rise to a civilization of unimaginable beauty. These four decades of continuous</w:t>
        <w:br/>
        <w:t>divine Revelation came to an end on 29  May 1892.</w:t>
        <w:br/>
        <w:t>Nine months before His ascension, Bahá’u’lláh had expressed His desire to depart</w:t>
        <w:br/>
        <w:t>from this world. From that time on, it became increasingly clear from the tone of the remarks</w:t>
        <w:br/>
        <w:t>He made that the close of His life on this earthly plane was approaching. On the night of</w:t>
        <w:br/>
        <w:t>8 May, He contracted a slight fever. The fever grew the following day but then seemed to go</w:t>
        <w:br/>
        <w:t>away. He continued to allow certain of the believers and pilgrims to meet with Him. It soon</w:t>
        <w:br/>
        <w:t>became evident, however, that He was not well. His fever returned, this time stronger than</w:t>
        <w:br/>
        <w:t>before, and His condition grew worse. At the hour of dawn on 29  May, in the 75th year of</w:t>
        <w:br/>
        <w:t>His life, His spirit ascended from this world.</w:t>
        <w:br/>
        <w:t>Six days before He passed away, He called to His presence all those assembled in the</w:t>
        <w:br/>
        <w:t>Mansion of Bahjí for what was to be their last meeting with Him. As He lay in bed supported</w:t>
        <w:br/>
        <w:t>by one of His sons, He addressed them. “I am well pleased with you all,” He said. “Ye have</w:t>
        <w:br/>
        <w:t>rendered many services, and been very assiduous in your labors. Ye have come here every</w:t>
        <w:br/>
        <w:t>morning and every evening. May God assist you to remain united. May He aid you to exalt</w:t>
        <w:br/>
        <w:t>the Cause of the Lord of being.”63 Tears streamed from the eyes of those gathered around Him.</w:t>
        <w:br/>
        <w:t>News of His passing was immediately communicated to the Sulṭán by telegram. The</w:t>
        <w:br/>
        <w:t>message began with the words “the Sun of Bahá has set” and went on to inform the Sulṭán</w:t>
        <w:br/>
        <w:t>of the plans to bury the sacred remains near the Mansion. A small room in a house just west</w:t>
        <w:br/>
        <w:t>of the Mansion was selected, and shortly after sunset on the very day of His ascension, His</w:t>
        <w:br/>
        <w:t>remains were laid to rest. Nabíl describes the agony of those days in these words: “Methinks,</w:t>
        <w:br/>
        <w:t>the spiritual commotion set up in the world of dust had caused all the worlds of God to</w:t>
        <w:br/>
        <w:t>tremble.  . . . My inner and outer tongue are powerless to portray the condition we were</w:t>
        <w:br/>
        <w:t>in. . . . In the midst of the prevailing confusion a multitude of the inhabitants of ‘Akká and</w:t>
        <w:br/>
        <w:t>of the neighboring villages, that had thronged the fields surrounding the Mansion, could be</w:t>
        <w:br/>
        <w:t>seen weeping, beating upon their heads, and crying aloud their grief.”64</w:t>
        <w:br/>
        <w:t>For a full week, there was a constant flow of mourners who came to express their grief</w:t>
        <w:br/>
        <w:t>to Bahá’u’lláh’s family. Prominent people from all segments of society, including Muslims,</w:t>
        <w:br/>
        <w:t>Christians and Jews, poets, clergy and government officials, joined in sorrowing over His</w:t>
        <w:br/>
        <w:t>loss and in praising His virtues and greatness. Many of them even paid written tributes to</w:t>
        <w:br/>
        <w:t>Him. Similar tributes were received from cities throughout the region, all of which were</w:t>
        <w:br/>
        <w:t>submitted to ‘Abdu’l-Bahá, Who now represented the Cause of Bahá’u’lláh. However, these</w:t>
        <w:br/>
        <w:t>expressions of sorrow were, in the words of the Guardian, “but a drop when compared with</w:t>
        <w:br/>
        <w:t>the ocean of grief and the innumerable evidences of unbounded devotion which, at the hour</w:t>
        <w:br/>
        <w:t>of the setting of the Sun of Truth, poured forth from the hearts of the countless thousands</w:t>
        <w:br/>
        <w:t>who had espoused His Cause, and were determined to carry aloft its banner in Persia, India,</w:t>
        <w:br/>
        <w:t>Russia, ‘Iráq, Turkey, Palestine, Egypt and Syria.”</w:t>
        <w:br/>
        <w:t>Now, after reflecting for a moment on the above paragraphs, form a pair with another</w:t>
        <w:br/>
        <w:t>member of your group and take turns with your partner presenting the account of Bahá’u’lláh’s</w:t>
        <w:br/>
        <w:t>ascension in your own words.</w:t>
      </w:r>
    </w:p>
    <w:p>
      <w:pPr>
        <w:spacing w:line="276" w:lineRule="auto" w:after="120"/>
        <w:jc w:val="both"/>
      </w:pPr>
      <w:r>
        <w:t>The Life of Bahá’u’lláh – 125SECTION 30</w:t>
        <w:br/>
        <w:t>After Bahá’u’lláh’s passing, Nabíl was chosen by ‘Abdu’l-Bahá to select those</w:t>
        <w:br/>
        <w:t>passages that make up the text of the Tablet of Visitation. This Tablet is recited in the Shrines</w:t>
        <w:br/>
        <w:t>of Bahá’u’lláh and the Báb. It is also frequently used in commemorating Their anniversaries.</w:t>
        <w:br/>
        <w:t>The ascension of Bahá’u’lláh is commemorated in the early hours of 29 May. As you participate</w:t>
        <w:br/>
        <w:t>in such gatherings in your community, you will become well familiar with the text of this</w:t>
        <w:br/>
        <w:t>Tablet of utmost beauty, if you are not already. It is befitting, then, as we end this course on</w:t>
        <w:br/>
        <w:t>the life of Bahá’u’lláh, for you to read and reflect on that Tablet:</w:t>
        <w:br/>
        <w:t>“The praise which hath dawned from Thy most august Self, and the glory which</w:t>
        <w:br/>
        <w:t>hath shone forth from Thy most effulgent Beauty, rest upon Thee, O Thou Who</w:t>
        <w:br/>
        <w:t>art the Manifestation of Grandeur, and the King of Eternity, and the Lord of all</w:t>
        <w:br/>
        <w:t>who are in heaven and on earth! I testify that through Thee the sovereignty of</w:t>
        <w:br/>
        <w:t>God and His dominion, and the majesty of God and His grandeur, were revealed,</w:t>
        <w:br/>
        <w:t>and the Daystars of ancient splendor have shed their radiance in the heaven of</w:t>
        <w:br/>
        <w:t>Thine irrevocable decree, and the Beauty of the Unseen hath shone forth above</w:t>
        <w:br/>
        <w:t>the horizon of creation. I testify, moreover, that with but a movement of Thy</w:t>
        <w:br/>
        <w:t>Pen Thine injunction ‘Be Thou’ hath been enforced, and God’s hidden Secret</w:t>
        <w:br/>
        <w:t>hath been divulged, and all created things have been called into being, and all</w:t>
        <w:br/>
        <w:t>the Revelations have been sent down.</w:t>
        <w:br/>
        <w:t>“I bear witness, moreover, that through Thy beauty the beauty of the Adored</w:t>
        <w:br/>
        <w:t>One hath been unveiled, and through Thy face the face of the Desired one hath</w:t>
        <w:br/>
        <w:t>shone forth, and that through a word from Thee Thou hast decided between all</w:t>
        <w:br/>
        <w:t>created things, causing them who are devoted to Thee to ascend unto the summit</w:t>
        <w:br/>
        <w:t>of glory, and the infidels to fall into the lowest abyss.</w:t>
        <w:br/>
        <w:t>“I bear witness that he who hath known Thee hath known God, and he who hath</w:t>
        <w:br/>
        <w:t>attained unto Thy presence hath attained unto the presence of God. Great,</w:t>
        <w:br/>
        <w:t>therefore, is the blessedness of him who hath believed in Thee, and in Thy signs,</w:t>
        <w:br/>
        <w:t>and hath humbled himself before Thy sovereignty, and hath been honored with</w:t>
        <w:br/>
        <w:t>meeting Thee, and hath attained the good pleasure of Thy will, and circled around</w:t>
        <w:br/>
        <w:t>Thee, and stood before Thy throne. Woe betide him that hath transgressed</w:t>
        <w:br/>
        <w:t>against Thee, and hath denied Thee, and repudiated Thy signs, and gainsaid</w:t>
        <w:br/>
        <w:t>Thy sovereignty, and risen up against Thee, and waxed proud before Thy face,</w:t>
        <w:br/>
        <w:t>and hath disputed Thy testimonies, and fled from Thy rule and Thy dominion,</w:t>
        <w:br/>
        <w:t>and been numbered with the infidels whose names have been inscribed by the</w:t>
        <w:br/>
        <w:t>fingers of Thy behest upon Thy holy Tablets.</w:t>
        <w:br/>
        <w:t>“Waft, then, unto me, O my God and my Beloved, from the right hand of Thy</w:t>
        <w:br/>
        <w:t>mercy and Thy loving-kindness, the holy breaths of Thy favors, that they may</w:t>
        <w:br/>
        <w:t>draw me away from myself and from the world unto the courts of Thy nearness</w:t>
        <w:br/>
        <w:t>and Thy presence. Potent art Thou to do what pleaseth Thee. Thou, truly, hast</w:t>
        <w:br/>
        <w:t>been supreme over all things.</w:t>
        <w:br/>
        <w:t>“The remembrance of God and His praise, and the glory of God and His splendor,</w:t>
        <w:br/>
        <w:t>rest upon Thee, O Thou Who art His Beauty! I bear witness that the eye of</w:t>
        <w:br/>
        <w:t>creation hath never gazed upon one wronged like Thee. Thou wast immersed</w:t>
        <w:br/>
        <w:t>all the days of Thy life beneath an ocean of tribulations. At one time Thou wast</w:t>
      </w:r>
    </w:p>
    <w:p>
      <w:pPr>
        <w:spacing w:line="276" w:lineRule="auto" w:after="120"/>
        <w:jc w:val="both"/>
      </w:pPr>
      <w:r>
        <w:t>126 – The Twin Manifestationsin chains and fetters; at another Thou wast threatened by the sword of Thine</w:t>
        <w:br/>
        <w:t>enemies. Yet, despite all this, Thou didst enjoin upon all men to observe what</w:t>
        <w:br/>
        <w:t>had been prescribed unto Thee by Him Who is the All-Knowing, the All-Wise.</w:t>
        <w:br/>
        <w:t>“May my spirit be a sacrifice to the wrongs Thou didst suffer, and my soul be a</w:t>
        <w:br/>
        <w:t>ransom for the adversities Thou didst sustain. I beseech God, by Thee and by</w:t>
        <w:br/>
        <w:t>them whose faces have been illumined with the splendors of the light of Thy</w:t>
        <w:br/>
        <w:t>countenance, and who, for love of Thee, have observed all whereunto they were</w:t>
        <w:br/>
        <w:t>bidden, to remove the veils that have come in between Thee and Thy creatures,</w:t>
        <w:br/>
        <w:t>and to supply me with the good of this world and the world to come. Thou art,</w:t>
        <w:br/>
        <w:t>in truth, the Almighty, the Most Exalted, the All-Glorious, the Ever-Forgiving,</w:t>
        <w:br/>
        <w:t>the Most Compassionate.</w:t>
        <w:br/>
        <w:t>“Bless Thou, O Lord my God, the Divine Lote-Tree and its leaves, and its boughs,</w:t>
        <w:br/>
        <w:t>and its branches, and its stems, and its offshoots, as long as Thy most excellent</w:t>
        <w:br/>
        <w:t>titles will endure and Thy most august attributes will last. Protect it, then, from</w:t>
        <w:br/>
        <w:t>the mischief of the aggressor and the hosts of tyranny. Thou art, in truth, the</w:t>
        <w:br/>
        <w:t>Almighty, the Most Powerful. Bless Thou, also, O Lord my God, Thy servants</w:t>
        <w:br/>
        <w:t>and Thy handmaidens who have attained unto Thee. Thou, truly, art the All-</w:t>
        <w:br/>
        <w:t>Bountiful, Whose grace is infinite. No God is there save Thee, the Ever-Forgiving,</w:t>
        <w:br/>
        <w:t>the Most Generous.”65</w:t>
        <w:br/>
        <w:t>SECTION 31</w:t>
        <w:br/>
        <w:t>From your own experience, you know that you will have numerous opportunities in the</w:t>
        <w:br/>
        <w:t>years to come to tell the story of Bahá’u’lláh’s life. You have undoubtedly shared the story on</w:t>
        <w:br/>
        <w:t>many occasions since completing Book 2, which offered you a short but comprehensive account</w:t>
        <w:br/>
        <w:t>of His life, as one of several deepening themes to be explored with friends and neighbors</w:t>
        <w:br/>
        <w:t>during a series of visits to their homes. The account you have now studied is more detailed</w:t>
        <w:br/>
        <w:t>than the one presented in Book  2, and you will be able bring to your discussions about the</w:t>
        <w:br/>
        <w:t>person of Bahá’u’lláh the new knowledge you have acquired regarding the events of His life,</w:t>
        <w:br/>
        <w:t>as circumstances suggest. More important, however, will be the insights you have gained from</w:t>
        <w:br/>
        <w:t>such events into the nature of His Revelation, the character of His Mission, the magnitude of</w:t>
        <w:br/>
        <w:t>the forces released by His appearance, and the significance of this period in human history.</w:t>
        <w:br/>
        <w:t>Whatever the circumstances—be it a short conversation with someone new to the Faith or a</w:t>
        <w:br/>
        <w:t>presentation made during a visit to a household in your village or neighborhood—it is these</w:t>
        <w:br/>
        <w:t>insights that will, in the final analysis, affect how you speak about the person of Bahá’u’lláh</w:t>
        <w:br/>
        <w:t>and what you convey to the listener. Of course, there will be times when a simple presentation</w:t>
        <w:br/>
        <w:t>is called for, and the following pages may assist you in this respect.</w:t>
      </w:r>
    </w:p>
    <w:p>
      <w:pPr>
        <w:spacing w:line="276" w:lineRule="auto" w:after="120"/>
        <w:jc w:val="both"/>
      </w:pPr>
      <w:r>
        <w:t>Bahá’u’lláh</w:t>
        <w:br/>
        <w:t>The Glory of God</w:t>
      </w:r>
    </w:p>
    <w:p>
      <w:pPr>
        <w:spacing w:line="276" w:lineRule="auto" w:after="120"/>
        <w:jc w:val="both"/>
      </w:pPr>
      <w:r>
        <w:t>Bahá’u’lláh was born on 12 November 1817 in Ṭihrán, the capital of Iran. From His</w:t>
        <w:br/>
        <w:t>childhood, He showed signs of greatness. He received some instruction at home but did</w:t>
        <w:br/>
        <w:t>not need to attend school, for He was endowed by God with innate knowledge.</w:t>
      </w:r>
    </w:p>
    <w:p>
      <w:pPr>
        <w:spacing w:line="276" w:lineRule="auto" w:after="120"/>
        <w:jc w:val="both"/>
      </w:pPr>
      <w:r>
        <w:t>One night, His father had a dream in which he saw Bahá’u’lláh swimming in an ocean. The light</w:t>
        <w:br/>
        <w:t>radiating from His body illuminated the waters. His long black hair floated in all directions, and a</w:t>
        <w:br/>
        <w:t>multitude of fish followed Him, each holding on to the end of one hair. He moved freely and unhindered.</w:t>
        <w:br/>
        <w:t>This dream was one of the many indications of the great destiny that awaited Bahá’u’lláh.</w:t>
      </w:r>
    </w:p>
    <w:p>
      <w:pPr>
        <w:spacing w:line="276" w:lineRule="auto" w:after="120"/>
        <w:jc w:val="both"/>
      </w:pPr>
      <w:r>
        <w:t>Later, when He was a young man, Bahá’u’lláh was offered a high position in</w:t>
        <w:br/>
        <w:t>the court of the king, but He refused it. He wished to dedicate His time to helping</w:t>
        <w:br/>
        <w:t>the oppressed, the sick and the poor and to champion the cause of justice.</w:t>
      </w:r>
    </w:p>
    <w:p>
      <w:pPr>
        <w:spacing w:line="276" w:lineRule="auto" w:after="120"/>
        <w:jc w:val="both"/>
      </w:pPr>
      <w:r>
        <w:t>When He was 27 years old, Bahá’u’lláh received a scroll of Writings from the Báb, the new</w:t>
        <w:br/>
        <w:t>Messenger of God, Who was preparing the people for the coming of the Promise of All Ages.</w:t>
        <w:br/>
        <w:t>Bahá’u’lláh accepted the Báb’s Message and became one of His most enthusiastic supporters.</w:t>
      </w:r>
    </w:p>
    <w:p>
      <w:pPr>
        <w:spacing w:line="276" w:lineRule="auto" w:after="120"/>
        <w:jc w:val="both"/>
      </w:pPr>
      <w:r>
        <w:t>The authorities, unwilling to accept the truth proclaimed by the Báb, set out to persecute</w:t>
        <w:br/>
        <w:t>those who believed in Him, and thus began the sufferings of Bahá’u’lláh. In the year 1852,</w:t>
        <w:br/>
        <w:t>He was arrested and put in chains in one of the most dreadful prisons of Ṭihrán.</w:t>
      </w:r>
    </w:p>
    <w:p>
      <w:pPr>
        <w:spacing w:line="276" w:lineRule="auto" w:after="120"/>
        <w:jc w:val="both"/>
      </w:pPr>
      <w:r>
        <w:t>In this prison, God revealed to Bahá’u’lláh that He was the One promised by</w:t>
        <w:br/>
        <w:t>the Báb and all the Prophets of the past. From this dark dungeon rose the Sun of Truth,</w:t>
        <w:br/>
        <w:t>illuminating the world and giving birth to a new Day in the life of humanity.</w:t>
      </w:r>
    </w:p>
    <w:p>
      <w:pPr>
        <w:spacing w:line="276" w:lineRule="auto" w:after="120"/>
        <w:jc w:val="both"/>
      </w:pPr>
      <w:r>
        <w:t>After four months of imprisonment, the government banished Bahá’u’lláh from</w:t>
        <w:br/>
        <w:t>His native land. During the bitter cold of winter, Bahá’u’lláh and His</w:t>
        <w:br/>
        <w:t>family made the long journey from Ṭihrán to Ba ghdád.</w:t>
      </w:r>
    </w:p>
    <w:p>
      <w:pPr>
        <w:spacing w:line="276" w:lineRule="auto" w:after="120"/>
        <w:jc w:val="both"/>
      </w:pPr>
      <w:r>
        <w:t>In Ba ghdád, the fame of Bahá’u’lláh’s wisdom spread in all directions. People of every</w:t>
        <w:br/>
        <w:t>background crowded to His home, seeking His help and advice. The government, which was</w:t>
        <w:br/>
        <w:t>afraid of Bahá’u’lláh’s influence, decided to banish Him even farther from His homeland.</w:t>
      </w:r>
    </w:p>
    <w:p>
      <w:pPr>
        <w:spacing w:line="276" w:lineRule="auto" w:after="120"/>
        <w:jc w:val="both"/>
      </w:pPr>
      <w:r>
        <w:t>Before leaving Ba ghdád, Bahá’u’lláh spent twelve days in a garden outside the city, where streams of</w:t>
        <w:br/>
        <w:t>visitors came to bid Him farewell. In this garden, Bahá’u’lláh proclaimed that He was the Manifestation of</w:t>
        <w:br/>
        <w:t>God for this Day. For centuries to come, this twelve-day period in April will be celebrated as the Festival</w:t>
        <w:br/>
        <w:t>of Riḍván, the anniversary of the Declaration of Bahá’u’lláh of His world-embracing Mission.</w:t>
        <w:br/>
        <w:t>Garden of Riḍván</w:t>
        <w:br/>
        <w:t>April 1863</w:t>
      </w:r>
    </w:p>
    <w:p>
      <w:pPr>
        <w:spacing w:line="276" w:lineRule="auto" w:after="120"/>
        <w:jc w:val="both"/>
      </w:pPr>
      <w:r>
        <w:t>Bahá’u’lláh’s next place of exile was Constantinople and, later, Adrianople, both cities in today’s</w:t>
        <w:br/>
        <w:t>Turkey. From Adrianople, Bahá’u’lláh, a prisoner and an exile, sent letters to the kings and rulers of</w:t>
        <w:br/>
        <w:t>the world bidding them to uphold justice and to use their power to put an end to misery and war.</w:t>
        <w:br/>
        <w:t>Sulṭán ‘Abdu’l-Aziz</w:t>
        <w:br/>
        <w:t>of the Ottoman Empire</w:t>
        <w:br/>
        <w:t>Náṣiri’d-Dín Sháh</w:t>
        <w:br/>
        <w:t>of PersiaNicolaevitch Alexander II,</w:t>
        <w:br/>
        <w:t>Czar of Russia</w:t>
        <w:br/>
        <w:t>Pope Pius IXFranz-Joseph,</w:t>
        <w:br/>
        <w:t>Austrian Emperor</w:t>
        <w:br/>
        <w:t>Queen Victoria</w:t>
        <w:br/>
        <w:t>of EnglandNapoleon III,</w:t>
        <w:br/>
        <w:t>Emperor of the French</w:t>
        <w:br/>
        <w:t>William I,</w:t>
        <w:br/>
        <w:t>King of Prussia</w:t>
      </w:r>
    </w:p>
    <w:p>
      <w:pPr>
        <w:spacing w:line="276" w:lineRule="auto" w:after="120"/>
        <w:jc w:val="both"/>
      </w:pPr>
      <w:r>
        <w:t>In Adrianople, as before, Bahá’u’lláh’s fame spread among the inhabitants of the region, and the</w:t>
        <w:br/>
        <w:t>government decided to banish Him even farther away to the prison-city of ‘Akká. This was the prison</w:t>
        <w:br/>
        <w:t>to which the worst criminals and agitators of the land were sent, never to be heard of again.</w:t>
      </w:r>
    </w:p>
    <w:p>
      <w:pPr>
        <w:spacing w:line="276" w:lineRule="auto" w:after="120"/>
        <w:jc w:val="both"/>
      </w:pPr>
      <w:r>
        <w:t>The conditions of imprisonment were extremely severe. Some of the followers of Bahá’u’lláh</w:t>
        <w:br/>
        <w:t>traveled great distances to ‘Akká but were not allowed to enter His presence. They could only</w:t>
        <w:br/>
        <w:t>catch a glimpse of Him from afar as He waved to them from the window of His prison-cell.</w:t>
      </w:r>
    </w:p>
    <w:p>
      <w:pPr>
        <w:spacing w:line="276" w:lineRule="auto" w:after="120"/>
        <w:jc w:val="both"/>
      </w:pPr>
      <w:r>
        <w:t>Gradually conditions improved as growing numbers of people in the region came to</w:t>
        <w:br/>
        <w:t>recognize Bahá’u’lláh’s power and majesty. During the last years of His life, He lived</w:t>
        <w:br/>
        <w:t>in the Mansion of Bahjí outside the city walls. In ‘Akká, Bahá’u’lláh revealed volumes</w:t>
        <w:br/>
        <w:t>of guidance for humanity, including the Kitáb-i-Aqdas, His Most Holy Book.</w:t>
      </w:r>
    </w:p>
    <w:p>
      <w:pPr>
        <w:spacing w:line="276" w:lineRule="auto" w:after="120"/>
        <w:jc w:val="both"/>
      </w:pPr>
      <w:r>
        <w:t>In May 1892 Bahá’u’lláh passed away. His resting place in Bahjí, now surrounded by beautiful</w:t>
        <w:br/>
        <w:t>gardens, is the most Holy Spot on earth. Every year, thousands from around the world visit His</w:t>
        <w:br/>
        <w:t>resting place to pay their respects and to pray and meditate in the tranquil surroundings.</w:t>
      </w:r>
    </w:p>
    <w:p>
      <w:pPr>
        <w:spacing w:line="276" w:lineRule="auto" w:after="120"/>
        <w:jc w:val="both"/>
      </w:pPr>
      <w:r>
        <w:t>The Life of Bahá’u’lláh – 157REFERENCES</w:t>
        <w:br/>
        <w:t>1. From a talk given on 18 April 1912, published in The Promulgation of Universal</w:t>
        <w:br/>
        <w:t>Peace: Talks Delivered by ‘Abdu’l-Bahá during His Visit to the United States and</w:t>
        <w:br/>
        <w:t>Canada in 1912  (Wilmette: Bahá’í Publishing, 2012), par. 2, p. 34.</w:t>
        <w:br/>
        <w:t>2. The Summons of the Lord of Hosts: Tablets of Bahá’u’lláh (Wilmette: Bahá’í Publishing,</w:t>
        <w:br/>
        <w:t>2006), no. 3.14–15, p. 248.</w:t>
        <w:br/>
        <w:t>3. Ibid., no. 3.16–17, pp. 248–49.</w:t>
        <w:br/>
        <w:t>4. The Dawn-Breakers: Nabíl’ s Narrative of the Early Days of the Bahá’í Revelation</w:t>
        <w:br/>
        <w:t>(Wilmette: Bahá’í Publishing Trust, 1932, 2018 printing), p. 119.</w:t>
        <w:br/>
        <w:t>5. Ibid., pp. 119–20.</w:t>
        <w:br/>
        <w:t>6. Bahá’u’lláh, Epistle to the Son of the Wolf  (Wilmette: Bahá’í Publishing Trust, 1988,</w:t>
        <w:br/>
        <w:t>2016 printing), p. 11.</w:t>
        <w:br/>
        <w:t>7. Abdul Baha on Divine Philosophy  (Boston: The Tudor Press, 1918), p. 53.</w:t>
        <w:br/>
        <w:t>8. The Dawn-Breakers, p. 96.</w:t>
        <w:br/>
        <w:t>9. Ibid., p. 104.</w:t>
        <w:br/>
        <w:t>10. Ibid., pp. 104–5.</w:t>
        <w:br/>
        <w:t>11. Ibid., pp. 105–6.</w:t>
        <w:br/>
        <w:t>12. Ibid., p. 106.</w:t>
        <w:br/>
        <w:t>13. Ibid., p. 107.</w:t>
        <w:br/>
        <w:t>14. Ibid.</w:t>
        <w:br/>
        <w:t>15. Ibid., pp. 107–8.</w:t>
        <w:br/>
        <w:t>16. Selections from the Writings of the Báb  (Wilmette: Bahá’í Publishing Trust, 2006,</w:t>
        <w:br/>
        <w:t>2014 printing), no. 3:8.1, pp. 106–7.</w:t>
        <w:br/>
        <w:t>17. Ibid., no. 3:27.1, pp. 126–27.</w:t>
        <w:br/>
        <w:t>18. Ibid., no. 5:21.3, p. 193.</w:t>
        <w:br/>
        <w:t>19. The Dawn-Breakers, p. 113.</w:t>
        <w:br/>
        <w:t>20. Ibid., p. 116.</w:t>
        <w:br/>
        <w:t>21. Gleanings from the Writings of Bahá’u’lláh (Wilmette: Bahá’í Publishing Trust, 1983,</w:t>
        <w:br/>
        <w:t>2017 printing), CXXIX, par. 1–2, pp. 316–17.</w:t>
      </w:r>
    </w:p>
    <w:p>
      <w:pPr>
        <w:spacing w:line="276" w:lineRule="auto" w:after="120"/>
        <w:jc w:val="both"/>
      </w:pPr>
      <w:r>
        <w:t>158 – The Twin Manifestations22. From a talk given by ‘Abdu’l-Bahá on 22 May 1912, published in The Promulgation</w:t>
        <w:br/>
        <w:t>of Universal Peace , par. 6, pp. 193–94.</w:t>
        <w:br/>
        <w:t>23. The Dawn-Breakers, pp. 607–8.</w:t>
        <w:br/>
        <w:t>24. Tablets of Bah á’u’lláh Revealed after the Kit áb-i-Aqdas (Wilmette: Bah á’í Publishing</w:t>
        <w:br/>
        <w:t>Trust, 1988, 2005 printing), no. 4.22, p. 40.</w:t>
        <w:br/>
        <w:t>25. Ibid., no. 7.40, p. 96.</w:t>
        <w:br/>
        <w:t>26. Epistle to the Son of the Wolf , pp. 20–21.</w:t>
        <w:br/>
        <w:t>27. The Dawn-Breakers, p. 632.</w:t>
        <w:br/>
        <w:t>28. Epistle to the Son of the Wolf , p. 21.</w:t>
        <w:br/>
        <w:t>29. Ibid., p. 22.</w:t>
        <w:br/>
        <w:t>30. The Summons of the Lord of Hosts, no. 1.6, pp. 6–7.</w:t>
        <w:br/>
        <w:t>31. Gleanings from the Writings of Bahá’u’lláh , XXIX, par. 5, p. 80.</w:t>
        <w:br/>
        <w:t>32. From a letter dated 24 June 1936 written on behalf of Shoghi Effendi, in “Crisis</w:t>
        <w:br/>
        <w:t>and Victory: A Compilation of Extracts from the Bahá’í Writings”, compiled by the</w:t>
        <w:br/>
        <w:t>Research Department of the Universal House of Justice, published in The Compilation</w:t>
        <w:br/>
        <w:t>of Compilations (Maryborough: Bah á’í Publications Australia, 1991), vol. 1, no. 287,</w:t>
        <w:br/>
        <w:t>p. 148.</w:t>
        <w:br/>
        <w:t>33. H. M. Balyuzi, Bahá’u’lláh: The King of Glory  (Oxford: George Ronald, 1991, 2018</w:t>
        <w:br/>
        <w:t>printing), p. 106.</w:t>
        <w:br/>
        <w:t>34. Bahá’u’lláh, cited by Shoghi Effendi, God Passes By  (Wilmette: Bahá’í Publishing</w:t>
        <w:br/>
        <w:t>Trust, 1974, 2019 printing), pp. 169–70.</w:t>
        <w:br/>
        <w:t>35. Bahá’u’lláh, The Kitáb-i-Íqán: The Book of Certitude  (Wilmette: Bahá’í Publishing</w:t>
        <w:br/>
        <w:t>Trust, 2003, 2018 printing), par. 278, p. 231.</w:t>
        <w:br/>
        <w:t>36. Bahá’u’lláh, cited in God Passes By , pp. 178–79.</w:t>
        <w:br/>
        <w:t>37. Nabíl-i-A‘zam, quoted in God Passes By , pp. 215–16.</w:t>
        <w:br/>
        <w:t>38. Epistle to the Son of the Wolf , p. 22.</w:t>
        <w:br/>
        <w:t>39. Bahá’u’lláh, cited in God Passes By , p. 226.</w:t>
        <w:br/>
        <w:t>40. The Kitáb-i-Íqán , par. 1, p. 3.</w:t>
        <w:br/>
        <w:t>41. Bahá’u’lláh, The Hidden Words (Wilmette: Bahá’í Publishing Trust, 2003, 2012</w:t>
        <w:br/>
        <w:t>printing), p. 3.</w:t>
        <w:br/>
        <w:t>42. Bahá’u’lláh, cited in God Passes By , p. 147.</w:t>
      </w:r>
    </w:p>
    <w:p>
      <w:pPr>
        <w:spacing w:line="276" w:lineRule="auto" w:after="120"/>
        <w:jc w:val="both"/>
      </w:pPr>
      <w:r>
        <w:t>The Life of Bahá’u’lláh – 15943. Bahá’u’lláh, in The Kitáb-i-Aqdas: The Most Holy Book (Wilmette: Bahá’í Publishing</w:t>
        <w:br/>
        <w:t>Trust, 1993, 2013 printing), par. 75, p. 48.</w:t>
        <w:br/>
        <w:t>44. Nabíl-i-A‘zam, quoted in God Passes By , pp. 240–41.</w:t>
        <w:br/>
        <w:t>45. Gleanings from the Writings of Bahá’u’lláh , XIV , par. 1, 4–5, 11–12, pp. 29–34.</w:t>
        <w:br/>
        <w:t>46. God Passes By , p. 252.</w:t>
        <w:br/>
        <w:t>47. Bahá’u’lláh, cited in God Passes By , pp. 292–93.</w:t>
        <w:br/>
        <w:t>48. H. M. Balyuzi, Bahá’u’lláh: The King of Glory , pp. 317–19.</w:t>
        <w:br/>
        <w:t>49. Bahá’u’lláh, cited in God Passes By , p. 292.</w:t>
        <w:br/>
        <w:t>50. The Proclamation of Bahá’u’lláh to the Kings and Leaders of the World (Haifa:</w:t>
        <w:br/>
        <w:t>Bahá’í World Centre, 1967, 1972 printing), p. 17.</w:t>
        <w:br/>
        <w:t>51. Ibid., p. 28.</w:t>
        <w:br/>
        <w:t>52. Ibid., p. 33.</w:t>
        <w:br/>
        <w:t>53. Ibid., p. 39.</w:t>
        <w:br/>
        <w:t>54. Ibid., p. 43.</w:t>
        <w:br/>
        <w:t>55. Ibid., p. 47.</w:t>
        <w:br/>
        <w:t>56. Ibid., p. 60.</w:t>
        <w:br/>
        <w:t>57. Ibid., p. 63.</w:t>
        <w:br/>
        <w:t>58. Ibid., p. 84.</w:t>
        <w:br/>
        <w:t>59. Ibid., p. 95.</w:t>
        <w:br/>
        <w:t>60. God Passes By , p. 325.</w:t>
        <w:br/>
        <w:t>61. Edward Granville Browne, recording the words of Bahá’u’lláh, quoted by H. M.</w:t>
        <w:br/>
        <w:t>Balyuzi, Bahá’u’lláh: The King of Glory , pp. 378–80.</w:t>
        <w:br/>
        <w:t>62. Bahá’u’lláh, in The Kitáb-i-Aqdas, par. 1–5, pp. 21–23.</w:t>
        <w:br/>
        <w:t>63. Bahá’u’lláh, cited in God Passes By , pp. 350–51.</w:t>
        <w:br/>
        <w:t>64. Nabíl-i-A‘zam, quoted in God Passes By , pp. 351–52.</w:t>
        <w:br/>
        <w:t>65. Bahá’u’lláh, in Bahá’í Prayers: A Selection of Prayers Revealed by Bahá’u’lláh, the</w:t>
        <w:br/>
        <w:t>Báb, and ‘Abdu’l-Bahá  (Wilmette: Bahá’í Publishing Trust, 2002, 2017 printing),</w:t>
        <w:br/>
        <w:t>pp. 323–27.</w:t>
      </w:r>
    </w:p>
    <w:p>
      <w:pPr>
        <w:spacing w:before="360"/>
      </w:pPr>
      <w:r>
        <w:rPr>
          <w:i/>
          <w:color w:val="94A3B8"/>
          <w:sz w:val="17"/>
        </w:rPr>
        <w:t>Offizielle Referenz: https://www.ruhi.org/en/materials/the-twin-manifestations/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