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Message to the Auxiliary Board members throughout the world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2022-01-03 • UHG • Kontinentale Berater &amp; Hilfsamt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 </w:t>
        <w:br/>
        <w:t xml:space="preserve">3. Januar 2022  </w:t>
        <w:br/>
        <w:t xml:space="preserve"> </w:t>
        <w:br/>
        <w:t xml:space="preserve"> </w:t>
        <w:br/>
        <w:t xml:space="preserve">An die Hilfsamtsmitglieder weltweit   </w:t>
        <w:br/>
        <w:t xml:space="preserve"> </w:t>
        <w:br/>
        <w:t xml:space="preserve"> </w:t>
        <w:br/>
        <w:t xml:space="preserve">Innig geliebte Freunde,  </w:t>
        <w:br/>
        <w:t xml:space="preserve">an diesem Tag, de m wir so erwartungsvoll entgegengesehen  hatten, um Sie alle im Heiligen </w:t>
        <w:br/>
        <w:t xml:space="preserve">Land zu einer Konferenz gemeinsam mit den Mitgliedern der Kontinentalen Berater ämter zu </w:t>
        <w:br/>
        <w:t>empfangen, fühlen wir uns bewogen , Ihnen zu schreiben und unser em tiefe n Bedauern dar-</w:t>
        <w:br/>
        <w:t>über Ausdruck zu verleihen , dass diese lang ersehn te Zusammenkunft aufgrund der Welt-</w:t>
        <w:br/>
        <w:t xml:space="preserve">lage nicht stattfinden konnte. Nun müssen wir Ihnen unsere Empfindungen, die wir so gerne </w:t>
        <w:br/>
        <w:t xml:space="preserve">persönlich Ihnen gegenüber zum Ausdruck gebracht hätten,  aus der Ferne übermitteln. Aber </w:t>
        <w:br/>
        <w:t xml:space="preserve">die Intensität der Liebe, die wir für jeden  Einzelnen von Ihnen hegen, kann Entfernung nicht </w:t>
        <w:br/>
        <w:t xml:space="preserve">schmälern .  </w:t>
        <w:br/>
        <w:t>Auf den Tag genau hundert Jahre sind seit der ersten öffentlichen Verlesung von ʻAbdu’l -</w:t>
        <w:br/>
        <w:t>Bahás Wille  und Testament  vergangen . In diesem kostbaren Dokument legte Er die Ver-</w:t>
        <w:br/>
        <w:t xml:space="preserve">pflichtungen der Hände d er Sache Gottes fest, zu deren Unterstützung die Hilfsämter  für die </w:t>
        <w:br/>
        <w:t xml:space="preserve">Verbreitung  und den Schutz ursprünglich geschaffen wurden. ʻAbdu’l -Bahá  rief die Hände </w:t>
        <w:br/>
        <w:t>der Sache auf, „die göttlichen Düfte zu verbreiten, die Menschenseelen zu erbauen, die Bil-</w:t>
        <w:br/>
        <w:t>dung zu fördern, alle Menschen zu bessern und allezeit in jeder Lage von Irdischem gehei-</w:t>
        <w:br/>
        <w:t>ligt und gelöst zu sein. “ Wenn wir diese Worte zu dieser Zeit lesen, wird uns  der Dienst  ge-</w:t>
        <w:br/>
        <w:t xml:space="preserve">wärtig , den jede und jeder  von Ihnen in der ganzen  Bahá’í -Welt verrichtet. Die weltwe ite </w:t>
        <w:br/>
        <w:t xml:space="preserve">Bahá’í -Gemeinde schuldet der gesamten Institution der Berater , einschließlich all derer, die </w:t>
        <w:br/>
        <w:t xml:space="preserve">in den vergangenen Jahren als Kontinentale Berater , Hilfsamtsmitglieder  und Assistenten </w:t>
        <w:br/>
        <w:t xml:space="preserve">gedient haben, wahrlich tiefe Dankbarkeit. Ohne derart aufopferungsvollen Dienst so vieler </w:t>
        <w:br/>
        <w:t>hätten die heute in der Welt so offenkundig en, erstaunlichen Fortschritte der letzten Jahr-</w:t>
        <w:br/>
        <w:t xml:space="preserve">zehnte  nicht stattfinden können. Und ein unverzichtbarer Beitrag zu diese m Vora nkommen  </w:t>
        <w:br/>
        <w:t>war die Führung  und Ermutigung durch das In ternationale Lehrzentrum: eine agile, weit-</w:t>
        <w:br/>
        <w:t xml:space="preserve">sichtige und völlig  unermüdliche Institution.  </w:t>
        <w:br/>
        <w:t>Inzwischen hatten Sie Gelegenheit, sich mit den Vorkehrun gen des Neunjahresplans ver-</w:t>
        <w:br/>
        <w:t>traut zu machen und  sich mit den daraus ergebenden Folgerungen zu befassen . Wie Sie fest-</w:t>
        <w:br/>
        <w:t>stellen werden, hat sich das Spektrum der Bereiche erweitert, in denen die Gläubigen aufge-</w:t>
        <w:br/>
        <w:t xml:space="preserve">fordert werden, innerhalb ihrer Cluster  zu dienen, um die gesellschaftsbildende Kraft des </w:t>
        <w:br/>
        <w:t>Glaubens in immer größerem Maße freizusetzen. Dementsprechend hat sich auch das Spekt-</w:t>
        <w:br/>
        <w:t>rum dess en ausgeweitet , dem Sie ernstlich  Aufmerksamkeit schenken müssen. Ihre Bemü-</w:t>
        <w:br/>
        <w:t xml:space="preserve">hungen sind untrennbar verbunden da mit, die Bef ähig ung zu entwickeln , einen Beitrag zu </w:t>
        <w:br/>
        <w:t>den verschiedenen A ktivitäts bereichen der Bahá’í -Gemeinde zu le isten, und ebenso untrenn-</w:t>
        <w:br/>
        <w:t>bar sind Ihre Bemühungen damit verbunden, den Freunden zu helfen, die erworbenen Fä-</w:t>
        <w:br/>
        <w:t>higkeiten in die Tat umzusetzen. Bei der Umsetzung dieser beiden Aufgaben und ganz allge-</w:t>
        <w:br/>
        <w:t xml:space="preserve">mein bei der Wahrnehmung Ihrer Verantwortung für die Erziehu ng und Charakter bildung  </w:t>
        <w:br/>
        <w:t xml:space="preserve">sind Sie natürlich in hohem Maße auf die Effektivität des Institutsprozesses angewiesen. Seit </w:t>
        <w:br/>
        <w:t>seiner Gründung ist das Institut ein unverzichtbares Instrument für Ihre Arbeit, und</w:t>
      </w:r>
    </w:p>
    <w:p>
      <w:pPr>
        <w:spacing w:line="276" w:lineRule="auto" w:after="120"/>
        <w:jc w:val="both"/>
      </w:pPr>
      <w:r>
        <w:t xml:space="preserve">genauso war Ihre tatkräftige Unterstützung unerlässlich für seine Entwicklung. Wir freuen </w:t>
        <w:br/>
        <w:t>uns daher sehr über den ausgeprägten , ernsthaften Geist der Zusammenarbeit, der Ihre Be-</w:t>
        <w:br/>
        <w:t xml:space="preserve">ziehungen zu allen für die Koordinierung der Institutsarbeit Verantwortlichen kennzeichnet.  </w:t>
        <w:br/>
        <w:t>Zweifellos werden Sie in unserer Botschaft, die wir vor einigen Tagen an die Berater gerich-</w:t>
        <w:br/>
        <w:t xml:space="preserve">tet haben,  die Beschreibung  gelesen  haben  davon , wie Sie den Freunden helfen sollten , eine </w:t>
        <w:br/>
        <w:t xml:space="preserve">angemessene Antwort auf jede der zahlreichen Herausforderungen zu finden, denen diese </w:t>
        <w:br/>
        <w:t xml:space="preserve">bei der Umsetzung des Plans begegnen. Sicher sind  Sie sich diesbezüglich dessen bewusst, </w:t>
        <w:br/>
        <w:t xml:space="preserve">dass noch größer als der Einfluss Ihrer so nützlichen Ratschläge der Einfluss Ihres Vorbilds </w:t>
        <w:br/>
        <w:t>sein wird . Eine bemerkenswerte Stärke Ihres Amtes ist, dass es die Gläubigen mit den ver-</w:t>
        <w:br/>
        <w:t xml:space="preserve">schiedenen Ebenen der Bahá’í -Administration  verbindet  und den Geist der Zusammenarbeit </w:t>
        <w:br/>
        <w:t>stärkt, der diese untereinander zusammenhält . Ihnen fällt eine unverzichtbare  Pflicht zu  mit-</w:t>
        <w:br/>
        <w:t xml:space="preserve">zuhelfen , das Bewusstsein für Ziel und Zweck der Bahá’í -Administration  zu schärfen und </w:t>
        <w:br/>
        <w:t xml:space="preserve">bei der Gründung und dem ordnungsgemäßen Arbeiten  neuer örtlicher Geistiger Räte zu </w:t>
        <w:br/>
        <w:t xml:space="preserve">unterstützen . Sie halten  die Verbindung der Freunde mit den  Pläne n und Projekte n der </w:t>
        <w:br/>
        <w:t xml:space="preserve">Bahá’í -Institutionen auf lokaler, regionaler und nationaler Ebene auf recht . Und schließlich  </w:t>
        <w:br/>
        <w:t>stärk en Sie die Verbindung zwischen den Freunden und dem Universalen Haus der Gerech-</w:t>
        <w:br/>
        <w:t xml:space="preserve">tigkeit, indem Sie das Studium von Botschaften, sobald sie erscheinen, anreg en und leite n. </w:t>
        <w:br/>
        <w:t xml:space="preserve">Die Gläubigen erwarten von Ihnen ein fundiertes Verständnis des Plans und ein mutiges </w:t>
        <w:br/>
        <w:t xml:space="preserve">Vorbild  dafür, wie seine Vorgaben  in die Tat umgesetzt werden können, insbesondere bei m </w:t>
        <w:br/>
        <w:t>Lehren des Glaubens. Ihre enge Vertrautheit mit den Gegebenheiten in verschiedenen Clus-</w:t>
        <w:br/>
        <w:t xml:space="preserve">tern in Verbindung mit Ihrem gründliche n Erfassen dessen, was erforderlich ist, um den </w:t>
        <w:br/>
        <w:t xml:space="preserve">Glauben  voranzubringen , versetzt Sie in eine ideale Position, um durchdachte, kreative und </w:t>
        <w:br/>
        <w:t xml:space="preserve">zeitnahe Beiträge zu leisten zu den Beratungen  darüber , wie die gesellschaftsbildende Kraft </w:t>
        <w:br/>
        <w:t xml:space="preserve">des Glaubens in jedem Umfeld freigesetzt werden kann.  </w:t>
        <w:br/>
        <w:t xml:space="preserve">In Ergänzung zum Gesagten  möchten wir die Aufmerksamkeit auf Ihre besondere Rolle bei </w:t>
        <w:br/>
        <w:t xml:space="preserve">der Ermutigung der Jugend lenken. So viele Jugendliche, die heute Siege für den Glauben  </w:t>
        <w:br/>
        <w:t xml:space="preserve">erringen, wurden von Hilfsamtsmitglied ern oder Assistent en inspiriert, deren begeiste rte </w:t>
        <w:br/>
        <w:t>Unterstützung und deren Geist der H ingabe sie lehrte, sich auf die Kraft göttliche r Bestäti-</w:t>
        <w:br/>
        <w:t xml:space="preserve">gung  zu verlassen und kühn die Arena des Dienstes zu betreten. Ihre Verantwortung reicht </w:t>
        <w:br/>
        <w:t>sogar noch darüber hinaus , nämlich  auf die Förderung der Erziehung von K indern und Juni-</w:t>
        <w:br/>
        <w:t xml:space="preserve">orjugendlichen, auf die Erb auung der J ungen und auf die Stärkung eines Familienlebens, das </w:t>
        <w:br/>
        <w:t xml:space="preserve">Generation für Generation geweihte Seelen hervorbringt, treue Anhänger Bahá’u’lláhs , die </w:t>
        <w:br/>
        <w:t>das Wohl der Welt über das Vorantreiben persönlicher Interess en gestellt haben. Die Jugend-</w:t>
        <w:br/>
        <w:t>lichen, die im letzten Jahr des Neunjahresplans Dienst e vollbringen  werden, um seinen end-</w:t>
        <w:br/>
        <w:t xml:space="preserve">gültigen Erfolg zu gewährleisten , sind in vielen Fällen die Kinder, die heute in ihrer Liebe </w:t>
        <w:br/>
        <w:t>zur Gesegneten Schönheit und in ihrem Verständnis Seiner Sendung gestärkt  werden müs-</w:t>
        <w:br/>
        <w:t xml:space="preserve">sen. </w:t>
        <w:br/>
        <w:t xml:space="preserve">Geliebte Freunde, sei en Sie  versichert, da ss all Ihr Flehen zu  Bahá’u’lláh  in den Momenten </w:t>
        <w:br/>
        <w:t xml:space="preserve">des Gebet s von unsere m eigenen Flehen  in den Heiligen Schreinen  in Ihrem  Namen begleitet </w:t>
        <w:br/>
        <w:t xml:space="preserve">wird . Möge  Ihre Bewegung und Ihre Ruhe von den sanften Winden Seines Willens gelenkt </w:t>
        <w:br/>
        <w:t xml:space="preserve">werden, und möge Er Ihnen  die dauerhafte Gnade schenken, Ihm Seinem Wunsch e gemäß </w:t>
        <w:br/>
        <w:t xml:space="preserve">dienen zu können.  </w:t>
        <w:br/>
        <w:t xml:space="preserve"> </w:t>
        <w:br/>
        <w:t>[gez.: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https://bibliothek.bahai.de/pubReader.php?titleLangUri=uhj-muhj20220103-de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