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Ein keusches, heiliges Leben (A Chaste and Holy Life)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</w:t>
        <w:br/>
        <w:t>* * *A Chaste and Holy Life</w:t>
        <w:br/>
        <w:t>A Compilation Prepared by the Research Department</w:t>
        <w:br/>
        <w:t>of the Universal House of Justice</w:t>
        <w:br/>
        <w:t>September 1988</w:t>
        <w:br/>
        <w:t>Such a chaste and holy life, with its implications of modesty, purity, temperance, decency, and</w:t>
        <w:br/>
        <w:t>clean-mindedness, involves no less than the exercise of moderation in all that pertains to dress,</w:t>
        <w:br/>
        <w:t>language, amusements, and all artistic and literary avocations. It demands daily vigilance in the</w:t>
        <w:br/>
        <w:t>control of one’s carnal desires and corrupt inclinations. It calls for the abandonment of a frivolous</w:t>
        <w:br/>
        <w:t>conduct, with its excessive attachment to trivial and often misdirected pleasures. It requires total</w:t>
        <w:br/>
        <w:t>abstinence from all alcoholic drinks, from opium, and from similar habit-forming drugs. It</w:t>
        <w:br/>
        <w:t>condemns the prostitution of art and of literature, the practices of nudism and of companionate</w:t>
        <w:br/>
        <w:t>marriage, inﬁdelity in marital relationships, and all manner of promiscuity, of easy familiarity, and</w:t>
        <w:br/>
        <w:t>of sexual vices…</w:t>
        <w:br/>
        <w:t>(“The Advent of Divine Justice” (Wilmette: Bahá’í Publishing Trust, 1984), p. 30)</w:t>
        <w:br/>
        <w:t>The Bahá’í Standard</w:t>
        <w:br/>
        <w:t>A Chaste and Holy Life</w:t>
        <w:br/>
        <w:t>The Power of Example</w:t>
        <w:br/>
        <w:t>The Bahá’í Standard</w:t>
        <w:br/>
        <w:t>The Nature of Bahá’í Law</w:t>
        <w:br/>
        <w:t>They whom God hath endued with insight will readily recognize that the precepts laid down</w:t>
        <w:br/>
        <w:t>by God constitute the highest means for the maintenance of order in the world and the security of</w:t>
        <w:br/>
        <w:t>its peoples….</w:t>
        <w:br/>
        <w:t>O ye peoples of the world! Know assuredly that My commandments are the lamps of My</w:t>
        <w:br/>
        <w:t>loving providence among My servants, and the keys of My mercy for My creatures. Thus hath it</w:t>
        <w:br/>
        <w:t>been sent down from the heaven of the Will of your Lord, the Lord of Revelation….</w:t>
        <w:br/>
        <w:t>Say: From My laws the sweet smelling savour of My garment can be smelled, and by their aid</w:t>
        <w:br/>
        <w:t>the standards of victory will be planted upon the highest peaks. The Tongue of My power hath,</w:t>
        <w:br/>
        <w:t>from the heaven of My omnipotent glory, addressed to My creation these words: “Observe My</w:t>
        <w:br/>
        <w:t>commandments, for the love of My beauty.” Happy is the lover that hath inhaled the divine</w:t>
        <w:br/>
        <w:t>fragrance of his Best-Beloved from these words, laden with the perfume of a grace which no</w:t>
        <w:br/>
        <w:t>tongue can describe. By My life! He who hath drunk the choice wine of fairness from the hands of</w:t>
        <w:br/>
        <w:t>My bountiful favour, will circle around My commandments that shine above the Dayspring of My</w:t>
        <w:br/>
        <w:t>creation.</w:t>
      </w:r>
    </w:p>
    <w:p>
      <w:pPr>
        <w:spacing w:line="276" w:lineRule="auto" w:after="120"/>
        <w:jc w:val="both"/>
      </w:pPr>
      <w:r>
        <w:t>Think not that We have revealed unto you a mere code of laws. Nay, rather, We have</w:t>
        <w:br/>
        <w:t>unsealed the choice Wine with the ﬁngers of might and power. To this beareth witness that which</w:t>
        <w:br/>
        <w:t>the Pen of Revelation hath revealed. Meditate upon this, O men of insight!</w:t>
        <w:br/>
        <w:t>(“Gleanings from the Writings of Bahá’u’lláh”, rev. ed. (Wilmette: Bahá’í Publishing</w:t>
        <w:br/>
        <w:t>Trust, 1984), sec. CLV, p. 331; pp. 332–33) [1]</w:t>
        <w:br/>
        <w:t>Just as there are laws governing our physical lives, requiring that we must supply our bodies</w:t>
        <w:br/>
        <w:t>with certain foods, maintain them within a certain range of temperatures, and so forth, if we wish</w:t>
        <w:br/>
        <w:t>to avoid physical disabilities, so also there are laws governing our spiritual lives. These laws are</w:t>
        <w:br/>
        <w:t>revealed to mankind in each age by the Manifestation of God, and obedience to them is of vital</w:t>
        <w:br/>
        <w:t>importance if each human being, and mankind in general, is to develop properly and</w:t>
        <w:br/>
        <w:t>harmoniously. Moreover, these various aspects are interdependent. If an individual violates the</w:t>
        <w:br/>
        <w:t>spiritual laws for his own development he will cause injury not only to himself but to the society</w:t>
        <w:br/>
        <w:t>in which he lives. Similarly, the condition of society has a direct effect on the individuals who</w:t>
        <w:br/>
        <w:t>must live within it.</w:t>
        <w:br/>
        <w:t>(From a letter dated 6 February 1973 written by the Universal House of Justice to all</w:t>
        <w:br/>
        <w:t>National Spiritual Assemblies, published in “Messages from the Universal House of</w:t>
        <w:br/>
        <w:t>Justice 1968–1973” (Wilmette: Bahá’í Publishing Trust, 1976), pp. 105–6) [2]</w:t>
        <w:br/>
        <w:t>We have considered your several letters and have noted your questions, and your view that</w:t>
        <w:br/>
        <w:t>many Bahá’í youth in … are confused, and are pleading for guidance in simple clear language on</w:t>
        <w:br/>
        <w:t>how to meet daily situations, particularly those involving sex.</w:t>
        <w:br/>
        <w:t>It is neither possible nor desirable for the Universal House of Justice to set forth a set of rules</w:t>
        <w:br/>
        <w:t>covering every situation. Rather is it the task of the individual believer to determine, according to</w:t>
        <w:br/>
        <w:t>his own prayerful understanding of the Writings, precisely what his course of conduct should be in</w:t>
        <w:br/>
        <w:t>relation to situations which he encounters in his daily life. If he is to fulﬁl his true mission in life</w:t>
        <w:br/>
        <w:t>as a follower of the Blessed Perfection, he will pattern his life according to the Teachings. The</w:t>
        <w:br/>
        <w:t>believer cannot attain this objective merely by living according to a set of rigid regulations. When</w:t>
        <w:br/>
        <w:t>his life is oriented toward service to Bahá’u’lláh, and when every conscious act is performed</w:t>
        <w:br/>
        <w:t>within this frame of reference, he will not fail to achieve the true purpose of his life.</w:t>
        <w:br/>
        <w:t>Therefore, every believer must continually study the sacred Writings and the instructions of</w:t>
        <w:br/>
        <w:t>the beloved Guardian, striving always to attain a new and better understanding of their import to</w:t>
        <w:br/>
        <w:t>him and to his society. He should pray fervently for Divine Guidance, wisdom and strength to do</w:t>
        <w:br/>
        <w:t>what is pleasing to God, and to serve Him at all times and to the best of his ability.</w:t>
        <w:br/>
        <w:t>(From a letter dated 17 October 1968 written by the Universal House of Justice to an</w:t>
        <w:br/>
        <w:t>individual believer) [3]</w:t>
        <w:br/>
        <w:t>As to chastity, this is one of the most challenging concepts to get across in this very</w:t>
        <w:br/>
        <w:t>permissive age, but Bahá’ís must make the utmost effort to uphold Bahá’í standards, no matter</w:t>
        <w:br/>
        <w:t>how difﬁcult they may seem at ﬁrst. Such efforts will be made easier if the youth will understand</w:t>
        <w:br/>
        <w:t>that the laws and standards of the Faith are meant to free them from untold spiritual and moral</w:t>
        <w:br/>
        <w:t>difﬁculties in the same way that a proper appreciation of the laws of nature enables one to live in</w:t>
        <w:br/>
        <w:t>harmony with the forces of the planet.</w:t>
        <w:br/>
        <w:t>(From a letter dated 14 January 1985 written on behalf of the Universal House of</w:t>
        <w:br/>
        <w:t>Justice to an individual believer) [4]</w:t>
        <w:br/>
        <w:t>True Liberty</w:t>
        <w:br/>
        <w:t>Consider the pettiness of men’s minds. They ask for that which injureth them, and cast away</w:t>
      </w:r>
    </w:p>
    <w:p>
      <w:pPr>
        <w:spacing w:line="276" w:lineRule="auto" w:after="120"/>
        <w:jc w:val="both"/>
      </w:pPr>
      <w:r>
        <w:t>the thing that proﬁteth them….</w:t>
        <w:br/>
        <w:t>Know ye that the embodiment of liberty and its symbol is the animal. That which beseemeth man</w:t>
        <w:br/>
        <w:t>is submission unto such restraints as will protect him from his own ignorance, and guard him</w:t>
        <w:br/>
        <w:t>against the harm of the mischief-maker. Liberty causeth man to overstep the bounds of propriety,</w:t>
        <w:br/>
        <w:t>and to infringe on the dignity of his station. It debaseth him to the level of extreme depravity and</w:t>
        <w:br/>
        <w:t>wickedness.</w:t>
        <w:br/>
        <w:t>Regard men as a ﬂock of sheep that need a shepherd for their protection. This, verily, is the</w:t>
        <w:br/>
        <w:t>truth, the certain truth. We approve of liberty in certain circumstances, and refuse to sanction it in</w:t>
        <w:br/>
        <w:t>others. We, verily, are the All-Knowing.</w:t>
        <w:br/>
        <w:t>Say: True liberty consisteth in man’s submission unto My commandments, little as ye know it.</w:t>
        <w:br/>
        <w:t>Were men to observe that which We have sent down unto them from the Heaven of Revelation,</w:t>
        <w:br/>
        <w:t>they would, of a certainty, attain unto perfect liberty. Happy is the man that hath apprehended</w:t>
        <w:br/>
        <w:t>the Purpose of God in whatever He hath revealed from the Heaven of His Will, that pervadeth all</w:t>
        <w:br/>
        <w:t>created things. Say: The liberty that proﬁteth you is to be found nowhere except in complete</w:t>
        <w:br/>
        <w:t>servitude unto God, the Eternal Truth. Whoso hath tasted of its sweetness will refuse to barter it</w:t>
        <w:br/>
        <w:t>for all the dominion of earth and heaven.</w:t>
        <w:br/>
        <w:t>(“Gleanings from the Writings of Bahá’u’lláh”, sec. CLIX, pp. 335–36) [5]</w:t>
        <w:br/>
        <w:t>…with regard to the peoples who clamour for freedom: the moderate freedom which guarantees</w:t>
        <w:br/>
        <w:t>the welfare of the world of mankind and maintains and preserves the universal relationships, is</w:t>
        <w:br/>
        <w:t>found in its fullest power and extension in the teachings of Bahá’u’lláh.</w:t>
        <w:br/>
        <w:t>(“Selections from the Writings of ‘Abdu’l-Bahá” [rev. ed.], (Haifa: Bahá’í World Centre,</w:t>
        <w:br/>
        <w:t>1982), p. 305) [6]</w:t>
        <w:br/>
        <w:t>The Bahá’í Standard of Chastity</w:t>
        <w:br/>
        <w:t>The chosen ones of God … should not look at the depraved condition of the society in which</w:t>
        <w:br/>
        <w:t>they live, nor at the evidences of moral degradation and frivolous conduct which the people around</w:t>
        <w:br/>
        <w:t>them display. They should not content themselves merely with relative distinction and excellence.</w:t>
        <w:br/>
        <w:t>Rather they should ﬁx their gaze upon nobler heights by setting the counsels and exhortations of</w:t>
        <w:br/>
        <w:t>the Pen of Glory as their supreme goal. Then it will be readily realized how numerous are the</w:t>
        <w:br/>
        <w:t>stages that still remain to be traversed and how far off the desired goal lies—a goal which is none</w:t>
        <w:br/>
        <w:t>other than exemplifying heavenly morals and virtues.</w:t>
        <w:br/>
        <w:t>(From a letter dated 30 October 1924 written by Shoghi Effendi to the Local Spiritual</w:t>
        <w:br/>
        <w:t>Assembly of Ṭihrán, translated from the Persian) [7]</w:t>
        <w:br/>
        <w:t>It must be remembered, however, that the maintenance of such a high standard of moral</w:t>
        <w:br/>
        <w:t>conduct is not to be associated or confused with any form of asceticism, or of excessive and bigoted</w:t>
        <w:br/>
        <w:t>puritanism. The standard inculcated by Bahá’u’lláh seeks, under no circumstances, to deny anyone</w:t>
        <w:br/>
        <w:t>the legitimate right and privilege to derive the fullest advantage and beneﬁt from the manifold</w:t>
        <w:br/>
        <w:t>joys, beauties, and pleasures with which the world has been so plentifully enriched by an All-</w:t>
        <w:br/>
        <w:t>Loving Creator. “Should a man,” Bahá’u’lláh Himself reassures us, “wish to adorn himself with the</w:t>
        <w:br/>
        <w:t>ornaments of the earth, to wear its apparels, or partake of the beneﬁts it can bestow, no harm can</w:t>
        <w:br/>
        <w:t>befall him, if he alloweth nothing whatever to intervene between him and God, for God hath</w:t>
        <w:br/>
        <w:t>ordained every good thing, whether created in the heavens or in the earth, for such of His servants</w:t>
        <w:br/>
        <w:t>as truly believe in Him. Eat ye, O people, of the good things which God hath allowed you, and</w:t>
        <w:br/>
        <w:t>deprive not yourselves from His wondrous bounties. Render thanks and praise unto Him, and be of</w:t>
        <w:br/>
        <w:t>them that are truly thankful.”</w:t>
        <w:br/>
        <w:t>(“The Advent of Divine Justice” (Wilmette: Bahá’í Publishing Trust, 1984), p. 33) [8]</w:t>
      </w:r>
    </w:p>
    <w:p>
      <w:pPr>
        <w:spacing w:line="276" w:lineRule="auto" w:after="120"/>
        <w:jc w:val="both"/>
      </w:pPr>
      <w:r>
        <w:t>The Bahá’í standard is very high, more particularly when compared with the thoroughly rotten</w:t>
        <w:br/>
        <w:t>morals of the present world. But this standard of ours will produce healthier, happier, nobler</w:t>
        <w:br/>
        <w:t>people, and induce stabler marriages….</w:t>
        <w:br/>
        <w:t>(From a letter dated 19 October 1947 written on behalf of Shoghi Effendi to an</w:t>
        <w:br/>
        <w:t>individual believer) [9]</w:t>
        <w:br/>
        <w:t>A Chaste and Holy Life</w:t>
        <w:br/>
        <w:t>Deﬁnition</w:t>
        <w:br/>
        <w:t>Such a chaste and holy life, with its implications of modesty, purity, temperance, decency, and</w:t>
        <w:br/>
        <w:t>clean-mindedness, involves no less than the exercise of moderation in all that pertains to dress,</w:t>
        <w:br/>
        <w:t>language, amusements, and all artistic and literary avocations. It demands daily vigilance in the</w:t>
        <w:br/>
        <w:t>control of one’s carnal desires and corrupt inclinations. It calls for the abandonment of a frivolous</w:t>
        <w:br/>
        <w:t>conduct, with its excessive attachment to trivial and often misdirected pleasures. It requires total</w:t>
        <w:br/>
        <w:t>abstinence from all alcoholic drinks, from opium, and from similar habit-forming drugs. It</w:t>
        <w:br/>
        <w:t>condemns the prostitution of art and of literature, the practices of nudism and of companionate</w:t>
        <w:br/>
        <w:t>marriage, inﬁdelity in marital relationships, and all manner of promiscuity, of easy familiarity, and</w:t>
        <w:br/>
        <w:t>of sexual vices. It can tolerate no compromise with the theories, the standards, the habits, and the</w:t>
        <w:br/>
        <w:t>excesses of a decadent age. Nay rather it seeks to demonstrate, through the dynamic force of its</w:t>
        <w:br/>
        <w:t>example, the pernicious character of such theories, the falsity of such standards, the hollowness of</w:t>
        <w:br/>
        <w:t>such claims, the perversity of such habits, and the sacrilegious character of such excesses.</w:t>
        <w:br/>
        <w:t>(“The Advent of Divine Justice” (Wilmette: Bahá’í Publishing Trust, 1984), p. 30) [10]</w:t>
        <w:br/>
        <w:t>Chastity</w:t>
        <w:br/>
        <w:t>He is My true follower who, if he come to a valley of pure gold, will pass straight through it aloof</w:t>
        <w:br/>
        <w:t>as a cloud, and will neither turn back, nor pause. Such a man is, assuredly, of Me. From his</w:t>
        <w:br/>
        <w:t>garment the Concourse on high can inhale the fragrance of sanctity…. And if he met the fairest</w:t>
        <w:br/>
        <w:t>and most comely of women, he would not feel his heart seduced by the least shadow of desire for</w:t>
        <w:br/>
        <w:t>her beauty. Such an one, indeed, is the creation of spotless chastity. Thus instructeth you the Pen</w:t>
        <w:br/>
        <w:t>of the Ancient of Days, as bidden by your Lord, the Almighty, the All-Bountiful.</w:t>
        <w:br/>
        <w:t>(“Gleanings from the Writings of Bahá’u’lláh”, rev. ed. (Wilmette: Bahá’í Publishing</w:t>
        <w:br/>
        <w:t>Trust, 1984), sec. LX, p. 118) [11]</w:t>
        <w:br/>
        <w:t>Purity and chastity have been, and still are, the most great ornaments for the handmaidens of</w:t>
        <w:br/>
        <w:t>God. God is My Witness! The brightness of the light of chastity sheddeth its illumination upon the</w:t>
        <w:br/>
        <w:t>worlds of the spirit, and its fragrance is wafted even unto the Most Exalted Paradise.</w:t>
        <w:br/>
        <w:t>(Bahá’u’lláh, cited in “The Advent of Divine Justice”, p. 32) [12]</w:t>
        <w:br/>
        <w:t>Concerning the positive aspects of chastity the Universal House of Justice states that the</w:t>
        <w:br/>
        <w:t>Bahá’í Faith recognizes the value of the sex impulse and holds that the institution of marriage has</w:t>
        <w:br/>
        <w:t>been established as the channel of its rightful expression. Bahá’ís do not believe that the sex</w:t>
        <w:br/>
        <w:t>impulse should be suppressed but that it should be regulated and controlled.</w:t>
        <w:br/>
        <w:t>Chastity in no way implies withdrawal from human relationships. It liberates people from the</w:t>
        <w:br/>
        <w:t>tyranny of the ubiquity of sex. A person who is in control of his sexual impulses is enabled to</w:t>
        <w:br/>
        <w:t>have profound and enduring friendships with many people, both men and women, without ever</w:t>
        <w:br/>
        <w:t>sullying that unique and priceless bond that should unite man and wife.</w:t>
        <w:br/>
        <w:t>(From a letter dated 8 May 1979 written on behalf of the Universal House of Justice</w:t>
        <w:br/>
        <w:t>to an individual believer) [13]</w:t>
      </w:r>
    </w:p>
    <w:p>
      <w:pPr>
        <w:spacing w:line="276" w:lineRule="auto" w:after="120"/>
        <w:jc w:val="both"/>
      </w:pPr>
      <w:r>
        <w:t>Moderation</w:t>
        <w:br/>
        <w:t>Whatsoever passeth beyond the limits of moderation will cease to exert a beneﬁcial inﬂuence.</w:t>
        <w:br/>
        <w:t>Consider for instance such things as liberty, civilization and the like. However much men of</w:t>
        <w:br/>
        <w:t>understanding may favourably regard them, they will, if carried to excess, exercise a pernicious</w:t>
        <w:br/>
        <w:t>inﬂuence upon men.</w:t>
        <w:br/>
        <w:t>(“Tablets of Bahá’u’lláh Revealed after the Kitáb-i-Aqdas” [rev. ed.], (Haifa: Bahá’í</w:t>
        <w:br/>
        <w:t>World Centre, 1982), p. 169) [14]</w:t>
        <w:br/>
        <w:t>The choice of clothing and the cut of the beard and its dressing are left to the discretion of</w:t>
        <w:br/>
        <w:t>men. But beware, O people, lest ye make yourselves the playthings of the ignorant.</w:t>
        <w:br/>
        <w:t>(“Tablets of Bahá’u’lláh Revealed after the Kitáb-i-Aqdas”, p. 23) [15]</w:t>
        <w:br/>
        <w:t>Human utterance is an essence which aspireth to exert its inﬂuence and needeth moderation. As</w:t>
        <w:br/>
        <w:t>to its inﬂuence, this is conditional upon reﬁnement which in turn is dependent upon hearts which</w:t>
        <w:br/>
        <w:t>are detached and pure. As to its moderation, this hath to be combined with tact and wisdom as</w:t>
        <w:br/>
        <w:t>prescribed in the Holy Scriptures and Tablets.</w:t>
        <w:br/>
        <w:t>(“Tablets of Bahá’u’lláh Revealed after the Kitáb-i-Aqdas”, p. 172) [16]</w:t>
        <w:br/>
        <w:t>We have made it lawful for you to listen to music and singing. Take heed, however, lest listening</w:t>
        <w:br/>
        <w:t>thereto should cause you to overstep the bounds of propriety and dignity. Let your joy be the joy</w:t>
        <w:br/>
        <w:t>born of My Most Great Name, a Name that bringeth rapture to the heart, and ﬁlleth with ecstasy</w:t>
        <w:br/>
        <w:t>the minds of all who have drawn nigh unto God.</w:t>
        <w:br/>
        <w:t>(The Kitáb-i-Aqdas, par. 51) [17]</w:t>
        <w:br/>
        <w:t>In the teachings there is nothing against dancing, but the friends should remember that the</w:t>
        <w:br/>
        <w:t>standard of Bahá’u’lláh is modesty and chastity. The atmosphere of modern dance halls, where so</w:t>
        <w:br/>
        <w:t>much smoking and drinking and promiscuity goes on, is very bad, but decent dances are not</w:t>
        <w:br/>
        <w:t>harmful in themselves. There is certainly no harm in classical dancing or learning dancing in</w:t>
        <w:br/>
        <w:t>school. There is also no harm in taking part in dramas. Likewise in cinema acting. The harmful</w:t>
        <w:br/>
        <w:t>thing, nowadays, is not the art itself but the unfortunate corruption which often surrounds these</w:t>
        <w:br/>
        <w:t>arts. As Bahá’ís we need avoid none of the arts, but acts and the atmosphere that sometimes go</w:t>
        <w:br/>
        <w:t>with these professions we should avoid.</w:t>
        <w:br/>
        <w:t>(From a letter dated 30 June 1952 written on behalf of Shoghi Effendi to a National</w:t>
        <w:br/>
        <w:t>Spiritual Assembly) [18]</w:t>
        <w:br/>
        <w:t>Daily Vigilance of Actions</w:t>
        <w:br/>
        <w:t>Arise, O people, and, by the power of God’s might, resolve to gain the victory over your own</w:t>
        <w:br/>
        <w:t>selves, that haply the whole earth may be freed and sanctiﬁed from its servitude to the gods of its</w:t>
        <w:br/>
        <w:t>idle fancies—gods that have inﬂicted such loss upon, and are responsible for the misery of, their</w:t>
        <w:br/>
        <w:t>wretched worshippers. These idols form the obstacle that impedeth man in his efforts to advance</w:t>
        <w:br/>
        <w:t>in the path of perfection.</w:t>
        <w:br/>
        <w:t>(“Gleanings from the Writings of Bahá’u’lláh”, sec. XLIII, p. 93) [19]</w:t>
        <w:br/>
        <w:t>O SON OF BEING!</w:t>
        <w:br/>
        <w:t>Bring thyself to account each day ere thou art summoned to a reckoning; for death,</w:t>
        <w:br/>
        <w:t>unheralded, shall come upon thee and thou shalt be called to give account for thy deeds.</w:t>
      </w:r>
    </w:p>
    <w:p>
      <w:pPr>
        <w:spacing w:line="276" w:lineRule="auto" w:after="120"/>
        <w:jc w:val="both"/>
      </w:pPr>
      <w:r>
        <w:t>(“The Hidden Words of Bahá’u’lláh”, rev. ed. (Wilmette: Bahá’í Publishing Trust,</w:t>
        <w:br/>
        <w:t>1985), Arabic no. 31, p. 11) [20]</w:t>
        <w:br/>
        <w:t>For desire is a ﬂame that has reduced to ashes uncounted lifetime harvests of the learned, a</w:t>
        <w:br/>
        <w:t>devouring ﬁre that even the vast sea of their accumulated knowledge could never quench. How</w:t>
        <w:br/>
        <w:t>often has it happened that an individual who was graced with every attribute of humanity and</w:t>
        <w:br/>
        <w:t>wore the jewel of true understanding, nevertheless followed after his passions until his excellent</w:t>
        <w:br/>
        <w:t>qualities passed beyond moderation and he was forced into excess. His pure intentions changed to</w:t>
        <w:br/>
        <w:t>evil ones, his attributes were no longer put to uses worthy of them, and the power of his desires</w:t>
        <w:br/>
        <w:t>turned him aside from righteousness and its rewards into ways that were dangerous and dark. A</w:t>
        <w:br/>
        <w:t>good character is in the sight of God and His chosen ones and the possessors of insight, the most</w:t>
        <w:br/>
        <w:t>excellent and praiseworthy of all things, but always on condition that its centre of emanation</w:t>
        <w:br/>
        <w:t>should be reason and knowledge and its base should be true moderation.</w:t>
        <w:br/>
        <w:t>(“The Secret of Divine Civilization”, 2nd ed. (Wilmette: Bahá’í Publishing Trust, 1983),</w:t>
        <w:br/>
        <w:t>pp. 59–60) [21]</w:t>
        <w:br/>
        <w:t>Abandonment of Frivolous Conduct</w:t>
        <w:br/>
        <w:t>O MY FRIEND!</w:t>
        <w:br/>
        <w:t>Thou art the daystar of the heavens of My holiness, let not the deﬁlement of the world</w:t>
        <w:br/>
        <w:t>eclipse thy splendour. Rend asunder the veil of heedlessness, that from behind the clouds thou</w:t>
        <w:br/>
        <w:t>mayest emerge resplendent and array all things with the apparel of life.</w:t>
        <w:br/>
        <w:t>(“The Hidden Words of Bahá’u’lláh”, Persian no. 73, p. 47) [22]</w:t>
        <w:br/>
        <w:t>Disencumber yourselves of all attachment to this world and the vanities thereof. Beware that</w:t>
        <w:br/>
        <w:t>ye approach them not, inasmuch as they prompt you to walk after your own lusts and covetous</w:t>
        <w:br/>
        <w:t>desires, and hinder you from entering the straight and glorious Path.</w:t>
        <w:br/>
        <w:t>(“Gleanings from the Writings of Bahá’u’lláh”, sec. CXXVIII, p. 276) [23]</w:t>
        <w:br/>
        <w:t>On page 251 of “The Advent of Divine Justice” the beloved Guardian is describing the</w:t>
        <w:br/>
        <w:t>requirements not only of chastity, but of “a chaste and holy life”—both the adjectives are</w:t>
        <w:br/>
        <w:t>important. One of the signs of a decadent society, a sign which is very evident in the world today,</w:t>
        <w:br/>
        <w:t>is an almost frenetic devotion to pleasure and diversion, an insatiable thirst for amusement, a</w:t>
        <w:br/>
        <w:t>fanatical devotion to games and sport, a reluctance to treat any matter seriously, and a scornful,</w:t>
        <w:br/>
        <w:t>derisory attitude towards virtue and solid worth. Abandonment of “a frivolous conduct” does not</w:t>
        <w:br/>
        <w:t>imply that a Bahá’í must be sour-faced or perpetually solemn. Humour, happiness, joy are</w:t>
        <w:br/>
        <w:t>characteristics of a true Bahá’í life. Frivolity palls and eventually leads to boredom and emptiness,</w:t>
        <w:br/>
        <w:t>but true happiness and joy and humour that are parts of a balanced life that includes serious</w:t>
        <w:br/>
        <w:t>thought, compassion and humble servitude to God, are characteristics that enrich life and add to its</w:t>
        <w:br/>
        <w:t>radiance.</w:t>
        <w:br/>
        <w:t>Shoghi Effendi’s choice of words was always signiﬁcant, and each one is important in</w:t>
        <w:br/>
        <w:t>understanding his guidance. In this particular passage, he does not forbid “trivial” pleasures, but he</w:t>
        <w:br/>
        <w:t>does warn against “excessive attachment” to them and indicates that they can often be</w:t>
        <w:br/>
        <w:t>“misdirected”. One is reminded of ‘Abdu’l-Bahá’s caution that we should not let a pastime become</w:t>
        <w:br/>
        <w:t>a waste of time.</w:t>
        <w:br/>
        <w:t>(From a letter dated 8 May 1979 written on behalf of the Universal House of Justice</w:t>
        <w:br/>
        <w:t>to an individual believer) [24]</w:t>
        <w:br/>
        <w:t>Alcohol</w:t>
      </w:r>
    </w:p>
    <w:p>
      <w:pPr>
        <w:spacing w:line="276" w:lineRule="auto" w:after="120"/>
        <w:jc w:val="both"/>
      </w:pPr>
      <w:r>
        <w:t>Become ye intoxicated with the wine of the love of God, and not with that which deadeneth</w:t>
        <w:br/>
        <w:t>your minds, O ye that adore Him! Verily, it hath been forbidden unto every believer, whether man</w:t>
        <w:br/>
        <w:t>or woman.</w:t>
        <w:br/>
        <w:t>(Bahá’u’lláh, cited in “The Advent of Divine Justice”, p. 33) [25]</w:t>
        <w:br/>
        <w:t>The drinking of wine is, according to the text of the Most Holy Book, forbidden; for it is the</w:t>
        <w:br/>
        <w:t>cause of chronic diseases, weakeneth the nerves, and consumeth the mind.</w:t>
        <w:br/>
        <w:t>(‘Abdu’l-Bahá, cited in “The Advent of Divine Justice”, p. 33) [26]</w:t>
        <w:br/>
        <w:t>Drugs</w:t>
        <w:br/>
        <w:t>As to opium, it is foul and accursed. God protect us from the punishment He inﬂicteth on the</w:t>
        <w:br/>
        <w:t>user. According to the explicit Text of the Most Holy Book, it is forbidden, and its use is utterly</w:t>
        <w:br/>
        <w:t>condemned. Reason showeth that smoking opium is a kind of insanity, and experience attesteth</w:t>
        <w:br/>
        <w:t>that the user is completely cut off from the human kingdom. May God protect all against the</w:t>
        <w:br/>
        <w:t>perpetration of an act so hideous as this, an act which layeth in ruins the very foundation of what</w:t>
        <w:br/>
        <w:t>it is to be human, and which causeth the user to be dispossessed for ever and ever. For opium</w:t>
        <w:br/>
        <w:t>fasteneth on the soul, so that the user’s conscience dieth, his mind is blotted away, his perceptions</w:t>
        <w:br/>
        <w:t>are eroded. It turneth the living into the dead. It quencheth the natural heat. No greater harm can</w:t>
        <w:br/>
        <w:t>be conceived than that which opium inﬂicteth. Fortunate are they who never even speak the</w:t>
        <w:br/>
        <w:t>name of it; then think how wretched is the user.</w:t>
        <w:br/>
        <w:t>(“Selections from the Writings of ‘Abdu’l-Bahá” [rev. ed.], (Haifa: Bahá’í World</w:t>
        <w:br/>
        <w:t>Centre, 1982), pp. 148–49) [27]</w:t>
        <w:br/>
        <w:t>Regarding ḥashísh, you had pointed out that some Persians have become habituated to its use.</w:t>
        <w:br/>
        <w:t>Gracious God! This is the worst of all intoxicants, and its prohibition is explicitly revealed. Its use</w:t>
        <w:br/>
        <w:t>causeth the disintegration of thought and the complete torpor of the soul. How could anyone seek</w:t>
        <w:br/>
        <w:t>this fruit of the infernal tree, and by partaking of it, be led to exemplify the qualities of a</w:t>
        <w:br/>
        <w:t>monster? How could one use this forbidden drug, and thus deprive himself of the blessings of the</w:t>
        <w:br/>
        <w:t>All-Merciful?</w:t>
        <w:br/>
        <w:t>Alcohol consumeth the mind and causeth man to commit acts of absurdity, but … this wicked</w:t>
        <w:br/>
        <w:t>ḥashísh extinguisheth the mind, freezeth the spirit, petriﬁeth the soul, wasteth the body and</w:t>
        <w:br/>
        <w:t>leaveth man frustrated and lost.</w:t>
        <w:br/>
        <w:t>(‘Abdu’l-Bahá, from a Tablet—translated from the Persian) [28]</w:t>
        <w:br/>
        <w:t>Concerning the so-called “spiritual” virtues of the hallucinogens, … spiritual stimulation</w:t>
        <w:br/>
        <w:t>should come from turning one’s heart to Bahá’u’lláh, and not through physical means such as</w:t>
        <w:br/>
        <w:t>drugs and agents. From the description given in your letter it appears that hallucinogenic agents</w:t>
        <w:br/>
        <w:t>are a form of intoxicant. As the friends, including the youth, are required strictly to abstain from</w:t>
        <w:br/>
        <w:t>all forms of intoxicants, and are further expected conscientiously to obey the civil law of their</w:t>
        <w:br/>
        <w:t>country, it is obvious that they should refrain from using these drugs.</w:t>
        <w:br/>
        <w:t>A very great responsibility for the future peace and well-being of the world is borne by the</w:t>
        <w:br/>
        <w:t>youth of today. Let the Bahá’í youth by the power of the Cause they espouse be the shining</w:t>
        <w:br/>
        <w:t>example for their companions.</w:t>
        <w:br/>
        <w:t>(From a letter dated 15 April 1965 written by the Universal House of Justice to a</w:t>
        <w:br/>
        <w:t>National Spiritual Assembly) [29]</w:t>
        <w:br/>
        <w:t>Bahá’ís should not use hallucinogenic agents, including LSD, peyote and similar substances, except</w:t>
        <w:br/>
        <w:t>when prescribed for medical treatment. Neither should they become involved in experiments with</w:t>
      </w:r>
    </w:p>
    <w:p>
      <w:pPr>
        <w:spacing w:line="276" w:lineRule="auto" w:after="120"/>
        <w:jc w:val="both"/>
      </w:pPr>
      <w:r>
        <w:t>such substances.</w:t>
        <w:br/>
        <w:t>(From a letter dated 11 January 1967 written by the Universal House of Justice to a</w:t>
        <w:br/>
        <w:t>National Spiritual Assembly) [30]</w:t>
        <w:br/>
        <w:t>Bahá’í Attitude Toward Sex</w:t>
        <w:br/>
        <w:t>Brieﬂy stated the Bahá’í conception of sex is based on the belief that chastity should be strictly</w:t>
        <w:br/>
        <w:t>practiced by both sexes, not only because it is in itself highly commendable ethically, but also due</w:t>
        <w:br/>
        <w:t>to its being the only way to a happy and successful marital life. Sex relationships of any form,</w:t>
        <w:br/>
        <w:t>outside marriage, are not permissible therefore, and whoso violates this rule will not only be</w:t>
        <w:br/>
        <w:t>responsible to God, but will incur the necessary punishment from society.</w:t>
        <w:br/>
        <w:t>The Bahá’í Faith recognizes the value of the sex impulse, but condemns its illegitimate and</w:t>
        <w:br/>
        <w:t>improper expression such as free love, companionate marriage and others, all of which it considers</w:t>
        <w:br/>
        <w:t>positively harmful to man and to the society in which he lives. The proper use of the sex instinct</w:t>
        <w:br/>
        <w:t>is the natural right of every individual, and it is precisely for this very purpose that the institution</w:t>
        <w:br/>
        <w:t>of marriage has been established. The Bahá’ís do not believe in the suppression of the sex impulse</w:t>
        <w:br/>
        <w:t>but in its regulation and control.</w:t>
        <w:br/>
        <w:t>(From a letter dated 5 September 1938 written on behalf of Shoghi Effendi to an</w:t>
        <w:br/>
        <w:t>individual believer) [31]</w:t>
        <w:br/>
        <w:t>Concerning your question whether there are any legitimate forms of expression of the sex</w:t>
        <w:br/>
        <w:t>instinct outside of marriage; according to the Bahá’í Teachings no sexual act can be considered</w:t>
        <w:br/>
        <w:t>lawful unless performed between lawfully married persons. Outside of marital life there can be no</w:t>
        <w:br/>
        <w:t>lawful or healthy use of the sex impulse. The Bahá’í youth should, on the one hand, be taught the</w:t>
        <w:br/>
        <w:t>lesson of self-control which, when exercised, undoubtedly has a salutary effect on the</w:t>
        <w:br/>
        <w:t>development of character and of personality in general, and on the other should be advised, nay</w:t>
        <w:br/>
        <w:t>even encouraged, to contract marriage while still young and in full possession of their physical</w:t>
        <w:br/>
        <w:t>vigour. Economic factors, no doubt, are often a serious hindrance to early marriage, but in most</w:t>
        <w:br/>
        <w:t>cases are only an excuse, and as such should not be overstressed.</w:t>
        <w:br/>
        <w:t>(From a letter dated 13 December 1940 written on behalf of Shoghi Effendi to an</w:t>
        <w:br/>
        <w:t>individual believer) [32]</w:t>
        <w:br/>
        <w:t>Chastity implies both before and after marriage an unsullied, chaste sex life. Before marriage</w:t>
        <w:br/>
        <w:t>absolutely chaste, after marriage absolutely faithful to one’s chosen companion. Faithful in all</w:t>
        <w:br/>
        <w:t>sexual acts, faithful in word and in deed.</w:t>
        <w:br/>
        <w:t>The world today is submerged, amongst other things, in an over-exaggeration of the</w:t>
        <w:br/>
        <w:t>importance of physical love, and a dearth of spiritual values. In as far as possible the believers</w:t>
        <w:br/>
        <w:t>should try to realize this and rise above the level of their fellowmen who are, typical of all</w:t>
        <w:br/>
        <w:t>decadent periods in history, placing so much over-emphasis on the purely physical side of mating.</w:t>
        <w:br/>
        <w:t>Outside of their normal, legitimate married life they should seek to establish bonds of</w:t>
        <w:br/>
        <w:t>comradeship and love which are eternal and founded on the spiritual life of man, not on his</w:t>
        <w:br/>
        <w:t>physical life. This is one of the many ﬁelds in which it is incumbent on the Bahá’ís to set the</w:t>
        <w:br/>
        <w:t>example and lead the way to a true human standard of life, when the soul of man is exalted and</w:t>
        <w:br/>
        <w:t>his body but the tool for his enlightened spirit. Needless to say this does not preclude the living of</w:t>
        <w:br/>
        <w:t>a perfectly normal sex life in its legitimate channel of marriage.</w:t>
        <w:br/>
        <w:t>(From a letter dated 28 September 1941 written on behalf of Shoghi Effendi to an</w:t>
        <w:br/>
        <w:t>individual believer) [33]</w:t>
        <w:br/>
        <w:t>Immoral Practices are Condemned</w:t>
      </w:r>
    </w:p>
    <w:p>
      <w:pPr>
        <w:spacing w:line="276" w:lineRule="auto" w:after="120"/>
        <w:jc w:val="both"/>
      </w:pPr>
      <w:r>
        <w:t>Ye are forbidden to commit adultery, sodomy and lechery. Avoid them, O concourse of the faithful.</w:t>
        <w:br/>
        <w:t>By the righteousness of God! Ye have been called into being to purge the world from the</w:t>
        <w:br/>
        <w:t>deﬁlement of evil passions. This is what the Lord of all mankind hath enjoined upon you, could ye</w:t>
        <w:br/>
        <w:t>but perceive it. He who relateth himself to the All-Merciful and committeth satanic deeds, verily</w:t>
        <w:br/>
        <w:t>he is not of Me. Unto this beareth witness every atom, pebble, tree and fruit, and beyond them</w:t>
        <w:br/>
        <w:t>this ever-proclaiming, truthful and trustworthy Tongue.</w:t>
        <w:br/>
        <w:t>(Bahá’u’lláh, from a Tablet—translated from the Arabic) [34]</w:t>
        <w:br/>
        <w:t>When we realize that Bahá’u’lláh says adultery retards the progress of the soul in the</w:t>
        <w:br/>
        <w:t>afterlife—so grievous is it—and that drinking destroys the mind, and not to so much as approach it,</w:t>
        <w:br/>
        <w:t>we see how clear are our teachings on these subjects.</w:t>
        <w:br/>
        <w:t>(From a letter dated 30 September 1949 written on behalf of Shoghi Effendi to an</w:t>
        <w:br/>
        <w:t>individual believer) [35]</w:t>
        <w:br/>
        <w:t>Amongst the many other evils afﬂicting society in this spiritual low-water mark in history is</w:t>
        <w:br/>
        <w:t>the question of immorality, and overemphasis of sex. Homosexuality, according to the Writings of</w:t>
        <w:br/>
        <w:t>Bahá’u’lláh, is spiritually condemned. This does not mean that people so afﬂicted must not be</w:t>
        <w:br/>
        <w:t>helped and advised and sympathized with. It does mean that we do not believe that it is a</w:t>
        <w:br/>
        <w:t>permissible way of life; which, alas, is all too often the accepted attitude nowadays.</w:t>
        <w:br/>
        <w:t>We must struggle against the evils in society by spiritual means, and by medical and social</w:t>
        <w:br/>
        <w:t>ones as well. We must be tolerant but uncompromising, understanding but immovable in our point</w:t>
        <w:br/>
        <w:t>of view.</w:t>
        <w:br/>
        <w:t>(From a letter dated 21 May 1954 written on behalf of Shoghi Effendi to an individual</w:t>
        <w:br/>
        <w:t>believer) [36]</w:t>
        <w:br/>
        <w:t>A number of sexual problems, such as homosexuality and transsexuality can well have</w:t>
        <w:br/>
        <w:t>medical aspects, and in such cases recourse should certainly be had to the best medical assistance.</w:t>
        <w:br/>
        <w:t>But it is clear from the teaching of Bahá’u’lláh that homosexuality is not a condition to which a</w:t>
        <w:br/>
        <w:t>person should be reconciled, but is a distortion of his or her nature which should be controlled and</w:t>
        <w:br/>
        <w:t>overcome. This may require a hard struggle, but so also can be the struggle of a heterosexual</w:t>
        <w:br/>
        <w:t>person to control his or her desires. The exercise of self-control in this, as in so very many other</w:t>
        <w:br/>
        <w:t>aspects of life, has a beneﬁcial effect on the progress of the soul. It should, moreover, be borne in</w:t>
        <w:br/>
        <w:t>mind that although to be married is highly desirable, and Bahá’u’lláh has strongly recommended</w:t>
        <w:br/>
        <w:t>it, it is not the central purpose of life. If a person has to wait a considerable period before ﬁnding a</w:t>
        <w:br/>
        <w:t>spouse, or if ultimately, he or she must remain single, it does not mean that he or she is thereby</w:t>
        <w:br/>
        <w:t>unable to fulﬁl his or her life’s purpose.</w:t>
        <w:br/>
        <w:t>(From a letter dated 6 February 1973 written by the Universal House of Justice to all</w:t>
        <w:br/>
        <w:t>National Spiritual Assemblies, published in “Messages from the Universal House of</w:t>
        <w:br/>
        <w:t>Justice 1968–1973” (Wilmette: Bahá’í Publishing Trust, 1976), pp. 110–11) [37]</w:t>
        <w:br/>
        <w:t>Your letter asking for direct or indirect references in the Writings of the Faith to rape or sexual</w:t>
        <w:br/>
        <w:t>assault was referred to the Research Department, and we have been asked to convey to you the</w:t>
        <w:br/>
        <w:t>following comments.</w:t>
        <w:br/>
        <w:t>“Lechery” is clearly forbidden by Bahá’u’lláh (see “Epistle to the Son of the Wolf”, p. 49), and</w:t>
        <w:br/>
        <w:t>Shoghi Effendi has stated that a “chaste and holy life”, according to the teachings of the Faith,</w:t>
        <w:br/>
        <w:t>implies a condemnation of “all manner” of “sexual vices”. (See “Advent of Divine Justice”, p. 25.)2</w:t>
        <w:br/>
        <w:t>As to the contents of the Kitáb-i-Aqdas, one of the provisions of that Most Holy Book is “not</w:t>
        <w:br/>
        <w:t>to indulge one’s passions” (see “Synopsis and Codiﬁcation of the Laws and Ordinances of the</w:t>
      </w:r>
    </w:p>
    <w:p>
      <w:pPr>
        <w:spacing w:line="276" w:lineRule="auto" w:after="120"/>
        <w:jc w:val="both"/>
      </w:pPr>
      <w:r>
        <w:t>Kitáb-i-Aqdas”, p. 50). Furthermore, reference should be made to one of the “prohibitions”</w:t>
        <w:br/>
        <w:t>mentioned on page 47 of the “Synopsis”, namely “adultery”. This word so appears in this book</w:t>
        <w:br/>
        <w:t>because entries in a synopsis should by necessity be brief, and by the original word used by</w:t>
        <w:br/>
        <w:t>Bahá’u’lláh in the Aqdas, i.e., “ziná”, adultery is generally and mainly intended. However, this by</w:t>
        <w:br/>
        <w:t>no means covers a l l the meanings of the concept of “ziná” in legal language used in Arabic and</w:t>
        <w:br/>
        <w:t>Persian. One of the forms of “ziná”—i.e., when the illicit sexual intercourse is performed through</w:t>
        <w:br/>
        <w:t>force or violence—is rape or sexual assault.</w:t>
        <w:br/>
        <w:t>As to the punishments for such acts as rape, these will be determined in the future by the</w:t>
        <w:br/>
        <w:t>Universal House of Justice.</w:t>
        <w:br/>
        <w:t>(From a letter dated 8 June 1982 written on behalf of the Universal House of Justice</w:t>
        <w:br/>
        <w:t>to an individual believer) [38]</w:t>
        <w:br/>
        <w:t>Application of the Principle of a Chaste and Holy Life</w:t>
        <w:br/>
        <w:t>…[absolute chastity] is mainly and directly concerned with the Bahá’í youth, who can contribute</w:t>
        <w:br/>
        <w:t>so decisively to the virility, the purity, and the driving force of the life of the Bahá’í community,</w:t>
        <w:br/>
        <w:t>and upon whom must depend the future orientation of its destiny, and the complete unfoldment</w:t>
        <w:br/>
        <w:t>of the potentialities with which God has endowed it….</w:t>
        <w:br/>
        <w:t>As to a chaste and holy life, it should be regarded as no less essential a factor that must</w:t>
        <w:br/>
        <w:t>contribute its proper share to the strengthening and vitalization of the Bahá’í community, upon</w:t>
        <w:br/>
        <w:t>which must in turn depend the success of any Bahá’í plan or enterprise…. All of them, be they</w:t>
        <w:br/>
        <w:t>men or women, must, at this threatening hour when the lights of religion are fading out, and its</w:t>
        <w:br/>
        <w:t>restraints are one by one being abolished, pause to examine themselves, scrutinize their conduct,</w:t>
        <w:br/>
        <w:t>and with characteristic resolution arise to purge the life of their community of every trace of</w:t>
        <w:br/>
        <w:t>moral laxity that might stain the name, or impair the integrity, of so holy and precious a Faith.</w:t>
        <w:br/>
        <w:t>A chaste and holy life must be made the controlling principle in the behaviour and conduct of</w:t>
        <w:br/>
        <w:t>all Bahá’ís, both in their social relations with the members of their own community, and in their</w:t>
        <w:br/>
        <w:t>contact with the world at large. It must adorn and reinforce the ceaseless labours and meritorious</w:t>
        <w:br/>
        <w:t>exertions of those whose enviable position is to propagate the Message, and to administer the</w:t>
        <w:br/>
        <w:t>affairs, of the Faith of Bahá’u’lláh. It must be upheld, in all its integrity and implications, in every</w:t>
        <w:br/>
        <w:t>phase of the life of those who ﬁll the ranks of that Faith, whether in their homes, their travels,</w:t>
        <w:br/>
        <w:t>their clubs, their societies, their entertainments, their schools, and their universities. It must be</w:t>
        <w:br/>
        <w:t>accorded special consideration in the conduct of the social activities of every Bahá’í summer school</w:t>
        <w:br/>
        <w:t>and any other occasions on which Bahá’í community life is organized and fostered. It must be</w:t>
        <w:br/>
        <w:t>closely and continually identiﬁed with the mission of the Bahá’í youth, both as an element in the</w:t>
        <w:br/>
        <w:t>life of the Bahá’í community, and as a factor in the future progress and orientation of the youth of</w:t>
        <w:br/>
        <w:t>their own country.</w:t>
        <w:br/>
        <w:t>(“The Advent of Divine Justice”, p. 22; pp. 29–30) [39]</w:t>
        <w:br/>
        <w:t>The Power of Example</w:t>
        <w:br/>
        <w:t>A Praiseworthy Character</w:t>
        <w:br/>
        <w:t>Whoso ariseth, in this Day, to aid Our Cause, and summoneth to his assistance the hosts of a</w:t>
        <w:br/>
        <w:t>praiseworthy character and upright conduct, the inﬂuence ﬂowing from such an action will, most</w:t>
        <w:br/>
        <w:t>certainly, be diffused throughout the whole world.</w:t>
        <w:br/>
        <w:t>(“Gleanings from the Writings of Bahá’u’lláh”, rev. ed. (Wilmette: Bahá’í Publishing</w:t>
        <w:br/>
        <w:t>Trust, 1984), sec. CXXXI, p. 287) [40]</w:t>
      </w:r>
    </w:p>
    <w:p>
      <w:pPr>
        <w:spacing w:line="276" w:lineRule="auto" w:after="120"/>
        <w:jc w:val="both"/>
      </w:pPr>
      <w:r>
        <w:t>A Bahá’í is known by the attributes manifested by him, not by his name: he is recognized by</w:t>
        <w:br/>
        <w:t>his character, not by his person.</w:t>
        <w:br/>
        <w:t>(‘Abdu’l-Bahá, from a Tablet—translated from the Persian) [41]</w:t>
        <w:br/>
        <w:t>…by upholding Bahá’í law in the face of all difﬁculties we not only strengthen our own</w:t>
        <w:br/>
        <w:t>characters but inﬂuence those around us.</w:t>
        <w:br/>
        <w:t>(From a letter dated 6 February 1973 written by the Universal House of Justice to all</w:t>
        <w:br/>
        <w:t>National Spiritual Assemblies, published in “Messages from the Universal House of</w:t>
        <w:br/>
        <w:t>Justice 1968–1973” (Wilmette: Bahá’í Publishing Trust, 1976), p. 107) [42]</w:t>
        <w:br/>
        <w:t>The Importance of Deeds</w:t>
        <w:br/>
        <w:t>O SON OF MY HANDMAID!</w:t>
        <w:br/>
        <w:t>Guidance hath ever been given by words, and now it is given by deeds. Every one must show</w:t>
        <w:br/>
        <w:t>forth deeds that are pure and holy, for words are the property of all alike, whereas such deeds as</w:t>
        <w:br/>
        <w:t>these belong only to Our loved ones. Strive then with heart and soul to distinguish yourselves by</w:t>
        <w:br/>
        <w:t>your deeds. In this wise We counsel you in this holy and resplendent tablet.</w:t>
        <w:br/>
        <w:t>(“The Hidden Words of Bahá’u’lláh”, rev. ed. (Wilmette: Bahá’í Publishing Trust,</w:t>
        <w:br/>
        <w:t>1985), Persian no. 76, pp. 48–49) [43]</w:t>
        <w:br/>
        <w:t>One righteous act is endowed with a potency that can so elevate the dust as to cause it to pass</w:t>
        <w:br/>
        <w:t>beyond the heaven of heavens. It can tear every bond asunder, and hath the power to restore the</w:t>
        <w:br/>
        <w:t>force that hath spent itself and vanished….</w:t>
        <w:br/>
        <w:t>Be pure, O people of God, be pure; be righteous, be righteous….</w:t>
        <w:br/>
        <w:t>(“Gleanings from the Writings of Bahá’u’lláh”, sec. CXXXI, p. 287) [44]</w:t>
        <w:br/>
        <w:t>The Guardian has urged, over and over again, the paramount necessity for Bahá’í Youth to</w:t>
        <w:br/>
        <w:t>exemplify the Teachings, most particularly the m o r a l aspect of them. If they are not distinguished</w:t>
        <w:br/>
        <w:t>for their high conduct they cannot expect other young people to take the Cause very seriously.</w:t>
        <w:br/>
        <w:t>He heartily agrees with you that unless we p r a c t i s e the Teachings we cannot possibly expect</w:t>
        <w:br/>
        <w:t>the Faith to grow, because the fundamental purpose of all religions—including our own—is to bring</w:t>
        <w:br/>
        <w:t>man nearer to God, and to change his character, which is of the utmost importance. Too much</w:t>
        <w:br/>
        <w:t>emphasis is often laid on the social and economic aspects of the Teachings; but the moral aspect</w:t>
        <w:br/>
        <w:t>cannot be over-emphasized.</w:t>
        <w:br/>
        <w:t>(From a letter dated 6 September 1946 written on behalf of Shoghi Effendi to an</w:t>
        <w:br/>
        <w:t>individual believer) [45]</w:t>
        <w:br/>
        <w:t>The Effect of Example</w:t>
        <w:br/>
        <w:t>The betterment of the world can be accomplished through pure and goodly deeds, through</w:t>
        <w:br/>
        <w:t>commendable and seemly conduct.</w:t>
        <w:br/>
        <w:t>(Bahá’u’lláh, cited in “The Advent of Divine Justice” (Wilmette: Bahá’í Publishing</w:t>
        <w:br/>
        <w:t>Trust, 1984), pp. 24–25) [46]</w:t>
        <w:br/>
        <w:t>Let your acts be a guide unto all mankind, for the professions of most men, be they high or low,</w:t>
        <w:br/>
        <w:t>differ from their conduct. It is through your deeds that ye can distinguish yourselves from others.</w:t>
        <w:br/>
        <w:t>Through them the brightness of your light can be shed upon the whole earth. Happy is the man</w:t>
      </w:r>
    </w:p>
    <w:p>
      <w:pPr>
        <w:spacing w:line="276" w:lineRule="auto" w:after="120"/>
        <w:jc w:val="both"/>
      </w:pPr>
      <w:r>
        <w:t>that heedeth My counsel, and keepeth the precepts prescribed by Him Who is the All-Knowing,</w:t>
        <w:br/>
        <w:t>the All-Wise.</w:t>
        <w:br/>
        <w:t>(“Gleanings from the Writings of Bahá’u’lláh”, sec. CXXXIX, p. 305) [47]</w:t>
        <w:br/>
        <w:t>These are the days for rendering the divine Cause victorious and effective aid! The victory of</w:t>
        <w:br/>
        <w:t>God’s Faith is dependent upon teaching; and teaching is conditional upon righteous actions and</w:t>
        <w:br/>
        <w:t>goodly deeds and conduct. The foundation-stone of a life lived in the way of God is the pursuit of</w:t>
        <w:br/>
        <w:t>moral excellence and the acquisition of a character endowed with qualities that are well-pleasing</w:t>
        <w:br/>
        <w:t>in His sight. The Bahá’ís should adorn themselves with this holy raiment; with this mighty sword</w:t>
        <w:br/>
        <w:t>they should conquer the citadels of men’s hearts. People have grown weary and impatient of</w:t>
        <w:br/>
        <w:t>rhetoric and discourse, of preaching and sermonizing. In this day, the one thing that can deliver the</w:t>
        <w:br/>
        <w:t>world from its travail and attract the hearts of its peoples is deeds, not words; example, not</w:t>
        <w:br/>
        <w:t>precept; saintly virtues, not statements and charters issued by governments and nations on socio-</w:t>
        <w:br/>
        <w:t>political affairs. In all matters, great or small, word must be the complement of deed, and deed the</w:t>
        <w:br/>
        <w:t>companion of word: each must supplement, support and reinforce the other. It is in this respect</w:t>
        <w:br/>
        <w:t>that the Bahá’ís must seek distinction…</w:t>
        <w:br/>
        <w:t>(From a letter dated 8 December 1923 written by Shoghi Effendi to the Bahá’ís in</w:t>
        <w:br/>
        <w:t>Bombay—translated from the Persian) [48]</w:t>
        <w:br/>
        <w:t>It is primarily through the potency of noble deeds and character, rather than by the power of</w:t>
        <w:br/>
        <w:t>exposition and proofs that the friends of God should demonstrate to the world that what has been</w:t>
        <w:br/>
        <w:t>promised by God is bound to happen, that it is already taking place and that the divine glad-</w:t>
        <w:br/>
        <w:t>tidings are clear, evident and complete. For unless some illustrious souls step forth into the arena</w:t>
        <w:br/>
        <w:t>of service and shine out resplendent in the assemblage of men, the task of vindicating the truth of</w:t>
        <w:br/>
        <w:t>this Cause before the eyes of enlightened people would be formidable indeed. However, if the</w:t>
        <w:br/>
        <w:t>friends become embodiments of virtue and good character, words and arguments will be</w:t>
        <w:br/>
        <w:t>superﬂuous. Their very deeds will well serve as eloquent testimony, and their noble conduct will</w:t>
        <w:br/>
        <w:t>ensure the preservation, integrity and glory of the Cause of God.</w:t>
        <w:br/>
        <w:t>(From a letter dated 19 December 1923 from Shoghi Effendi to the Bahá’ís of the East</w:t>
        <w:br/>
        <w:t>—translated from the Persian) [49]</w:t>
        <w:br/>
        <w:t>There is no doubt that the standard of spotless chastity inculcated by Bahá’u’lláh in His</w:t>
        <w:br/>
        <w:t>teachings can be attained by the friends only when they stand forth ﬁrmly and courageously as</w:t>
        <w:br/>
        <w:t>uncompromising adherents of the Bahá’í way of life, fully conscious that they represent teachings</w:t>
        <w:br/>
        <w:t>which are the very antithesis of the corrosive forces which are so tragically destroying the fabric</w:t>
        <w:br/>
        <w:t>of man’s moral values. The present trend in modern society and its conﬂict with our challenging</w:t>
        <w:br/>
        <w:t>principles of moral conduct, far from inﬂuencing the believers to compromise their resolve to</w:t>
        <w:br/>
        <w:t>adhere undeviatingly to the standards of purity and chastity set forth for them by their Faith,</w:t>
        <w:br/>
        <w:t>must stimulate them to discharge their sacred obligations with determination and thus combat the</w:t>
        <w:br/>
        <w:t>evil forces undermining the foundations of individual morality.</w:t>
        <w:br/>
        <w:t>(From a letter dated 22 May 1966 written by the Universal House of Justice to an</w:t>
        <w:br/>
        <w:t>individual believer) [50]</w:t>
        <w:br/>
        <w:t>It is the challenging task of the Bahá’ís to obey the law of God in their own lives, and gradually to</w:t>
        <w:br/>
        <w:t>win the rest of mankind to its acceptance.</w:t>
        <w:br/>
        <w:t>In considering the effect of obedience to the laws on individual lives, one must remember that</w:t>
        <w:br/>
        <w:t>the purpose of this life is to prepare the soul for the next. Here one must learn to control and</w:t>
        <w:br/>
        <w:t>direct one’s animal impulses, not to be a slave to them. Life in this world is a succession of tests</w:t>
        <w:br/>
        <w:t>and achievements, of falling short and of making new spiritual advances. Sometimes the course</w:t>
        <w:br/>
        <w:t>may seem very hard, but one can witness, again and again, that the soul who steadfastly obeys</w:t>
        <w:br/>
        <w:t>the law of Bahá’u’lláh, however hard it may seem, grows spiritually, while the one who</w:t>
      </w:r>
    </w:p>
    <w:p>
      <w:pPr>
        <w:spacing w:line="276" w:lineRule="auto" w:after="120"/>
        <w:jc w:val="both"/>
      </w:pPr>
      <w:r>
        <w:t>compromises with the law for the sake of his own apparent happiness is seen to have been</w:t>
        <w:br/>
        <w:t>following a chimera: he does not attain the happiness he sought, he retards his spiritual advance</w:t>
        <w:br/>
        <w:t>and often brings new problems upon himself.</w:t>
        <w:br/>
        <w:t>(From a letter dated 6 February 1973 written by the Universal House of Justice to all</w:t>
        <w:br/>
        <w:t>National Spiritual Assemblies, published in “Messages from the Universal House of</w:t>
        <w:br/>
        <w:t>Justice 1968–1973” (Wilmette: Bahá’í Publishing Trust, 1976), p. 106) [51]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</w:t>
        <w:br/>
        <w:t>Last modiﬁed: 04 September 2023 07:00 a.m. (GMT)Notes</w:t>
        <w:br/>
        <w:t>On page 25 in the 1956 U.S. edition; on page 30 in the 1984 U.S. edition. ↩</w:t>
        <w:br/>
        <w:t>On page 25 in the 1956 U.S. edition; on page 30 in the 1984 U.S. edition. ↩1</w:t>
        <w:br/>
        <w:t>2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