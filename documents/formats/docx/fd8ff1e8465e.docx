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Bedeutung von Gebet, Meditation und Andachtshaltung (The Importance of Prayer, Meditation and the Devotional Attitude)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Forschungsabteilung • Thematisches Studium</w:t>
      </w:r>
    </w:p>
    <w:p>
      <w:pPr>
        <w:spacing w:line="276" w:lineRule="auto" w:after="120"/>
        <w:jc w:val="both"/>
      </w:pPr>
      <w:r>
        <w:t>The Importance of Prayer, Meditation</w:t>
        <w:br/>
        <w:t>and the Devotional Attitude: A Compilation</w:t>
        <w:br/>
        <w:t>Prepared by the Research Department of the Universal House of Justice</w:t>
        <w:br/>
        <w:t>March 1980</w:t>
        <w:br/>
        <w:t>Revised July 1990</w:t>
        <w:br/>
        <w:t>Extracts from the Writings of Bahá’u’lláh</w:t>
        <w:br/>
        <w:t>Immerse yourselves in the ocean of My words, that ye may unravel its secrets, and discover</w:t>
        <w:br/>
        <w:t>all the pearls of wisdom that lie hid in its depths. Take heed that ye do not vacillate in your</w:t>
        <w:br/>
        <w:t>determination to embrace the truth of this Cause—a Cause through which the potentialities of the</w:t>
        <w:br/>
        <w:t>might of God have been revealed, and His sovereignty established. With faces beaming with joy,</w:t>
        <w:br/>
        <w:t>hasten ye unto Him. This is the changeless Faith of God, eternal in the past, eternal in the future.</w:t>
        <w:br/>
        <w:t>Let him that seeketh, attain it; and as to him that hath refused to seek it—verily, God is Self-</w:t>
        <w:br/>
        <w:t>Sufﬁcient, above any need of His creatures.</w:t>
        <w:br/>
        <w:t>(“A Synopsis and Codiﬁcation of the Kitáb-i-Aqdas, the Most Holy Book of</w:t>
        <w:br/>
        <w:t>Bahá’u’lláh”, 1st ed. (Haifa: Bahá’í World Centre, 1973), pp. 27–28) [1]</w:t>
        <w:br/>
        <w:t>Recite ye the verses of God every morning and evening. Whoso reciteth them not hath truly</w:t>
        <w:br/>
        <w:t>failed to fulﬁl his pledge to the Covenant of God and His Testament, and whoso in this day</w:t>
        <w:br/>
        <w:t>turneth away therefrom hath indeed turned away from God since time immemorial. Fear ye God,</w:t>
        <w:br/>
        <w:t>O concourse of My servants!</w:t>
        <w:br/>
        <w:t>Take heed lest excessive reading and too many acts of piety in the daytime and in the night</w:t>
        <w:br/>
        <w:t>season make you vainglorious. Should a person recite but a single verse from the Holy Writings in</w:t>
        <w:br/>
        <w:t>a spirit of joy and radiance, this would be better for him than reciting wearily all the Scriptures of</w:t>
        <w:br/>
        <w:t>God, the Help in Peril, the Self-Subsisting. Recite ye the verses of God in such measure that ye be</w:t>
        <w:br/>
        <w:t>not overtaken with fatigue or boredom. Burden not your souls so as to cause exhaustion and weigh</w:t>
        <w:br/>
        <w:t>them down, but rather endeavour to lighten them, that they may soar on the wings of revealed</w:t>
        <w:br/>
        <w:t>Verses unto the dawning-place of His signs. This is conducive to nearer access unto God, were ye</w:t>
        <w:br/>
        <w:t>to comprehend.</w:t>
        <w:br/>
        <w:t>(“Kitáb-i-Aqdas”—provisional translation from the Arabic) [2]</w:t>
        <w:br/>
        <w:t>The wine of renunciation must needs be quaffed, the lofty heights of detachment must needs be</w:t>
        <w:br/>
        <w:t>attained, and the meditation referred to in the words “One hour’s reﬂection is preferable to</w:t>
        <w:br/>
        <w:t>seventy years of pious worship” must needs be observed, so that the secret of the wretched</w:t>
        <w:br/>
        <w:t>behaviour of the people might be discovered, those people who, despite the love and yearning for</w:t>
        <w:br/>
        <w:t>truth which they profess, curse the followers of Truth when once He hath been made manifest….</w:t>
        <w:br/>
        <w:t>(“Kitáb-i-Íqán” [rev. ed.], (Wilmette: Bahá’í Publishing Trust, 1985), p. 238) [3]</w:t>
        <w:br/>
        <w:t>In like manner, those words that have streamed forth from the source of power and descended</w:t>
        <w:br/>
        <w:t>from the heaven of glory are innumerable and beyond the ordinary comprehension of man. To</w:t>
        <w:br/>
        <w:t>them that are possessed of true understanding and insight the Súrah of Húd surely sufﬁceth.</w:t>
        <w:br/>
        <w:t>Ponder a while those holy words in your heart, and, with utter detachment, strive to grasp their</w:t>
        <w:br/>
        <w:t>meaning….</w:t>
        <w:br/>
        <w:t>(“Kitáb-i-Íqán”, p. 5) [4]</w:t>
        <w:br/>
        <w:t>O brother, we should open our eyes, meditate upon His Word, and seek the sheltering shadow</w:t>
        <w:br/>
        <w:t>of the Manifestations of God, that perchance we may be warned by the unmistakable counsels of</w:t>
        <w:br/>
        <w:t>the Book, and give heed to the admonitions recorded in the holy Tablets; that we may not cavil at</w:t>
      </w:r>
    </w:p>
    <w:p>
      <w:pPr>
        <w:spacing w:line="276" w:lineRule="auto" w:after="120"/>
        <w:jc w:val="both"/>
      </w:pPr>
      <w:r>
        <w:t>the Revealer of the verses, that we may resign ourselves wholly to His Cause, and embrace</w:t>
        <w:br/>
        <w:t>wholeheartedly His law, that haply we may enter the court of His mercy, and dwell upon the</w:t>
        <w:br/>
        <w:t>shore of His grace. He, verily, is merciful, and forgiving towards His servants.</w:t>
        <w:br/>
        <w:t>(“Kitáb-i-Íqán”, p. 217) [5]</w:t>
        <w:br/>
        <w:t>O SON OF GLORY!</w:t>
        <w:br/>
        <w:t>Be swift in the path of holiness, and enter the heaven of communion with Me. Cleanse thy</w:t>
        <w:br/>
        <w:t>heart with the burnish of the spirit, and hasten to the court of the Most High.</w:t>
        <w:br/>
        <w:t>(“The Hidden Words of Bahá’u’lláh”, Persian no. 8, rev. ed. (Wilmette: Bahá’í</w:t>
        <w:br/>
        <w:t>Publishing Trust, 1985), p. 24) [6]</w:t>
        <w:br/>
        <w:t>Say: Deliver your souls, O people, from the bondage of self, and purify them from all</w:t>
        <w:br/>
        <w:t>attachment to anything besides Me. Remembrance of Me cleanseth all things from deﬁlement,</w:t>
        <w:br/>
        <w:t>could ye but perceive it. Say: Were all created things to be entirely divested of the veil of worldly</w:t>
        <w:br/>
        <w:t>vanity and desire, the Hand of God would in this Day clothe them, one and all, with the robe “He</w:t>
        <w:br/>
        <w:t>doeth whatsoever He willeth in the kingdom of creation,” that thereby the sign of His sovereignty</w:t>
        <w:br/>
        <w:t>might be manifested in all things. Exalted then be He, the Sovereign Lord of all, the Almighty, the</w:t>
        <w:br/>
        <w:t>Supreme Protector, the All-Glorious, the Most Powerful.</w:t>
        <w:br/>
        <w:t>Intone, O My servant, the verses of God that have been received by thee, as intoned by them</w:t>
        <w:br/>
        <w:t>who have drawn nigh unto Him, that the sweetness of thy melody may kindle thine own soul,</w:t>
        <w:br/>
        <w:t>and attract the hearts of all men. Whoso reciteth, in the privacy of his chamber, the verses</w:t>
        <w:br/>
        <w:t>revealed by God, the scattering angels of the Almighty shall scatter abroad the fragrance of the</w:t>
        <w:br/>
        <w:t>words uttered by his mouth, and shall cause the heart of every righteous man to throb. Though he</w:t>
        <w:br/>
        <w:t>may, at ﬁrst, remain unaware of its effect, yet the virtue of the grace vouchsafed unto him must</w:t>
        <w:br/>
        <w:t>needs sooner or later exercise its inﬂuence upon his soul. Thus have the mysteries of the</w:t>
        <w:br/>
        <w:t>Revelation of God been decreed by virtue of the Will of Him Who is the Source of power and</w:t>
        <w:br/>
        <w:t>wisdom.</w:t>
        <w:br/>
        <w:t>(“Gleanings from the Writings of Bahá’u’lláh”, rev. ed. (Wilmette: Bahá’í Publishing</w:t>
        <w:br/>
        <w:t>Trust, 1984), sec. 136, pp. 294–95) [7]</w:t>
        <w:br/>
        <w:t>O Salmán! All that the sages and mystics have said or written have never exceeded, nor can</w:t>
        <w:br/>
        <w:t>they ever hope to exceed, the limitations to which man’s ﬁnite mind hath been strictly subjected.</w:t>
        <w:br/>
        <w:t>To whatever heights the mind of the most exalted of men may soar, however great the depths</w:t>
        <w:br/>
        <w:t>which the detached and understanding heart can penetrate, such mind and heart can never</w:t>
        <w:br/>
        <w:t>transcend that which is the creature of their own conceptions and the product of their own</w:t>
        <w:br/>
        <w:t>thoughts. The meditations of the profoundest thinker, the devotions of the holiest of saints, the</w:t>
        <w:br/>
        <w:t>highest expressions of praise from either human pen or tongue, are but a reﬂection of that which</w:t>
        <w:br/>
        <w:t>hath been created within themselves, through the revelation of the Lord, their God. Whoever</w:t>
        <w:br/>
        <w:t>pondereth this truth in his heart will readily admit that there are certain limits which no human</w:t>
        <w:br/>
        <w:t>being can possibly transgress. Every attempt which, from the beginning that hath no beginning,</w:t>
        <w:br/>
        <w:t>hath been made to visualize and know God is limited by the exigencies of His own creation—a</w:t>
        <w:br/>
        <w:t>creation which He, through the operation of His own Will and for the purposes of none other but</w:t>
        <w:br/>
        <w:t>His own Self, hath called into being. Immeasurably exalted is He above the strivings of human</w:t>
        <w:br/>
        <w:t>mind to grasp His Essence, or of human tongue to describe His mystery….</w:t>
        <w:br/>
        <w:t>(“Gleanings from the Writings of Bahá’u’lláh”, sec. 148, pp. 317–18) [8]</w:t>
        <w:br/>
        <w:t>Do thou meditate on that which We have revealed unto thee, that thou mayest discover the</w:t>
        <w:br/>
        <w:t>purpose of God, thy Lord, and the Lord of all worlds. In these words the mysteries of Divine</w:t>
        <w:br/>
        <w:t>Wisdom have been treasured….</w:t>
      </w:r>
    </w:p>
    <w:p>
      <w:pPr>
        <w:spacing w:line="276" w:lineRule="auto" w:after="120"/>
        <w:jc w:val="both"/>
      </w:pPr>
      <w:r>
        <w:t>(“Gleanings from the Writings of Bahá’u’lláh”, sec. 79, p. 153) [9]</w:t>
        <w:br/>
        <w:t>Were any man to ponder in his heart that which the Pen of the Most High hath revealed and</w:t>
        <w:br/>
        <w:t>to taste of its sweetness, he would, of a certainty, ﬁnd himself emptied and delivered from his own</w:t>
        <w:br/>
        <w:t>desires, and utterly subservient to the Will of the Almighty. Happy is the man that hath attained</w:t>
        <w:br/>
        <w:t>so high a station, and hath not deprived himself of so bountiful a grace.</w:t>
        <w:br/>
        <w:t>(“Gleanings from the Writings of Bahá’u’lláh”, sec. 163, p. 343) [10]</w:t>
        <w:br/>
        <w:t>Occupy thyself in remembrance of the Beauty of Him Who is the Unconstrained at early</w:t>
        <w:br/>
        <w:t>morn, and seek communion with Him at the hour of dawn. O ‘Alí! Remembrance of Me is a</w:t>
        <w:br/>
        <w:t>healing medicine to the souls and a light to the hearts of men.</w:t>
        <w:br/>
        <w:t>(From a Tablet to an individual believer—translated from the Persian) [11]</w:t>
        <w:br/>
        <w:t>Extracts from the Writings of the Báb</w:t>
        <w:br/>
        <w:t>It is seemly that the servant should, after each prayer, supplicate God to bestow mercy and</w:t>
        <w:br/>
        <w:t>forgiveness upon his parents. Thereupon God’s call will be raised: ‘Thousand upon thousand of</w:t>
        <w:br/>
        <w:t>what thou hast asked for thy parents shall be thy recompense!’ Blessed is he who remembereth</w:t>
        <w:br/>
        <w:t>his parents when communing with God. There is, verily, no God but Him, the Mighty, the Well-</w:t>
        <w:br/>
        <w:t>Beloved.</w:t>
        <w:br/>
        <w:t>(“Selections from the Writings of the Báb” [rev. ed.], (Haifa: Bahá’í World Centre,</w:t>
        <w:br/>
        <w:t>1982), p. 94) [12]</w:t>
        <w:br/>
        <w:t>The reason why privacy hath been enjoined in moments of devotion is this, that thou mayest</w:t>
        <w:br/>
        <w:t>give thy best attention to the remembrance of God, that thy heart may at all times be animated</w:t>
        <w:br/>
        <w:t>with His Spirit, and not be shut out as by a veil from thy Best Beloved. Let not thy tongue pay lip</w:t>
        <w:br/>
        <w:t>service in praise of God while thy heart be not attuned to the exalted Summit of Glory, and the</w:t>
        <w:br/>
        <w:t>Focal Point of communion. Thus if haply thou dost live in the Day of Resurrection, the mirror of</w:t>
        <w:br/>
        <w:t>thy heart will be set towards Him Who is the Day-Star of Truth; and no sooner will His light shine</w:t>
        <w:br/>
        <w:t>forth than the splendour thereof shall forthwith be reﬂected in thy heart. For He is the Source of</w:t>
        <w:br/>
        <w:t>all goodness, and unto Him revert all things. But if He appeareth while thou hast turned unto</w:t>
        <w:br/>
        <w:t>thyself in meditation, this shall not proﬁt thee, unless thou shalt mention His Name by words He</w:t>
        <w:br/>
        <w:t>hath revealed. For in the forthcoming Revelation it is He Who is the Remembrance of God,</w:t>
        <w:br/>
        <w:t>whereas the devotions which thou art offering at present have been prescribed by the Point of the</w:t>
        <w:br/>
        <w:t>Bayán, while He Who will shine resplendent in the Day of Resurrection is the Revelation of the</w:t>
        <w:br/>
        <w:t>inner reality enshrined in the Point of the Bayán—a Revelation more potent, immeasurably more</w:t>
        <w:br/>
        <w:t>potent, than the one which hath preceded it.</w:t>
        <w:br/>
        <w:t>(“Selections from the Writings of the Báb”, pp. 93–94) [13]</w:t>
        <w:br/>
        <w:t>Worship thou God in such wise that if thy worship lead thee to the ﬁre, no alteration in thine</w:t>
        <w:br/>
        <w:t>adoration would be produced, and so likewise if thy recompense should be paradise. Thus and thus</w:t>
        <w:br/>
        <w:t>alone should be the worship which beﬁtteth the one True God. Shouldst thou worship Him</w:t>
        <w:br/>
        <w:t>because of fear, this would be unseemly in the sanctiﬁed Court of His presence, and could not be</w:t>
        <w:br/>
        <w:t>regarded as an act by thee dedicated to the Oneness of His Being. Or if thy gaze should be on</w:t>
        <w:br/>
        <w:t>paradise, and thou shouldst worship Him while cherishing such a hope, thou wouldst make God’s</w:t>
        <w:br/>
        <w:t>creation a partner with Him, notwithstanding the fact that paradise is desired by men.</w:t>
        <w:br/>
        <w:t>Fire and paradise both bow down and prostrate themselves before God. That which is worthy</w:t>
        <w:br/>
        <w:t>of His Essence is to worship Him for His sake, without fear of ﬁre, or hope of paradise.</w:t>
      </w:r>
    </w:p>
    <w:p>
      <w:pPr>
        <w:spacing w:line="276" w:lineRule="auto" w:after="120"/>
        <w:jc w:val="both"/>
      </w:pPr>
      <w:r>
        <w:t>Although when true worship is offered, the worshipper is delivered from the ﬁre, and entereth</w:t>
        <w:br/>
        <w:t>the paradise of God’s good-pleasure, yet such should not be the motive of his act. However, God’s</w:t>
        <w:br/>
        <w:t>favour and grace ever ﬂow in accordance with the exigencies of His inscrutable wisdom.</w:t>
        <w:br/>
        <w:t>The most acceptable prayer is the one offered with the utmost spirituality and radiance; its</w:t>
        <w:br/>
        <w:t>prolongation hath not been and is not beloved by God. The more detached and the purer the</w:t>
        <w:br/>
        <w:t>prayer, the more acceptable is it in the presence of God.</w:t>
        <w:br/>
        <w:t>(“Selections from the Writings of the Báb”, pp. 77–78) [14]</w:t>
        <w:br/>
        <w:t>Extracts from the Writings and Utterances of ‘Abdu’l-Bahá</w:t>
        <w:br/>
        <w:t>O thou who hast bowed thyself down in prayer before the Kingdom of God! Blessed art thou,</w:t>
        <w:br/>
        <w:t>for the beauty of the divine Countenance hath enraptured thy heart, and the light of inner wisdom</w:t>
        <w:br/>
        <w:t>hath ﬁlled it full, and within it shineth the brightness of the Kingdom. Know thou that God is with</w:t>
        <w:br/>
        <w:t>thee under all conditions, and that He guardeth thee from the changes and chances of this world</w:t>
        <w:br/>
        <w:t>and hath made thee a handmaid in His mighty vineyard….</w:t>
        <w:br/>
        <w:t>(“Selections from the Writings of ‘Abdu’l-Bahá” [rev. ed.], (Haifa: Bahá’í World</w:t>
        <w:br/>
        <w:t>Centre, 1982), sec. 91, p. 122) [15]</w:t>
        <w:br/>
        <w:t>Praise be to God, thy heart is engaged in the commemoration of God, thy soul is gladdened by</w:t>
        <w:br/>
        <w:t>the glad tidings of God and thou art absorbed in prayer. The state of prayer is the best of</w:t>
        <w:br/>
        <w:t>conditions, for man is then associating with God. Prayer verily bestoweth life, particularly when</w:t>
        <w:br/>
        <w:t>offered in private and at times, such as midnight, when freed from daily cares.</w:t>
        <w:br/>
        <w:t>(“Selections from the Writings of ‘Abdu’l-Bahá”, sec. 172, p. 202) [16]</w:t>
        <w:br/>
        <w:t>Thou hast asked about places of worship and the underlying reason therefore. The wisdom in</w:t>
        <w:br/>
        <w:t>raising up such buildings is that at a given hour, the people should know it is time to meet, and all</w:t>
        <w:br/>
        <w:t>should gather together, and, harmoniously attuned one to another, engage in prayer; with the</w:t>
        <w:br/>
        <w:t>result that out of this coming together, unity and affection shall grow and ﬂourish in the human</w:t>
        <w:br/>
        <w:t>heart.</w:t>
        <w:br/>
        <w:t>(“Selections from the Writings of ‘Abdu’l-Bahá”, sec. 58, pp. 94–95) [17]</w:t>
        <w:br/>
        <w:t>Praised be God, ye two have demonstrated the truth of your words by your deeds, and have</w:t>
        <w:br/>
        <w:t>won the conﬁrmations of the Lord God. Every day at ﬁrst light, ye gather the Bahá’í children</w:t>
        <w:br/>
        <w:t>together and teach them the communes and prayers. This is a most praiseworthy act, and bringeth</w:t>
        <w:br/>
        <w:t>joy to the children’s hearts: that they should, at every morn, turn their faces toward the Kingdom</w:t>
        <w:br/>
        <w:t>and make mention of the Lord and praise His Name, and in the sweetest of voices, chant and</w:t>
        <w:br/>
        <w:t>recite.</w:t>
        <w:br/>
        <w:t>These children are even as young plants, and teaching them the prayers is as letting the rain</w:t>
        <w:br/>
        <w:t>pour down upon them, that they may wax tender and fresh, and the soft breezes of the love of</w:t>
        <w:br/>
        <w:t>God may blow over them, making them to tremble with joy.</w:t>
        <w:br/>
        <w:t>(“Selections from the Writings of ‘Abdu’l-Bahá”, sec. 115, p. 139) [18]</w:t>
        <w:br/>
        <w:t>O handmaid of God! Prayers are granted through the universal Manifestations of God.</w:t>
        <w:br/>
        <w:t>Nevertheless, where the wish is to obtain material things, even where the heedless are concerned,</w:t>
        <w:br/>
        <w:t>if they supplicate, humbly imploring God’s help—even their prayer hath an effect.</w:t>
        <w:br/>
        <w:t>…</w:t>
        <w:br/>
        <w:t>O handmaid of God! The prayers which were revealed to ask for healing apply both to</w:t>
        <w:br/>
        <w:t>physical and spiritual healing. Recite them, then, to heal both the soul and the body. If healing is</w:t>
      </w:r>
    </w:p>
    <w:p>
      <w:pPr>
        <w:spacing w:line="276" w:lineRule="auto" w:after="120"/>
        <w:jc w:val="both"/>
      </w:pPr>
      <w:r>
        <w:t>right for the patient, it will certainly be granted; but for some ailing persons, healing would only</w:t>
        <w:br/>
        <w:t>be the cause of other ills, and therefore wisdom doth not permit an afﬁrmative answer to the</w:t>
        <w:br/>
        <w:t>prayer.</w:t>
        <w:br/>
        <w:t>O handmaid of God! The power of the Holy Spirit healeth both physical and spiritual</w:t>
        <w:br/>
        <w:t>ailments.</w:t>
        <w:br/>
        <w:t>(“Selections from the Writings of ‘Abdu’l-Bahá”, sec. 139, pp. 161–62) [19]</w:t>
        <w:br/>
        <w:t>Beseech thou from God’s inﬁnite grace whatsoever thou desirest. But wert thou to heed my</w:t>
        <w:br/>
        <w:t>advice thou wouldst desire naught save entrance into the Abhá Kingdom, and seek naught save</w:t>
        <w:br/>
        <w:t>the bounties of the Beauty of the All-Glorious, may my life be sacriﬁced for His loved ones. This is</w:t>
        <w:br/>
        <w:t>my exhortation to thee.</w:t>
        <w:br/>
        <w:t>(From a Tablet—translated from the Persian and Arabic) [20]</w:t>
        <w:br/>
        <w:t>Thou hast asked about material means and prayer. Prayer is like the spirit and material</w:t>
        <w:br/>
        <w:t>means are like the human hand. The spirit operateth through the instrumentality of the hand.</w:t>
        <w:br/>
        <w:t>Although the one true God is the All-Provider, it is the earth which is the means to supply</w:t>
        <w:br/>
        <w:t>sustenance. “The heaven hath sustenance for you”1 but when sustenance is decreed it becometh</w:t>
        <w:br/>
        <w:t>available, whatever the means may be. When man refuseth to use material means, he is like a</w:t>
        <w:br/>
        <w:t>thirsty one who seeketh to quench his thirst through means other than water or other liquids. The</w:t>
        <w:br/>
        <w:t>Almighty Lord is the provider of water, and its maker, and hath decreed that it be used to quench</w:t>
        <w:br/>
        <w:t>man’s thirst, but its use is dependent upon His Will. If it should not be in conformity with His</w:t>
        <w:br/>
        <w:t>Will, man is afﬂicted with a thirst which the oceans cannot quench.</w:t>
        <w:br/>
        <w:t>(From a Tablet—translated from the Persian) [21]</w:t>
        <w:br/>
        <w:t>The obligatory prayers are binding inasmuch as they are conducive to humility and</w:t>
        <w:br/>
        <w:t>submissiveness, to setting one’s face towards God and expressing devotion to Him. Through such</w:t>
        <w:br/>
        <w:t>prayer man holdeth communion with God, seeketh to draw near unto Him, converseth with the</w:t>
        <w:br/>
        <w:t>true Beloved of his heart, and attaineth spiritual stations.</w:t>
        <w:br/>
        <w:t>(From a Tablet—translated from the Persian) [22]</w:t>
        <w:br/>
        <w:t>Remembrance of God is like the rain and dew which bestow freshness and grace on ﬂowers</w:t>
        <w:br/>
        <w:t>and hyacinths, revive them and cause them to acquire fragrance, redolence and renewed charm.</w:t>
        <w:br/>
        <w:t>“And thou hast seen the earth dried up and barren: but when We send down the rain upon it, it</w:t>
        <w:br/>
        <w:t>stirreth and swelleth, and groweth every kind of luxuriant herb.”2 Strive thou, then, to praise and</w:t>
        <w:br/>
        <w:t>glorify God by night and by day, that thou mayest attain inﬁnite freshness and beauty.</w:t>
        <w:br/>
        <w:t>(From a Tablet—translated from the Persian) [23]</w:t>
        <w:br/>
        <w:t>It behoveth the servant to pray to and seek assistance from God, and to supplicate and</w:t>
        <w:br/>
        <w:t>implore His aid. Such becometh the rank of servitude, and the Lord will decree whatsoever He</w:t>
        <w:br/>
        <w:t>desireth, in accordance with His consummate wisdom.</w:t>
        <w:br/>
        <w:t>(From a Tablet—translated from the Arabic) [24]</w:t>
        <w:br/>
        <w:t>O Lord! In this Most Great Dispensation Thou dost accept the intercession of children in</w:t>
        <w:br/>
        <w:t>behalf of their parents. This is one of the special inﬁnite bestowals of this Dispensation.</w:t>
        <w:br/>
        <w:t>Therefore, O Thou kind Lord, accept the request of this Thy servant at the threshold of Thy</w:t>
        <w:br/>
        <w:t>singleness and submerge his father in the ocean of Thy grace, because this son hath arisen to</w:t>
        <w:br/>
        <w:t>render Thee service and is exerting effort at all times in the pathway of Thy love. Verily, Thou art</w:t>
        <w:br/>
        <w:t>the Giver, the Forgiver and the Kind!</w:t>
        <w:br/>
        <w:t>(From a Tablet—translated from the Persian) [25]</w:t>
      </w:r>
    </w:p>
    <w:p>
      <w:pPr>
        <w:spacing w:line="276" w:lineRule="auto" w:after="120"/>
        <w:jc w:val="both"/>
      </w:pPr>
      <w:r>
        <w:t>Know thou that in every word and movement of the obligatory prayer there are allusions,</w:t>
        <w:br/>
        <w:t>mysteries and a wisdom that man is unable to comprehend, and letters and scrolls cannot contain.</w:t>
        <w:br/>
        <w:t>(From a Tablet—translated from the Arabic) [26]</w:t>
        <w:br/>
        <w:t>O maid-servant of God! Chant the Words of God and, pondering over their meaning, transform</w:t>
        <w:br/>
        <w:t>them into actions! I ask God to cause thee to attain a high station in the Kingdom of Life forever</w:t>
        <w:br/>
        <w:t>and ever.</w:t>
        <w:br/>
        <w:t>(“Tablets of Abdul-Baha Abbas”, vol. 1 (Chicago: Bahá’í Publishing Society, 1909), p.</w:t>
        <w:br/>
        <w:t>85) [27]</w:t>
        <w:br/>
        <w:t>Therefore, know thou that the True One possesseth invisible worlds which human meditation</w:t>
        <w:br/>
        <w:t>is unable to comprehend and the intellect of man hath no power to imagine. When thou wilt</w:t>
        <w:br/>
        <w:t>purify and clarify thy spiritual nostrils from every worldly moisture, then thou wilt inhale the</w:t>
        <w:br/>
        <w:t>holy fragrances diffusing from the merciful gardens of these worlds.</w:t>
        <w:br/>
        <w:t>(“Bahá’í World Faith: Selected Writings of Bahá’u’lláh and ‘Abdu’l-Bahá”, rev. ed.</w:t>
        <w:br/>
        <w:t>(Wilmette: Bahá’í Publishing Trust, 1976), p. 393) [28]</w:t>
        <w:br/>
        <w:t>When man allows the spirit, through his soul, to enlighten his understanding, then does he</w:t>
        <w:br/>
        <w:t>contain all Creation…</w:t>
        <w:br/>
        <w:t>But on the other hand, when man does not open his mind and heart to the blessing of the</w:t>
        <w:br/>
        <w:t>spirit, but turns his soul towards the material side, towards the bodily part of his nature, then is he</w:t>
        <w:br/>
        <w:t>fallen from his high place and he becomes inferior to the inhabitants of the lower animal</w:t>
        <w:br/>
        <w:t>kingdom….</w:t>
        <w:br/>
        <w:t>(“Paris Talks: Addresses given by ‘Abdu’l-Bahá in Paris in 1911–1912”, 10th ed.</w:t>
        <w:br/>
        <w:t>(London: Bahá’í Publishing Trust, 1979), pp. 96–97) [29]</w:t>
        <w:br/>
        <w:t>Bahá’u’lláh says there is a sign (from God) in every phenomenon: the sign of the intellect is</w:t>
        <w:br/>
        <w:t>contemplation and the sign of contemplation is silence, because it is impossible for a man to do</w:t>
        <w:br/>
        <w:t>two things at one time—he cannot both speak and meditate.</w:t>
        <w:br/>
        <w:t>It is an axiomatic fact that while you meditate you are speaking with your own spirit. In that</w:t>
        <w:br/>
        <w:t>state of mind you put certain questions to your spirit and the spirit answers: the light breaks forth</w:t>
        <w:br/>
        <w:t>and the reality is revealed.</w:t>
        <w:br/>
        <w:t>You cannot apply the name ‘man’ to any being void of this faculty of meditation; without it</w:t>
        <w:br/>
        <w:t>he would be a mere animal, lower than the beasts.</w:t>
        <w:br/>
        <w:t>Through the faculty of meditation man attains to eternal life; through it he receives the</w:t>
        <w:br/>
        <w:t>breath of the Holy Spirit—the bestowal of the Spirit is given in reﬂection and meditation.</w:t>
        <w:br/>
        <w:t>The spirit of man is itself informed and strengthened during meditation; through it affairs of</w:t>
        <w:br/>
        <w:t>which man knew nothing are unfolded before his view. Through it he receives Divine inspiration,</w:t>
        <w:br/>
        <w:t>through it he receives heavenly food.</w:t>
        <w:br/>
        <w:t>Meditation is the key for opening the doors of mysteries. In that state man abstracts himself:</w:t>
        <w:br/>
        <w:t>in that state man withdraws himself from all outside objects; in that subjective mood he is</w:t>
        <w:br/>
        <w:t>immersed in the ocean of spiritual life and can unfold the secrets of things-in-themselves. To</w:t>
        <w:br/>
        <w:t>illustrate this, think of man as endowed with two kinds of sight; when the power of insight is</w:t>
        <w:br/>
        <w:t>being used the outward power of vision does not see.</w:t>
      </w:r>
    </w:p>
    <w:p>
      <w:pPr>
        <w:spacing w:line="276" w:lineRule="auto" w:after="120"/>
        <w:jc w:val="both"/>
      </w:pPr>
      <w:r>
        <w:t>This faculty of meditation frees man from the animal nature, discerns the reality of things,</w:t>
        <w:br/>
        <w:t>puts man in touch with God.</w:t>
        <w:br/>
        <w:t>This faculty brings forth from the invisible plane the sciences and arts. Through the</w:t>
        <w:br/>
        <w:t>meditative faculty inventions are made possible, colossal undertakings are carried out; through it</w:t>
        <w:br/>
        <w:t>governments can run smoothly. Through this faculty man enters into the very Kingdom of God.</w:t>
        <w:br/>
        <w:t>Nevertheless some thoughts are useless to man; they are like waves moving in the sea</w:t>
        <w:br/>
        <w:t>without result. But if the faculty of meditation is bathed in the inner light and characterized with</w:t>
        <w:br/>
        <w:t>divine attributes, the results will be conﬁrmed.</w:t>
        <w:br/>
        <w:t>The meditative faculty is akin to the mirror; if you put it before earthly objects it will reﬂect</w:t>
        <w:br/>
        <w:t>them. Therefore if the spirit of man is contemplating earthly subjects he will be informed of</w:t>
        <w:br/>
        <w:t>these.</w:t>
        <w:br/>
        <w:t>But if you turn the mirror of your spirits heavenwards, the heavenly constellations and the</w:t>
        <w:br/>
        <w:t>rays of the Sun of Reality will be reﬂected in your hearts, and the virtues of the Kingdom will be</w:t>
        <w:br/>
        <w:t>obtained.</w:t>
        <w:br/>
        <w:t>Therefore let us keep this faculty rightly directed—turning it to the heavenly Sun and not to</w:t>
        <w:br/>
        <w:t>earthly objects—so that we may discover the secrets of the Kingdom, and comprehend the</w:t>
        <w:br/>
        <w:t>allegories of the Bible and the mysteries of the spirit.</w:t>
        <w:br/>
        <w:t>May we indeed become mirrors reﬂecting the heavenly realities, and may we become so pure</w:t>
        <w:br/>
        <w:t>as to reﬂect the stars of heaven.</w:t>
        <w:br/>
        <w:t>(“Paris Talks: Addresses given by ‘Abdu’l-Bahá in Paris in 1911–1912”, pp. 174–76) [30]</w:t>
        <w:br/>
        <w:t>Know thou, verily, it is becoming in a weak one to supplicate to the Strong One, and it</w:t>
        <w:br/>
        <w:t>behooveth a seeker of bounty to beseech the Glorious Bountiful One. When one supplicates to his</w:t>
        <w:br/>
        <w:t>Lord, turns to Him and seeks bounty from His Ocean, this supplication brings light to his heart,</w:t>
        <w:br/>
        <w:t>illumination to his sight, life to his soul and exaltation to his being.</w:t>
        <w:br/>
        <w:t>During thy supplications to God and thy reciting, “Thy Name is my healing,” consider how</w:t>
        <w:br/>
        <w:t>thine heart is cheered, thy soul delighted by the spirit of the love of God, and thy mind attracted</w:t>
        <w:br/>
        <w:t>to the Kingdom of God! By these attractions one’s ability and capacity increase. When the vessel</w:t>
        <w:br/>
        <w:t>is enlarged the water increases, and when the thirst grows the bounty of the cloud becomes</w:t>
        <w:br/>
        <w:t>agreeable to the taste of man. This is the mystery of supplication and the wisdom of stating one’s</w:t>
        <w:br/>
        <w:t>wants.</w:t>
        <w:br/>
        <w:t>(J. E. Esslemont, “Bahá’u’lláh and the New Era”, 5th rev. ed. (Wilmette: Bahá’í</w:t>
        <w:br/>
        <w:t>Publishing Trust, 1987), p. 93) [31]</w:t>
        <w:br/>
        <w:t>We must strive to attain to that condition by being separated from all things and from the</w:t>
        <w:br/>
        <w:t>people of the world and by turning to God alone. It will take some effort on the part of man to</w:t>
        <w:br/>
        <w:t>attain to that condition, but he must work for it, strive for it. We can attain to it by thinking and</w:t>
        <w:br/>
        <w:t>caring less for material things and more for the spiritual. The further we go from the one, the</w:t>
        <w:br/>
        <w:t>nearer we are to the other. The choice is ours.</w:t>
        <w:br/>
        <w:t>Our spiritual perception, our inward sight must be opened, so that we can see the signs and</w:t>
        <w:br/>
        <w:t>traces of God’s spirit in everything. Everything can reﬂect to us the light of the Spirit.</w:t>
        <w:br/>
        <w:t>(Report of ‘Abdu’l-Bahá’s words as quoted in J. E. Esslemont, “Bahá’u’lláh and the</w:t>
        <w:br/>
        <w:t>New Era”, p. 89) [32]</w:t>
        <w:br/>
        <w:t>If one friend feels love for another, he will wish to say so. Though he knows that the friend is</w:t>
        <w:br/>
        <w:t>aware that he loves him, he will still wish to say so…. God knows the wishes of all hearts. But the</w:t>
      </w:r>
    </w:p>
    <w:p>
      <w:pPr>
        <w:spacing w:line="276" w:lineRule="auto" w:after="120"/>
        <w:jc w:val="both"/>
      </w:pPr>
      <w:r>
        <w:t>impulse to prayer is a natural one, springing from man’s love to God.</w:t>
        <w:br/>
        <w:t>Prayer need not be in words, but rather in thought and attitude. But if this love and this desire are</w:t>
        <w:br/>
        <w:t>lacking, it is useless to try to force them. Words without love mean nothing. If a person talks to</w:t>
        <w:br/>
        <w:t>you as an unpleasant duty, with no love or pleasure in his meeting with you, do you wish to</w:t>
        <w:br/>
        <w:t>converse with him?</w:t>
        <w:br/>
        <w:t>(Report of ‘Abdu’l-Bahá’s words as quoted in J. E. Esslemont, “Bahá’u’lláh and the</w:t>
        <w:br/>
        <w:t>New Era”, p. 94) [33]</w:t>
        <w:br/>
        <w:t>In the highest prayer, men pray only for the love of God, not because they fear Him or hell, or</w:t>
        <w:br/>
        <w:t>hope for bounty or heaven…. When a man falls in love with a human being, it is impossible for</w:t>
        <w:br/>
        <w:t>him to keep from mentioning the name of his beloved. How much more difﬁcult is it to keep from</w:t>
        <w:br/>
        <w:t>mentioning the Name of God when one has come to love Him…. The spiritual man ﬁnds no</w:t>
        <w:br/>
        <w:t>delight in anything save in commemoration of God.</w:t>
        <w:br/>
        <w:t>(Report of ‘Abdu’l-Bahá’s words as quoted in J.E. Esslemont, “Bahá’u’lláh and the</w:t>
        <w:br/>
        <w:t>New Era”, p. 95) [34]</w:t>
        <w:br/>
        <w:t>Extracts from the Writings of Shoghi Effendi</w:t>
        <w:br/>
        <w:t>The simplicity characterizing the offering of Bahá’í prayers, whether obligatory or otherwise,</w:t>
        <w:br/>
        <w:t>should be maintained. Rigidity and rituals should be strictly avoided.</w:t>
        <w:br/>
        <w:t>(In the handwriting of Shoghi Effendi, appended to a letter dated 30 October 1936</w:t>
        <w:br/>
        <w:t>written on his behalf to an individual believer) [35]</w:t>
        <w:br/>
        <w:t>Extracts from Letters Written on Behalf of Shoghi Effendi</w:t>
        <w:br/>
        <w:t>The Guardian wishes you, therefore, to pray, and to supplicate the Almighty that He may</w:t>
        <w:br/>
        <w:t>give you a fuller measure of His grace; that through it your spiritual energies may be quickened</w:t>
        <w:br/>
        <w:t>and that you may become more imbued with that spirit which must needs animate, sustain and</w:t>
        <w:br/>
        <w:t>strengthen every sincere and true follower of the Faith.</w:t>
        <w:br/>
        <w:t>(13 March 1934 to an individual believer) [36]</w:t>
        <w:br/>
        <w:t>Concerning the directions given by Bahá’u’lláh for the recital of certain prayers, Shoghi</w:t>
        <w:br/>
        <w:t>Effendi wishes me to inform you that these regulations—which by the way are very few and</w:t>
        <w:br/>
        <w:t>simple—are of a great spiritual help to the individual believer, in that they help him to fully</w:t>
        <w:br/>
        <w:t>concentrate when praying and meditating. Their signiﬁcance is thus purely spiritual.</w:t>
        <w:br/>
        <w:t>(5 November 1934 to an individual believer) [37]</w:t>
        <w:br/>
        <w:t>In prayer the believers can turn their consciousness toward the Shrine of Bahá’u’lláh, provided</w:t>
        <w:br/>
        <w:t>that in doing so they have a clear and correct understanding of His station as a Manifestation of</w:t>
        <w:br/>
        <w:t>God.</w:t>
        <w:br/>
        <w:t>(15 November 1935 to two believers) [38]</w:t>
        <w:br/>
        <w:t>With regard to your spiritual experiences, the Guardian has been very interested to share</w:t>
        <w:br/>
        <w:t>them. He would, however, urge you to always use and read, during your hours of meditation and</w:t>
        <w:br/>
        <w:t>prayer, the words revealed by Bahá’u’lláh and the Master.</w:t>
        <w:br/>
        <w:t>(6 December 1935 to an individual believer) [39]</w:t>
        <w:br/>
        <w:t>The problem with which you are faced is one which concerns and seriously puzzles many of</w:t>
        <w:br/>
        <w:t>our present-day youth. How to attain spirituality is, indeed, a question to which every young man</w:t>
      </w:r>
    </w:p>
    <w:p>
      <w:pPr>
        <w:spacing w:line="276" w:lineRule="auto" w:after="120"/>
        <w:jc w:val="both"/>
      </w:pPr>
      <w:r>
        <w:t>and woman must sooner or later try to ﬁnd a satisfactory answer. It is precisely because no such</w:t>
        <w:br/>
        <w:t>satisfactory reply has been given or found, that modern youth ﬁnds itself bewildered, and is being</w:t>
        <w:br/>
        <w:t>consequently carried away by the materialistic forces that are so powerfully undermining the</w:t>
        <w:br/>
        <w:t>foundation of man’s moral and spiritual life.</w:t>
        <w:br/>
        <w:t>Indeed, the chief reason for the evils now rampant in society is a lack of spirituality. The</w:t>
        <w:br/>
        <w:t>materialistic civilization of our age has so much absorbed the energy and interest of mankind, that</w:t>
        <w:br/>
        <w:t>people in general no longer feel the necessity of raising themselves above the forces and</w:t>
        <w:br/>
        <w:t>conditions of their daily material existence. There is not sufﬁcient demand for things that we</w:t>
        <w:br/>
        <w:t>should call spiritual to differentiate them from the needs and requirements of our physical</w:t>
        <w:br/>
        <w:t>existence. The universal crisis affecting mankind is, therefore, essentially spiritual in its causes.</w:t>
        <w:br/>
        <w:t>The spirit of the age, taken on the whole, is irreligious. Man’s outlook upon life is too crude and</w:t>
        <w:br/>
        <w:t>materialistic to enable him to elevate himself into the higher realms of the spirit.</w:t>
        <w:br/>
        <w:t>It is this condition, so sadly morbid, into which society has fallen, that religion seeks to</w:t>
        <w:br/>
        <w:t>improve and transform. For the core of religious faith is that mystic feeling that unites man with</w:t>
        <w:br/>
        <w:t>God. This state of spiritual communion can be brought about and maintained by means of</w:t>
        <w:br/>
        <w:t>meditation and prayer. And this is the reason why Bahá’u’lláh has so much stressed the</w:t>
        <w:br/>
        <w:t>importance of worship. It is not sufﬁcient for a believer to merely accept and observe the</w:t>
        <w:br/>
        <w:t>teachings. He should, in addition, cultivate the sense of spirituality, which he can acquire chieﬂy</w:t>
        <w:br/>
        <w:t>by the means of prayer. The Bahá’í Faith, like all other Divine religions, is thus fundamentally</w:t>
        <w:br/>
        <w:t>mystic in character. Its chief goal is the development of the individual and society, through the</w:t>
        <w:br/>
        <w:t>acquisition of spiritual virtues and powers. It is the soul of man that has ﬁrst to be fed. And this</w:t>
        <w:br/>
        <w:t>spiritual nourishment prayer can best provide. Laws and institutions, as viewed by Bahá’u’lláh,</w:t>
        <w:br/>
        <w:t>can become really effective only when our inner spiritual life has been perfected and transformed.</w:t>
        <w:br/>
        <w:t>Otherwise religion will degenerate into a mere organization, and become a dead thing.</w:t>
        <w:br/>
        <w:t>The believers, particularly the young ones, should therefore fully realize the necessity of</w:t>
        <w:br/>
        <w:t>praying. For prayer is absolutely indispensable to their inner spiritual development, and this,</w:t>
        <w:br/>
        <w:t>already stated, is the very foundation and purpose of the Religion of God.</w:t>
        <w:br/>
        <w:t>(8 December 1935 to an individual believer, published in “Bahá’í News” 102 (August</w:t>
        <w:br/>
        <w:t>1936), p. 3) [40]</w:t>
        <w:br/>
        <w:t>…the obligatory prayers are by their very nature of greater effectiveness and are endowed with a</w:t>
        <w:br/>
        <w:t>greater power than the non-obligatory ones, and as such are essential.</w:t>
        <w:br/>
        <w:t>(4 January 1936 to an individual believer) [41]</w:t>
        <w:br/>
        <w:t>While praying it would be better to turn one’s thoughts to the Manifestation as He continues,</w:t>
        <w:br/>
        <w:t>in the other world, to be our means of contact with the Almighty. We can, however, pray directly</w:t>
        <w:br/>
        <w:t>to God Himself.</w:t>
        <w:br/>
        <w:t>(27 April 1937 to the National Spiritual Assembly of India and Burma) [42]</w:t>
        <w:br/>
        <w:t>You have asked whether our prayers go beyond Bahá’u’lláh: it all depends whether we pray to</w:t>
        <w:br/>
        <w:t>Him directly or through Him to God. We may do both, and also can pray directly to God, but our</w:t>
        <w:br/>
        <w:t>prayers would certainly be more effective and illuminating if they are addressed to Him through</w:t>
        <w:br/>
        <w:t>His Manifestation, Bahá’u’lláh.</w:t>
        <w:br/>
        <w:t>(14 October 1937 to an individual believer) [43]</w:t>
        <w:br/>
        <w:t>The Guardian wishes me to assure you that he sees no objection to the friends coming</w:t>
        <w:br/>
        <w:t>together for meditation and prayer. Such a communion helps in fostering fellowship among the</w:t>
        <w:br/>
        <w:t>believers, and as such is highly commendable.</w:t>
      </w:r>
    </w:p>
    <w:p>
      <w:pPr>
        <w:spacing w:line="276" w:lineRule="auto" w:after="120"/>
        <w:jc w:val="both"/>
      </w:pPr>
      <w:r>
        <w:t>(20 November 1937 to an individual believer) [44]</w:t>
        <w:br/>
        <w:t>[…] was a matter of deepest […] to the Guardian to hear of the news of the formation in</w:t>
        <w:br/>
        <w:t>Honolulu of a Morning Class of prayer and meditation conducted by dear Mrs. … in her home,</w:t>
        <w:br/>
        <w:t>inasmuch as he feels the absolute necessity for the friends to make now a special effort to</w:t>
        <w:br/>
        <w:t>cultivate the devotional side of their Bahá’í life in preparation for a more intensiﬁed and</w:t>
        <w:br/>
        <w:t>successful service, particularly in the teaching ﬁeld.</w:t>
        <w:br/>
        <w:t>(1 May 1938 to an individual believer and a Local Spiritual Assembly) [45]</w:t>
        <w:br/>
        <w:t>Although you seem to feel that your prayers have not so far been answered, and do no longer</w:t>
        <w:br/>
        <w:t>have any hope that your material conditions will ameliorate, the Guardian wishes you</w:t>
        <w:br/>
        <w:t>nevertheless not to allow such disappointments to undermine your faith in the power of prayer,</w:t>
        <w:br/>
        <w:t>but rather to continue entreating the Almighty to enable you to discover the great wisdom which</w:t>
        <w:br/>
        <w:t>may be hidden behind all these sufferings. For are not our sufferings often blessings in disguise,</w:t>
        <w:br/>
        <w:t>through which God wishes to test the sincerity and depth of our faith, and thereby make us ﬁrmer</w:t>
        <w:br/>
        <w:t>in His Cause?</w:t>
        <w:br/>
        <w:t>…</w:t>
        <w:br/>
        <w:t>The true worshipper, while praying, should endeavour not so much to ask God to fulﬁl his</w:t>
        <w:br/>
        <w:t>wishes and desires, but rather to adjust these and make them conform to the Divine Will. Only</w:t>
        <w:br/>
        <w:t>through such an attitude can one derive that feeling of inner peace and contentment which the</w:t>
        <w:br/>
        <w:t>power of prayer alone can confer.</w:t>
        <w:br/>
        <w:t>(26 October 1938 to an individual believer) [46]</w:t>
        <w:br/>
        <w:t>You should rest assured that your strict adherence to the laws and observances enjoined by</w:t>
        <w:br/>
        <w:t>Bahá’u’lláh is the one power that can effectively guide and enable you to overcome the tests and</w:t>
        <w:br/>
        <w:t>trials of your life, and help you to continually grow and develop spiritually.</w:t>
        <w:br/>
        <w:t>The Guardian particularly appreciates the fact that you have been faithfully observing</w:t>
        <w:br/>
        <w:t>Bahá’u’lláh’s injunction regarding the recital of the daily obligatory prayers, and have thereby set</w:t>
        <w:br/>
        <w:t>such a high example before your Bahá’í fellow-youth. These daily prayers have been endowed</w:t>
        <w:br/>
        <w:t>with a special potency which only those who regularly recite them can adequately appreciate.</w:t>
        <w:br/>
        <w:t>The friends should therefore endeavour to make daily use of these prayers, whatever the peculiar</w:t>
        <w:br/>
        <w:t>circumstances and conditions of their life.</w:t>
        <w:br/>
        <w:t>(23 February 1939 to two believers) [47]</w:t>
        <w:br/>
        <w:t>He wishes again to assure you he will pray for your spiritual advancement in the Holy</w:t>
        <w:br/>
        <w:t>Shrines. The power of God can entirely transmute our characters and make of us beings entirely</w:t>
        <w:br/>
        <w:t>unlike our previous selves. Through prayer and supplication, obedience to the divine laws</w:t>
        <w:br/>
        <w:t>Bahá’u’lláh has revealed, and ever-increasing service to His Faith, we can change ourselves.</w:t>
        <w:br/>
        <w:t>(22 November 1941 to an individual believer) [48]</w:t>
        <w:br/>
        <w:t>There are no set forms of meditation prescribed in the teachings, no plan, as such, for inner</w:t>
        <w:br/>
        <w:t>development. The friends are urged—nay enjoined—to pray, and they also should meditate, but the</w:t>
        <w:br/>
        <w:t>manner of doing the latter is left entirely to the individual.</w:t>
        <w:br/>
        <w:t>…</w:t>
        <w:br/>
        <w:t>The inspiration received through meditation is of a nature that one cannot measure or</w:t>
        <w:br/>
        <w:t>determine. God can inspire into our minds things that we had no previous knowledge of, if He</w:t>
        <w:br/>
        <w:t>desires to do so.</w:t>
      </w:r>
    </w:p>
    <w:p>
      <w:pPr>
        <w:spacing w:line="276" w:lineRule="auto" w:after="120"/>
        <w:jc w:val="both"/>
      </w:pPr>
      <w:r>
        <w:t>(25 January 1943 to two believers) [49]</w:t>
        <w:br/>
        <w:t>Prayer and meditation are very important factors in deepening the spiritual life of the</w:t>
        <w:br/>
        <w:t>individual, but with them must go also action and example, as these are the tangible results of the</w:t>
        <w:br/>
        <w:t>former. Both are essential.</w:t>
        <w:br/>
        <w:t>(15 May 1944 to an individual believer) [50]</w:t>
        <w:br/>
        <w:t>The believers, as we all know, should endeavour to set such an example in their personal lives</w:t>
        <w:br/>
        <w:t>and conduct that others will feel impelled to embrace a Faith which reforms human character.</w:t>
        <w:br/>
        <w:t>However, unfortunately, not everyone achieves easily and rapidly the victory over self. What</w:t>
        <w:br/>
        <w:t>every believer, new or old, should realize is that the Cause h a s the spiritual power to re-create us if</w:t>
        <w:br/>
        <w:t>we make the effort to let that power inﬂuence us, and the greatest help in this respect is prayer.</w:t>
        <w:br/>
        <w:t>We must supplicate Bahá’u’lláh to assist us to overcome the failings in our own characters, and</w:t>
        <w:br/>
        <w:t>also exert our own will-power in mastering ourselves.</w:t>
        <w:br/>
        <w:t>(27 January 1945 to an individual believer) [51]</w:t>
        <w:br/>
        <w:t>Through meditation the doors of deeper knowledge and inspiration may be opened. Naturally,</w:t>
        <w:br/>
        <w:t>if one meditates as a Bahá’í he is connected with the Source; if a man believing in God meditates</w:t>
        <w:br/>
        <w:t>he is tuning in to the power and mercy of God; but we cannot say that any inspiration which a</w:t>
        <w:br/>
        <w:t>person, not knowing Bahá’u’lláh, or not believing in God, receives is merely from his own ego.</w:t>
        <w:br/>
        <w:t>Meditation is very important, and the Guardian sees no reason why the friends should not be</w:t>
        <w:br/>
        <w:t>taught to meditate, but they should guard against superstitious or foolish ideas creeping into it.</w:t>
        <w:br/>
        <w:t>(19 November 1945 to an individual believer) [52]</w:t>
        <w:br/>
        <w:t>He feels more emphasis should be laid on the importance and power of prayer, including the</w:t>
        <w:br/>
        <w:t>use of The Greatest Name, but not over-emphasizing it. It is the spirit behind the words which is</w:t>
        <w:br/>
        <w:t>really important.</w:t>
        <w:br/>
        <w:t>(16 March 1946 to an individual believer) [53]</w:t>
        <w:br/>
        <w:t>In regard to your question: we must not be rigid about praying; there is not a set of rules</w:t>
        <w:br/>
        <w:t>governing it; the main thing is we must start out with the right concept of God, the Manifestation,</w:t>
        <w:br/>
        <w:t>the Master, the Guardian—we can turn, in thought, to any one of them when we pray. For instance</w:t>
        <w:br/>
        <w:t>you can ask Bahá’u’lláh for something, or, thinking of Him, ask God for it. The same is true of the</w:t>
        <w:br/>
        <w:t>Master or the Guardian. You can turn in thought to either of them and then ask their intercession,</w:t>
        <w:br/>
        <w:t>or pray direct to God. As long as you don’t confuse their stations, and make them all equal, it does</w:t>
        <w:br/>
        <w:t>not matter much how you orient your thoughts.</w:t>
        <w:br/>
        <w:t>(24 July 1946 to an individual believer) [54]</w:t>
        <w:br/>
        <w:t>He is delighted to hear you are now fully recovered and again active in your important work</w:t>
        <w:br/>
        <w:t>for the Cause. However, you should not neglect your health, but consider it the means which</w:t>
        <w:br/>
        <w:t>enables you to serve. It—the body—is like a horse which carries the personality and spirit, and as</w:t>
        <w:br/>
        <w:t>such should be well cared for so it can do its work! You should certainly safeguard your nerves, and</w:t>
        <w:br/>
        <w:t>force yourself to take time, and not only for prayer and meditation, but for real rest and relaxation.</w:t>
        <w:br/>
        <w:t>We don’t have to pray and meditate for hours in order to be spiritual.</w:t>
        <w:br/>
        <w:t>(23 November 1947 to an individual believer) [55]</w:t>
        <w:br/>
        <w:t>I might add that he does not believe any radiations of thought or healing, from any group, are</w:t>
        <w:br/>
        <w:t>going to bring peace. Prayer, no doubt, will help the world, but what it needs is to accept</w:t>
        <w:br/>
        <w:t>Bahá’u’lláh’s system so as to build up the World Order on a new foundation, a divine foundation!</w:t>
      </w:r>
    </w:p>
    <w:p>
      <w:pPr>
        <w:spacing w:line="276" w:lineRule="auto" w:after="120"/>
        <w:jc w:val="both"/>
      </w:pPr>
      <w:r>
        <w:t>(8 June 1948 to an individual believer) [56]</w:t>
        <w:br/>
        <w:t>If you ﬁnd you need to visualize someone when you pray, think of the Master. Through Him</w:t>
        <w:br/>
        <w:t>you can address Bahá’u’lláh. Gradually try to think of the qualities of the Manifestation, and in</w:t>
        <w:br/>
        <w:t>that way a mental form will fade out, for after all the body is not the thing, His Spirit is there and</w:t>
        <w:br/>
        <w:t>is the essential, everlasting element.</w:t>
        <w:br/>
        <w:t>(31 January 1949 to an individual believer) [57]</w:t>
        <w:br/>
        <w:t>He would advise you to only use the short midday Obligatory Prayer. This has no</w:t>
        <w:br/>
        <w:t>genuﬂections and only requires that when saying it the believer turn his face towards ‘Akká</w:t>
        <w:br/>
        <w:t>where Bahá’u’lláh is buried. This is a physical symbol of an inner reality, just as the plant</w:t>
        <w:br/>
        <w:t>stretches out to the sunlight—from which it receives life and growth—so we turn our hearts to the</w:t>
        <w:br/>
        <w:t>Manifestation of God, Bahá’u’lláh, when we pray; and we turn our faces, during this short prayer,</w:t>
        <w:br/>
        <w:t>to where His dust lies on this earth as a symbol of the inner act.</w:t>
        <w:br/>
        <w:t>…</w:t>
        <w:br/>
        <w:t>Bahá’u’lláh has reduced all ritual and form to an absolute minimum in His Faith. The few</w:t>
        <w:br/>
        <w:t>forms that there are—like those associated with the two longer obligatory daily prayers—are only</w:t>
        <w:br/>
        <w:t>symbols of the inner attitude. There is a wisdom in them, and a great blessing, but we cannot</w:t>
        <w:br/>
        <w:t>force ourselves to understand or feel these things, that is why He gave us also the very short and</w:t>
        <w:br/>
        <w:t>simple prayer, for those who did not feel the desire to perform the acts associated with the other</w:t>
        <w:br/>
        <w:t>two.</w:t>
        <w:br/>
        <w:t>(24 June 1949 to an individual believer) [58]</w:t>
        <w:br/>
        <w:t>He suggests that you daily pray to Bahá’u’lláh to let you meet a soul receptive to His</w:t>
        <w:br/>
        <w:t>Message. The power of prayer is very great, and attracts the Divine conﬁrmations. He, also, will</w:t>
        <w:br/>
        <w:t>pray for your teaching work there.</w:t>
        <w:br/>
        <w:t>(30 September 1951 to an individual believer) [59]</w:t>
        <w:br/>
        <w:t>He thinks it would be wiser for the Bahá’ís to use the Meditations given by Bahá’u’lláh, and</w:t>
        <w:br/>
        <w:t>not any set form of meditation recommended by someone else; but the believers must be left free</w:t>
        <w:br/>
        <w:t>in these details and allowed to have personal latitude in ﬁnding their own level of communion</w:t>
        <w:br/>
        <w:t>with God.</w:t>
        <w:br/>
        <w:t>(27 January 1952 to an individual believer) [60]</w:t>
      </w:r>
    </w:p>
    <w:p>
      <w:pPr>
        <w:spacing w:line="276" w:lineRule="auto" w:after="120"/>
        <w:jc w:val="both"/>
      </w:pPr>
      <w:r>
        <w:t>This document has been downloaded from the Bahá’í Reference Library. You are free to use its content subject to the terms of use found at www.bahai.org/legalNotes</w:t>
        <w:br/>
        <w:t>Qur’án 51:22 ↩</w:t>
        <w:br/>
        <w:t>Qur’án 107:5 ↩1</w:t>
        <w:br/>
        <w:t>2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