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Gebet und Andachtsleben (Prayer and Devotional Life)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Thematisches Studium</w:t>
      </w:r>
    </w:p>
    <w:p>
      <w:pPr>
        <w:spacing w:line="276" w:lineRule="auto" w:after="120"/>
        <w:jc w:val="both"/>
      </w:pPr>
      <w:r>
        <w:t>* * *</w:t>
        <w:br/>
        <w:t>* * *Prayer and Devotional Life</w:t>
        <w:br/>
        <w:t>A Compilation of Extracts from the Writings of Bahá’u’lláh, the Báb, and</w:t>
        <w:br/>
        <w:t>‘Abdu’l‑Bahá and the Letters of Shoghi Effendi and the Universal House of</w:t>
        <w:br/>
        <w:t>Justice</w:t>
        <w:br/>
        <w:t>Prepared by the Research Department</w:t>
        <w:br/>
        <w:t>of the Universal House of Justice</w:t>
        <w:br/>
        <w:t>February 2019</w:t>
        <w:br/>
        <w:t>The Power of Prayer</w:t>
        <w:br/>
        <w:t>Communion with God</w:t>
        <w:br/>
        <w:t>The Spirit and Form of Prayer</w:t>
        <w:br/>
        <w:t>The Role of Meditation</w:t>
        <w:br/>
        <w:t>Prayer, Meditation, and Action</w:t>
        <w:br/>
        <w:t>Obligatory Prayers</w:t>
        <w:br/>
        <w:t>The Devotional Character of the Community</w:t>
        <w:br/>
        <w:t>Further Considerations</w:t>
        <w:br/>
        <w:t>Prayers and Healing</w:t>
        <w:br/>
        <w:t>The Importance of Memorization</w:t>
        <w:br/>
        <w:t>The Object of Our Devotion</w:t>
        <w:br/>
        <w:t>Additional Passages</w:t>
        <w:br/>
        <w:t>The Power of Prayer</w:t>
        <w:br/>
        <w:t>I beseech Thee … to make of my prayer a ﬁre that will burn away the veils which have shut me</w:t>
        <w:br/>
        <w:t>out from Thy beauty, and a light that will lead me unto the ocean of Thy Presence.</w:t>
        <w:br/>
        <w:t>(Bahá’u’lláh, Prayers and Meditations by Bahá’u’lláh (Wilmette: Bahá’í Publishing Trust,</w:t>
        <w:br/>
        <w:t>2008), CLXXXIII) [1]</w:t>
        <w:br/>
        <w:t>Every word that proceedeth out of the mouth of God is endowed with such potency as can</w:t>
        <w:br/>
        <w:t>instill new life into every human frame, if ye be of them that comprehend this truth.</w:t>
        <w:br/>
        <w:t>(Bahá’u’lláh, Gleanings from the Writings of Bahá’u’lláh (Wilmette: Bahá’í Publishing</w:t>
        <w:br/>
        <w:t>Trust, 1983), LXXIV) [2]</w:t>
        <w:br/>
        <w:t>Intone, O My servant, the verses of God that have been received by thee, as intoned by them</w:t>
        <w:br/>
        <w:t>who have drawn nigh unto Him, that the sweetness of thy melody may kindle thine own soul,</w:t>
        <w:br/>
        <w:t>and attract the hearts of all men. Whoso reciteth, in the privacy of his chamber, the verses</w:t>
        <w:br/>
        <w:t>revealed by God, the scattering angels of the Almighty shall scatter abroad the fragrance of the</w:t>
        <w:br/>
        <w:t>words uttered by his mouth, and shall cause the heart of every righteous man to throb. Though he</w:t>
        <w:br/>
        <w:t>may, at ﬁrst, remain unaware of its effect, yet the virtue of the grace vouchsafed unto him must</w:t>
        <w:br/>
        <w:t>needs sooner or later exercise its inﬂuence upon his soul. Thus have the mysteries of the</w:t>
        <w:br/>
        <w:t>Revelation of God been decreed by virtue of the Will of Him Who is the Source of power and</w:t>
        <w:br/>
        <w:t>wisdom.</w:t>
        <w:br/>
        <w:t>(Bahá’u’lláh, Gleanings from the Writings of Bahá’u’lláh, CXXXVI) [3]</w:t>
      </w:r>
    </w:p>
    <w:p>
      <w:pPr>
        <w:spacing w:line="276" w:lineRule="auto" w:after="120"/>
        <w:jc w:val="both"/>
      </w:pPr>
      <w:r>
        <w:t>If thou desirest eternal life, inhale the heavenly fragrance; and if thou seekest life everlasting,</w:t>
        <w:br/>
        <w:t>abide beneath the shelter of the Word of God.</w:t>
        <w:br/>
        <w:t>(‘Abdu’l-Bahá, from a Tablet—translated from the Persian) [4]</w:t>
        <w:br/>
        <w:t>The Word of God may be likened to the life-giving breezes of the divine springtime. When chanted</w:t>
        <w:br/>
        <w:t>in spiritual tones, it bestoweth the breath of life and granteth true salvation. It bringeth forth a</w:t>
        <w:br/>
        <w:t>garden of roses from the pure soil, and wafteth its musk-laden fragrance throughout the world.</w:t>
        <w:br/>
        <w:t>(‘Abdu’l-Bahá, from a Tablet—translated from the Persian) [5]</w:t>
        <w:br/>
        <w:t>Shouldst thou recite any of the revealed prayers, and seek assistance from God with thy face</w:t>
        <w:br/>
        <w:t>turned towards Him, and implore Him with devotion and fervour, thy need will be answered.</w:t>
        <w:br/>
        <w:t>(‘Abdu’l-Bahá, from a Tablet—translated from the Persian) [6]</w:t>
        <w:br/>
        <w:t>… He, Who has entrusted them with such a great mission to the world, is waiting and</w:t>
        <w:br/>
        <w:t>patiently waiting for them that labour in His Divine Vineyard to turn their hearts in prayer and</w:t>
        <w:br/>
        <w:t>supplication to the Almighty and seek that aid and guidance that can alone enable them to carry</w:t>
        <w:br/>
        <w:t>out His Divine Plan for this world.</w:t>
        <w:br/>
        <w:t>(From a letter dated 7 January 1923 written by Shoghi Effendi to the Bahá’í</w:t>
        <w:br/>
        <w:t>community of Pasadena, California) [7]</w:t>
        <w:br/>
        <w:t>If you read the utterances of Bahá’u’lláh and ‘Abdu’l-Bahá with selﬂessness and care and</w:t>
        <w:br/>
        <w:t>concentrate upon them, you will discover truths unknown to you before and will obtain an insight</w:t>
        <w:br/>
        <w:t>into the problems that have bafﬂed the great thinkers of the world.</w:t>
        <w:br/>
        <w:t>(In the handwriting of Shoghi Effendi, appended to a letter dated 30 January 1925</w:t>
        <w:br/>
        <w:t>written on his behalf to an individual believer) [8]</w:t>
        <w:br/>
        <w:t>The Guardian wishes you, therefore, to pray, and to supplicate the Almighty that He may</w:t>
        <w:br/>
        <w:t>give you a fuller measure of His grace; that through it your spiritual energies may be quickened</w:t>
        <w:br/>
        <w:t>and that you may become more imbued with that spirit which must needs animate, sustain and</w:t>
        <w:br/>
        <w:t>strengthen every sincere and true follower of the Faith.</w:t>
        <w:br/>
        <w:t>(From a letter dated 13 March 1934 written on behalf of Shoghi Effendi to an</w:t>
        <w:br/>
        <w:t>individual believer) [9]</w:t>
        <w:br/>
        <w:t>He wishes again to assure you he will pray for your spiritual advancement in the Holy</w:t>
        <w:br/>
        <w:t>Shrines. The power of God can entirely transmute our characters and make of us beings entirely</w:t>
        <w:br/>
        <w:t>unlike our previous selves. Through prayer and supplication, obedience to the divine laws</w:t>
        <w:br/>
        <w:t>Bahá’u’lláh has revealed, and ever-increasing service to His Faith, we can change ourselves.</w:t>
        <w:br/>
        <w:t>(From a letter dated 22 November 1941 written on behalf of Shoghi Effendi to an</w:t>
        <w:br/>
        <w:t>individual believer) [10]</w:t>
        <w:br/>
        <w:t>The believers, as we all know, should endeavour to set such an example in their personal lives</w:t>
        <w:br/>
        <w:t>and conduct that others will feel impelled to embrace a Faith which reforms human character.</w:t>
        <w:br/>
        <w:t>However, unfortunately, not everyone achieves easily and rapidly the victory over self. What</w:t>
        <w:br/>
        <w:t>every believer, new or old, should realize is that the Cause has the spiritual power to re-create us if</w:t>
        <w:br/>
        <w:t>we make the effort to let that power inﬂuence us, and the greatest help in this respect is prayer.</w:t>
        <w:br/>
        <w:t>We must supplicate Bahá’u’lláh to assist us to overcome the failings in our own characters, and</w:t>
        <w:br/>
        <w:t>also exert our own will-power in mastering ourselves.</w:t>
      </w:r>
    </w:p>
    <w:p>
      <w:pPr>
        <w:spacing w:line="276" w:lineRule="auto" w:after="120"/>
        <w:jc w:val="both"/>
      </w:pPr>
      <w:r>
        <w:t>(From a letter dated 27 January 1945 written on behalf of Shoghi Effendi to an</w:t>
        <w:br/>
        <w:t>individual believer) [11]</w:t>
        <w:br/>
        <w:t>He suggests that you all hold special prayers that God may send to you receptive souls to</w:t>
        <w:br/>
        <w:t>teach. Prayer unlocks doors that otherwise seem unopenable!</w:t>
        <w:br/>
        <w:t>(From a letter dated 28 June 1945 written on behalf of Shoghi Effendi to an individual</w:t>
        <w:br/>
        <w:t>believer) [12]</w:t>
        <w:br/>
        <w:t>He suggests that you daily pray to Bahá’u’lláh to let you meet a soul receptive to His</w:t>
        <w:br/>
        <w:t>Message. The power of prayer is very great, and attracts the Divine conﬁrmations.</w:t>
        <w:br/>
        <w:t>(From a letter dated 30 September 1951 written on behalf of Shoghi Effendi to an</w:t>
        <w:br/>
        <w:t>individual believer) [13]</w:t>
        <w:br/>
        <w:t>The Twin Luminaries of this resplendent age have taught us this: Prayer is the essential</w:t>
        <w:br/>
        <w:t>spiritual conversation of the soul with its Maker, direct and without intermediation. It is the</w:t>
        <w:br/>
        <w:t>spiritual food that sustains the life of the spirit. Like the morning’s dew, it brings freshness to the</w:t>
        <w:br/>
        <w:t>heart and cleanses it, purifying it from attachments of the insistent self. It is a ﬁre that</w:t>
        <w:br/>
        <w:t>burns away the veils and a light that leads to the ocean of reunion with the Almighty. On its</w:t>
        <w:br/>
        <w:t>wings does the soul soar in the heavens of God and draw closer to the divine reality. Upon its</w:t>
        <w:br/>
        <w:t>quality depends the development of the limitless capacities of the soul and the attraction of the</w:t>
        <w:br/>
        <w:t>bounties of God, but the prolongation of prayer is not desirable.</w:t>
        <w:br/>
        <w:t>(The Universal House of Justice, from a letter dated 18 December 2014 to the Bahá’ís</w:t>
        <w:br/>
        <w:t>in Iran) [14]</w:t>
        <w:br/>
        <w:t>Communion with God</w:t>
        <w:br/>
        <w:t>Recite ye the verses of God every morn and eventide. Whoso faileth to recite them hath not</w:t>
        <w:br/>
        <w:t>been faithful to the Covenant of God and His Testament, and whoso turneth away from these</w:t>
        <w:br/>
        <w:t>holy verses in this Day is of those who throughout eternity have turned away from God. Fear ye</w:t>
        <w:br/>
        <w:t>God, O My servants, one and all. Pride not yourselves on much reading of the verses or on a</w:t>
        <w:br/>
        <w:t>multitude of pious acts by night and day; for were a man to read a single verse with joy and</w:t>
        <w:br/>
        <w:t>radiance it would be better for him than to read with lassitude all the Holy Books of God, the Help</w:t>
        <w:br/>
        <w:t>in Peril, the Self-Subsisting. Read ye the sacred verses in such measure that ye be not overcome by</w:t>
        <w:br/>
        <w:t>languor and despondency. Lay not upon your souls that which will weary them and weigh them</w:t>
        <w:br/>
        <w:t>down, but rather what will lighten and uplift them, so that they may soar on the wings of the</w:t>
        <w:br/>
        <w:t>Divine verses towards the Dawning-place of His manifest signs; this will draw you nearer to God,</w:t>
        <w:br/>
        <w:t>did ye but comprehend.</w:t>
        <w:br/>
        <w:t>(Bahá’u’lláh, The Kitáb-i-Aqdas, par. 149) [15]</w:t>
        <w:br/>
        <w:t>Purge Thou mine ear, O my Lord, that I may hearken unto the verses sent down unto Thee,</w:t>
        <w:br/>
        <w:t>and illuminate my heart with the light of Thy knowledge, and loose my tongue that it may make</w:t>
        <w:br/>
        <w:t>mention of Thee and sing Thy praise. By Thy might, O my God! My soul is wedded to none beside</w:t>
        <w:br/>
        <w:t>Thee, and my heart seeketh none except Thine own Self.</w:t>
        <w:br/>
        <w:t>(Bahá’u’lláh, Prayers and Meditations by Bahá’u’lláh, LXXXIV) [16]</w:t>
        <w:br/>
        <w:t>Occupy thyself in remembrance of the Beauty of Him Who is the Unconstrained at early</w:t>
        <w:br/>
        <w:t>morn, and seek communion with Him at the hour of dawn. O ‘Alí! Remembrance of Me is a</w:t>
        <w:br/>
        <w:t>healing medicine to the souls and a light to the hearts of men.</w:t>
        <w:br/>
        <w:t>(Bahá’u’lláh, from a Tablet—translated from the Persian) [17]</w:t>
      </w:r>
    </w:p>
    <w:p>
      <w:pPr>
        <w:spacing w:line="276" w:lineRule="auto" w:after="120"/>
        <w:jc w:val="both"/>
      </w:pPr>
      <w:r>
        <w:t>I render Thee thanks, O Thou Who hast lighted Thy ﬁre within my soul, and cast the beams</w:t>
        <w:br/>
        <w:t>of Thy light into my heart, that Thou hast taught Thy servants how to make mention of Thee,</w:t>
        <w:br/>
        <w:t>and revealed unto them the ways whereby they can supplicate Thee, through Thy most holy and</w:t>
        <w:br/>
        <w:t>exalted tongue, and Thy most august and precious speech. But for Thy leave, who is there that</w:t>
        <w:br/>
        <w:t>could venture to express Thy might and Thy grandeur; and were it not for Thine instruction, who</w:t>
        <w:br/>
        <w:t>is the man that could discover the ways of Thy pleasure in the kingdom of Thy creation?</w:t>
        <w:br/>
        <w:t>(Bahá’u’lláh, Prayers and Meditations by Bahá’u’lláh, CLXXVI) [18]</w:t>
        <w:br/>
        <w:t>Make my prayer, O my Lord, a fountain of living waters whereby I may live as long as Thy</w:t>
        <w:br/>
        <w:t>sovereignty endureth, and may make mention of Thee in every world of Thy worlds.</w:t>
        <w:br/>
        <w:t>(Bahá’u’lláh, Prayers and Meditations by Bahá’u’lláh, CLXXXIII) [19]</w:t>
        <w:br/>
        <w:t>O Son of Light! Forget all save Me and commune with My spirit. This is of the essence of My</w:t>
        <w:br/>
        <w:t>command, therefore turn unto it.</w:t>
        <w:br/>
        <w:t>(Bahá’u’lláh, The Hidden Words, Arabic, no. 16) [20]</w:t>
        <w:br/>
        <w:t>O Son of Glory! Be swift in the path of holiness, and enter the heaven of communion with</w:t>
        <w:br/>
        <w:t>Me. Cleanse thy heart with the burnish of the spirit, and hasten to the court of the Most High.</w:t>
        <w:br/>
        <w:t>(Bahá’u’lláh, The Hidden Words, Persian, no. 8) [21]</w:t>
        <w:br/>
        <w:t>Glory be unto Thee, Thou art exalted above the description of anyone save Thyself, since it is</w:t>
        <w:br/>
        <w:t>beyond human conception to beﬁttingly magnify Thy virtues or to comprehend the inmost reality</w:t>
        <w:br/>
        <w:t>of Thine Essence. Far be it from Thy glory that Thy creatures should describe Thee or that anyone</w:t>
        <w:br/>
        <w:t>besides Thyself should ever know Thee. I have known Thee, O my God, by reason of Thy making</w:t>
        <w:br/>
        <w:t>Thyself known unto me, for hadst Thou not revealed Thyself unto me, I would not have known</w:t>
        <w:br/>
        <w:t>Thee. I worship Thee by virtue of Thy summoning me unto Thee, for had it not been for Thy</w:t>
        <w:br/>
        <w:t>summons I would not have worshiped Thee.</w:t>
        <w:br/>
        <w:t>(The Báb, Selections from the Writings of the Báb (Haifa: Bahá’í World Centre, 1978), p.</w:t>
        <w:br/>
        <w:t>203) [22]</w:t>
        <w:br/>
        <w:t>Remembrance of God is like the rain and dew which bestow freshness and grace on ﬂowers</w:t>
        <w:br/>
        <w:t>and hyacinths, revive them and cause them to acquire fragrance, redolence and renewed charm.</w:t>
        <w:br/>
        <w:t>“And thou hast seen the earth dried up and barren: but when We send down the rain upon it, it</w:t>
        <w:br/>
        <w:t>stirreth and swelleth, and groweth every kind of luxuriant herb.”1 Strive thou, then, to praise and</w:t>
        <w:br/>
        <w:t>glorify God by night and by day, that thou mayest attain inﬁnite freshness and beauty.</w:t>
        <w:br/>
        <w:t>(‘Abdu’l-Bahá, from a Tablet—translated from the Persian) [23]</w:t>
        <w:br/>
        <w:t>It behoveth the servant to pray to and seek assistance from God, and to supplicate and</w:t>
        <w:br/>
        <w:t>implore His aid. Such becometh the rank of servitude, and the Lord will decree whatsoever He</w:t>
        <w:br/>
        <w:t>desireth, in accordance with His consummate wisdom.</w:t>
        <w:br/>
        <w:t>(‘Abdu’l-Bahá, from a Tablet—translated from the Arabic) [24]</w:t>
        <w:br/>
        <w:t>Praise be to God, thy heart is engaged in the commemoration of God, thy soul is gladdened by</w:t>
        <w:br/>
        <w:t>the glad tidings of God and thou art absorbed in prayer. The state of prayer is the best of</w:t>
        <w:br/>
        <w:t>conditions, for man is then associating with God. Prayer verily bestoweth life, particularly when</w:t>
        <w:br/>
        <w:t>offered in private and at times, such as midnight, when freed from daily cares.</w:t>
        <w:br/>
        <w:t>(‘Abdu’l-Bahá, Selections from the Writings of ‘Abdu’l-Bahá (Wilmette: Bahá’í</w:t>
        <w:br/>
        <w:t>Publishing Trust, 2009), no. 172) [25]</w:t>
      </w:r>
    </w:p>
    <w:p>
      <w:pPr>
        <w:spacing w:line="276" w:lineRule="auto" w:after="120"/>
        <w:jc w:val="both"/>
      </w:pPr>
      <w:r>
        <w:t>We must strive to attain to that condition by being separated from all things and from the</w:t>
        <w:br/>
        <w:t>people of the world and by turning to God alone. It will take some effort on the part of man to</w:t>
        <w:br/>
        <w:t>attain to that condition, but he must work for it, strive for it. We can attain to it by thinking and</w:t>
        <w:br/>
        <w:t>caring less for material things and more for the spiritual. The further we go from the one, the</w:t>
        <w:br/>
        <w:t>nearer we are to the other. The choice is ours.</w:t>
        <w:br/>
        <w:t>Our spiritual perception, our inward sight must be opened, so that we can see the signs and</w:t>
        <w:br/>
        <w:t>traces of God’s spirit in everything. Everything can reﬂect to us the light of the Spirit.</w:t>
        <w:br/>
        <w:t>(Report of ‘Abdu’l-Bahá’s words as quoted in J. E. Esslemont, Bahá’u’lláh and the New</w:t>
        <w:br/>
        <w:t>Era, 5th rev. ed. (Wilmette: Bahá’í Publishing Trust, 1980), p. 89) [26]</w:t>
        <w:br/>
        <w:t>Know thou, verily, it is becoming in a weak one to supplicate to the Strong One, and it</w:t>
        <w:br/>
        <w:t>behooveth a seeker of bounty to beseech the Glorious Bountiful One. When one supplicates to his</w:t>
        <w:br/>
        <w:t>Lord, turns to Him and seeks bounty from His Ocean, this supplication brings light to his heart,</w:t>
        <w:br/>
        <w:t>illumination to his sight, life to his soul and exaltation to his being.</w:t>
        <w:br/>
        <w:t>(Report of ‘Abdu’l-Bahá’s words as quoted in J. E. Esslemont, Bahá’u’lláh and the New</w:t>
        <w:br/>
        <w:t>Era, p. 93) [27]</w:t>
        <w:br/>
        <w:t>In the highest prayer, men pray only for the love of God, not because they fear Him or hell, or</w:t>
        <w:br/>
        <w:t>hope for bounty or heaven…. When a man falls in love with a human being, it is impossible for</w:t>
        <w:br/>
        <w:t>him to keep from mentioning the name of his beloved. How much more difﬁcult is it to keep from</w:t>
        <w:br/>
        <w:t>mentioning the Name of God when one has come to love Him…. The spiritual man ﬁnds no</w:t>
        <w:br/>
        <w:t>delight in anything save in commemoration of God.</w:t>
        <w:br/>
        <w:t>(Report of ‘Abdu’l-Bahá’s words as quoted in J. E. Esslemont, Bahá’u’lláh and the New</w:t>
        <w:br/>
        <w:t>Era, pp. 94–95) [28]</w:t>
        <w:br/>
        <w:t>When we turn to God with our whole heart and invoke His Name, a spiritual connection is</w:t>
        <w:br/>
        <w:t>established through which we become a channel of divine inﬂuence.</w:t>
        <w:br/>
        <w:t>(From a letter dated 19 October 1925 written on behalf of Shoghi Effendi to an</w:t>
        <w:br/>
        <w:t>individual believer) [29]</w:t>
        <w:br/>
        <w:t>The Spirit and Form of Prayer</w:t>
        <w:br/>
        <w:t>The most acceptable prayer is the one offered with the utmost spirituality and radiance; its</w:t>
        <w:br/>
        <w:t>prolongation hath not been and is not beloved by God. The more detached and the purer the</w:t>
        <w:br/>
        <w:t>prayer, the more acceptable is it in the presence of God.</w:t>
        <w:br/>
        <w:t>(The Báb, Selections from the Writings of the Báb, p. 78) [30]</w:t>
        <w:br/>
        <w:t>The reason why privacy hath been enjoined in moments of devotion is this, that thou mayest</w:t>
        <w:br/>
        <w:t>give thy best attention to the remembrance of God, that thy heart may at all times be animated</w:t>
        <w:br/>
        <w:t>with His Spirit, and not be shut out as by a veil from thy Best Beloved. Let not thy tongue pay lip</w:t>
        <w:br/>
        <w:t>service in praise of God while thy heart be not attuned to the exalted Summit of Glory, and the</w:t>
        <w:br/>
        <w:t>Focal Point of communion. Thus if haply thou dost live in the Day of Resurrection, the mirror of</w:t>
        <w:br/>
        <w:t>thy heart will be set towards Him Who is the Day-Star of Truth; and no sooner will His light shine</w:t>
        <w:br/>
        <w:t>forth than the splendour thereof shall forthwith be reﬂected in thy heart. For He is the Source of</w:t>
        <w:br/>
        <w:t>all goodness, and unto Him revert all things. But if He appeareth while thou hast turned unto</w:t>
        <w:br/>
        <w:t>thyself in meditation, this shall not proﬁt thee, unless thou shalt mention His Name by words He</w:t>
        <w:br/>
        <w:t>hath revealed. For in the forthcoming Revelation it is He Who is the Remembrance of God,</w:t>
        <w:br/>
        <w:t>whereas the devotions which thou art offering at present have been prescribed by the Point of the</w:t>
        <w:br/>
        <w:t>Bayán, while He Who will shine resplendent in the Day of Resurrection is the Revelation of the</w:t>
      </w:r>
    </w:p>
    <w:p>
      <w:pPr>
        <w:spacing w:line="276" w:lineRule="auto" w:after="120"/>
        <w:jc w:val="both"/>
      </w:pPr>
      <w:r>
        <w:t>inner reality enshrined in the Point of the Bayán—a Revelation more potent, immeasurably more</w:t>
        <w:br/>
        <w:t>potent, than the one which hath preceded it.</w:t>
        <w:br/>
        <w:t>(The Báb, Selections from the Writings of the Báb, pp. 93–94) [31]</w:t>
        <w:br/>
        <w:t>As for devotions other than obligatory prayer, if these be chanted jointly and with a pleasant</w:t>
        <w:br/>
        <w:t>and affecting melody, this would be most acceptable.</w:t>
        <w:br/>
        <w:t>(‘Abdu’l-Bahá, from a Tablet—translated from the Persian) [32]</w:t>
        <w:br/>
        <w:t>The simplicity characterizing the offering of Bahá’í prayers, whether obligatory or otherwise,</w:t>
        <w:br/>
        <w:t>should be maintained. Rigidity and rituals should be strictly avoided.</w:t>
        <w:br/>
        <w:t>(In the handwriting of Shoghi Effendi, appended to a letter dated 30 October 1936</w:t>
        <w:br/>
        <w:t>written on his behalf to an individual believer) [33]</w:t>
        <w:br/>
        <w:t>‘Abdu’l-Bahá once said: “The worshipper must pray with a detached spirit, unconditional</w:t>
        <w:br/>
        <w:t>surrender of the will, concentrated attention and spiritual fervour…. Automatic, formal prayers</w:t>
        <w:br/>
        <w:t>which do not touch the core of the heart are of no avail.”</w:t>
        <w:br/>
        <w:t>(From a letter dated 19 October 1925 written on behalf of Shoghi Effendi to an</w:t>
        <w:br/>
        <w:t>individual believer) [34]</w:t>
        <w:br/>
        <w:t>As regards the chanting of Tablets in the Temple, Shoghi Effendi wishes in this connection to</w:t>
        <w:br/>
        <w:t>urge the friends to avoid all forms of rigidity and uniformity in matters of worship. There is no</w:t>
        <w:br/>
        <w:t>objection to the recital or chanting of prayers in the Oriental language, but there is also no</w:t>
        <w:br/>
        <w:t>obligation whatever of adopting such a form of prayer at any devotional service in the auditorium</w:t>
        <w:br/>
        <w:t>of the Temple. It should neither be required nor prohibited. The important thing that should</w:t>
        <w:br/>
        <w:t>always be borne in mind is that with the exception of certain speciﬁc obligatory prayers</w:t>
        <w:br/>
        <w:t>Bahá’u’lláh has given us no strict or special rulings in matters of worship whether in the Temple</w:t>
        <w:br/>
        <w:t>or elsewhere. Prayer is essentially a communion between man and God, and as such transcends all</w:t>
        <w:br/>
        <w:t>ritualistic forms and formulae.</w:t>
        <w:br/>
        <w:t>(From a letter dated 15 June 1935 written on behalf of Shoghi Effendi to an individual</w:t>
        <w:br/>
        <w:t>believer) [35]</w:t>
        <w:br/>
        <w:t>Daily prayers—with the exception of the speciﬁc obligatory prayers such as the “Namáz”2—</w:t>
        <w:br/>
        <w:t>can be recited in any fashion or manner which the believer chooses. Uniformity in the case of such</w:t>
        <w:br/>
        <w:t>prayers should under no circumstances be imposed upon the friends. The worshipper should be</w:t>
        <w:br/>
        <w:t>left entirely free to pray as he wishes.</w:t>
        <w:br/>
        <w:t>(From a letter dated 6 July 1935 written on behalf of Shoghi Effendi to an individual</w:t>
        <w:br/>
        <w:t>believer) [36]</w:t>
        <w:br/>
        <w:t>With regard to your spiritual experiences, the Guardian has been very interested to share</w:t>
        <w:br/>
        <w:t>them. He would, however, urge you to always use and read, during your hours of meditation and</w:t>
        <w:br/>
        <w:t>prayer, the words revealed by Bahá’u’lláh and the Master.</w:t>
        <w:br/>
        <w:t>(From a letter dated 6 December 1935 written on behalf of Shoghi Effendi to an</w:t>
        <w:br/>
        <w:t>individual believer) [37]</w:t>
        <w:br/>
        <w:t>The true worshipper, while praying, should endeavour not so much to ask God to fulﬁl his</w:t>
        <w:br/>
        <w:t>wishes and desires, but rather to adjust these and make them conform to the Divine Will. Only</w:t>
        <w:br/>
        <w:t>through such an attitude can one derive that feeling of inner peace and contentment which the</w:t>
        <w:br/>
        <w:t>power of prayer alone can confer.</w:t>
      </w:r>
    </w:p>
    <w:p>
      <w:pPr>
        <w:spacing w:line="276" w:lineRule="auto" w:after="120"/>
        <w:jc w:val="both"/>
      </w:pPr>
      <w:r>
        <w:t>(From a letter dated 26 October 1938 written on behalf of Shoghi Effendi to an</w:t>
        <w:br/>
        <w:t>individual believer) [38]</w:t>
        <w:br/>
        <w:t>He feels more emphasis should be laid on the importance and power of prayer, including the</w:t>
        <w:br/>
        <w:t>use of The Greatest Name, but not over-emphasizing it. It is the spirit behind the words which is</w:t>
        <w:br/>
        <w:t>really important.</w:t>
        <w:br/>
        <w:t>(From a letter dated 16 March 1946 written on behalf of Shoghi Effendi to an</w:t>
        <w:br/>
        <w:t>individual believer) [39]</w:t>
        <w:br/>
        <w:t>The daily prayers are to be said each one for himself, aloud or silent makes no difference.</w:t>
        <w:br/>
        <w:t>There is no congregational prayer except that for the dead. We read healing and other prayers in</w:t>
        <w:br/>
        <w:t>our meetings, but the daily prayer is a personal obligation, so someone else reading it is not quite</w:t>
        <w:br/>
        <w:t>the same thing as saying it for yourself.</w:t>
        <w:br/>
        <w:t>(From a letter dated 31 January 1949 written on behalf of Shoghi Effendi to an</w:t>
        <w:br/>
        <w:t>individual believer) [40]</w:t>
        <w:br/>
        <w:t>The powers latent in prayer are manifested when it is motivated by the love of God, beyond any</w:t>
        <w:br/>
        <w:t>fear or favour, and free from ostentation and superstition. It is to be expressed with a sincere and</w:t>
        <w:br/>
        <w:t>pure heart conducive to contemplation and meditation so that the rational faculty can be</w:t>
        <w:br/>
        <w:t>illumined by its effects. Such prayer will transcend the limitation of words and go well beyond</w:t>
        <w:br/>
        <w:t>mere sounds. The sweetness of its melodies must gladden and uplift the heart and reinforce the</w:t>
        <w:br/>
        <w:t>penetrating power of the Word, transmuting earthly inclinations into heavenly attributes and</w:t>
        <w:br/>
        <w:t>inspiring selﬂess service to humankind.</w:t>
        <w:br/>
        <w:t>(The Universal House of Justice, from a letter dated 18 December 2014 to the Bahá’ís</w:t>
        <w:br/>
        <w:t>in Iran) [41]</w:t>
        <w:br/>
        <w:t>The Role of Meditation</w:t>
        <w:br/>
        <w:t>Do thou meditate on that which We have revealed unto thee, that thou mayest discover the</w:t>
        <w:br/>
        <w:t>purpose of God, thy Lord, and the Lord of all worlds. In these words the mysteries of Divine</w:t>
        <w:br/>
        <w:t>Wisdom have been treasured.</w:t>
        <w:br/>
        <w:t>(Bahá’u’lláh, Gleanings from the Writings of Bahá’u’lláh, LXXIX) [42]</w:t>
        <w:br/>
        <w:t>Bahá’u’lláh says there is a sign (from God) in every phenomenon: the sign of the intellect is</w:t>
        <w:br/>
        <w:t>contemplation and the sign of contemplation is silence, because it is impossible for a man to do</w:t>
        <w:br/>
        <w:t>two things at one time—he cannot both speak and meditate.</w:t>
        <w:br/>
        <w:t>It is an axiomatic fact that while you meditate you are speaking with your own spirit. In that</w:t>
        <w:br/>
        <w:t>state of mind you put certain questions to your spirit and the spirit answers: the light breaks forth</w:t>
        <w:br/>
        <w:t>and the reality is revealed.</w:t>
        <w:br/>
        <w:t>You cannot apply the name “man” to any being void of this faculty of meditation; without it</w:t>
        <w:br/>
        <w:t>he would be a mere animal, lower than the beasts.</w:t>
        <w:br/>
        <w:t>Through the faculty of meditation man attains to eternal life; through it he receives the</w:t>
        <w:br/>
        <w:t>breath of the Holy Spirit—the bestowal of the Spirit is given in reﬂection and meditation.</w:t>
        <w:br/>
        <w:t>The spirit of man is itself informed and strengthened during meditation; through it affairs of</w:t>
        <w:br/>
        <w:t>which man knew nothing are unfolded before his view. Through it he receives Divine inspiration,</w:t>
        <w:br/>
        <w:t>through it he receives heavenly food.</w:t>
      </w:r>
    </w:p>
    <w:p>
      <w:pPr>
        <w:spacing w:line="276" w:lineRule="auto" w:after="120"/>
        <w:jc w:val="both"/>
      </w:pPr>
      <w:r>
        <w:t>Meditation is the key for opening the doors of mysteries. In that state man abstracts himself:</w:t>
        <w:br/>
        <w:t>in that state man withdraws himself from all outside objects; in that subjective mood he is</w:t>
        <w:br/>
        <w:t>immersed in the ocean of spiritual life and can unfold the secrets of things-in-themselves. To</w:t>
        <w:br/>
        <w:t>illustrate this, think of man as endowed with two kinds of sight; when the power of insight is</w:t>
        <w:br/>
        <w:t>being used the outward power of vision does not see.</w:t>
        <w:br/>
        <w:t>This faculty of meditation frees man from the animal nature, discerns the reality of things,</w:t>
        <w:br/>
        <w:t>puts man in touch with God.</w:t>
        <w:br/>
        <w:t>This faculty brings forth from the invisible plane the sciences and arts. Through the</w:t>
        <w:br/>
        <w:t>meditative faculty inventions are made possible, colossal undertakings are carried out; through it</w:t>
        <w:br/>
        <w:t>governments can run smoothly. Through this faculty man enters into the very Kingdom of God.</w:t>
        <w:br/>
        <w:t>Nevertheless some thoughts are useless to man; they are like waves moving in the sea</w:t>
        <w:br/>
        <w:t>without result. But if the faculty of meditation is bathed in the inner light and characterized with</w:t>
        <w:br/>
        <w:t>divine attributes, the results will be conﬁrmed.</w:t>
        <w:br/>
        <w:t>The meditative faculty is akin to the mirror; if you put it before earthly objects it will reﬂect</w:t>
        <w:br/>
        <w:t>them. Therefore if the spirit of man is contemplating earthly subjects he will be informed of</w:t>
        <w:br/>
        <w:t>these.</w:t>
        <w:br/>
        <w:t>But if you turn the mirror of your spirits heavenwards, the heavenly constellations and the</w:t>
        <w:br/>
        <w:t>rays of the Sun of Reality will be reﬂected in your hearts, and the virtues of the Kingdom will be</w:t>
        <w:br/>
        <w:t>obtained.</w:t>
        <w:br/>
        <w:t>Therefore let us keep this faculty rightly directed—turning it to the heavenly Sun and not to</w:t>
        <w:br/>
        <w:t>earthly objects—so that we may discover the secrets of the Kingdom, and comprehend the</w:t>
        <w:br/>
        <w:t>allegories of the Bible and the mysteries of the spirit.</w:t>
        <w:br/>
        <w:t>May we indeed become mirrors reﬂecting the heavenly realities, and may we become so pure</w:t>
        <w:br/>
        <w:t>as to reﬂect the stars of heaven.</w:t>
        <w:br/>
        <w:t>(‘Abdu’l-Bahá, Paris Talks: Addresses given by ‘Abdu’l-Bahá in Paris in 1911–1912</w:t>
        <w:br/>
        <w:t>(Wilmette: Bahá’í Publishing Trust, 2011), no. 54) [43]</w:t>
        <w:br/>
        <w:t>… of course the Bahá’ís can and should meditate upon the signiﬁcances of the writings, and</w:t>
        <w:br/>
        <w:t>endeavour to grasp their meaning to the uttermost. There can be no possible objection to this.</w:t>
        <w:br/>
        <w:t>However, certain things are, by their very nature, a mystery to us, at least in our present stage of</w:t>
        <w:br/>
        <w:t>development.</w:t>
        <w:br/>
        <w:t>(From a letter dated 14 January 1942 written on behalf of Shoghi Effendi to an</w:t>
        <w:br/>
        <w:t>individual believer) [44]</w:t>
        <w:br/>
        <w:t>There are no set forms of meditation prescribed in the teachings, no plan, as such, for inner</w:t>
        <w:br/>
        <w:t>development. The friends are urged—nay enjoined—to pray, and they also should meditate, but the</w:t>
        <w:br/>
        <w:t>manner of doing the latter is left entirely to the individual.</w:t>
        <w:br/>
        <w:t>…</w:t>
        <w:br/>
        <w:t>The inspiration received through meditation is of a nature that one cannot measure or</w:t>
        <w:br/>
        <w:t>determine. God can inspire into our minds things that we had no previous knowledge of, if He</w:t>
        <w:br/>
        <w:t>desires to do so.</w:t>
        <w:br/>
        <w:t>(From a letter dated 25 January 1943 written on behalf of Shoghi Effendi to individual</w:t>
        <w:br/>
        <w:t>believers) [45]</w:t>
      </w:r>
    </w:p>
    <w:p>
      <w:pPr>
        <w:spacing w:line="276" w:lineRule="auto" w:after="120"/>
        <w:jc w:val="both"/>
      </w:pPr>
      <w:r>
        <w:t>Through meditation the doors of deeper knowledge and inspiration may be opened. Naturally,</w:t>
        <w:br/>
        <w:t>if one meditates as a Bahá’í he is connected with the Source; if a man believing in God meditates</w:t>
        <w:br/>
        <w:t>he is tuning in to the power and mercy of God; but we cannot say that any inspiration which a</w:t>
        <w:br/>
        <w:t>person, not knowing Bahá’u’lláh, or not believing in God, receives is merely from his own ego.</w:t>
        <w:br/>
        <w:t>Meditation is very important, and the Guardian sees no reason why the friends should not be</w:t>
        <w:br/>
        <w:t>taught to meditate, but they should guard against superstitious or foolish ideas creeping into it.</w:t>
        <w:br/>
        <w:t>(From a letter dated 19 November 1945 written on behalf of Shoghi Effendi to an</w:t>
        <w:br/>
        <w:t>individual believer) [46]</w:t>
        <w:br/>
        <w:t>He thinks it would be wiser for the Bahá’ís to use the Meditations given by Bahá’u’lláh, and</w:t>
        <w:br/>
        <w:t>not any set form of meditation recommended by someone else; but the believers must be left free</w:t>
        <w:br/>
        <w:t>in these details and allowed to have personal latitude in ﬁnding their own level of communion</w:t>
        <w:br/>
        <w:t>with God.</w:t>
        <w:br/>
        <w:t>(From a letter dated 27 January 1952 written on behalf of Shoghi Effendi to an</w:t>
        <w:br/>
        <w:t>individual believer) [47]</w:t>
        <w:br/>
        <w:t>Prayer, Meditation, and Action</w:t>
        <w:br/>
        <w:t>Therefore strive that your actions day by day may be beautiful prayers. Turn towards God,</w:t>
        <w:br/>
        <w:t>and seek always to do that which is right and noble. Enrich the poor, raise the fallen, comfort the</w:t>
        <w:br/>
        <w:t>sorrowful, bring healing to the sick, reassure the fearful, rescue the oppressed, bring hope to the</w:t>
        <w:br/>
        <w:t>hopeless, shelter the destitute!</w:t>
        <w:br/>
        <w:t>(‘Abdu’l-Bahá, Paris Talks, no. 26) [48]</w:t>
        <w:br/>
        <w:t>O maid-servant of God! Chant the Words of God and, pondering over their meaning, transform</w:t>
        <w:br/>
        <w:t>them into actions! I ask God to cause thee to attain a high station in the Kingdom of Life forever</w:t>
        <w:br/>
        <w:t>and ever.</w:t>
        <w:br/>
        <w:t>(‘Abdu’l-Bahá, Tablets of Abdul-Baha Abbas, vol. 1 (Chicago: Bahá’í Publishing Society,</w:t>
        <w:br/>
        <w:t>1909), p. 85) [49]</w:t>
        <w:br/>
        <w:t>Prayer and meditation are very important factors in deepening the spiritual life of the</w:t>
        <w:br/>
        <w:t>individual, but with them must go also action and example, as these are the tangible results of the</w:t>
        <w:br/>
        <w:t>former. Both are essential.</w:t>
        <w:br/>
        <w:t>(From a letter dated 15 May 1944 written on behalf of Shoghi Effendi to an individual</w:t>
        <w:br/>
        <w:t>believer) [50]</w:t>
        <w:br/>
        <w:t>The Master said guidance was when the doors opened after we tried. We can pray, ask to do God’s</w:t>
        <w:br/>
        <w:t>will only, try hard, and then if we ﬁnd our plan is not working out, assume it is not the right one,</w:t>
        <w:br/>
        <w:t>at least for the moment.</w:t>
        <w:br/>
        <w:t>(From a letter dated 29 October 1952 written on behalf of Shoghi Effendi to an</w:t>
        <w:br/>
        <w:t>individual believer) [51]</w:t>
        <w:br/>
        <w:t>When a person becomes a Bahá’í, actually what takes place is that the seed of the spirit</w:t>
        <w:br/>
        <w:t>starts to grow in the human soul. This seed must be watered by the outpourings of the Holy</w:t>
        <w:br/>
        <w:t>Spirit. These gifts of the spirit are received through prayer, meditation, study of the Holy</w:t>
        <w:br/>
        <w:t>Utterances and service to the Cause of God. The fact of the matter is that service in the Cause is</w:t>
        <w:br/>
        <w:t>like the plough which ploughs the physical soil when seeds are sown. It is necessary that the soil</w:t>
        <w:br/>
        <w:t>be ploughed up, so that it can be enriched, and thus cause a stronger growth of the seed. In exactly</w:t>
        <w:br/>
        <w:t>the same way the evolution of the spirit takes place through ploughing up the soil of the heart so</w:t>
      </w:r>
    </w:p>
    <w:p>
      <w:pPr>
        <w:spacing w:line="276" w:lineRule="auto" w:after="120"/>
        <w:jc w:val="both"/>
      </w:pPr>
      <w:r>
        <w:t>that it is a constant reﬂection of the Holy Spirit. In this way the human spirit grows and develops</w:t>
        <w:br/>
        <w:t>by leaps and bounds.</w:t>
        <w:br/>
        <w:t>(From a letter dated 6 October 1954 written on behalf of Shoghi Effendi to an</w:t>
        <w:br/>
        <w:t>individual believer) [52]</w:t>
        <w:br/>
        <w:t>The friends … should turn to God for guidance in prayer and meditation, should study the</w:t>
        <w:br/>
        <w:t>Teachings of the Faith and then arise and act. Prayer and meditation, and study, without action,</w:t>
        <w:br/>
        <w:t>are of no value, and action must be reinforced by these other things, which strengthen the soul</w:t>
        <w:br/>
        <w:t>and nourish the mind.</w:t>
        <w:br/>
        <w:t>(From a letter dated 30 May 1956 written on behalf of Shoghi Effendi to the Hands of</w:t>
        <w:br/>
        <w:t>the Cause in Asia) [53]</w:t>
        <w:br/>
        <w:t>The beloved Guardian has stressed over and over again, that to effectively teach the Faith, the</w:t>
        <w:br/>
        <w:t>individual must study deeply the Divine Word, imbibe its life-giving waters, and feast upon its</w:t>
        <w:br/>
        <w:t>glorious teachings. He should then meditate on the import of the Word, and ﬁnding its spiritual</w:t>
        <w:br/>
        <w:t>depths, pray for guidance and assistance. But most important, after prayer is action. After one has</w:t>
        <w:br/>
        <w:t>prayed and meditated, he must arise, relying fully on the guidance and conﬁrmation of</w:t>
        <w:br/>
        <w:t>Bahá’u’lláh, to teach His Faith. Perseverance in action is essential, just as wisdom and audacity are</w:t>
        <w:br/>
        <w:t>necessary for effective teaching. The individual must sacriﬁce all things to this great goal, and</w:t>
        <w:br/>
        <w:t>then the victories will be won.</w:t>
        <w:br/>
        <w:t>(From a letter dated 30 May 1956 written on behalf of Shoghi Effendi to the Hands of</w:t>
        <w:br/>
        <w:t>the Cause in the United States) [54]</w:t>
        <w:br/>
        <w:t>Teaching is the source of Divine Conﬁrmation. It is not sufﬁcient to pray diligently for</w:t>
        <w:br/>
        <w:t>guidance, but this prayer must be followed by meditation as to the best methods of action and then</w:t>
        <w:br/>
        <w:t>action itself. Even if the action should not immediately produce results, or perhaps not be entirely</w:t>
        <w:br/>
        <w:t>correct, that does not make so much difference, because prayers can only be answered through action</w:t>
        <w:br/>
        <w:t>and if someone’s action is wrong, God can use that method of showing the pathway which is right.</w:t>
        <w:br/>
        <w:t>Therefore you and the other members of the … Assembly must arise and diligently teach the</w:t>
        <w:br/>
        <w:t>Cause. You will ﬁnd that you will be guided and conﬁrmed in this work.</w:t>
        <w:br/>
        <w:t>(From a letter dated 22 August 1957 written on behalf of Shoghi Effendi to an</w:t>
        <w:br/>
        <w:t>individual believer) [55]</w:t>
        <w:br/>
        <w:t>Obligatory Prayers</w:t>
        <w:br/>
        <w:t>As for thy mention of the Obligatory Prayer: in truth, anyone who readeth this with absolute</w:t>
        <w:br/>
        <w:t>sincerity will attract all created things, and confer new life upon the world of being. This servant</w:t>
        <w:br/>
        <w:t>beseecheth his Lord to assist His loved ones in that which will deliver them from this world’s</w:t>
        <w:br/>
        <w:t>vicissitudes, its preoccupations, its frustrations, and its darkness, and will adorn them with that</w:t>
        <w:br/>
        <w:t>which shall under all conditions draw them nigh unto Him. He, verily, is the All-Possessing, the</w:t>
        <w:br/>
        <w:t>Most High.3</w:t>
        <w:br/>
        <w:t>(Bahá’u’lláh, from a Tablet—translated from the Arabic and the Persian) [56]</w:t>
        <w:br/>
        <w:t>The obligatory prayers are binding inasmuch as they are conducive to humility and</w:t>
        <w:br/>
        <w:t>submissiveness, to setting one’s face towards God and expressing devotion to Him. Through such</w:t>
        <w:br/>
        <w:t>prayer man holdeth communion with God, seeketh to draw near unto Him, converseth with the</w:t>
        <w:br/>
        <w:t>true Beloved of his heart, and attaineth spiritual stations.</w:t>
        <w:br/>
        <w:t>(‘Abdu’l-Bahá, from a Tablet—translated from the Persian) [57]</w:t>
      </w:r>
    </w:p>
    <w:p>
      <w:pPr>
        <w:spacing w:line="276" w:lineRule="auto" w:after="120"/>
        <w:jc w:val="both"/>
      </w:pPr>
      <w:r>
        <w:t>Know thou that in every word and movement of the obligatory prayer there are allusions,</w:t>
        <w:br/>
        <w:t>mysteries and a wisdom that man is unable to comprehend, and letters and scrolls cannot contain.</w:t>
        <w:br/>
        <w:t>(‘Abdu’l-Bahá, from a Tablet—translated from the Arabic) [58]</w:t>
        <w:br/>
        <w:t>In regard to the question which you have been asked by the London Assembly to submit to</w:t>
        <w:br/>
        <w:t>the Guardian concerning the recital of “Munájáts”:4 He wishes me ﬁrst to draw your attention to</w:t>
        <w:br/>
        <w:t>the fact that there is a fundamental difference between “Namáz” and “Munáját”. While the</w:t>
        <w:br/>
        <w:t>former, being speciﬁcally ordained by Bahá’u’lláh, is obligatory and must, in accordance with His</w:t>
        <w:br/>
        <w:t>deﬁnite instructions given in the Aqdas, be recited privately, the latter is neither compulsory nor is</w:t>
        <w:br/>
        <w:t>there any prescribed way for its recital. But although the friends are thus left free to follow their</w:t>
        <w:br/>
        <w:t>own inclination when reading the “Munáját” they should take the utmost care that any manner</w:t>
        <w:br/>
        <w:t>they practise should not acquire too rigid a character, and thus develop into an institution.</w:t>
        <w:br/>
        <w:t>This is a point which the friends should always bear in mind, lest they deviate from the clear</w:t>
        <w:br/>
        <w:t>path indicated by the Teachings.</w:t>
        <w:br/>
        <w:t>(From a letter dated 25 October 1934 written on behalf of Shoghi Effendi to an</w:t>
        <w:br/>
        <w:t>individual believer) [59]</w:t>
        <w:br/>
        <w:t>… the obligatory prayers are by their very nature of greater effectiveness and are endowed with a</w:t>
        <w:br/>
        <w:t>greater power than the non-obligatory ones, and as such are essential.</w:t>
        <w:br/>
        <w:t>(From a letter dated 4 January 1936 written on behalf of Shoghi Effendi to an</w:t>
        <w:br/>
        <w:t>individual believer) [60]</w:t>
        <w:br/>
        <w:t>The instructions that accompany these prayers, such as the washing of hands and face, of</w:t>
        <w:br/>
        <w:t>bowing down and of raising one’s hands, have been deﬁnitely ordained by Bahá’u’lláh, and as such</w:t>
        <w:br/>
        <w:t>should be entirely and conﬁdently carried out by the believers, and particularly by the Bahá’í</w:t>
        <w:br/>
        <w:t>youth, on whose shoulders has been laid the chief responsibility of vindicating the truth and</w:t>
        <w:br/>
        <w:t>preserving the integrity of the laws and ordinances of the Faith.</w:t>
        <w:br/>
        <w:t>The daily obligatory prayers are three in number. The shortest one consists of a single verse</w:t>
        <w:br/>
        <w:t>which has to be recited once every twenty-four hours and at midday. The medium, which begins</w:t>
        <w:br/>
        <w:t>with the words, “The Lord is witness that there is none other God but He,” has to be recited three</w:t>
        <w:br/>
        <w:t>times a day, in the morning, at noon and in the evening. This prayer is accompanied by certain</w:t>
        <w:br/>
        <w:t>physical acts and gestures. The long prayer, which is the most elaborate of the three, has to be</w:t>
        <w:br/>
        <w:t>recited only once in every twenty-four hours, and at any time one feels inclined to do so.</w:t>
        <w:br/>
        <w:t>The believer is entirely free to choose any one of these three prayers, but is under the</w:t>
        <w:br/>
        <w:t>obligation of reciting one of them, and in accordance with any speciﬁc directions with which it</w:t>
        <w:br/>
        <w:t>may be accompanied.</w:t>
        <w:br/>
        <w:t>(From a letter dated 10 January 1936 written on behalf of Shoghi Effendi to the</w:t>
        <w:br/>
        <w:t>National Spiritual Assembly of the United States and Canada) [61]</w:t>
        <w:br/>
        <w:t>You had asked about performing obligatory prayers in the Mashriqu’l-Adhkár. He told me to</w:t>
        <w:br/>
        <w:t>write: “Obligatory prayer is not forbidden in the Mashriqu’l-Adhkár, but the friends have not been</w:t>
        <w:br/>
        <w:t>and are not required to perform it in the Temple. Congregational prayer is prohibited, save in the</w:t>
        <w:br/>
        <w:t>Prayer for the Dead. Designating the place and determining the conditions for the recital of</w:t>
        <w:br/>
        <w:t>obligatory prayers in the Mashriqu’l-Adhkár are secondary matters to be referred to the Spiritual</w:t>
        <w:br/>
        <w:t>Assembly of that city.”</w:t>
        <w:br/>
        <w:t>(From a letter dated 30 January 1937 written on behalf of Shoghi Effendi to an</w:t>
        <w:br/>
        <w:t>individual believer) [62]</w:t>
      </w:r>
    </w:p>
    <w:p>
      <w:pPr>
        <w:spacing w:line="276" w:lineRule="auto" w:after="120"/>
        <w:jc w:val="both"/>
      </w:pPr>
      <w:r>
        <w:t>The Guardian particularly appreciates the fact that you have been faithfully observing</w:t>
        <w:br/>
        <w:t>Bahá’u’lláh’s injunction regarding the recital of the daily obligatory prayers, and have thereby set</w:t>
        <w:br/>
        <w:t>such a high example before your Bahá’í fellow-youth. These daily prayers have been endowed</w:t>
        <w:br/>
        <w:t>with a special potency which only those who regularly recite them can adequately appreciate.</w:t>
        <w:br/>
        <w:t>The friends should therefore endeavour to make daily use of these prayers, whatever the peculiar</w:t>
        <w:br/>
        <w:t>circumstances and conditions of their life.</w:t>
        <w:br/>
        <w:t>(From a letter dated 23 February 1939 written on behalf of Shoghi Effendi to</w:t>
        <w:br/>
        <w:t>individual believers) [63]</w:t>
        <w:br/>
        <w:t>With reference to your question regarding the three daily obligatory prayers: the Bahá’í</w:t>
        <w:br/>
        <w:t>worshipper is not required to recite them all each day, but has to choose one, and should also</w:t>
        <w:br/>
        <w:t>strictly conform to any instructions revealed by Bahá’u’lláh in connection with its recital, such as</w:t>
        <w:br/>
        <w:t>the raising of hands, various genuﬂexions, etc. Those who for some reason or other, especially</w:t>
        <w:br/>
        <w:t>when physically unable to observe these regulations owing to illness or some bodily defect, cannot</w:t>
        <w:br/>
        <w:t>conform to these instructions should preferably choose the short prayer, which is exceedingly</w:t>
        <w:br/>
        <w:t>simple.</w:t>
        <w:br/>
        <w:t>(From a letter dated 7 December 1939 written on behalf of Shoghi Effendi to an</w:t>
        <w:br/>
        <w:t>individual believer) [64]</w:t>
        <w:br/>
        <w:t>He would advise you to only use the short midday Obligatory Prayer. This has no</w:t>
        <w:br/>
        <w:t>genuﬂections and only requires that when saying it the believer turn his face towards ‘Akká</w:t>
        <w:br/>
        <w:t>where Bahá’u’lláh is buried. This is a physical symbol of an inner reality, just as the plant</w:t>
        <w:br/>
        <w:t>stretches out to the sunlight—from which it receives life and growth—so we turn our hearts to the</w:t>
        <w:br/>
        <w:t>Manifestation of God, Bahá’u’lláh, when we pray; and we turn our faces, during this short prayer,</w:t>
        <w:br/>
        <w:t>to where His dust lies on this earth as a symbol of the inner act.</w:t>
        <w:br/>
        <w:t>Bahá’u’lláh has reduced all ritual and form to an absolute minimum in His Faith. The few</w:t>
        <w:br/>
        <w:t>forms that there are—like those associated with the two longer obligatory daily prayers—are only</w:t>
        <w:br/>
        <w:t>symbols of the inner attitude. There is a wisdom in them, and a great blessing, but we cannot</w:t>
        <w:br/>
        <w:t>force ourselves to understand or feel these things, that is why He gave us also the very short and</w:t>
        <w:br/>
        <w:t>simple prayer, for those who did not feel the desire to perform the acts associated with the other</w:t>
        <w:br/>
        <w:t>two.</w:t>
        <w:br/>
        <w:t>(From a letter dated 24 June 1949 written on behalf of Shoghi Effendi to an individual</w:t>
        <w:br/>
        <w:t>believer) [65]</w:t>
        <w:br/>
        <w:t>As regards the questions about the proper use of the Long Obligatory Prayer: All the writings</w:t>
        <w:br/>
        <w:t>of the Faith may be read and should be read for the instruction and inspiration of the friends. This</w:t>
        <w:br/>
        <w:t>includes the speciﬁc prayers. If a believer is physically incapable of performing the genuﬂexions</w:t>
        <w:br/>
        <w:t>accompanying one of the prayers, and yet he longs to say it as an obligatory prayer, then he may</w:t>
        <w:br/>
        <w:t>do so. By physically incapable is meant a real physical incapacity which a physician would attest</w:t>
        <w:br/>
        <w:t>as genuine.</w:t>
        <w:br/>
        <w:t>(From a letter dated 17 February 1955 written on behalf of Shoghi Effendi to the</w:t>
        <w:br/>
        <w:t>Local Spiritual Assembly of Los Angeles, California) [66]</w:t>
        <w:br/>
        <w:t>We have determined, therefore, that it is imperative for all the believers to deepen their</w:t>
        <w:br/>
        <w:t>awareness of the blessings conferred by the laws which directly foster the devotional life of the</w:t>
        <w:br/>
        <w:t>individual and, thus, of the community. The essentials of these laws are known to all Bahá’ís, but</w:t>
        <w:br/>
        <w:t>acquiring greater insight into their signiﬁcance must include carrying out all the divinely revealed</w:t>
        <w:br/>
        <w:t>aspects of their observance. These are the laws which pertain to obligatory prayer, fasting and</w:t>
        <w:br/>
        <w:t>recitation of the Greatest Name ninety-ﬁve times a day.</w:t>
      </w:r>
    </w:p>
    <w:p>
      <w:pPr>
        <w:spacing w:line="276" w:lineRule="auto" w:after="120"/>
        <w:jc w:val="both"/>
      </w:pPr>
      <w:r>
        <w:t>Bahá’u’lláh asserts: “One who performeth neither good deeds nor acts of worship is like unto</w:t>
        <w:br/>
        <w:t>a tree which beareth no fruit, and an action which leaveth no trace. Whosoever experienceth the</w:t>
        <w:br/>
        <w:t>holy ecstasy of worship will refuse to barter such an act or any praise of God for all that existeth</w:t>
        <w:br/>
        <w:t>in the world. Fasting and obligatory prayer are as two wings to man’s life. Blessed be the one who</w:t>
        <w:br/>
        <w:t>soareth with their aid in the heaven of the love of God, the Lord of all worlds.”</w:t>
        <w:br/>
        <w:t>(The Universal House of Justice, from a letter dated 28 December 1999 to the Bahá’ís</w:t>
        <w:br/>
        <w:t>of the World) [67]</w:t>
        <w:br/>
        <w:t>The Devotional Character of the Community</w:t>
        <w:br/>
        <w:t>Gather ye together with the utmost joy and fellowship and recite the verses revealed by the</w:t>
        <w:br/>
        <w:t>merciful Lord. By so doing the doors to true knowledge will be opened to your inner beings, and ye</w:t>
        <w:br/>
        <w:t>will then feel your souls endowed with steadfastness and your hearts ﬁlled with radiant joy.</w:t>
        <w:br/>
        <w:t>(Bahá’u’lláh, from a Tablet—translated from the Arabic) [68]</w:t>
        <w:br/>
        <w:t>Thou hast asked about places of worship and the underlying reason therefor. The wisdom in</w:t>
        <w:br/>
        <w:t>raising up such buildings is that at a given hour, the people should know it is time to meet, and all</w:t>
        <w:br/>
        <w:t>should gather together, and, harmoniously attuned one to another, engage in prayer; with the</w:t>
        <w:br/>
        <w:t>result that out of this coming together, unity and affection shall grow and ﬂourish in the human</w:t>
        <w:br/>
        <w:t>heart.</w:t>
        <w:br/>
        <w:t>(‘Abdu’l-Bahá, Selections from the Writings of ‘Abdu’l-Bahá, no. 58) [69]</w:t>
        <w:br/>
        <w:t>Praised be God, ye two have demonstrated the truth of your words by your deeds, and have</w:t>
        <w:br/>
        <w:t>won the conﬁrmations of the Lord God. Every day at ﬁrst light, ye gather the Bahá’í children</w:t>
        <w:br/>
        <w:t>together and teach them the communes and prayers. This is a most praiseworthy act, and bringeth</w:t>
        <w:br/>
        <w:t>joy to the children’s hearts: that they should, at every morn, turn their faces toward the Kingdom</w:t>
        <w:br/>
        <w:t>and make mention of the Lord and praise His Name, and in the sweetest of voices, chant and</w:t>
        <w:br/>
        <w:t>recite.</w:t>
        <w:br/>
        <w:t>These children are even as young plants, and teaching them the prayers is as letting the rain</w:t>
        <w:br/>
        <w:t>pour down upon them, that they may wax tender and fresh, and the soft breezes of the love of</w:t>
        <w:br/>
        <w:t>God may blow over them, making them to tremble with joy.</w:t>
        <w:br/>
        <w:t>(‘Abdu’l-Bahá, Selections from the Writings of ‘Abdu’l-Bahá, no. 115) [70]</w:t>
        <w:br/>
        <w:t>Indeed, the chief reason for the evils now rampant in society is a lack of spirituality. The</w:t>
        <w:br/>
        <w:t>materialistic civilization of our age has so much absorbed the energy and interest of mankind, that</w:t>
        <w:br/>
        <w:t>people in general no longer feel the necessity of raising themselves above the forces and</w:t>
        <w:br/>
        <w:t>conditions of their daily material existence. There is not sufﬁcient demand for things that we</w:t>
        <w:br/>
        <w:t>should call spiritual to differentiate them from the needs and requirements of our physical</w:t>
        <w:br/>
        <w:t>existence. The universal crisis affecting mankind is, therefore, essentially spiritual in its causes.</w:t>
        <w:br/>
        <w:t>The spirit of the age, taken on the whole, is irreligious. Man’s outlook upon life is too crude and</w:t>
        <w:br/>
        <w:t>materialistic to enable him to elevate himself into the higher realms of the spirit.</w:t>
        <w:br/>
        <w:t>It is this condition, so sadly morbid, into which society has fallen, that religion seeks to</w:t>
        <w:br/>
        <w:t>improve and transform. For the core of religious faith is that mystic feeling that unites man with</w:t>
        <w:br/>
        <w:t>God. This state of spiritual communion can be brought about and maintained by means of</w:t>
        <w:br/>
        <w:t>meditation and prayer. And this is the reason why Bahá’u’lláh has so much stressed the</w:t>
        <w:br/>
        <w:t>importance of worship. It is not sufﬁcient for a believer to merely accept and observe the</w:t>
        <w:br/>
        <w:t>teachings. He should, in addition, cultivate the sense of spirituality, which he can acquire chieﬂy</w:t>
        <w:br/>
        <w:t>by the means of prayer. The Bahá’í Faith, like all other Divine religions, is thus fundamentally</w:t>
        <w:br/>
        <w:t>mystic in character. Its chief goal is the development of the individual and society, through the</w:t>
        <w:br/>
        <w:t>acquisition of spiritual virtues and powers. It is the soul of man that has ﬁrst to be fed. And this</w:t>
      </w:r>
    </w:p>
    <w:p>
      <w:pPr>
        <w:spacing w:line="276" w:lineRule="auto" w:after="120"/>
        <w:jc w:val="both"/>
      </w:pPr>
      <w:r>
        <w:t>spiritual nourishment prayer can best provide. Laws and institutions, as viewed by Bahá’u’lláh,</w:t>
        <w:br/>
        <w:t>can become really effective only when our inner spiritual life has been perfected and transformed.</w:t>
        <w:br/>
        <w:t>Otherwise religion will degenerate into a mere organization, and become a dead thing.</w:t>
        <w:br/>
        <w:t>The believers, particularly the young ones, should therefore fully realize the necessity of</w:t>
        <w:br/>
        <w:t>praying. For prayer is absolutely indispensable to their inner spiritual development, and this,</w:t>
        <w:br/>
        <w:t>already stated, is the very foundation and purpose of the Religion of God.</w:t>
        <w:br/>
        <w:t>(From a letter dated 8 December 1935 written on behalf of Shoghi Effendi to an</w:t>
        <w:br/>
        <w:t>individual believer) [71]</w:t>
        <w:br/>
        <w:t>… the ﬂourishing of the community, especially at the local level, demands a signiﬁcant</w:t>
        <w:br/>
        <w:t>enhancement in patterns of behavior.… It involves the practice of collective worship of God.</w:t>
        <w:br/>
        <w:t>Hence, it is essential to the spiritual life of the community that the friends hold regular devotional</w:t>
        <w:br/>
        <w:t>meetings in local Bahá’í centres, where available, or elsewhere, including the homes of believers.</w:t>
        <w:br/>
        <w:t>(The Universal House of Justice, Riḍván 1996 message to the Bahá’ís of the World) [72]</w:t>
        <w:br/>
        <w:t>The spiritual growth generated by individual devotions is reinforced by loving association</w:t>
        <w:br/>
        <w:t>among the friends in every locality, by worship as a community and by service to the Faith and to</w:t>
        <w:br/>
        <w:t>one’s fellow human beings. These communal aspects of the godly life relate to the law of the</w:t>
        <w:br/>
        <w:t>Mashriqu’l-Adhkár which appears in the Kitáb-i-Aqdas.… [T]he holding of regular meetings for</w:t>
        <w:br/>
        <w:t>worship open to all and the involvement of Bahá’í communities in projects of humanitarian</w:t>
        <w:br/>
        <w:t>service are expressions of this element of Bahá’í life and a further step in the implementation of</w:t>
        <w:br/>
        <w:t>the Law of God.</w:t>
        <w:br/>
        <w:t>(The Universal House of Justice, from a letter dated 28 December 1999 to the Bahá’ís</w:t>
        <w:br/>
        <w:t>of the World) [73]</w:t>
        <w:br/>
        <w:t>Thousands upon thousands, embracing the diversity of the entire human family, are engaged</w:t>
        <w:br/>
        <w:t>in systematic study of the Creative Word in an environment that is at once serious and uplifting.</w:t>
        <w:br/>
        <w:t>As they strive to apply through a process of action, reﬂection and consultation the insights thus</w:t>
        <w:br/>
        <w:t>gained, they see their capacity to serve the Cause rise to new levels. Responding to the inmost</w:t>
        <w:br/>
        <w:t>longing of every heart to commune with its Maker, they carry out acts of collective worship in</w:t>
        <w:br/>
        <w:t>diverse settings, uniting with others in prayer, awakening spiritual susceptibilities, and shaping a</w:t>
        <w:br/>
        <w:t>pattern of life distinguished for its devotional character.</w:t>
        <w:br/>
        <w:t>(The Universal House of Justice, Riḍván 2008 message to the Bahá’ís of the World) [74]</w:t>
        <w:br/>
        <w:t>We have called upon the Bahá’ís to see in their endeavours of community building the</w:t>
        <w:br/>
        <w:t>creation of a new pattern of how society can be…. Essential to that pattern is the devotional</w:t>
        <w:br/>
        <w:t>meeting—a communal aspect of the godly life and a dimension of the concept of the Mashriqu’l-</w:t>
        <w:br/>
        <w:t>Adhkár—which represents a marvellous opportunity for your community not only to worship the</w:t>
        <w:br/>
        <w:t>Almighty and seek His benedictions in your own lives, but to extend to your fellow citizens the</w:t>
        <w:br/>
        <w:t>spiritual energies of prayer, to restore for them the purity of worship, to kindle in their hearts</w:t>
        <w:br/>
        <w:t>faith in the conﬁrmations of God, and to strengthen in them, no less than in yourselves, eagerness</w:t>
        <w:br/>
        <w:t>to serve the nation and humanity and to show constructive resilience in the path of justice.</w:t>
        <w:br/>
        <w:t>Beloved friends: Gatherings dedicated to prayer throughout your blessed land, in every</w:t>
        <w:br/>
        <w:t>neighbourhood, town, village, and hamlet, and the increasing access that your compatriots are</w:t>
        <w:br/>
        <w:t>gaining to Bahá’í prayers are enabling your community to shine the light of unity in the</w:t>
        <w:br/>
        <w:t>assemblage of humanity, lending a share to the endeavours of your fellow believers throughout</w:t>
        <w:br/>
        <w:t>the world. Plant, then, the seeds of future Mashriqu’l-Adhkárs for the beneﬁt of all, and ignite</w:t>
        <w:br/>
        <w:t>countless beacons of light against the gloom of hatred and inequity.</w:t>
      </w:r>
    </w:p>
    <w:p>
      <w:pPr>
        <w:spacing w:line="276" w:lineRule="auto" w:after="120"/>
        <w:jc w:val="both"/>
      </w:pPr>
      <w:r>
        <w:t>(The Universal House of Justice, from a letter dated 18 December 2014 to the Bahá’ís</w:t>
        <w:br/>
        <w:t>in Iran) [75]</w:t>
        <w:br/>
        <w:t>The systematic pursuit of the Plan in all its dimensions gives rise to a pattern of collective</w:t>
        <w:br/>
        <w:t>endeavour distinguished not only for its commitment to service, but also for its attraction to</w:t>
        <w:br/>
        <w:t>worship. The intensiﬁcation of activity which the next ﬁve years requires will further enrich the</w:t>
        <w:br/>
        <w:t>devotional life shared by those who serve side by side in clusters around the world. This process of</w:t>
        <w:br/>
        <w:t>enrichment is already much advanced: witness, for instance, how gatherings for worship have</w:t>
        <w:br/>
        <w:t>been integrated into the core of community life. Devotional meetings are occasions where any</w:t>
        <w:br/>
        <w:t>soul may enter, inhale the heavenly fragrances, experience the sweetness of prayer, meditate</w:t>
        <w:br/>
        <w:t>upon the Creative Word, be transported on the wings of the spirit, and commune with the one</w:t>
        <w:br/>
        <w:t>Beloved. Feelings of fellowship and common cause are generated, particularly in the spiritually</w:t>
        <w:br/>
        <w:t>heightened conversations that naturally occur at such times and through which the “city of the</w:t>
        <w:br/>
        <w:t>human heart” may be opened. By convening a gathering for worship at which adults and children</w:t>
        <w:br/>
        <w:t>of any background are welcome, the spirit of the Mashriqu’l-Adhkár is evoked in any locality. The</w:t>
        <w:br/>
        <w:t>enhancement of the devotional character of a community also has an effect on the Nineteen Day</w:t>
        <w:br/>
        <w:t>Feast and can be felt at other times when the friends come together.</w:t>
        <w:br/>
        <w:t>(The Universal House of Justice, from a letter dated 29 December 2015 to the</w:t>
        <w:br/>
        <w:t>Conference of the Continental Boards of Counsellors) [76]</w:t>
        <w:br/>
        <w:t>Further Considerations</w:t>
        <w:br/>
        <w:t>Prayers and Healing</w:t>
        <w:br/>
        <w:t>During thy supplications to God and thy reciting, “Thy Name is my healing,” consider how</w:t>
        <w:br/>
        <w:t>thine heart is cheered, thy soul delighted by the spirit of the love of God, and thy mind attracted</w:t>
        <w:br/>
        <w:t>to the Kingdom of God! By these attractions one’s ability and capacity increase. When the vessel</w:t>
        <w:br/>
        <w:t>is enlarged the water increases, and when the thirst grows the bounty of the cloud becomes</w:t>
        <w:br/>
        <w:t>agreeable to the taste of man. This is the mystery of supplication and the wisdom of stating one’s</w:t>
        <w:br/>
        <w:t>wants.</w:t>
        <w:br/>
        <w:t>(Report of ‘Abdu’l-Bahá’s words as quoted in J. E. Esslemont, Bahá’u’lláh and the New</w:t>
        <w:br/>
        <w:t>Era, p. 93) [77]</w:t>
        <w:br/>
        <w:t>O handmaid of God! Prayers are granted through the universal Manifestations of God.</w:t>
        <w:br/>
        <w:t>Nevertheless, where the wish is to obtain material things, even where the heedless are concerned,</w:t>
        <w:br/>
        <w:t>if they supplicate, humbly imploring God’s help—even their prayer hath an effect.</w:t>
        <w:br/>
        <w:t>…</w:t>
        <w:br/>
        <w:t>O handmaid of God! The prayers which were revealed to ask for healing apply both to</w:t>
        <w:br/>
        <w:t>physical and spiritual healing. Recite them, then, to heal both the soul and the body. If healing is</w:t>
        <w:br/>
        <w:t>right for the patient, it will certainly be granted; but for some ailing persons, healing would only</w:t>
        <w:br/>
        <w:t>be the cause of other ills, and therefore wisdom doth not permit an afﬁrmative answer to the</w:t>
        <w:br/>
        <w:t>prayer.</w:t>
        <w:br/>
        <w:t>O handmaid of God! The power of the Holy Spirit healeth both physical and spiritual</w:t>
        <w:br/>
        <w:t>ailments.</w:t>
        <w:br/>
        <w:t>(‘Abdu’l-Bahá, Selections from the Writings of ‘Abdu’l-Bahá, no. 139) [78]</w:t>
        <w:br/>
        <w:t>Spirit has inﬂuence; prayer has spiritual effect. Therefore, we pray, “O God! Heal this sick one!”</w:t>
        <w:br/>
        <w:t>Perchance God will answer. Does it matter who prays? God will answer the prayer of every</w:t>
        <w:br/>
        <w:t>servant if that prayer is urgent. His mercy is vast, illimitable. He answers the prayers of all His</w:t>
      </w:r>
    </w:p>
    <w:p>
      <w:pPr>
        <w:spacing w:line="276" w:lineRule="auto" w:after="120"/>
        <w:jc w:val="both"/>
      </w:pPr>
      <w:r>
        <w:t>servants. He answers the prayer of this plant. The plant prays potentially, “O God! Send me rain!”</w:t>
        <w:br/>
        <w:t>God answers the prayer, and the plant grows. God will answer anyone.</w:t>
        <w:br/>
        <w:t>(‘Abdu’l-Bahá, The Promulgation of Universal Peace: Talks Delivered by ‘Abdu’l-Bahá</w:t>
        <w:br/>
        <w:t>during His Visit to the United States and Canada in 1912 (Wilmette: Bahá’í Publishing</w:t>
        <w:br/>
        <w:t>Trust, 2007), p. 345) [79]</w:t>
        <w:br/>
        <w:t>Ultimately it is God’s will destined for us that will be established, but we are assured that prayer</w:t>
        <w:br/>
        <w:t>for the sick is efﬁcacious and is often answered. It may take time, but we should have faith.</w:t>
        <w:br/>
        <w:t>(From a letter dated 8 November 1931 written on behalf of Shoghi Effendi to an</w:t>
        <w:br/>
        <w:t>individual believer) [80]</w:t>
        <w:br/>
        <w:t>He is delighted to hear you are now fully recovered and again active in your important work</w:t>
        <w:br/>
        <w:t>for the Cause. However, you should not neglect your health, but consider it the means which</w:t>
        <w:br/>
        <w:t>enables you to serve. It—the body—is like a horse which carries the personality and spirit, and as</w:t>
        <w:br/>
        <w:t>such should be well cared for so it can do its work! You should certainly safeguard your nerves, and</w:t>
        <w:br/>
        <w:t>force yourself to take time, and not only for prayer and meditation, but for real rest and relaxation.</w:t>
        <w:br/>
        <w:t>We don’t have to pray and meditate for hours in order to be spiritual.</w:t>
        <w:br/>
        <w:t>(From a letter dated 23 November 1947 written on behalf of Shoghi Effendi to an</w:t>
        <w:br/>
        <w:t>individual believer) [81]</w:t>
        <w:br/>
        <w:t>The Guardian is happy to learn that the prayers of the friends had such a beneﬁcial effect on</w:t>
        <w:br/>
        <w:t>the healing of Mr. …. Prayer is a ladder on which the soul ascends into Heaven. It is the link with</w:t>
        <w:br/>
        <w:t>the spiritual realms, and if used with true dedication, brings the spiritual forces to the aid and</w:t>
        <w:br/>
        <w:t>assistance of the believers in this world.</w:t>
        <w:br/>
        <w:t>(From a letter dated 28 March 1953 written on behalf of Shoghi Effendi to individual</w:t>
        <w:br/>
        <w:t>believers) [82]</w:t>
        <w:br/>
        <w:t>The Importance of Memorization</w:t>
        <w:br/>
        <w:t>We should memorize the Hidden Words, follow the exhortations of the Incomparable Lord, and</w:t>
        <w:br/>
        <w:t>conduct ourselves in a manner which beﬁtteth our servitude at the threshold of the one true God.</w:t>
        <w:br/>
        <w:t>(‘Abdu’l-Bahá, from a Tablet—translated from the Persian) [83]</w:t>
        <w:br/>
        <w:t>When your hearts are wholly attracted to the one true God you will acquire divine knowledge, will</w:t>
        <w:br/>
        <w:t>become attentive to the proofs and testimonies and will commit to memory the glad-tidings</w:t>
        <w:br/>
        <w:t>concerning the Manifestation of the Beauty of the All-Merciful, as mentioned in the heavenly</w:t>
        <w:br/>
        <w:t>Scriptures. Then ye shall behold how wondrous are His conﬁrmations and how gracious is His</w:t>
        <w:br/>
        <w:t>assistance.</w:t>
        <w:br/>
        <w:t>(‘Abdu’l-Bahá, from a Tablet—translated from the Persian) [84]</w:t>
        <w:br/>
        <w:t>The Guardian was truly pleased to note that you have already started reading some Bahá’í</w:t>
        <w:br/>
        <w:t>books, and would specially advise you to endeavour to commit to memory certain passages from</w:t>
        <w:br/>
        <w:t>the Writings of Bahá’u’lláh, and in particular, some of His prayers. This training would</w:t>
        <w:br/>
        <w:t>undoubtedly be of tremendous help to you in your future studies of the Cause, and would also</w:t>
        <w:br/>
        <w:t>serve to considerably deepen and enrich your own spiritual life at present.</w:t>
        <w:br/>
        <w:t>(From a letter dated 10 April 1939 written on behalf of Shoghi Effendi to an</w:t>
        <w:br/>
        <w:t>individual believer) [85]</w:t>
        <w:br/>
        <w:t>The Object of Our Devotion</w:t>
      </w:r>
    </w:p>
    <w:p>
      <w:pPr>
        <w:spacing w:line="276" w:lineRule="auto" w:after="120"/>
        <w:jc w:val="both"/>
      </w:pPr>
      <w:r>
        <w:t>While praying it would be better to turn one’s thoughts to the Manifestation as He continues,</w:t>
        <w:br/>
        <w:t>in the other world, to be our means of contact with the Almighty. We can, however, pray directly</w:t>
        <w:br/>
        <w:t>to God Himself.</w:t>
        <w:br/>
        <w:t>(From a letter dated 27 April 1937 written on behalf of Shoghi Effendi to the National</w:t>
        <w:br/>
        <w:t>Spiritual Assembly of India and Burma) [86]</w:t>
        <w:br/>
        <w:t>You have asked whether our prayers go beyond Bahá’u’lláh: it all depends whether we pray to</w:t>
        <w:br/>
        <w:t>Him directly or through Him to God. We may do both, and also can pray directly to God, but our</w:t>
        <w:br/>
        <w:t>prayers would certainly be more effective and illuminating if they are addressed to Him through</w:t>
        <w:br/>
        <w:t>His Manifestation, Bahá’u’lláh.</w:t>
        <w:br/>
        <w:t>Under no circumstances, however, can we, while repeating the prayers, insert the name</w:t>
        <w:br/>
        <w:t>Bahá’u’lláh where the word “God” is used. This would be tantamount to a blasphemy.</w:t>
        <w:br/>
        <w:t>(From a letter dated 14 October 1937 written on behalf of Shoghi Effendi to an</w:t>
        <w:br/>
        <w:t>individual believer) [87]</w:t>
        <w:br/>
        <w:t>In regard to your question: we must not be rigid about praying; there is not a set of rules</w:t>
        <w:br/>
        <w:t>governing it; the main thing is we must start out with the right concept of God, the Manifestation,</w:t>
        <w:br/>
        <w:t>the Master, the Guardian—we can turn, in thought, to any one of them when we pray. For instance</w:t>
        <w:br/>
        <w:t>you can ask Bahá’u’lláh for something, or, thinking of Him, ask God for it. The same is true of the</w:t>
        <w:br/>
        <w:t>Master or the Guardian. You can turn in thought to either of them and then ask their intercession,</w:t>
        <w:br/>
        <w:t>or pray direct to God. As long as you don’t confuse their stations, and make them all equal, it does</w:t>
        <w:br/>
        <w:t>not matter much how you orient your thoughts.</w:t>
        <w:br/>
        <w:t>(From a letter dated 24 July 1946 written on behalf of Shoghi Effendi to an individual</w:t>
        <w:br/>
        <w:t>believer) [88]</w:t>
        <w:br/>
        <w:t>If you ﬁnd you need to visualize someone when you pray, think of the Master. Through Him</w:t>
        <w:br/>
        <w:t>you can address Bahá’u’lláh. Gradually try to think of the qualities of the Manifestation, and in</w:t>
        <w:br/>
        <w:t>that way a mental form will fade out, for after all the body is not the thing, His Spirit is there and</w:t>
        <w:br/>
        <w:t>is the essential, everlasting element.</w:t>
        <w:br/>
        <w:t>(From a letter dated 31 January 1949 written on behalf of Shoghi Effendi to an</w:t>
        <w:br/>
        <w:t>individual believer) [89]</w:t>
        <w:br/>
        <w:t>… the Spirit of God reaches us through the Souls of the Manifestations. We must learn to</w:t>
        <w:br/>
        <w:t>commune with Their Souls and this is what the martyrs seemed to have done, and what brought</w:t>
        <w:br/>
        <w:t>them such ecstasy of joy that life became nothing. This is the true mysticism, and the secret,</w:t>
        <w:br/>
        <w:t>inner meaning of life, which humanity has at present drifted so far from.</w:t>
        <w:br/>
        <w:t>(From a letter dated 28 July 1950 written on behalf of Shoghi Effendi to the Local</w:t>
        <w:br/>
        <w:t>Spiritual Assembly of Manchester, England) [90]</w:t>
        <w:br/>
        <w:t>As regards your question: Bahá’u’lláh is, of course, not God and not the Creator; but through</w:t>
        <w:br/>
        <w:t>Him we can know God, and because of this position of Divine Intermediary, in a sense, He is all</w:t>
        <w:br/>
        <w:t>(or the other Prophets) we can ever know of that Inﬁnite Essence which is God. Therefore, we</w:t>
        <w:br/>
        <w:t>address ourselves in prayer and thought to Him, or through Him to that Inﬁnite Essence behind</w:t>
        <w:br/>
        <w:t>and beyond Him.</w:t>
        <w:br/>
        <w:t>(From a letter dated 4 June 1951 written on behalf of Shoghi Effendi to individual</w:t>
        <w:br/>
        <w:t>believers) [91]</w:t>
        <w:br/>
        <w:t>We must not pray to the Guardian as to God; whoever we turn to when we pray, we must</w:t>
        <w:br/>
        <w:t>have the correct concept of the station of that person: Bahá’u’lláh as the Supreme Manifestation</w:t>
      </w:r>
    </w:p>
    <w:p>
      <w:pPr>
        <w:spacing w:line="276" w:lineRule="auto" w:after="120"/>
        <w:jc w:val="both"/>
      </w:pPr>
      <w:r>
        <w:t>of God, the Master as the Perfect Man, the Centre of the Covenant, the Guardian as his functions</w:t>
        <w:br/>
        <w:t>are deﬁned in the Master’s Will. The friends need only read the Writings; the answers are all in</w:t>
        <w:br/>
        <w:t>them; we have no priests in this Faith to interpret or answer for us.</w:t>
        <w:br/>
        <w:t>(From a letter dated 23 April 1957 written on behalf of Shoghi Effendi to an</w:t>
        <w:br/>
        <w:t>individual believer) [92]</w:t>
        <w:br/>
        <w:t>Additional Passages</w:t>
        <w:br/>
        <w:t>Number him, then, O my God, with such as have allowed nothing whatever to deter them from</w:t>
        <w:br/>
        <w:t>beholding Thy beauty, or from meditating on the wondrous evidences of Thine everlasting</w:t>
        <w:br/>
        <w:t>handiwork, that he may have fellowship with none except Thee, and turn to naught save Thyself,</w:t>
        <w:br/>
        <w:t>and discover in whatever hath been created by Thee in the kingdoms of earth and heaven nothing</w:t>
        <w:br/>
        <w:t>but Thy wondrous Beauty and the revelation of the splendors of Thy face, and be so immersed</w:t>
        <w:br/>
        <w:t>beneath the billowing oceans of Thine overruling providence and the surging seas of Thy holy</w:t>
        <w:br/>
        <w:t>unity, that he will forget every mention except the mention of Thy transcendent oneness, and</w:t>
        <w:br/>
        <w:t>banish from his soul the traces of all evil suggestions, O Thou in Whose hands are the kingdoms</w:t>
        <w:br/>
        <w:t>of all names and attributes!</w:t>
        <w:br/>
        <w:t>(Bahá’u’lláh, Prayers and Meditations by Bahá’u’lláh, CLXXXIV) [93]</w:t>
        <w:br/>
        <w:t>Teach ye your children so that they may peruse the divine verses every morn and eve. God</w:t>
        <w:br/>
        <w:t>hath prescribed unto every father to educate his children, both boys and girls, in the sciences and</w:t>
        <w:br/>
        <w:t>in morals, and in crafts and professions.</w:t>
        <w:br/>
        <w:t>(Bahá’u’lláh, from a Tablet—translated from the Arabic) [94]</w:t>
        <w:br/>
        <w:t>Worship thou God in such wise that if thy worship lead thee to the ﬁre, no alteration in thine</w:t>
        <w:br/>
        <w:t>adoration would be produced, and so likewise if thy recompense should be paradise. Thus and thus</w:t>
        <w:br/>
        <w:t>alone should be the worship which beﬁtteth the one True God. Shouldst thou worship Him</w:t>
        <w:br/>
        <w:t>because of fear, this would be unseemly in the sanctiﬁed Court of His presence, and could not be</w:t>
        <w:br/>
        <w:t>regarded as an act by thee dedicated to the Oneness of His Being. Or if thy gaze should be on</w:t>
        <w:br/>
        <w:t>paradise, and thou shouldst worship Him while cherishing such a hope, thou wouldst make God’s</w:t>
        <w:br/>
        <w:t>creation a partner with Him, notwithstanding the fact that paradise is desired by men.</w:t>
        <w:br/>
        <w:t>(The Báb, Selections from the Writings of the Báb, pp. 77–78) [95]</w:t>
        <w:br/>
        <w:t>It is seemly that the servant should, after each prayer, supplicate God to bestow mercy and</w:t>
        <w:br/>
        <w:t>forgiveness upon his parents. Thereupon God’s call will be raised: “Thousand upon thousand of</w:t>
        <w:br/>
        <w:t>what thou hast asked for thy parents shall be thy recompense!” Blessed is he who remembereth</w:t>
        <w:br/>
        <w:t>his parents when communing with God. There is, verily, no God but Him, the Mighty, the Well-</w:t>
        <w:br/>
        <w:t>Beloved.</w:t>
        <w:br/>
        <w:t>(The Báb, Selections from the Writings of the Báb, p. 94) [96]</w:t>
        <w:br/>
        <w:t>O Lord! In this Most Great Dispensation Thou dost accept the intercession of children in</w:t>
        <w:br/>
        <w:t>behalf of their parents. This is one of the special inﬁnite bestowals of this Dispensation.</w:t>
        <w:br/>
        <w:t>Therefore, O Thou kind Lord, accept the request of this Thy servant at the threshold of Thy</w:t>
        <w:br/>
        <w:t>singleness and submerge his father in the ocean of Thy grace, because this son hath arisen to</w:t>
        <w:br/>
        <w:t>render Thee service and is exerting effort at all times in the pathway of Thy love. Verily, Thou art</w:t>
        <w:br/>
        <w:t>the Giver, the Forgiver and the Kind!</w:t>
        <w:br/>
        <w:t>(‘Abdu’l-Bahá, in Bahá’í Prayers: A Selection of Prayers Revealed by Bahá’u’lláh, the Báb,</w:t>
        <w:br/>
        <w:t>and ‘Abdu’l-Bahá (Wilmette: Bahá’í Publishing Trust, 2002) p. 63) [97]</w:t>
      </w:r>
    </w:p>
    <w:p>
      <w:pPr>
        <w:spacing w:line="276" w:lineRule="auto" w:after="120"/>
        <w:jc w:val="both"/>
      </w:pPr>
      <w:r>
        <w:t>Thou hast asked about material means and prayer. Prayer is like the spirit and material</w:t>
        <w:br/>
        <w:t>means are like the human hand. The spirit operateth through the instrumentality of the hand.</w:t>
        <w:br/>
        <w:t>Although the one true God is the All-Provider, it is the earth which is the means to supply</w:t>
        <w:br/>
        <w:t>sustenance. “The heaven hath sustenance for you”5 but when sustenance is decreed it becometh</w:t>
        <w:br/>
        <w:t>available, whatever the means may be. When man refuseth to use material means, he is like a</w:t>
        <w:br/>
        <w:t>thirsty one who seeketh to quench his thirst through means other than water or other liquids. The</w:t>
        <w:br/>
        <w:t>Almighty Lord is the provider of water, and its maker, and hath decreed that it be used to quench</w:t>
        <w:br/>
        <w:t>man’s thirst, but its use is dependent upon His Will. If it should not be in conformity with His</w:t>
        <w:br/>
        <w:t>Will, man is afﬂicted with a thirst which the oceans cannot quench.</w:t>
        <w:br/>
        <w:t>(‘Abdu’l-Bahá, from a Tablet—translated from the Persian) [98]</w:t>
        <w:br/>
        <w:t>With regard to your question as to the value of intuition as a source of guidance for the</w:t>
        <w:br/>
        <w:t>individual: implicit faith in our intuitive powers is unwise, but through daily prayer and sustained</w:t>
        <w:br/>
        <w:t>effort one can discover, though not always and fully, God’s will intuitively. Under no</w:t>
        <w:br/>
        <w:t>circumstances, however, can a person be absolutely certain that he is recognizing God’s will,</w:t>
        <w:br/>
        <w:t>through the exercise of his intuition. It often happens that the latter results in completely</w:t>
        <w:br/>
        <w:t>misrepresenting the truth, and thus becomes a source of error rather than of guidance.</w:t>
        <w:br/>
        <w:t>(From a letter dated 29 October 1938 written on behalf of Shoghi Effendi to an</w:t>
        <w:br/>
        <w:t>individual believer) [99]</w:t>
        <w:br/>
        <w:t>… the Guardian feels that it would be better for either the mothers of Bahá’í children, or some</w:t>
        <w:br/>
        <w:t>Committee your Assembly might delegate the task to, to choose excerpts from the Sacred Words</w:t>
        <w:br/>
        <w:t>to be used by the child rather than just something made up. Of course prayer can be purely</w:t>
        <w:br/>
        <w:t>spontaneous, but many of the sentences and thoughts combined in Bahá’í writings of a devotional</w:t>
        <w:br/>
        <w:t>nature are easy to grasp, and the revealed Word is endowed with a power of its own.</w:t>
        <w:br/>
        <w:t>(From a letter dated 8 August 1942 written on behalf of Shoghi Effendi to the</w:t>
        <w:br/>
        <w:t>National Spiritual Assembly of the British Isles) [100]</w:t>
        <w:br/>
        <w:t>The need is very great, everywhere in the world, in and outside the Faith, for a true spiritual</w:t>
        <w:br/>
        <w:t>awareness to pervade and motivate people’s lives. No amount of administrative procedure or</w:t>
        <w:br/>
        <w:t>adherence to rules can take the place of this soul-characteristic, this spirituality which is the</w:t>
        <w:br/>
        <w:t>essence of man.</w:t>
        <w:br/>
        <w:t>(From a letter dated 25 April 1945 written on behalf of Shoghi Effendi to an</w:t>
        <w:br/>
        <w:t>individual believer) [101]</w:t>
        <w:br/>
        <w:t>… as the Cause embraces members of all races and religions we should be careful not to introduce</w:t>
        <w:br/>
        <w:t>into it the customs of our previous beliefs. Bahá’u’lláh has given us the obligatory prayers, also</w:t>
        <w:br/>
        <w:t>prayers before sleeping, for travellers, etc. We should not introduce a new set of prayers He has</w:t>
        <w:br/>
        <w:t>not speciﬁed, when He has given us already so many, for so many occasions.</w:t>
        <w:br/>
        <w:t>(From a letter dated 27 September 1947 written on behalf of Shoghi Effendi to an</w:t>
        <w:br/>
        <w:t>individual believer) [102]</w:t>
        <w:br/>
        <w:t>He suggests that, in addition to your usual teaching work there, you make a special point of</w:t>
        <w:br/>
        <w:t>praying ardently not only for success in general, but that God may send to you the souls that are</w:t>
        <w:br/>
        <w:t>ready. There are such souls in every city, but to ﬁnd them and make the right contact is not easy.</w:t>
        <w:br/>
        <w:t>(From a letter dated 18 March 1950 written on behalf of Shoghi Effendi to the Local</w:t>
        <w:br/>
        <w:t>Spiritual Assembly of Punta Arenas, Chile) [103]</w:t>
      </w:r>
    </w:p>
    <w:p>
      <w:pPr>
        <w:spacing w:line="276" w:lineRule="auto" w:after="120"/>
        <w:jc w:val="both"/>
      </w:pPr>
      <w:r>
        <w:t>Regarding your question about prayer and the fact that some of our problems are not solved</w:t>
        <w:br/>
        <w:t>through prayer, we must always realize that life brings to us many situations, some of which are</w:t>
        <w:br/>
        <w:t>tests sent from God to train our characters, some of which are accidental because we live in the</w:t>
        <w:br/>
        <w:t>world of nature and are subject to the accidents of death, disease, etc., and some of which we bring</w:t>
        <w:br/>
        <w:t>on ourselves by folly, selﬁshness or some other weak human trait.</w:t>
        <w:br/>
        <w:t>It is not correct to say that because a loved one dies, or is not cured of a disease, or a problem</w:t>
        <w:br/>
        <w:t>is not solved, that God did not answer our prayer, or that we did not pray to Him in a way to</w:t>
        <w:br/>
        <w:t>receive a favourable answer. Maybe what we prayed for was not the Will of God or was the result</w:t>
        <w:br/>
        <w:t>of an accident and it produced an irrevocable conclusion like death or disease or bankruptcy etc.</w:t>
        <w:br/>
        <w:t>As you say, sometimes the Bahá’ís believe that they are carrying out the Will of God and yet</w:t>
        <w:br/>
        <w:t>we see that the results are very bad; we must therefore assume that they were deluding</w:t>
        <w:br/>
        <w:t>themselves into believing that their decision and course of action was according to His Will. What</w:t>
        <w:br/>
        <w:t>it all amounts to is this, that we should supplicate God, but always with the reservation that we</w:t>
        <w:br/>
        <w:t>prefer His Will to ours. We should also live up to the Laws of His Teachings, for the more we do</w:t>
        <w:br/>
        <w:t>this, the more we are exemplary believers, the more sure we will be of receiving a greater degree</w:t>
        <w:br/>
        <w:t>of His guidance.</w:t>
        <w:br/>
        <w:t>(From a letter dated 18 March 1951 written on behalf of Shoghi Effendi to an</w:t>
        <w:br/>
        <w:t>individual believer) [104]</w:t>
        <w:br/>
        <w:t>The Guardian will pray for the quickening of your souls, the unfolding of the divine</w:t>
        <w:br/>
        <w:t>mysteries, and the blessings of the Holy Spirit. It is the Holy Spirit that gives new life, and this</w:t>
        <w:br/>
        <w:t>can today be found in rich abundance, in the Writings of Bahá’u’lláh. His Words and Teachings are</w:t>
        <w:br/>
        <w:t>the Water of Life, and the sustenance of spiritual growth. Therefore you should study the Word</w:t>
        <w:br/>
        <w:t>carefully, meditate on its import and, having been touched by its spirit, associate your mind and</w:t>
        <w:br/>
        <w:t>heart with its atmosphere, then the way will become clear, and the doors be opened.</w:t>
        <w:br/>
        <w:t>(From a letter dated 11 June 1956 written on behalf of Shoghi Effendi to a Bahá’í</w:t>
        <w:br/>
        <w:t>Study Group in Columbus, Ohio) [105]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www.bahai.org/legalNotes</w:t>
        <w:br/>
        <w:t>Qur’án 22:5 ↩</w:t>
        <w:br/>
        <w:t>The Persian word Namáz denotes the daily Obligatory Prayers. ↩</w:t>
        <w:br/>
        <w:t>This Tablet was revealed in the voice of Bahá’u’lláh’s amanuensis, Mírzá Áqá Ján, surnamed</w:t>
        <w:br/>
        <w:t>Khádimu’lláh (Servant of God). Out of respect, the Bahá’ís, rather than addressing Bahá’u’lláh</w:t>
        <w:br/>
        <w:t>directly, would write to Mírzá Áqá Ján. The reply would be in the form of a letter from Mírzá Áqá</w:t>
        <w:br/>
        <w:t>Ján quoting words of Bahá’u’lláh, but would, in fact, be dictated in its entirety by Bahá’u’lláh. All</w:t>
        <w:br/>
        <w:t>parts of such Tablets, even those which ostensibly are the words of Mírzá Áqá Ján himself, are</w:t>
        <w:br/>
        <w:t>Sacred Scripture revealed by Bahá’u’lláh. ↩</w:t>
        <w:br/>
        <w:t>The Persian word Munáját denotes prayer. ↩</w:t>
        <w:br/>
        <w:t>Qur’án 51:22 ↩1</w:t>
        <w:br/>
        <w:t>2</w:t>
        <w:br/>
        <w:t>3</w:t>
        <w:br/>
        <w:t>4</w:t>
        <w:br/>
        <w:t>5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