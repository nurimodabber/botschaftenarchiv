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Ḥuqúqu’lláh – Das Recht Gottes (Ḥuqúqu’lláh — The Right of God)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*Ḥuqúqu’lláh—The Right of God</w:t>
        <w:br/>
        <w:t>A Compilation of Extracts from the Writings</w:t>
        <w:br/>
        <w:t>of Bahá’u’lláh and ‘Abdu’l-Bahá and from Letters Written by and on Behalf of</w:t>
        <w:br/>
        <w:t>Shoghi Effendi and the Universal House of Justice</w:t>
        <w:br/>
        <w:t>April 2007</w:t>
        <w:br/>
        <w:t>Amended August 2009</w:t>
        <w:br/>
        <w:t>1. Foundations of the Law of Ḥuqúqu’lláh</w:t>
        <w:br/>
        <w:t>2. Application of the Law of Ḥuqúqu’lláh</w:t>
        <w:br/>
        <w:t>3. Functions of the Trustees of Ḥuqúqu’lláh and the Spiritual Assemblies</w:t>
        <w:br/>
        <w:t>4. Disbursement of Ḥuqúqu’lláh Funds</w:t>
        <w:br/>
        <w:t>1. Foundations of the Law of Ḥuqúqu’lláh</w:t>
        <w:br/>
        <w:t>Extracts from the Writings of Bahá’u’lláh1</w:t>
        <w:br/>
        <w:t>Magniﬁed art Thou, O Lord of the entire creation, the One unto Whom all things must turn!</w:t>
        <w:br/>
        <w:t>With my inner and outer tongues I bear witness that Thou hast manifested and revealed Thyself,</w:t>
        <w:br/>
        <w:t>sent down Thy signs, and proclaimed Thy testimonies. I testify to Thy self-sufﬁciency from aught</w:t>
        <w:br/>
        <w:t>else except Thee, and Thy sanctity above all earthly things. I entreat Thee by the transcendent</w:t>
        <w:br/>
        <w:t>glory of Thy Cause and the supreme potency of Thy Word to grant conﬁrmation unto him who</w:t>
        <w:br/>
        <w:t>desireth to offer what Thou hast prescribed unto him in Thy Book and to observe that which will</w:t>
        <w:br/>
        <w:t>shed forth the fragrance of Thine acceptance. Verily Thou art the Almighty, the All-Gracious, the</w:t>
        <w:br/>
        <w:t>All-Forgiving, the All-Generous.</w:t>
        <w:br/>
        <w:t>[1]</w:t>
        <w:br/>
        <w:t>Thine intention to pay a visit to the blessed House is acceptable and well-pleasing in the</w:t>
        <w:br/>
        <w:t>sight of this Wronged One….</w:t>
        <w:br/>
        <w:t>Say: O people, the ﬁrst duty is to recognize the one true God—magniﬁed be His glory—the</w:t>
        <w:br/>
        <w:t>second is to show forth constancy in His Cause and, after these, one’s duty is to purify one’s</w:t>
        <w:br/>
        <w:t>riches and earthly possessions according to that which is prescribed by God. Therefore it</w:t>
        <w:br/>
        <w:t>beseemeth thee to meet thine obligation to the Right of God ﬁrst, then to direct thy steps toward</w:t>
        <w:br/>
        <w:t>His blessed House. This hath been brought to thine attention as a sign of favour.</w:t>
        <w:br/>
        <w:t>[2]</w:t>
        <w:br/>
        <w:t>Should anyone acquire one hundred mithqáls of gold, nineteen mithqáls thereof are God’s and</w:t>
        <w:br/>
        <w:t>to be rendered unto Him, the Fashioner of earth and heaven. Take heed, O people, lest ye deprive</w:t>
        <w:br/>
        <w:t>yourselves of so great a bounty. This We have commanded you, though We are well able to</w:t>
        <w:br/>
        <w:t>dispense with you and with all who are in the heavens and on earth; in it there are beneﬁts and</w:t>
        <w:br/>
        <w:t>wisdoms beyond the ken of anyone but God, the Omniscient, the All-Informed. Say: By this means</w:t>
        <w:br/>
        <w:t>He hath desired to purify what ye possess and to enable you to draw nigh unto such stations as</w:t>
        <w:br/>
        <w:t>none can comprehend save those whom God hath willed. He, in truth, is the Beneﬁcent, the</w:t>
        <w:br/>
        <w:t>Gracious, the Bountiful. O people! Deal not faithlessly with the Right of God, nor, without His</w:t>
      </w:r>
    </w:p>
    <w:p>
      <w:pPr>
        <w:spacing w:line="276" w:lineRule="auto" w:after="120"/>
        <w:jc w:val="both"/>
      </w:pPr>
      <w:r>
        <w:t>leave, make free with its disposal. Thus hath His commandment been established in the holy</w:t>
        <w:br/>
        <w:t>Tablets, and in this exalted Book. He who dealeth faithlessly with God shall in justice meet with</w:t>
        <w:br/>
        <w:t>faithlessness himself; he, however, who acteth in accordance with God’s bidding shall receive a</w:t>
        <w:br/>
        <w:t>blessing from the heaven of the bounty of his Lord, the Gracious, the Bestower, the Generous, the</w:t>
        <w:br/>
        <w:t>Ancient of Days. He, verily, hath willed for you that which is yet beyond your knowledge, but</w:t>
        <w:br/>
        <w:t>which shall be known to you when, after this ﬂeeting life, your souls soar heavenwards and the</w:t>
        <w:br/>
        <w:t>trappings of your earthly joys are folded up. Thus admonisheth you He in Whose possession is</w:t>
        <w:br/>
        <w:t>the Guarded Tablet.</w:t>
        <w:br/>
        <w:t>(The Kitáb-i-Aqdas, par. 97) [3]</w:t>
        <w:br/>
        <w:t>Nothing that existeth in the world of being hath ever been or will ever be worthy of mention.</w:t>
        <w:br/>
        <w:t>However, if a person be graciously favoured to offer a pennyworth—nay, even less—in the path of</w:t>
        <w:br/>
        <w:t>God, this would in His sight be preferable and superior to all the treasures of the earth. It is for</w:t>
        <w:br/>
        <w:t>this reason that the one true God—exalted be His glory—hath in all His heavenly Scriptures</w:t>
        <w:br/>
        <w:t>praised those who observe His precepts and bestow their wealth for His sake. Beseech ye God</w:t>
        <w:br/>
        <w:t>that He may enable everyone to discharge the obligation of Ḥuqúq, inasmuch as the progress and</w:t>
        <w:br/>
        <w:t>promotion of the Cause of God depend on material means. If His faithful servants could realize</w:t>
        <w:br/>
        <w:t>how meritorious are benevolent deeds in these days, they would all arise to do that which is meet</w:t>
        <w:br/>
        <w:t>and seemly. In His hand is the source of authority and He ordaineth as He willeth. He is the</w:t>
        <w:br/>
        <w:t>Supreme Ruler, the Bountiful, the Equitable, the Revealer, the All-Wise.</w:t>
        <w:br/>
        <w:t>[4]</w:t>
        <w:br/>
        <w:t>For a number of years Ḥuqúq was not accepted…. However, in recent years We have, in view</w:t>
        <w:br/>
        <w:t>of the exigencies of the times, accepted the payment of the Ḥuqúq, but have forbidden solicitation</w:t>
        <w:br/>
        <w:t>thereof. Everyone must have the utmost regard for the dignity of the Word of God and for the</w:t>
        <w:br/>
        <w:t>exaltation of His Cause. Were a person to offer all the treasures of the earth at the cost of</w:t>
        <w:br/>
        <w:t>debasing the honour of the Cause of God, were it even less than a grain of mustard, such an</w:t>
        <w:br/>
        <w:t>offering would not be permissible. All the world hath belonged and will always belong to God. If</w:t>
        <w:br/>
        <w:t>one spontaneously offereth Ḥuqúq with the utmost joy and radiance it will be acceptable, and not</w:t>
        <w:br/>
        <w:t>otherwise. The beneﬁt of such deeds reverteth unto the individuals themselves. This measure hath</w:t>
        <w:br/>
        <w:t>been ordained in view of the necessity for material means, for “averse is God from putting aught</w:t>
        <w:br/>
        <w:t>into effect except through its means”. Thus instructions were given to receive the Ḥuqúq.</w:t>
        <w:br/>
        <w:t>[5]</w:t>
        <w:br/>
        <w:t>The one true God—exalted be His glory—hath ever been and will continue to be exalted</w:t>
        <w:br/>
        <w:t>above every expression of praise and is sanctiﬁed from the world of existence and all the riches</w:t>
        <w:br/>
        <w:t>therein. Whatsoever proceedeth from Him produceth a fruit the beneﬁts of which revert to</w:t>
        <w:br/>
        <w:t>the individuals themselves. Erelong will they perceive the truth of that which the Tongue of</w:t>
        <w:br/>
        <w:t>Grandeur hath uttered aforetime and will utter hereafter. And such beneﬁts will indeed accrue</w:t>
        <w:br/>
        <w:t>if the Ḥuqúq is offered with the utmost joy and radiance and in a spirit of perfect humility and</w:t>
        <w:br/>
        <w:t>lowliness.</w:t>
        <w:br/>
        <w:t>[6]</w:t>
        <w:br/>
        <w:t>O Zayn! Such souls as comply with the injunction of God prescribed in the Book are regarded</w:t>
        <w:br/>
        <w:t>as most excellent in the estimation of God. There can be no doubt that whatsoever is revealed</w:t>
        <w:br/>
        <w:t>from the heaven of divine commandment is by virtue of His wisdom and is in the best interests of</w:t>
        <w:br/>
        <w:t>the people themselves. Moreover, although these insigniﬁcant amounts are not worthy of mention,</w:t>
        <w:br/>
        <w:t>they are well pleasing, since the donors offer them for the sake of God. If the offering be but a</w:t>
        <w:br/>
        <w:t>single grain it is regarded as the crowning glory of all the harvests of the world.</w:t>
        <w:br/>
        <w:t>[7]</w:t>
      </w:r>
    </w:p>
    <w:p>
      <w:pPr>
        <w:spacing w:line="276" w:lineRule="auto" w:after="120"/>
        <w:jc w:val="both"/>
      </w:pPr>
      <w:r>
        <w:t>Whoso is privileged to pay the Right of God will be numbered with such as have observed the</w:t>
        <w:br/>
        <w:t>ordinances of the one true God—magniﬁed be His glory—and have fulﬁlled that which is set down</w:t>
        <w:br/>
        <w:t>by the All-Glorious Pen.</w:t>
        <w:br/>
        <w:t>Time and again have We written and commanded that no one should solicit such payment.</w:t>
        <w:br/>
        <w:t>The offering of every person that voluntarily tendereth the Ḥuqúqu’lláh with the utmost joy</w:t>
        <w:br/>
        <w:t>and pleasure may be accepted, otherwise acceptance was not and is not permissible. Those</w:t>
        <w:br/>
        <w:t>that are oblivious of their duty should be brieﬂy reminded. Deeds must be performed with</w:t>
        <w:br/>
        <w:t>willingness, and in all circumstances high regard must be given to the dignity of the Cause of God.</w:t>
        <w:br/>
        <w:t>Formerly We have mentioned that were a person to possess the whole world and would tender his</w:t>
        <w:br/>
        <w:t>possessions at the cost of degrading the honour of the Cause, even to the extent of a grain of</w:t>
        <w:br/>
        <w:t>mustard, it would be essential and imperative to refuse to accept such wealth. Such is the Cause</w:t>
        <w:br/>
        <w:t>of God, eternal in the past, eternal in the future. Well is it with them that act accordingly.</w:t>
        <w:br/>
        <w:t>The ordinance prescribing the payment of Ḥuqúq is but a favour vouchsafed by the one true</w:t>
        <w:br/>
        <w:t>God—exalted be His glory—and the beneﬁts arising therefrom shall fall to the donors themselves.</w:t>
        <w:br/>
        <w:t>It behoveth all to render thanks unto God, the Most Exalted, Who hath graciously enabled them to</w:t>
        <w:br/>
        <w:t>meet the obligation of Ḥuqúq. We held back the Pen for a long period during which no instruction</w:t>
        <w:br/>
        <w:t>was issued in this respect, until such time as the requirements of His inscrutable wisdom</w:t>
        <w:br/>
        <w:t>demanded the acceptance of Ḥuqúq. “Averse is God from putting aught into effect except through</w:t>
        <w:br/>
        <w:t>its means.” It is essential for certain people to receive aid, and others need attention and care, but</w:t>
        <w:br/>
        <w:t>all this must take place by the leave of God, the Help in Peril, the Self-Subsisting.</w:t>
        <w:br/>
        <w:t>[8]</w:t>
        <w:br/>
        <w:t>And now concerning what thou hast mentioned regarding the Ḥuqúq. This hath been ordained</w:t>
        <w:br/>
        <w:t>especially for the one true God—exalted be His glory—and should be forwarded to the court of His</w:t>
        <w:br/>
        <w:t>Holy Presence. In His grasp is the source of authority. He doeth what He pleaseth and ordaineth</w:t>
        <w:br/>
        <w:t>what He chooseth….</w:t>
        <w:br/>
        <w:t>This ordinance is binding upon everyone, and by observing it one will be raised to</w:t>
        <w:br/>
        <w:t>honour inasmuch as it will serve to purify one’s possessions and will impart blessing, and</w:t>
        <w:br/>
        <w:t>added prosperity. However, the people are as yet ignorant of its signiﬁcance. They continually</w:t>
        <w:br/>
        <w:t>endeavour to amass riches by lawful or unlawful means in order to transmit them to their heirs,</w:t>
        <w:br/>
        <w:t>and this to what advantage, no one can tell. Say: In this day the true Heir is the Word of God, since</w:t>
        <w:br/>
        <w:t>the underlying purpose of inheritance is the preservation of the name and traces of men. It is</w:t>
        <w:br/>
        <w:t>indubitably clear that the passing of centuries and ages will obliterate these signs, while every</w:t>
        <w:br/>
        <w:t>word that hath streamed from the Pen of Glory in honour of a certain individual will last as long</w:t>
        <w:br/>
        <w:t>as the dominions of earth and heaven will endure.</w:t>
        <w:br/>
        <w:t>[9]</w:t>
        <w:br/>
        <w:t>This is the Book of Generosity which hath been revealed by the King of Eternity. Whoso</w:t>
        <w:br/>
        <w:t>adorneth himself with this virtue hath distinguished himself and will be blessed by the All-</w:t>
        <w:br/>
        <w:t>Merciful from His exalted Kingdom of Glory. However, despite his high rank and prominent</w:t>
        <w:br/>
        <w:t>position, were he to pass beyond the limits, he would be regarded as among the prodigal by the</w:t>
        <w:br/>
        <w:t>All-Knowing, the All-Wise. Cling ye unto moderation. This is the commandment that He Who is</w:t>
        <w:br/>
        <w:t>the All-Possessing, the Most High hath enjoined upon you in His Generous Book. O ye that are</w:t>
        <w:br/>
        <w:t>the exponents of generosity and the manifestations thereof! Be generous unto them whom ye ﬁnd</w:t>
        <w:br/>
        <w:t>in manifest poverty. O ye that are possessed of riches! Take heed lest outward appearance deter</w:t>
        <w:br/>
        <w:t>you from benevolent deeds in the path of God, the Lord of all mankind.</w:t>
        <w:br/>
        <w:t>Say: I swear by God! No one is despised in the sight of the Almighty for being poor. Rather is</w:t>
        <w:br/>
        <w:t>he exalted, if he is found to be of them who are patient. Blessed are the poor that are steadfast in</w:t>
      </w:r>
    </w:p>
    <w:p>
      <w:pPr>
        <w:spacing w:line="276" w:lineRule="auto" w:after="120"/>
        <w:jc w:val="both"/>
      </w:pPr>
      <w:r>
        <w:t>patience, and woe betide the rich that hold back Ḥuqúqu’lláh and fail to observe that which is</w:t>
        <w:br/>
        <w:t>enjoined upon them in His Preserved Tablet.</w:t>
        <w:br/>
        <w:t>Say: Pride not yourselves on earthly riches ye possess. Reﬂect upon your end and upon the</w:t>
        <w:br/>
        <w:t>recompense for your works that hath been ordained in the Book of God, the Exalted, the Mighty.</w:t>
        <w:br/>
        <w:t>Blessed is the rich man whom earthly possessions have been powerless to hinder from turning</w:t>
        <w:br/>
        <w:t>unto God, the Lord of all names. Verily he is accounted among the most distinguished of men</w:t>
        <w:br/>
        <w:t>before God, the Gracious, the All-Knowing.</w:t>
        <w:br/>
        <w:t>Say: The appointed Day is come. This is the Springtime of benevolent deeds, were ye of them</w:t>
        <w:br/>
        <w:t>that comprehend. Strive ye with all your might, O people, that ye may bring forth that which will</w:t>
        <w:br/>
        <w:t>truly proﬁt you in the worlds of your Lord, the All-Glorious, the All-Praised.</w:t>
        <w:br/>
        <w:t>Say: Hold ye fast unto praiseworthy characteristics and goodly deeds and be not of them that</w:t>
        <w:br/>
        <w:t>tarry. It behoveth everyone to cleave tenaciously unto that which is conducive to the exaltation of</w:t>
        <w:br/>
        <w:t>the Cause of God, your Lord, the Mighty, the Powerful.</w:t>
        <w:br/>
        <w:t>Say: Behold ye not the world, its changes and chances, and its varying colours? Wherefore are</w:t>
        <w:br/>
        <w:t>ye satisﬁed with it and with all the things therein? Open your eyes and be of them that are</w:t>
        <w:br/>
        <w:t>endued with insight. The day is fast approaching when all these things will have vanished as fast</w:t>
        <w:br/>
        <w:t>as the lightning, nay even faster. Unto this beareth witness the Lord of the Kingdom in this</w:t>
        <w:br/>
        <w:t>wondrous Tablet.</w:t>
        <w:br/>
        <w:t>Wert thou to be enraptured by the uplifting ecstasy of the verses of God, thou wouldst yield</w:t>
        <w:br/>
        <w:t>thanks unto thy Lord and say: “Praise be unto Thee, O Desire of the hearts of them that hasten to</w:t>
        <w:br/>
        <w:t>meet Thee!” Rejoice then with exceeding gladness, inasmuch as the Pen of Glory hath turned unto</w:t>
        <w:br/>
        <w:t>thee and hath revealed in thy honour that which the tongues of creation and the tongues of</w:t>
        <w:br/>
        <w:t>transcendence are powerless to describe.</w:t>
        <w:br/>
        <w:t>[10]</w:t>
        <w:br/>
        <w:t>It is incumbent upon everyone to discharge the obligation of Ḥuqúq. The advantages gained</w:t>
        <w:br/>
        <w:t>from this deed revert to the persons themselves. However, the acceptance of the offerings</w:t>
        <w:br/>
        <w:t>dependeth on the spirit of joy, fellowship and contentment that the righteous souls who fulﬁl this</w:t>
        <w:br/>
        <w:t>injunction will manifest. If such is the attitude, acceptance is permissible and not otherwise.</w:t>
        <w:br/>
        <w:t>Verily thy Lord is the All-Sufﬁcing, the All-Praised.</w:t>
        <w:br/>
        <w:t>[11]</w:t>
        <w:br/>
        <w:t>It is clear and evident that the payment of the Right of God is conducive to prosperity,</w:t>
        <w:br/>
        <w:t>to blessing, and to honour and divine protection. Well is it with them that comprehend and</w:t>
        <w:br/>
        <w:t>recognize this truth and woe betide them that believe not. And this is on condition that the</w:t>
        <w:br/>
        <w:t>individual should observe the injunctions prescribed in the Book with the utmost radiance,</w:t>
        <w:br/>
        <w:t>gladness and willing acquiescence. It behoveth you to counsel the friends to do that which is right</w:t>
        <w:br/>
        <w:t>and praiseworthy. Whoso hearkeneth to this call, it is to his own behoof, and whoso faileth</w:t>
        <w:br/>
        <w:t>bringeth loss upon himself. Verily our Lord of Mercy is the All-Sufﬁcing, the All-Praised.</w:t>
        <w:br/>
        <w:t>[12]</w:t>
        <w:br/>
        <w:t>Ḥuqúqu’lláh is indeed a great law. It is incumbent upon all to make this offering, because it is</w:t>
        <w:br/>
        <w:t>the source of grace, abundance, and of all good. It is a bounty which shall remain with every soul</w:t>
        <w:br/>
        <w:t>in every world of the worlds of God, the All-Possessing, the All-Bountiful</w:t>
        <w:br/>
        <w:t>[13]</w:t>
      </w:r>
    </w:p>
    <w:p>
      <w:pPr>
        <w:spacing w:line="276" w:lineRule="auto" w:after="120"/>
        <w:jc w:val="both"/>
      </w:pPr>
      <w:r>
        <w:t>In this day it is incumbent upon everyone to serve the Cause of God, while He Who is the</w:t>
        <w:br/>
        <w:t>Eternal Truth—exalted be His glory—hath made the fulﬁlment of every undertaking on earth</w:t>
        <w:br/>
        <w:t>dependent on material means. Hence it is enjoined upon every individual to offer that which is</w:t>
        <w:br/>
        <w:t>the Right of God.</w:t>
        <w:br/>
        <w:t>[14]</w:t>
        <w:br/>
        <w:t>Great God! In this glorious Dispensation the treasures laid up by kings and queens are not worthy</w:t>
        <w:br/>
        <w:t>of mention, nor will they be acceptable in the Presence of God. However, a grain of mustard</w:t>
        <w:br/>
        <w:t>offered by His loved ones will be extolled in the exalted court of His holiness and invested with</w:t>
        <w:br/>
        <w:t>the ornament of His acceptance. Immeasurably exalted is His bounty, immeasurably gloriﬁed is</w:t>
        <w:br/>
        <w:t>His majesty.</w:t>
        <w:br/>
        <w:t>[15]</w:t>
        <w:br/>
        <w:t>The beneﬁts accruing from benevolent works shall fall to the individuals concerned. In such</w:t>
        <w:br/>
        <w:t>matters only a word would sufﬁce. Should anyone offer Ḥuqúq with utmost joy and radiance,</w:t>
        <w:br/>
        <w:t>manifesting a spirit of resignation and content, his offering shall be acceptable before God,</w:t>
        <w:br/>
        <w:t>otherwise He can dispense with all the peoples of the earth…. Well is it with them that have</w:t>
        <w:br/>
        <w:t>fulﬁlled that which is prescribed in the Book of God. It is incumbent upon everyone to observe</w:t>
        <w:br/>
        <w:t>that which God hath purposed, for whatsoever hath been set forth in the Book by the Pen of Glory</w:t>
        <w:br/>
        <w:t>is an effective means for the purging, the puriﬁcation and sanctiﬁcation of the souls of men and a</w:t>
        <w:br/>
        <w:t>source of prosperity and blessing. Happy are they that have observed His commandments.</w:t>
        <w:br/>
        <w:t>No goodly deed was or will ever be lost, for benevolent acts are treasures preserved with God for</w:t>
        <w:br/>
        <w:t>the beneﬁt of those who act. Blessed the servant and the maidservant who have fulﬁlled their</w:t>
        <w:br/>
        <w:t>obligation in the path of God our Lord, the Lord of all worlds…. The Right of God must be paid</w:t>
        <w:br/>
        <w:t>whenever possible and should be offered in a spirit of joy and radiance. Those that are unable to</w:t>
        <w:br/>
        <w:t>pay will be invested with the ornament of His forgiveness.</w:t>
        <w:br/>
        <w:t>[16]</w:t>
        <w:br/>
        <w:t>There can be no doubt that whatsoever hath been revealed from the All-Glorious Pen, be it</w:t>
        <w:br/>
        <w:t>ordinances or prohibitions, conferreth beneﬁts upon the believers themselves. For example, among</w:t>
        <w:br/>
        <w:t>the commandments is that of the Ḥuqúqu’lláh. If the people attain the privilege of paying the</w:t>
        <w:br/>
        <w:t>Ḥuqúq, the one true God—exalted be His glory—will of a certainty confer blessing upon them.</w:t>
        <w:br/>
        <w:t>Moreover, such payment will enable them and their offspring to beneﬁt from their possessions. As</w:t>
        <w:br/>
        <w:t>thou dost observe, large portions of people’s wealth are lost to them as God causeth strangers, or</w:t>
        <w:br/>
        <w:t>heirs in comparison with whom strangers would have been preferable, to lay hands on their</w:t>
        <w:br/>
        <w:t>possessions.</w:t>
        <w:br/>
        <w:t>God’s consummate wisdom is far beyond any description or ﬁtting mention. Verily, people see</w:t>
        <w:br/>
        <w:t>with their own eyes and yet deny; they are aware, yet they pretend not to know. Had they</w:t>
        <w:br/>
        <w:t>observed the ordinance of God they would have attained the good of this world and the next.</w:t>
        <w:br/>
        <w:t>[17]</w:t>
        <w:br/>
        <w:t>The question of the Ḥuqúq dependeth on the willingness of the individuals themselves. From</w:t>
        <w:br/>
        <w:t>every true believer who is willing to tender the Right of God spontaneously and with the utmost</w:t>
        <w:br/>
        <w:t>joy and radiance, the offering is graciously acceptable, but not otherwise. Verily, thy Lord is</w:t>
        <w:br/>
        <w:t>independent of all mankind. Consider thou that which the All-Merciful hath revealed in the</w:t>
        <w:br/>
        <w:t>Qur’án: “O men! Ye are but paupers in need of God, but God is the Self-Sufﬁcient, the All-</w:t>
        <w:br/>
        <w:t>Praised.”2</w:t>
        <w:br/>
        <w:t>At all times one must have the utmost regard for the dignity and honour of the Cause of God.</w:t>
      </w:r>
    </w:p>
    <w:p>
      <w:pPr>
        <w:spacing w:line="276" w:lineRule="auto" w:after="120"/>
        <w:jc w:val="both"/>
      </w:pPr>
      <w:r>
        <w:t>[18]</w:t>
        <w:br/>
        <w:t>Thou hast written that they have pledged themselves to observe maximum austerity in their</w:t>
        <w:br/>
        <w:t>lives with a view to forwarding the remainder of their income to His exalted presence. This matter</w:t>
        <w:br/>
        <w:t>was mentioned at His holy court. He said: Let them act with moderation and not impose hardship</w:t>
        <w:br/>
        <w:t>upon themselves. We would like them both to enjoy a life that is well-pleasing.</w:t>
        <w:br/>
        <w:t>[19]</w:t>
        <w:br/>
        <w:t>There is a prescribed ruling for the Ḥuqúqu’lláh. After the House of Justice hath come into</w:t>
        <w:br/>
        <w:t>being, the law thereof will be made manifest, in conformity with the Will of God.</w:t>
        <w:br/>
        <w:t>[20]</w:t>
        <w:br/>
        <w:t>Gloriﬁed art Thou, O my compassionate Lord! I entreat Thee by the tumult of the ocean of</w:t>
        <w:br/>
        <w:t>Thy holy utterance, and by the manifold tokens of Thy supreme sovereignty, and the compelling</w:t>
        <w:br/>
        <w:t>evidences of Thy Divinity, and the hidden mysteries that lie concealed within Thy knowledge, to</w:t>
        <w:br/>
        <w:t>give me Thy grace to serve Thee and Thy chosen ones, and enable me to dutifully offer Thy</w:t>
        <w:br/>
        <w:t>Ḥuqúq which Thou hast ordained in Thy Book.</w:t>
        <w:br/>
        <w:t>I am the one, O my Lord, who hath set his affections on Thy realm of glory, and hath clung</w:t>
        <w:br/>
        <w:t>tenaciously to the hem of Thy generosity. O Thou Who art the Lord of all being and the Ruler of</w:t>
        <w:br/>
        <w:t>the kingdom of names, I beseech Thee not to deny me the things Thou dost possess, nor to</w:t>
        <w:br/>
        <w:t>withhold from me that which Thou hast ordained for Thy chosen ones.</w:t>
        <w:br/>
        <w:t>I implore Thee, O Lord of all names and Creator of the heavens, to assist me to be steadfast in</w:t>
        <w:br/>
        <w:t>Thy Cause, through Thy strengthening grace, in such wise that the vanities of the world may not</w:t>
        <w:br/>
        <w:t>suffer me to be shut out as by a veil, nor to be hindered by the violent commotions of the wicked-</w:t>
        <w:br/>
        <w:t>doers who have risen up to lead Thy people astray in Thy days. Destine for me then, O my heart’s</w:t>
        <w:br/>
        <w:t>Desire, the good of this world and the world to come. Verily Thou art powerful to do as Thou</w:t>
        <w:br/>
        <w:t>willest. No God is there but Thee, the Ever-Forgiving, the Most Generous.</w:t>
        <w:br/>
        <w:t>[21]</w:t>
        <w:br/>
        <w:t>Extracts from the Writings of ‘Abdu’l-Bahá</w:t>
        <w:br/>
        <w:t>O friends of ‘Abdu’l-Bahá! The Lord, as a sign of His inﬁnite bounties, hath graciously favored</w:t>
        <w:br/>
        <w:t>His servants by providing for a ﬁxed money offering (Ḥuqúq), to be dutifully presented unto Him,</w:t>
        <w:br/>
        <w:t>though He, the True One and His servants have been at all times independent of all created</w:t>
        <w:br/>
        <w:t>things, and God verily is the All-Possessing, exalted above the need of any gift from His creatures.</w:t>
        <w:br/>
        <w:t>This ﬁxed money offering, however, causeth the people to become ﬁrm and steadfast and draweth</w:t>
        <w:br/>
        <w:t>Divine increase upon them.</w:t>
        <w:br/>
        <w:t>(Will and Testament of ‘Abdu’l-Bahá (Wilmette: Bahá’í Publishing Trust, 1944, 1997</w:t>
        <w:br/>
        <w:t>printing), p. 15) [22]</w:t>
        <w:br/>
        <w:t>As preordained by the Fountain-head of Creation, the temple of the world hath been</w:t>
        <w:br/>
        <w:t>fashioned after the image and likeness of the human body. In fact each mirroreth forth the image</w:t>
        <w:br/>
        <w:t>of the other, wert thou but to observe with discerning eyes. By this is meant that even as the</w:t>
        <w:br/>
        <w:t>human body in this world, which is outwardly composed of different limbs and organs, is in reality</w:t>
        <w:br/>
        <w:t>a closely integrated, coherent entity, similarly the structure of the physical world is like unto a</w:t>
        <w:br/>
        <w:t>single being whose limbs and members are inseparably linked together.</w:t>
        <w:br/>
        <w:t>Were one to observe with an eye that discovereth the realities of all things, it would become</w:t>
        <w:br/>
        <w:t>clear that the greatest relationship that bindeth the world of being together lieth in the range of</w:t>
        <w:br/>
        <w:t>created things themselves, and that co-operation, mutual aid and reciprocity are essential</w:t>
      </w:r>
    </w:p>
    <w:p>
      <w:pPr>
        <w:spacing w:line="276" w:lineRule="auto" w:after="120"/>
        <w:jc w:val="both"/>
      </w:pPr>
      <w:r>
        <w:t>characteristics in the uniﬁed body of the world of being, inasmuch as all created things are closely</w:t>
        <w:br/>
        <w:t>related together and each is inﬂuenced by the other or deriveth beneﬁt therefrom, either directly</w:t>
        <w:br/>
        <w:t>or indirectly.</w:t>
        <w:br/>
        <w:t>Consider for instance how one group of created things constituteth the vegetable kingdom,</w:t>
        <w:br/>
        <w:t>and another the animal kingdom. Each of these two maketh use of certain elements in the air on</w:t>
        <w:br/>
        <w:t>which its own life dependeth, while each increaseth the quantity of such elements as are essential</w:t>
        <w:br/>
        <w:t>for the life of the other. In other words, the growth and development of the vegetable world is</w:t>
        <w:br/>
        <w:t>impossible without the existence of the animal kingdom, and the maintenance of animal life is</w:t>
        <w:br/>
        <w:t>inconceivable without the co-operation of the vegetable kingdom. Of like kind are the</w:t>
        <w:br/>
        <w:t>relationships that exist among all created things. Hence it was stated that co-operation and</w:t>
        <w:br/>
        <w:t>reciprocity are essential properties which are inherent in the uniﬁed system of the world of</w:t>
        <w:br/>
        <w:t>existence, and without which the entire creation would be reduced to nothingness.</w:t>
        <w:br/>
        <w:t>In surveying the vast range of creation thou shalt perceive that the higher a kingdom of</w:t>
        <w:br/>
        <w:t>created things is on the arc of ascent, the more conspicuous are the signs and evidences of the</w:t>
        <w:br/>
        <w:t>truth that co-operation and reciprocity at the level of a higher order are greater than those that</w:t>
        <w:br/>
        <w:t>exist at the level of a lower order. For example, the evident signs of this fundamental reality</w:t>
        <w:br/>
        <w:t>are more discernible in the vegetable kingdom than in the mineral, and still more manifest in the</w:t>
        <w:br/>
        <w:t>animal world than in the vegetable.</w:t>
        <w:br/>
        <w:t>And thus when contemplating the human world thou beholdest this wondrous phenomenon</w:t>
        <w:br/>
        <w:t>shining resplendent from all sides with the utmost perfection, inasmuch as in this station acts of</w:t>
        <w:br/>
        <w:t>co-operation, mutual assistance and reciprocity are not conﬁned to the body and to things that</w:t>
        <w:br/>
        <w:t>pertain to the material world, but for all conditions, whether physical or spiritual, such as those</w:t>
        <w:br/>
        <w:t>related to minds, thoughts, opinions, manners, customs, attitudes, understandings, feelings or other</w:t>
        <w:br/>
        <w:t>human susceptibilities. In all these thou shouldst ﬁnd these binding relationships securely</w:t>
        <w:br/>
        <w:t>established. The more this interrelationship is strengthened and expanded, the more will human</w:t>
        <w:br/>
        <w:t>society advance in progress and prosperity. Indeed without these vital ties it would be wholly</w:t>
        <w:br/>
        <w:t>impossible for the world of humanity to attain true felicity and success.</w:t>
        <w:br/>
        <w:t>Now consider, if among the people who are merely the manifestations of the world of being</w:t>
        <w:br/>
        <w:t>this signiﬁcant matter is of such importance, how much greater must be the spirit of co-operation</w:t>
        <w:br/>
        <w:t>and mutual assistance among those who are the essences of the world of creation, who have</w:t>
        <w:br/>
        <w:t>sought the sheltering shadow of the heavenly Tree, and are favoured by the manifestations of</w:t>
        <w:br/>
        <w:t>divine grace; and how the evidences of this spirit should, through their earnest endeavour, their</w:t>
        <w:br/>
        <w:t>fellowship and concord, become manifest in every sphere of their inner and outer lives, in the</w:t>
        <w:br/>
        <w:t>realm of the spirit and divine mysteries and in all things related to this world and the next. Thus</w:t>
        <w:br/>
        <w:t>there can be no doubt that they must be willing even to offer up their lives for each other.</w:t>
        <w:br/>
        <w:t>This is the basic principle on which the institution of Ḥuqúqu’lláh is established, inasmuch as</w:t>
        <w:br/>
        <w:t>its proceeds are dedicated to the furtherance of these ends. Otherwise the one true God hath ever</w:t>
        <w:br/>
        <w:t>been and will always be independent of all else beside Him. Even as He hath enabled all created</w:t>
        <w:br/>
        <w:t>things to partake of His boundless grace and loving-kindness, likewise is He able to bestow riches</w:t>
        <w:br/>
        <w:t>upon His loved ones out of the treasuries of His power. However, the wisdom of this command is</w:t>
        <w:br/>
        <w:t>that the act of giving is well-pleasing in the sight of God. Consider how well-pleasing must this</w:t>
        <w:br/>
        <w:t>mighty act be in His estimation that He hath ascribed it unto His Own Self. Rejoice ye then, O</w:t>
        <w:br/>
        <w:t>people of generosity!</w:t>
        <w:br/>
        <w:t>We earnestly hope that in this Most Great Cycle the wondrous attributes of the All-Merciful</w:t>
        <w:br/>
        <w:t>may, through the inﬁnite bounty and blessings of the King of Glory, ﬁnd expression in the lives of</w:t>
        <w:br/>
        <w:t>the servants of God in such wise that the sweet savours thereof will shed fragrance upon all</w:t>
        <w:br/>
        <w:t>regions.</w:t>
        <w:br/>
        <w:t>This matter needeth further details, but We have treated it in brief.</w:t>
      </w:r>
    </w:p>
    <w:p>
      <w:pPr>
        <w:spacing w:line="276" w:lineRule="auto" w:after="120"/>
        <w:jc w:val="both"/>
      </w:pPr>
      <w:r>
        <w:t>[23]</w:t>
        <w:br/>
        <w:t>O my heavenly friends! It is certain and evident that the Incomparable One is always praised</w:t>
        <w:br/>
        <w:t>for His absolute wealth, distinguished for His all-embracing mercy, characterized by His eternal</w:t>
        <w:br/>
        <w:t>grace, and known for His gifts to the world of existence. Nonetheless, in accordance with His</w:t>
        <w:br/>
        <w:t>inscrutable wisdom and in order to apply a unique test to distinguish the friend from the stranger,</w:t>
        <w:br/>
        <w:t>He hath enjoined the Ḥuqúq upon His servants and made it obligatory.</w:t>
        <w:br/>
        <w:t>Those who have observed this weighty ordinance have received heavenly blessings and in</w:t>
        <w:br/>
        <w:t>both worlds their faces have shone radiantly and their nostrils have been perfumed by the sweet</w:t>
        <w:br/>
        <w:t>savours of God’s tender mercy. One of the tokens of His consummate wisdom is that the payment</w:t>
        <w:br/>
        <w:t>of the Ḥuqúq will enable the donors to become ﬁrm and steadfast and will exert a great inﬂuence</w:t>
        <w:br/>
        <w:t>on their hearts and souls. Furthermore, the Ḥuqúq will be used for charitable purposes.</w:t>
        <w:br/>
        <w:t>[24]</w:t>
        <w:br/>
        <w:t>Render thou thanks unto God, for He hath graciously enabled thee to observe the injunction</w:t>
        <w:br/>
        <w:t>set forth in His Most Holy Book, inasmuch as thou hast arisen to fulﬁl the obligation of Ḥuqúq,</w:t>
        <w:br/>
        <w:t>and God hath accepted thy goodly deed.</w:t>
        <w:br/>
        <w:t>Know thou, moreover, that those who faithfully serve the All-Merciful will be enriched by</w:t>
        <w:br/>
        <w:t>Him out of His heavenly treasury, and that the Ḥuqúq offering is but a test applied by Him unto</w:t>
        <w:br/>
        <w:t>His servants and maidservants. Thus every true and sincere believer will offer Ḥuqúq to be</w:t>
        <w:br/>
        <w:t>expended for the relief of the poor, the disabled, the needy, and the orphans, and for other vital</w:t>
        <w:br/>
        <w:t>needs of the Cause of God, even as Christ did establish a Fund for benevolent purposes.</w:t>
        <w:br/>
        <w:t>[25]</w:t>
        <w:br/>
        <w:t>Extract from a Letter Written on Behalf of Shoghi Effendi</w:t>
        <w:br/>
        <w:t>Great is the recompense that God has ordained for the true and devoted souls, the pure and</w:t>
        <w:br/>
        <w:t>detached beings who have spontaneously bequeathed a portion of their earthly possessions to the</w:t>
        <w:br/>
        <w:t>Cause of God, either during their own lifetimes or through their wills, and have had the privilege</w:t>
        <w:br/>
        <w:t>and honour of discharging their obligations to Ḥuqúqu’lláh.</w:t>
        <w:br/>
        <w:t>Give assurance on my behalf to the donors and to the survivors of those who have ascended</w:t>
        <w:br/>
        <w:t>unto God, afﬁrming that these efforts and donations are bound to attract divine conﬁrmations,</w:t>
        <w:br/>
        <w:t>heavenly blessings and incalculable favours, and to promote the manifold interests of the</w:t>
        <w:br/>
        <w:t>International Bahá’í Community. Well is it with them, inasmuch as God has enabled them to fulﬁl</w:t>
        <w:br/>
        <w:t>that which shall elevate their stations in this world and in the world to come.</w:t>
        <w:br/>
        <w:t>(23 June 1945, to an individual believer, translated from the Persian) [26]</w:t>
        <w:br/>
        <w:t>Extracts from Letters Written by and on Behalf of the Universal House of Justice</w:t>
        <w:br/>
        <w:t>Such an exceptional conﬂuence of imminent achievements—the publication of the Kitáb-i-</w:t>
        <w:br/>
        <w:t>Aqdas, the progress of the building projects on Mount Carmel, the conclusion of the Six Year Plan,</w:t>
        <w:br/>
        <w:t>the inception of the Holy Year—animates the expectations of the Bahá’í world, sets the stage for</w:t>
        <w:br/>
        <w:t>mightier endeavours than have already been attempted, and points us all to the opening of a new</w:t>
        <w:br/>
        <w:t>phase of history. It seems ﬁtting, then, that the sacred law which enables each one to express his</w:t>
        <w:br/>
        <w:t>or her personal sense of devotion to God in a profoundly private act of conscience that promotes</w:t>
        <w:br/>
        <w:t>the common good, which directly connects the individual believer with the Central Institution of</w:t>
        <w:br/>
        <w:t>the Faith, and which, above all, ensures to the obedient and the sincere the ineffable grace and</w:t>
        <w:br/>
        <w:t>abundant blessings of Providence, should, at this favourable juncture, be embraced by all who</w:t>
        <w:br/>
        <w:t>profess their belief in the Supreme Manifestation of God. With humility before our sovereign Lord,</w:t>
      </w:r>
    </w:p>
    <w:p>
      <w:pPr>
        <w:spacing w:line="276" w:lineRule="auto" w:after="120"/>
        <w:jc w:val="both"/>
      </w:pPr>
      <w:r>
        <w:t>we now announce that as of Riḍván 1992, the beginning of the Holy Year, the Law of Ḥuqúqu’lláh,</w:t>
        <w:br/>
        <w:t>the Right of God, will become universally applicable. All are lovingly called to observe it.</w:t>
        <w:br/>
        <w:t>(Riḍván 1991, written by the Universal House of Justice to the Bahá’ís of the world)[27]</w:t>
        <w:br/>
        <w:t>And now, amid the eager anticipations occasioned by the two major commemorative events3</w:t>
        <w:br/>
        <w:t>and by the imminent publication of the Mother Book of the Bahá’í Revelation, the Law of</w:t>
        <w:br/>
        <w:t>Ḥuqúqu’lláh takes effect as part of the constant practice of the members of our entire world</w:t>
        <w:br/>
        <w:t>community. May the promised divine bounties associated with the activation of this holy law be</w:t>
        <w:br/>
        <w:t>showered upon the beloved of the Lord in every land.</w:t>
        <w:br/>
        <w:t>(Riḍván 1992, written by the Universal House of Justice to the Bahá’ís of the world)[28]</w:t>
        <w:br/>
        <w:t>It is the ardent hope of the Universal House of Justice that the spirit of the Holy Year and the</w:t>
        <w:br/>
        <w:t>effect of obedience to the Law of Ḥuqúqu’lláh will produce a quickening of the believers’</w:t>
        <w:br/>
        <w:t>awareness of the sacred character of the funds of the Faith and of the essential part they play in</w:t>
        <w:br/>
        <w:t>carrying out the purpose of Bahá’u’lláh’s Revelation.</w:t>
        <w:br/>
        <w:t>(19 June 1992, written on behalf of the Universal House of Justice to a National</w:t>
        <w:br/>
        <w:t>Spiritual Assembly) [29]</w:t>
        <w:br/>
        <w:t>The institution of Ḥuqúqu’lláh will, during the course of this Dispensation, contribute to the</w:t>
        <w:br/>
        <w:t>spiritualization of humanity through the promotion of a new attitude to the acquisition and use of</w:t>
        <w:br/>
        <w:t>material resources. It will provide the material resources necessary for great collective enterprises</w:t>
        <w:br/>
        <w:t>designed to improve all aspects of life, and will be a powerful element in the growth of a world</w:t>
        <w:br/>
        <w:t>civilization.</w:t>
        <w:br/>
        <w:t>(12 January 2003, written by the Universal House of Justice to the Deputies and</w:t>
        <w:br/>
        <w:t>Representatives of the institution of Ḥuqúqu’lláh) [30]</w:t>
        <w:br/>
        <w:t>As to your fear over money, the acquisition of wealth is not in itself a fearsome objective, it is</w:t>
        <w:br/>
        <w:t>a practical necessity. The problem with wealth arises from inappropriate attitudes toward</w:t>
        <w:br/>
        <w:t>possessing and using it. In this regard, you may ﬁnd it helpful to read the Hidden Words (Persian)</w:t>
        <w:br/>
        <w:t>numbers 80, 81 and 82. As in so many other aspects of personal life, Bahá’u’lláh’s teachings</w:t>
        <w:br/>
        <w:t>provide a means for safeguarding us from the test of wealth by ordaining the law of Ḥuqúqu’lláh,</w:t>
        <w:br/>
        <w:t>providing the opportunity to contribute to the Bahá’í Funds, and encouraging philanthropic</w:t>
        <w:br/>
        <w:t>endeavors for the well-being of all.</w:t>
        <w:br/>
        <w:t>(7 October 2005, written on behalf of the Universal House of Justice to an individual</w:t>
        <w:br/>
        <w:t>believer) [31]</w:t>
        <w:br/>
        <w:t>2. Application of the Law of Ḥuqúqu’lláh</w:t>
        <w:br/>
        <w:t>Extracts from the Writings of Bahá’u’lláh</w:t>
        <w:br/>
        <w:t>They that have kept their promises, fulﬁlled their obligations, redeemed their pledges</w:t>
        <w:br/>
        <w:t>and vows, rendered the Trust of God and His Right unto Him—these are numbered among</w:t>
        <w:br/>
        <w:t>the inmates of the all-highest Paradise. Thus from His mighty Prison doth the Wronged One</w:t>
        <w:br/>
        <w:t>announce unto them this glad-tiding. Blessed are the servants and maidservants that have</w:t>
        <w:br/>
        <w:t>performed their deeds and blessed is the man that hath cleaved tenaciously unto praiseworthy</w:t>
        <w:br/>
        <w:t>acts and fulﬁlled that which is enjoined upon him in the Book of God, the Lord of the worlds.</w:t>
        <w:br/>
        <w:t>[32]</w:t>
        <w:br/>
        <w:t>The payment of the Right of God is conditional upon one’s ﬁnancial ability. If a person is</w:t>
        <w:br/>
        <w:t>unable to meet his obligation, God will verily excuse him. He is the All-Forgiving, the All-</w:t>
        <w:br/>
        <w:t>Generous.</w:t>
      </w:r>
    </w:p>
    <w:p>
      <w:pPr>
        <w:spacing w:line="276" w:lineRule="auto" w:after="120"/>
        <w:jc w:val="both"/>
      </w:pPr>
      <w:r>
        <w:t>[33]</w:t>
        <w:br/>
        <w:t>Question: Concerning the basic sum on which Ḥuqúqu’lláh is payable.</w:t>
        <w:br/>
        <w:t>Answer:  The basic sum on which Ḥuqúqu’lláh is payable is nineteen mithqáls of gold. In</w:t>
        <w:br/>
        <w:t>other words, when money to the value of this sum hath been acquired, a payment of Ḥuqúq</w:t>
        <w:br/>
        <w:t>falleth due. Likewise Ḥuqúq is payable when the value, not the number, of other forms of</w:t>
        <w:br/>
        <w:t>property reacheth the prescribed amount. Ḥuqúqu’lláh is payable no more than once. A person, for</w:t>
        <w:br/>
        <w:t>instance, who acquireth a thousand mithqáls of gold, and payeth the Ḥuqúq, is not liable to make</w:t>
        <w:br/>
        <w:t>a further such payment on this sum, but only on what accrueth to it through commerce, business</w:t>
        <w:br/>
        <w:t>and the like. When this increase, namely the proﬁt realized, reacheth the prescribed sum, one</w:t>
        <w:br/>
        <w:t>must carry out what God hath decreed. Only when the principal changeth hands is it once more</w:t>
        <w:br/>
        <w:t>subject to payment of Ḥuqúq, as it was the ﬁrst time. The Primal Point hath directed that</w:t>
        <w:br/>
        <w:t>Ḥuqúqu’lláh must be paid on the value of whatsoever one possesseth; yet, in this Most Mighty</w:t>
        <w:br/>
        <w:t>Dispensation, We have exempted the household furnishings, that is such furnishings as are</w:t>
        <w:br/>
        <w:t>needed, and the residence itself.</w:t>
        <w:br/>
        <w:t>(The Kitáb-i-Aqdas: The Most Holy Book, Questions and Answers, no. 8) [34]</w:t>
        <w:br/>
        <w:t>Question: Which is to take precedence: the Ḥuqúqu’lláh, the debts of the deceased or the</w:t>
        <w:br/>
        <w:t>cost of the funeral and burial?</w:t>
        <w:br/>
        <w:t>Answer:  The funeral and burial take precedence, then settlement of debts, then payment</w:t>
        <w:br/>
        <w:t>of Ḥuqúqu’lláh. Should the property of the deceased prove insufﬁcient to cover his debts, the</w:t>
        <w:br/>
        <w:t>remainder of his estate should be distributed among these debts in proportion to their size.</w:t>
        <w:br/>
        <w:t>(The Kitáb-i-Aqdas: The Most Holy Book, Questions and Answers, no. 9) [35]</w:t>
        <w:br/>
        <w:t>Question: The ordinance of Ḥuqúqu’lláh is revealed in the Kitáb-i-Aqdas. Is the residence,</w:t>
        <w:br/>
        <w:t>with the accompanying ﬁxtures and necessary furnishings, included in the property on which</w:t>
        <w:br/>
        <w:t>Ḥuqúq is payable, or is it otherwise?</w:t>
        <w:br/>
        <w:t>Answer:  In the laws revealed in Persian We have ordained that in this Most Mighty</w:t>
        <w:br/>
        <w:t>Dispensation the residence and the household furnishings are exempt—that is, such furnishings as</w:t>
        <w:br/>
        <w:t>are necessary.</w:t>
        <w:br/>
        <w:t>(The Kitáb-i-Aqdas: The Most Holy Book, Questions and Answers, no. 42) [36]</w:t>
        <w:br/>
        <w:t>Question: If a person hath, for example, a hundred túmáns, payeth the Ḥuqúq on this sum,</w:t>
        <w:br/>
        <w:t>loseth half the sum in unsuccessful transactions and then, through trading, the amount in hand is</w:t>
        <w:br/>
        <w:t>raised again to the sum on which Ḥuqúq is due—must such a person pay Ḥuqúq or not?</w:t>
        <w:br/>
        <w:t>Answer:  In such an event the Ḥuqúq is not payable.</w:t>
        <w:br/>
        <w:t>(The Kitáb-i-Aqdas: The Most Holy Book, Questions and Answers, no. 44) [37]</w:t>
        <w:br/>
        <w:t>Question: If, after payment of Ḥuqúq, this same sum of one hundred túmáns is lost in its</w:t>
        <w:br/>
        <w:t>entirety, but subsequently regained through trade and business dealings, must Ḥuqúq be paid a</w:t>
        <w:br/>
        <w:t>second time or not?</w:t>
        <w:br/>
        <w:t>Answer:  In this event as well, payment of Ḥuqúq is not required.</w:t>
        <w:br/>
        <w:t>(The Kitáb-i-Aqdas: The Most Holy Book, Questions and Answers, no. 45) [38]</w:t>
        <w:br/>
        <w:t>Question: May a person, in drawing up his will, assign some portion of his property—beyond</w:t>
        <w:br/>
        <w:t>that which is devoted to payment of Ḥuqúqu’lláh and the settlement of debts—to works of charity,</w:t>
      </w:r>
    </w:p>
    <w:p>
      <w:pPr>
        <w:spacing w:line="276" w:lineRule="auto" w:after="120"/>
        <w:jc w:val="both"/>
      </w:pPr>
      <w:r>
        <w:t>or is he entitled to do no more than allocate a certain sum to cover funeral and burial expenses, so</w:t>
        <w:br/>
        <w:t>that the rest of his estate will be distributed in the manner ﬁxed by God among the designated</w:t>
        <w:br/>
        <w:t>categories of heirs?</w:t>
        <w:br/>
        <w:t>Answer:  A person hath full jurisdiction over his property. If he is able to discharge</w:t>
        <w:br/>
        <w:t>the Ḥuqúqu’lláh, and is free of debt, then all that is recorded in his will, and any declaration</w:t>
        <w:br/>
        <w:t>or avowal it containeth, shall be acceptable. God, verily, hath permitted him to deal with that</w:t>
        <w:br/>
        <w:t>which He hath bestowed upon him in whatever manner he may desire.</w:t>
        <w:br/>
        <w:t>(The Kitáb-i-Aqdas: The Most Holy Book, Questions and Answers, no. 69) [39]</w:t>
        <w:br/>
        <w:t>Question: If the deceased hath not settled his obligation to Ḥuqúqu’lláh, nor paid his other</w:t>
        <w:br/>
        <w:t>debts, are these to be discharged by proportionate deductions from the residence, personal clothing</w:t>
        <w:br/>
        <w:t>and the rest of the estate, or are the residence and personal clothing set aside for the male</w:t>
        <w:br/>
        <w:t>offspring, and consequently the debts must be settled from the rest of the estate? And if the rest</w:t>
        <w:br/>
        <w:t>of the estate is insufﬁcient for this purpose, how should the debts be settled?</w:t>
        <w:br/>
        <w:t>Answer:  Outstanding debts and payments of Ḥuqúq should be settled from the remainder</w:t>
        <w:br/>
        <w:t>of the estate, but if this is insufﬁcient for the purpose, the shortfall should be met from his</w:t>
        <w:br/>
        <w:t>residence and personal clothing.</w:t>
        <w:br/>
        <w:t>(The Kitáb-i-Aqdas: The Most Holy Book, Questions and Answers, no. 80) [40]</w:t>
        <w:br/>
        <w:t>Question: When one’s wealth exceeds nineteen, is it necessary for it to increase by a further</w:t>
        <w:br/>
        <w:t>nineteen before Ḥuqúq is due again, or would it be due on any increase?</w:t>
        <w:br/>
        <w:t>Answer:  Any amount added to nineteen is exempt from Ḥuqúq until it reacheth a further</w:t>
        <w:br/>
        <w:t>nineteen.</w:t>
        <w:br/>
        <w:t>(The Kitáb-i-Aqdas: The Most Holy Book, Questions and Answers, no. 90) [41]</w:t>
        <w:br/>
        <w:t>Question: Regarding the appointments of a place of business, which are needed for carrying</w:t>
        <w:br/>
        <w:t>on one’s work or profession: are they subject to the payment of Ḥuqúqu’lláh, or are they covered</w:t>
        <w:br/>
        <w:t>by the same ruling as the household furnishings?</w:t>
        <w:br/>
        <w:t>Answer:  They are covered by the same ruling as the household furnishings.</w:t>
        <w:br/>
        <w:t>(The Kitáb-i-Aqdas: The Most Holy Book, Questions and Answers, no. 95) [42]</w:t>
        <w:br/>
        <w:t>The minimum amount subject to Ḥuqúqu’lláh is reached when one’s possessions are worth</w:t>
        <w:br/>
        <w:t>the number of Váḥid;4 that is, whenever one owneth nineteen mithqáls of gold, or acquireth</w:t>
        <w:br/>
        <w:t>possessions attaining this value, after having deducted therefrom the yearly expenses, the Ḥuqúq</w:t>
        <w:br/>
        <w:t>becometh applicable and its payment is obligatory.</w:t>
        <w:br/>
        <w:t>[43]</w:t>
        <w:br/>
        <w:t>It hath been decreed by God that a property which is not lucrative, that is, yieldeth no proﬁt,</w:t>
        <w:br/>
        <w:t>is not subject to the payment of Ḥuqúq. Verily He is the Ordainer, the Bountiful.</w:t>
        <w:br/>
        <w:t>[44]</w:t>
        <w:br/>
        <w:t>Extracts from the Writings of ‘Abdu’l-Bahá</w:t>
        <w:br/>
        <w:t>Thou hast enquired about the Ḥuqúq. From one’s annual income, all expenses during the year</w:t>
        <w:br/>
        <w:t>are deductible, and on what is left 19% is payable to the Ḥuqúq. Thus, a person hath earned £1,000</w:t>
        <w:br/>
        <w:t>income out of his business. After deducting his annual expenses of, say, £600, he would have a</w:t>
      </w:r>
    </w:p>
    <w:p>
      <w:pPr>
        <w:spacing w:line="276" w:lineRule="auto" w:after="120"/>
        <w:jc w:val="both"/>
      </w:pPr>
      <w:r>
        <w:t>surplus of £400 on which Ḥuqúq is payable at the rate of 19%. This would amount to £76 to be</w:t>
        <w:br/>
        <w:t>offered for charitable purposes to the Ḥuqúq.</w:t>
        <w:br/>
        <w:t>The Ḥuqúq is not levied on one’s entire possessions each year. A person’s wealth may</w:t>
        <w:br/>
        <w:t>be worth £100,000. How can he be expected to pay Ḥuqúq on this property every year? For</w:t>
        <w:br/>
        <w:t>instance, whatever income thou hast earned in a particular year, you should deduct from it your</w:t>
        <w:br/>
        <w:t>expenses during that year. The Ḥuqúq will then be payable on the remainder. Possessions</w:t>
        <w:br/>
        <w:t>on which Ḥuqúq was paid the previous year will be exempt from further payment.</w:t>
        <w:br/>
        <w:t>[45]</w:t>
        <w:br/>
        <w:t>As to the Ḥuqúq, it is payable on whatever is left over after deducting one’s yearly expenses.</w:t>
        <w:br/>
        <w:t>However, any money or possession which is necessary in producing income for one’s subsistence,</w:t>
        <w:br/>
        <w:t>and on which Ḥuqúq hath once been paid, is exempt from Ḥuqúq. This exemption also applieth to</w:t>
        <w:br/>
        <w:t>a property on which Ḥuqúq hath already been paid, and the income of which doth not exceed</w:t>
        <w:br/>
        <w:t>one’s needs…. Disposition of the Ḥuqúq, wholly or partly, is permissible, but this should be done</w:t>
        <w:br/>
        <w:t>by permission of the authority in the Cause to whom all must turn.</w:t>
        <w:br/>
        <w:t>[46]</w:t>
        <w:br/>
        <w:t>Ḥuqúq is applied on everything one possesseth. However, if a person hath paid the Ḥuqúq on</w:t>
        <w:br/>
        <w:t>a certain property, and the income from that property is equal to his needs, no Ḥuqúq is payable</w:t>
        <w:br/>
        <w:t>by that person.</w:t>
        <w:br/>
        <w:t>Ḥuqúq is not payable on agricultural tools and equipment, and on animals used in ploughing</w:t>
        <w:br/>
        <w:t>the land, to the extent that these are necessary.</w:t>
        <w:br/>
        <w:t>[47]</w:t>
        <w:br/>
        <w:t>As to the way the Ḥuqúq must be paid: Having deducted the expenses incurred during the</w:t>
        <w:br/>
        <w:t>year, any excess of income derived from one’s property, profession or business is subject to the</w:t>
        <w:br/>
        <w:t>payment of Ḥuqúq.</w:t>
        <w:br/>
        <w:t>[48]</w:t>
        <w:br/>
        <w:t>Extracts from the Utterances of ‘Abdu’l-Bahá</w:t>
        <w:br/>
        <w:t>Question: As to the matter of Ḥuqúq, does it mean 1/19th of one’s net income or one’s gross</w:t>
        <w:br/>
        <w:t>income? For example, in America, there is a tax on the gross income, after certain exemptions are</w:t>
        <w:br/>
        <w:t>made. How is the Ḥuqúq to be worked out?</w:t>
        <w:br/>
        <w:t>Answer:  The substance of ‘Abdu’l-Bahá’s explanation was: After one has paid all his</w:t>
        <w:br/>
        <w:t>necessary expenses 19% of what is left is then taken by him and given as Ḥuqúq. For example, if a</w:t>
        <w:br/>
        <w:t>person has 100 piastres left after all his expenses have been paid, then 19 piastres are taken as</w:t>
        <w:br/>
        <w:t>Ḥuqúq for the Cause of God. This is done at the end of the year after he has ascertained what his</w:t>
        <w:br/>
        <w:t>expenses are. For every hundred piastres, 19 are taken for Ḥuqúq.</w:t>
        <w:br/>
        <w:t>He pays this once, then there is no more Ḥuqúq to be paid on that sum. It is ﬁnished. Next</w:t>
        <w:br/>
        <w:t>year he will pay on the amount he has left over in his possession after his expenses have been</w:t>
        <w:br/>
        <w:t>deducted, and after the amount he paid Ḥuqúq on the previous year is also deducted.</w:t>
        <w:br/>
        <w:t>For example, at the end of the ﬁrst year a man has 1000 piastres left after all his expenses are</w:t>
        <w:br/>
        <w:t>paid, then 190 piastres are taken as Ḥuqúq: at the end of the next year after all expenses are</w:t>
        <w:br/>
        <w:t>determined, he may have 2000 piastres left. As he has already paid Ḥuqúq on 1000 piastres the</w:t>
        <w:br/>
        <w:t>previous year this sum is deducted from the 2000 and he pays Ḥuqúq on 1000 piastres (or 190</w:t>
        <w:br/>
        <w:t>piastres). The third year the net amount of what he owns may be 2500 piastres, he deducts 2000</w:t>
      </w:r>
    </w:p>
    <w:p>
      <w:pPr>
        <w:spacing w:line="276" w:lineRule="auto" w:after="120"/>
        <w:jc w:val="both"/>
      </w:pPr>
      <w:r>
        <w:t>piastres from this amount and pays 19% on 500 piastres or 95 piastres. If at the end of the 4th year</w:t>
        <w:br/>
        <w:t>he has 2500 piastres, no Ḥuqúq is taken.</w:t>
        <w:br/>
        <w:t>Question: In the deduction of our necessary expenses, are contributions to the Mashriqu’l-</w:t>
        <w:br/>
        <w:t>Adhkár, teaching and other activities of the Cause considered a part of Ḥuqúq or should they be</w:t>
        <w:br/>
        <w:t>taken separately?</w:t>
        <w:br/>
        <w:t>Answer:  ‘Abdu’l-Bahá replied that Ḥuqúq was separate and independent of these and came</w:t>
        <w:br/>
        <w:t>ﬁrst. After that had been determined then the other affairs could be looked after. He smiled and</w:t>
        <w:br/>
        <w:t>said when Ḥuqúq is given ‘Abdu’l-Bahá will ascertain how much of it is for the Mashriqu’l-Adhkár,</w:t>
        <w:br/>
        <w:t>how much for teaching and how much for the needy, etc.</w:t>
        <w:br/>
        <w:t>(Interview with ‘Abdu’l-Bahá, 26 November 1919, note in the handwriting of Shoghi</w:t>
        <w:br/>
        <w:t>Effendi circa 1920. Questions posed in a letter from George O. Latimer, undated) [49]</w:t>
        <w:br/>
        <w:t>Extracts from Letters Written by and on Behalf of Shoghi Effendi</w:t>
        <w:br/>
        <w:t>Regarding the Ḥuqúqu’lláh … this is applied to one’s merchandise, property and income. After</w:t>
        <w:br/>
        <w:t>deducting the necessary expenses, whatever is left as proﬁt, and is an addition to one’s capital,</w:t>
        <w:br/>
        <w:t>such a sum is subject to Ḥuqúq. When one has paid Ḥuqúq once on a particular sum, that sum is</w:t>
        <w:br/>
        <w:t>no longer subject to Ḥuqúq, unless it should pass from one person to another. One’s residence and</w:t>
        <w:br/>
        <w:t>the household furnishings are exempt from Ḥuqúq. Ḥuqúqu’lláh is paid to the Centre of the</w:t>
        <w:br/>
        <w:t>Cause.</w:t>
        <w:br/>
        <w:t>(April/May 1927, written on behalf of Shoghi Effendi to an individual believer,</w:t>
        <w:br/>
        <w:t>translated from the Persian) [50]</w:t>
        <w:br/>
        <w:t>You will ﬁnd references to the Ḥuqúq in the book of Aqdas…. All matters not speciﬁcally</w:t>
        <w:br/>
        <w:t>provided by Bahá’u’lláh are to be referred to the Universal House of Justice.</w:t>
        <w:br/>
        <w:t>(Postscript in the handwriting of Shoghi Effendi, appended to a letter dated</w:t>
        <w:br/>
        <w:t>16 December 1927 written on his behalf to an individual believer) [51]</w:t>
        <w:br/>
        <w:t>One mithqál consists of nineteen nakhuds. The weight of twenty-four nakhuds equals four and</w:t>
        <w:br/>
        <w:t>three-ﬁfths grammes. Calculations may be made on this basis.</w:t>
        <w:br/>
        <w:t>(17 November 1937, written on behalf of Shoghi Effendi to an individual believer,</w:t>
        <w:br/>
        <w:t>translated from the Persian) [52]</w:t>
        <w:br/>
        <w:t>Concerning your question whether the heirs to whom the principal residence, furniture and</w:t>
        <w:br/>
        <w:t>clothing of the deceased are transferred by way of inheritance will be exempt from the payment</w:t>
        <w:br/>
        <w:t>of Ḥuqúq or not, he said: Since the residence, furniture and the tools of trade have, in accordance</w:t>
        <w:br/>
        <w:t>with the explicit Text, been granted exemption from the Ḥuqúq, therefore when the transfer of</w:t>
        <w:br/>
        <w:t>ownership takes place such possessions continue to be exempt.</w:t>
        <w:br/>
        <w:t>(29 September 1942, written on behalf of Shoghi Effendi to the National Spiritual</w:t>
        <w:br/>
        <w:t>Assembly of Iran, translated from the Persian) [53]</w:t>
        <w:br/>
        <w:t>Extracts from Letters Written by and on Behalf of the Universal House of Justice</w:t>
        <w:br/>
        <w:t>Some of the dear friends who observe their Ḥuqúqu’lláh obligations have written asking about</w:t>
        <w:br/>
        <w:t>the relationship that exists between contribution to the Funds and the payment of Ḥuqúqu’lláh.</w:t>
        <w:br/>
        <w:t>That is, if a person who intends to meet his Ḥuqúqu’lláh obligations offers contributions to other</w:t>
        <w:br/>
        <w:t>Funds and projects instead, would he be exempted from the payment of Ḥuqúqu’lláh or not?</w:t>
        <w:br/>
        <w:t>The Holy Texts relevant to this matter are clear but, since this question has been repeatedly</w:t>
      </w:r>
    </w:p>
    <w:p>
      <w:pPr>
        <w:spacing w:line="276" w:lineRule="auto" w:after="120"/>
        <w:jc w:val="both"/>
      </w:pPr>
      <w:r>
        <w:t>asked by the friends, it was decided to elucidate it for their information.</w:t>
        <w:br/>
        <w:t>Payment of Ḥuqúqu’lláh is a spiritual obligation binding on the people of Bahá. The</w:t>
        <w:br/>
        <w:t>injunction is laid down in the Most Holy Book, and clear and conclusive explanations are embodied</w:t>
        <w:br/>
        <w:t>in various Tablets.</w:t>
        <w:br/>
        <w:t>Every devoted believer who is able to meet the speciﬁed conditions, must pay the</w:t>
        <w:br/>
        <w:t>Ḥuqúqu’lláh, without any exception. Indeed according to the explicit Text of the Most Holy Book,</w:t>
        <w:br/>
        <w:t>failure to comply with this injunction is regarded as a betrayal of trust, and the divine call:</w:t>
        <w:br/>
        <w:t>“Whoso dealeth dishonestly5 with God will in justice be exposed”, is a clear reference to such</w:t>
        <w:br/>
        <w:t>people.</w:t>
        <w:br/>
        <w:t>The Centre of the Covenant has afﬁrmed the obligation of Ḥuqúq in these words: “The Lord</w:t>
        <w:br/>
        <w:t>as a sign of His inﬁnite bounties hath graciously favoured His servants by providing for a ﬁxed</w:t>
        <w:br/>
        <w:t>money offering,6 to be dutifully presented unto Him, though He, the True One and His servants</w:t>
        <w:br/>
        <w:t>have been at all times independent of all created things.”</w:t>
        <w:br/>
        <w:t>This weighty ordinance, as testiﬁed by the Pen of Glory is invested with incalculable beneﬁt</w:t>
        <w:br/>
        <w:t>and wisdom. It puriﬁes one’s possessions, averts loss and disaster, conduces to prosperity and</w:t>
        <w:br/>
        <w:t>honour and imparts divine increase and blessing. It is a sacriﬁce offered for and related to God, and</w:t>
        <w:br/>
        <w:t>an act of servitude leading to the promotion of His Cause. As afﬁrmed by the Centre of the</w:t>
        <w:br/>
        <w:t>Covenant, Ḥuqúq offerings constitute a test for the believers and enable the friends to become</w:t>
        <w:br/>
        <w:t>ﬁrm and steadfast in faith and certitude.</w:t>
        <w:br/>
        <w:t>In brief, payment of Ḥuqúqu’lláh is one of the binding spiritual responsibilities of the</w:t>
        <w:br/>
        <w:t>followers of Bahá’u’lláh and the proceeds thereof revert to the Authority in the Cause to whom all</w:t>
        <w:br/>
        <w:t>must turn. Moreover, the Ancient Beauty—magniﬁed be His praise—has afﬁrmed that after the</w:t>
        <w:br/>
        <w:t>establishment of the Universal House of Justice necessary rulings would be enacted in this</w:t>
        <w:br/>
        <w:t>connection in conformity with that which God has purposed, and that no one, except</w:t>
        <w:br/>
        <w:t>the Authority to which all must turn, has the right to dispose of this Fund. In other words,</w:t>
        <w:br/>
        <w:t>whatever portion of one’s wealth is due to the Ḥuqúqu’lláh belongs to the World Centre of the</w:t>
        <w:br/>
        <w:t>Cause of God, not to the individuals concerned.</w:t>
        <w:br/>
        <w:t>Thus the friends should not follow their own volition and judgement in using any of the funds</w:t>
        <w:br/>
        <w:t>set aside for Ḥuqúqu’lláh for any other purpose, even for charitable contributions of the Faith.</w:t>
        <w:br/>
        <w:t>We earnestly hope that everyone may be privileged to observe this sacred and blessed</w:t>
        <w:br/>
        <w:t>obligation which would ensure the attainment of true happiness and would serve to promote</w:t>
        <w:br/>
        <w:t>the execution of Bahá’í enterprises throughout the world.</w:t>
        <w:br/>
        <w:t>(25 October 1970, written by the Universal House of Justice to the National Spiritual</w:t>
        <w:br/>
        <w:t>Assembly of Iran, translated from the Persian) [54]</w:t>
        <w:br/>
        <w:t>We are deeply touched by your loving letter of 27 December 1972 expressing the wish to</w:t>
        <w:br/>
        <w:t>follow the Law of Ḥuqúqu’lláh with respect to your inheritance from your mother….</w:t>
        <w:br/>
        <w:t>This Law of the Aqdas stipulates that nineteen percent of one’s capital is payable as</w:t>
        <w:br/>
        <w:t>Ḥuqúqu’lláh when such capital has reached an amount of at least “nineteen mithqáls in gold”…. In</w:t>
        <w:br/>
        <w:t>determining the amount a believer should pay, he should ﬁrst deduct any debts and expenses he</w:t>
        <w:br/>
        <w:t>may have, and pay nineteen percent on the remainder of his capital if it is equal to at least</w:t>
        <w:br/>
        <w:t>nineteen mithqáls of gold.</w:t>
        <w:br/>
        <w:t>…to observe this Law of the Aqdas …, you should determine the total value of your inheritance in</w:t>
        <w:br/>
        <w:t>cash and other assets less any expenses or debts you may have, and consider the circumstances</w:t>
      </w:r>
    </w:p>
    <w:p>
      <w:pPr>
        <w:spacing w:line="276" w:lineRule="auto" w:after="120"/>
        <w:jc w:val="both"/>
      </w:pPr>
      <w:r>
        <w:t>under which you may be able to pay Ḥuqúqu’lláh on the net value of your inheritance. The time</w:t>
        <w:br/>
        <w:t>and conditions of payment are left to each individual.</w:t>
        <w:br/>
        <w:t>For example, if one’s assets include property or shares in addition to cash, he may ﬁnd</w:t>
        <w:br/>
        <w:t>it disadvantageous or inconvenient to pay nineteen percent of the value of the non-cash assets</w:t>
        <w:br/>
        <w:t>until they are disposed of, at which time he would prefer to fulﬁll this spiritual obligation.</w:t>
        <w:br/>
        <w:t>Any expenses that may be involved in disposing of one’s assets should be deducted before</w:t>
        <w:br/>
        <w:t>calculating the net value on which Ḥuqúqu’lláh is payable.</w:t>
        <w:br/>
        <w:t>(21 January 1973, written by the Universal House of Justice to an individual believer)[55]</w:t>
        <w:br/>
        <w:t>The devoted believer who is privileged to pay “the right of God”, far from seeking excuses for</w:t>
        <w:br/>
        <w:t>evading this spiritual obligation, will do his utmost to meet it. On the other hand, inasmuch as</w:t>
        <w:br/>
        <w:t>obedience to this Law is a matter of conscience, and payment of Ḥuqúqu’lláh is a voluntary act, it</w:t>
        <w:br/>
        <w:t>would not be seemly to go beyond informing the … friends of their spiritual obligation, and leaving</w:t>
        <w:br/>
        <w:t>to them to decide what they wish to do about it.</w:t>
        <w:br/>
        <w:t>The same principle applies to those friends who spend lavishly on their families, who</w:t>
        <w:br/>
        <w:t>purchase or build residences and furnish them far in excess of their needs, and rationalize these</w:t>
        <w:br/>
        <w:t>expenditures in their desire to avoid payment of Ḥuqúqu’lláh.</w:t>
        <w:br/>
        <w:t>(26 February 1973, written by the Universal House of Justice to an individual</w:t>
        <w:br/>
        <w:t>believer) [56]</w:t>
        <w:br/>
        <w:t>…many details in the computation of Ḥuqúqu’lláh have been left by Bahá’u’lláh to the judgement</w:t>
        <w:br/>
        <w:t>and conscience of the individual believer. For example, He exempts such household equipment and</w:t>
        <w:br/>
        <w:t>furnishings as are needful, but He leaves it to the individual to decide which items are necessary</w:t>
        <w:br/>
        <w:t>and which are not. Contributions to the funds of the Faith cannot be considered as part of one’s</w:t>
        <w:br/>
        <w:t>payment of Ḥuqúqu’lláh; moreover, if one owes Ḥuqúqu’lláh and cannot afford both to pay it and</w:t>
        <w:br/>
        <w:t>to make contributions to the Fund, the payment of Ḥuqúqu’lláh should take priority over making</w:t>
        <w:br/>
        <w:t>contributions. But as to whether contributions to the Fund may be treated as expenses in</w:t>
        <w:br/>
        <w:t>calculating the amount of one’s assets on which Ḥuqúqu’lláh is payable, this is left to the</w:t>
        <w:br/>
        <w:t>judgement of each individual in the light of his own circumstances.</w:t>
        <w:br/>
        <w:t>(16 September 1979, written on behalf of the Universal House of Justice to an</w:t>
        <w:br/>
        <w:t>individual believer) [57]</w:t>
        <w:br/>
        <w:t>It is clear from the Writings that a person is exempt from paying Ḥuqúqu’lláh on his</w:t>
        <w:br/>
        <w:t>residence and such household and professional equipment as are needful. It is left to the discretion</w:t>
        <w:br/>
        <w:t>of the individual to decide which items are necessary and which are not. It is obvious that the</w:t>
        <w:br/>
        <w:t>friends should not spend lavishly on residences and furnishings and rationalize these expenditures</w:t>
        <w:br/>
        <w:t>in their desire to avoid payment of Ḥuqúqu’lláh. No speciﬁc text has been found exempting capital</w:t>
        <w:br/>
        <w:t>used to earn income. The Universal House of Justice leaves such matters to the consciences of</w:t>
        <w:br/>
        <w:t>individual believers.</w:t>
        <w:br/>
        <w:t>(9 April 1980, written on behalf of the Universal House of Justice to an individual</w:t>
        <w:br/>
        <w:t>believer) [58]</w:t>
        <w:br/>
        <w:t>Your second question asks whether, where there is perfect understanding between husband</w:t>
        <w:br/>
        <w:t>and wife and she is empowered to manage her husband’s property as well as her own, she could</w:t>
        <w:br/>
        <w:t>pay the amount of Ḥuqúqu’lláh applicable to all their possessions or, since the husband owns a</w:t>
        <w:br/>
        <w:t>portion of the property, she should pay only the amount of Ḥuqúqu’lláh on her own share of the</w:t>
        <w:br/>
        <w:t>property.</w:t>
        <w:br/>
        <w:t>In answering this question one should remember that the Ḥuqúqu’lláh is payable on</w:t>
        <w:br/>
        <w:t>possessions that are indisputably recognised as being one’s own and not on property that one</w:t>
      </w:r>
    </w:p>
    <w:p>
      <w:pPr>
        <w:spacing w:line="276" w:lineRule="auto" w:after="120"/>
        <w:jc w:val="both"/>
      </w:pPr>
      <w:r>
        <w:t xml:space="preserve">a. </w:t>
        <w:br/>
        <w:t>b. merely controls or uses. However, in cases similar to the one you have mentioned above, it is</w:t>
        <w:br/>
        <w:t>incumbent on husband and wife to take counsel together and to deﬁne precisely the limits of their</w:t>
        <w:br/>
        <w:t>personal belongings, then they should either jointly or individually render to the Ḥuqúq the</w:t>
        <w:br/>
        <w:t>amount they consider to be their binding obligation.</w:t>
        <w:br/>
        <w:t>(10 January 1982, written on behalf of the Universal House of Justice to an individual</w:t>
        <w:br/>
        <w:t>believer, translated from the Persian) [59]</w:t>
        <w:br/>
        <w:t>As to the question raised by Mr. …, kindly inform him that in a letter to an individual believer</w:t>
        <w:br/>
        <w:t>the beloved Guardian explained that Ḥuqúqu’lláh is payable only once on a given property,</w:t>
        <w:br/>
        <w:t>whether personal or real, but should this property pass from one person to another, such as</w:t>
        <w:br/>
        <w:t>through inheritance, it becomes again subject to the payment of Ḥuqúqu’lláh. This in effect</w:t>
        <w:br/>
        <w:t>means that heirs receiving a share of their inheritance from an estate must pay Ḥuqúqu’lláh, if</w:t>
        <w:br/>
        <w:t>the share they are receiving increases their wealth to a level calling for the discharge of this</w:t>
        <w:br/>
        <w:t>sacred obligation.</w:t>
        <w:br/>
        <w:t>(1 June 1983, written on behalf of the Universal House of Justice to a National</w:t>
        <w:br/>
        <w:t>Spiritual Assembly) [60]</w:t>
        <w:br/>
        <w:t>As regards your question concerning the principal residence and subsidiary rulings relevant to</w:t>
        <w:br/>
        <w:t>it, we wish to let you know that in these days it is not deemed advisable to enact detailed rulings</w:t>
        <w:br/>
        <w:t>for Ḥuqúqu’lláh. Thus the friends are left free, and whenever no deﬁnite rulings exist they may</w:t>
        <w:br/>
        <w:t>fulﬁl in each case that which they understand from the texts, and may honour their Ḥuqúqu’lláh</w:t>
        <w:br/>
        <w:t>obligations according to their own judgement and the promptings of their own conscience.</w:t>
        <w:br/>
        <w:t>(4 March 1984, written by the Universal House of Justice to an individual believer,</w:t>
        <w:br/>
        <w:t>translated from the Persian) [61]</w:t>
        <w:br/>
        <w:t>…if a believer has calculated his liability to Ḥuqúqu’lláh and knows that he owes some, he should</w:t>
        <w:br/>
        <w:t>pay this in preference to making any other contributions.</w:t>
        <w:br/>
        <w:t>However, during the course of the year a believer may well be making contributions to</w:t>
        <w:br/>
        <w:t>various funds, or giving money to charity, just as he is spending his money on a wide range</w:t>
        <w:br/>
        <w:t>of activities associated with his daily life. The … Universal House of Justice leaves it to his</w:t>
        <w:br/>
        <w:t>judgement to follow either of the following courses:</w:t>
        <w:br/>
        <w:t>To treat such contributions as expenses. They would then reduce the balance of savings</w:t>
        <w:br/>
        <w:t>he would have left at the end of the year on which Ḥuqúqu’lláh is payable.</w:t>
        <w:br/>
        <w:t>To consider that he should make such contributions only out of money on which</w:t>
        <w:br/>
        <w:t>Ḥuqúqu’lláh has been paid.</w:t>
        <w:br/>
        <w:t>This ruling also leaves it open to the individual to treat some contributions in one way and</w:t>
        <w:br/>
        <w:t>some in the other. The House of Justice leaves all such details to the judgement and conscience of</w:t>
        <w:br/>
        <w:t>the individual believer.</w:t>
        <w:br/>
        <w:t>(3 February 1987, written on behalf of the Universal House of Justice to an individual</w:t>
        <w:br/>
        <w:t>believer) [62]</w:t>
        <w:br/>
        <w:t>If, as you say, you are not in a position ever to accumulate assessable property equivalent in</w:t>
        <w:br/>
        <w:t>value to 19 mithqáls in gold, then, as the texts explain, you have no obligation to pay Ḥuqúqu’lláh.</w:t>
        <w:br/>
        <w:t>However, this does not mean that you may not contribute to this Fund if you wish to do so out of</w:t>
        <w:br/>
        <w:t>your love for Bahá’u’lláh and the generosity of your heart.</w:t>
        <w:br/>
        <w:t>(23 June 1987, written on behalf of the Universal House of Justice to an individual</w:t>
        <w:br/>
        <w:t>believer) [63]</w:t>
      </w:r>
    </w:p>
    <w:p>
      <w:pPr>
        <w:spacing w:line="276" w:lineRule="auto" w:after="120"/>
        <w:jc w:val="both"/>
      </w:pPr>
      <w:r>
        <w:t xml:space="preserve">1. </w:t>
        <w:br/>
        <w:t>2. One believer cannot discharge the obligation of another to pay Ḥuqúqu’lláh.</w:t>
        <w:br/>
        <w:t>It is not permissible for a believer to earmark for any purpose a payment he makes</w:t>
        <w:br/>
        <w:t>to Ḥuqúqu’lláh, nor may he make such payment in honour of anyone.</w:t>
        <w:br/>
        <w:t>(22 March 1989, memorandum from the Universal House of Justice to a</w:t>
        <w:br/>
        <w:t>department at the Bahá’í World Centre) [64]</w:t>
        <w:br/>
        <w:t>Essentially, the Ḥuqúqu’lláh should be paid by a believer during the course of his life</w:t>
        <w:br/>
        <w:t>whenever his surplus property reaches the assessable level. A certain leeway is provided in</w:t>
        <w:br/>
        <w:t>the law, inasmuch as reference is made to the annual expenses which should be deducted before</w:t>
        <w:br/>
        <w:t>the liability to Ḥuqúqu’lláh is calculated. Ideally, when a Bahá’í dies, the only payment to</w:t>
        <w:br/>
        <w:t>Ḥuqúqu’lláh which should need to be provided for in his Will is such additional liability as may be</w:t>
        <w:br/>
        <w:t>found to exist when his affairs are reckoned up as at the date of his death.</w:t>
        <w:br/>
        <w:t>The House of Justice hopes that as the believers acquaint themselves with the law of</w:t>
        <w:br/>
        <w:t>Ḥuqúqu’lláh and start to pay it, they will also learn not only how to calculate it during the course</w:t>
        <w:br/>
        <w:t>of their lives but will thereby be enabled to understand how to provide for the payment of the</w:t>
        <w:br/>
        <w:t>balance remaining at their deaths.</w:t>
        <w:br/>
        <w:t>(1 October 1989, written on behalf of the Universal House of Justice to a Board of</w:t>
        <w:br/>
        <w:t>Trustees of Ḥuqúqu’lláh) [65]</w:t>
        <w:br/>
        <w:t>The House of Justice does not envisage issuing any speciﬁc method of calculation for the use</w:t>
        <w:br/>
        <w:t>of the friends. They should be left free to work out their own methods on the basis of the texts</w:t>
        <w:br/>
        <w:t>and examples already before them.</w:t>
        <w:br/>
        <w:t>(1 July 1991, written on behalf of the Universal House of Justice to the Ofﬁce of the</w:t>
        <w:br/>
        <w:t>Treasurer of a National Spiritual Assembly) [66]</w:t>
        <w:br/>
        <w:t>The Universal House of Justice has received your letter of 28 December 1991 in which you</w:t>
        <w:br/>
        <w:t>pose a question related to calculating the property on which you are due to pay Ḥuqúqu’lláh. The</w:t>
        <w:br/>
        <w:t>information provided by you is summarized as follows.</w:t>
        <w:br/>
        <w:t>You have in your possession a collection of items in the nature of heirlooms, some of which</w:t>
        <w:br/>
        <w:t>are probably quite valuable, and which you call “The Family Museum”. This collection yields no</w:t>
        <w:br/>
        <w:t>income, and never has, apart from a few occasions on which you have put it on display to raise</w:t>
        <w:br/>
        <w:t>money for charity. You wish to know whether you should now have this collection valued so that</w:t>
        <w:br/>
        <w:t>you can include it in your property for the purposes of computing your Ḥuqúqu’lláh.</w:t>
        <w:br/>
        <w:t>The House of Justice has asked us to say that it is not necessary to bring such a possession</w:t>
        <w:br/>
        <w:t>into account immediately. If it is sold, in whole or in part, then the proceeds become assessable to</w:t>
        <w:br/>
        <w:t>Ḥuqúqu’lláh.</w:t>
        <w:br/>
        <w:t>(9 February 1992, written on behalf of the Universal House of Justice to an individual</w:t>
        <w:br/>
        <w:t>believer) [67]</w:t>
        <w:br/>
        <w:t>The payment of Ḥuqúqu’lláh is a personal obligation on each Bahá’í, and it is for him to meet</w:t>
        <w:br/>
        <w:t>this obligation in accordance with his own conscience; it cannot be demanded from him by any of</w:t>
        <w:br/>
        <w:t>the institutions of the Faith. A part of this obligation is for a Bahá’í to make provision in his will</w:t>
        <w:br/>
        <w:t>for the payment of whatever remains of his debt to Ḥuqúqu’lláh at the end of his life. The Bahá’í</w:t>
        <w:br/>
        <w:t>law of intestacy, likewise, provides for the payment of such a balance of Ḥuqúqu’lláh before the</w:t>
        <w:br/>
        <w:t>distribution of the estate to the heirs.</w:t>
        <w:br/>
        <w:t>The Law of Inheritance as revealed in the Kitáb-i-Aqdas, which is applicable when the</w:t>
      </w:r>
    </w:p>
    <w:p>
      <w:pPr>
        <w:spacing w:line="276" w:lineRule="auto" w:after="120"/>
        <w:jc w:val="both"/>
      </w:pPr>
      <w:r>
        <w:t>1. deceased has left no will, is explicit in stating:</w:t>
        <w:br/>
        <w:t>Division of the estate should take place only after the Ḥuqúqu’lláh hath been paid….</w:t>
        <w:br/>
        <w:t>Likewise, in relation to the making of a Will, Bahá’u’lláh has stated:</w:t>
        <w:br/>
        <w:t>A person hath full jurisdiction over his property. If he is able to discharge</w:t>
        <w:br/>
        <w:t>the Ḥuqúqu’lláh, and is free of debt, then all that is recorded in his will, and any declaration or</w:t>
        <w:br/>
        <w:t>avowal it containeth, shall be acceptable. God, verily, hath permitted him to deal with that</w:t>
        <w:br/>
        <w:t>which He hath bestowed upon him in whatever manner he may desire.</w:t>
        <w:br/>
        <w:t>This makes it clear that the responsibility of a testator to pay his debts and his Ḥuqúqu’lláh have</w:t>
        <w:br/>
        <w:t>precedence over his freedom to leave his property in whatever other manner he wishes.</w:t>
        <w:br/>
        <w:t>(30 April 1992, memorandum from the Universal House of Justice to a department at</w:t>
        <w:br/>
        <w:t>the Bahá’í World Centre) [68]</w:t>
        <w:br/>
        <w:t>The question is whether the property on which a person is obliged to compute his</w:t>
        <w:br/>
        <w:t>Ḥuqúqu’lláh is all that he possesses at the date on which the Law becomes applicable to him,</w:t>
        <w:br/>
        <w:t>or only on such property as he amasses subsequent to that date.</w:t>
        <w:br/>
        <w:t>Our conclusion is that the property which is assessable to Ḥuqúqu’lláh is all that a person</w:t>
        <w:br/>
        <w:t>possesses on the date that the Law becomes applicable to him. This does not mean, of course, that</w:t>
        <w:br/>
        <w:t>he must immediately pay the Ḥuqúqu’lláh that is due, since to do so might require him to dispose</w:t>
        <w:br/>
        <w:t>of many of his belongings and place him in a very difﬁcult situation. But the principle of</w:t>
        <w:br/>
        <w:t>computation is clear, and the Ḥuqúqu’lláh due should ultimately be paid.</w:t>
        <w:br/>
        <w:t>(4 May 1992, written on behalf of the Universal House of Justice to the Trustee of</w:t>
        <w:br/>
        <w:t>Ḥuqúqu’lláh, the Hand of the Cause of God ‘Alí-Muḥammad Varqá) [69]</w:t>
        <w:br/>
        <w:t>You ask about the applicability of the law of Ḥuqúqu’lláh to the money that a believer spends</w:t>
        <w:br/>
        <w:t>on “travelling for the Faith, living a little more generously” and so forth. Our impression from</w:t>
        <w:br/>
        <w:t>answers given to other questions is that this is a matter for the conscience of the individual. There</w:t>
        <w:br/>
        <w:t>is, in fact, a vast range of expenditures which could, or could not, be included under the heading of</w:t>
        <w:br/>
        <w:t>normal annual expenses which are to be set against income before arriving at the sum assessable</w:t>
        <w:br/>
        <w:t>to Ḥuqúqu’lláh. In the speciﬁc case of contributions to the various funds of the Faith, the Universal</w:t>
        <w:br/>
        <w:t>House of Justice has already stated that it is for the individual to decide whether he will consider</w:t>
        <w:br/>
        <w:t>these as part of his normal expenditure or will pay them out of his savings which have been</w:t>
        <w:br/>
        <w:t>cleared.</w:t>
        <w:br/>
        <w:t>(14 February 1993, memorandum from the Universal House of Justice to the Ofﬁce of</w:t>
        <w:br/>
        <w:t>Ḥuqúqu’lláh in the Holy Land) [70]</w:t>
        <w:br/>
        <w:t>The Ofﬁce of Ḥuqúqu’lláh in the Holy Land referred to the Universal House of Justice the</w:t>
        <w:br/>
        <w:t>questions on the law of Ḥuqúqu’lláh attached to your letter of 21 April 1993, and we have been</w:t>
        <w:br/>
        <w:t>instructed to send you the following answers.</w:t>
        <w:br/>
        <w:t>There are, indeed, differences among a person’s debts in relation to the calculation and</w:t>
        <w:br/>
        <w:t>payment of Ḥuqúqu’lláh. With regard to computation, debts are, naturally, to be offset</w:t>
        <w:br/>
        <w:t>against assets. With regard to priority of payment, one should take into account the</w:t>
        <w:br/>
        <w:t>terms of a loan. If a schedule of payments has been speciﬁed, and one will be able to</w:t>
        <w:br/>
        <w:t>meet them from anticipated income when they are due, one should, of course, pay one’s</w:t>
        <w:br/>
        <w:t>Ḥuqúqu’lláh in the meantime. If, however, one cannot meet the payment of both, the</w:t>
        <w:br/>
        <w:t>debt must take precedence.</w:t>
      </w:r>
    </w:p>
    <w:p>
      <w:pPr>
        <w:spacing w:line="276" w:lineRule="auto" w:after="120"/>
        <w:jc w:val="both"/>
      </w:pPr>
      <w:r>
        <w:t xml:space="preserve">2. </w:t>
        <w:br/>
        <w:t xml:space="preserve">3. </w:t>
        <w:br/>
        <w:t xml:space="preserve">1. </w:t>
        <w:br/>
        <w:t>2. The relative priority of the payment of Ḥuqúqu’lláh and of contributing to the funds of</w:t>
        <w:br/>
        <w:t>the Faith is made clear in section 1057 of the compilation on Ḥuqúqu’lláh. The House of</w:t>
        <w:br/>
        <w:t>Justice does not wish to go beyond this at the present time.</w:t>
        <w:br/>
        <w:t>Freedom is left to each husband and wife to decide whether to comply with their</w:t>
        <w:br/>
        <w:t>obligations to Ḥuqúqu’lláh jointly or separately because the House of Justice does not</w:t>
        <w:br/>
        <w:t>wish to interfere with the right of each couple to decide how they wish to deal with their</w:t>
        <w:br/>
        <w:t>own ﬁnances. One couple may prefer to own their property jointly; another may prefer to</w:t>
        <w:br/>
        <w:t>keep their respective properties separate; or there may be various combinations of these</w:t>
        <w:br/>
        <w:t>arrangements.</w:t>
        <w:br/>
        <w:t>(8 July 1993, written on behalf of the Universal House of Justice to an individual</w:t>
        <w:br/>
        <w:t>believer) [71]</w:t>
        <w:br/>
        <w:t>Your letters of 24 and 25 May 1993 and the booklet you sent were received by the Ofﬁce of</w:t>
        <w:br/>
        <w:t>Ḥuqúqu’lláh. The two questions you raised were referred to the Universal House of Justice, which</w:t>
        <w:br/>
        <w:t>has now instructed us to send you the following reply.</w:t>
        <w:br/>
        <w:t>Funds being saved up for the purchase of a residence are not in themselves exempt from</w:t>
        <w:br/>
        <w:t>Ḥuqúqu’lláh. Thus, if the person were to die before purchasing a residence, these savings</w:t>
        <w:br/>
        <w:t>would be assessable to Ḥuqúq. However, … it is left to the individual, who is saving</w:t>
        <w:br/>
        <w:t>to buy a residence, to decide whether to pay Ḥuqúqu’lláh on the money as he saves it,</w:t>
        <w:br/>
        <w:t>and then count the exemption when the residence is actually purchased, or to postpone</w:t>
        <w:br/>
        <w:t>the inclusion of the savings in his calculation of Ḥuqúqu’lláh until after the residence is</w:t>
        <w:br/>
        <w:t>purchased, at which time, of course, the value of the residence becomes exempt.</w:t>
        <w:br/>
        <w:t>…computations for Ḥuqúqu’lláh in practice should be made on the basis of</w:t>
        <w:br/>
        <w:t>the accumulation of savings, not just on each year separately. Only in this way can one</w:t>
        <w:br/>
        <w:t>take account of losses in one year which reduce one’s liability in the next, or compute the</w:t>
        <w:br/>
        <w:t>proﬁt or loss on the sale of an investment which was purchased in an earlier year.</w:t>
        <w:br/>
        <w:t>(8 October 1993, written on behalf of the Universal House of Justice to an individual</w:t>
        <w:br/>
        <w:t>believer) [72]</w:t>
        <w:br/>
        <w:t>Your … question centers on the provision for Ḥuqúqu’lláh in Bahá’í wills. Your understanding</w:t>
        <w:br/>
        <w:t>that the obligation to pay Ḥuqúqu’lláh arises during one’s lifetime and is normally to be carried</w:t>
        <w:br/>
        <w:t>out with lifetime giving is correct, although at the same time it is true that there may be cases</w:t>
        <w:br/>
        <w:t>where a believer dies without having made provision in his or her will for payment of the unpaid</w:t>
        <w:br/>
        <w:t>portion of Ḥuqúqu’lláh, if any. The event of death does not remove from a believer the obligation</w:t>
        <w:br/>
        <w:t>to pay Ḥuqúqu’lláh. Whatever portion is due to be paid is therefore a debt due from the believer’s</w:t>
        <w:br/>
        <w:t>estate at the time of his or her death. The cost of the funeral and burial, the payment of the debts</w:t>
        <w:br/>
        <w:t>of the deceased, and the payment of whatever portion of Ḥuqúqu’lláh remains due are prior</w:t>
        <w:br/>
        <w:t>charges on the estate which must be met before arriving at the amount of the property which has</w:t>
        <w:br/>
        <w:t>to be divided in accordance with the provisions of the law of inheritance. Thus, whether or not a</w:t>
        <w:br/>
        <w:t>person makes a will or, having made a will, whether he or she makes provision in it for the</w:t>
        <w:br/>
        <w:t>payment of Ḥuqúqu’lláh, the Ḥuqúqu’lláh should be paid, like all debts, before the rest of the</w:t>
        <w:br/>
        <w:t>estate is divided.</w:t>
        <w:br/>
        <w:t>In light of this, it is certainly advisable for a believer to make the necessary arrangements for</w:t>
        <w:br/>
        <w:t>payment of Ḥuqúqu’lláh prior to his or her death, in order to avoid complications or confusions</w:t>
        <w:br/>
        <w:t>which could arise. It should be noted that the question of a legal wording to include provision in a</w:t>
        <w:br/>
        <w:t>will for the payment of Ḥuqúqu’lláh after a believer has died is dependent upon so many factors,</w:t>
        <w:br/>
        <w:t>that it would be preferable to seek legal advice so that wording which is appropriate and in</w:t>
        <w:br/>
        <w:t>accordance with the laws governing inheritance can be used. Obviously, unless the believer leaves</w:t>
        <w:br/>
        <w:t>a clear accounting of his or her property and payment of Ḥuqúqu’lláh to date, if any, it will not be</w:t>
      </w:r>
    </w:p>
    <w:p>
      <w:pPr>
        <w:spacing w:line="276" w:lineRule="auto" w:after="120"/>
        <w:jc w:val="both"/>
      </w:pPr>
      <w:r>
        <w:t>possible for anyone to calculate accurately what remains to be paid at the time of death. While</w:t>
        <w:br/>
        <w:t>the application of the principles involved in payment of Ḥuqúqu’lláh may well require subsidiary</w:t>
        <w:br/>
        <w:t>legislation by the House of Justice in the future, at the present time it falls to the executor or</w:t>
        <w:br/>
        <w:t>administrator of an estate to apply them to the extent possible, using his or her best judgment and</w:t>
        <w:br/>
        <w:t>taking into account the information available. Finally, while the payment of Ḥuqúqu’lláh is each</w:t>
        <w:br/>
        <w:t>individual’s own responsibility, a believer may be referred to the nearest Representative of the</w:t>
        <w:br/>
        <w:t>Trustee of Ḥuqúqu’lláh, who could advise him or her in the light of any speciﬁc circumstances.</w:t>
        <w:br/>
        <w:t>(1 July 1996, written on behalf of the Universal House of Justice to an individual</w:t>
        <w:br/>
        <w:t>believer) [73]</w:t>
        <w:br/>
        <w:t>In Bahá’í law each individual believer, whether man or woman, is responsible for paying</w:t>
        <w:br/>
        <w:t>Ḥuqúqu’lláh on the property he or she owns or acquires; this presumes the right of individual</w:t>
        <w:br/>
        <w:t>ownership of property. In the case of a married couple, however, the Universal House of Justice</w:t>
        <w:br/>
        <w:t>has indicated that they may choose to pay their Ḥuqúqu’lláh jointly, if they so wish, and there is</w:t>
        <w:br/>
        <w:t>no prohibition against joint ownership, whether by a couple or by two or more business partners.</w:t>
        <w:br/>
        <w:t>Each individual is under the obligation of making a will. In the Questions and Answers no. 78 we</w:t>
        <w:br/>
        <w:t>read that, in the case of intestacy, apart from used clothing, whatever there may be among the</w:t>
        <w:br/>
        <w:t>husband’s possessions, whether jewellery or otherwise, belongs to the husband, “except what is</w:t>
        <w:br/>
        <w:t>proven to have been gifts to the wife”. Similarly, in a letter written on behalf of the Guardian in</w:t>
        <w:br/>
        <w:t>Persian we ﬁnd the following: “You have asked concerning the division of furniture and property,</w:t>
        <w:br/>
        <w:t>after the completion of the year of waiting…. The Guardian stated that whatever belonged to the</w:t>
        <w:br/>
        <w:t>wife and constituted her personal property remains hers and that no one has any right to</w:t>
        <w:br/>
        <w:t>interfere.”</w:t>
        <w:br/>
        <w:t>It is clear, therefore, that the property of a husband and wife are regarded as separate except</w:t>
        <w:br/>
        <w:t>insofar as one makes gifts to the other or they agree to own all or part of the property jointly. In</w:t>
        <w:br/>
        <w:t>other words, it is for the husband and wife themselves to decide how their property is held. An</w:t>
        <w:br/>
        <w:t>inheritance or gift received by one spouse would remain the property of that individual unless he</w:t>
        <w:br/>
        <w:t>or she decides otherwise.</w:t>
        <w:br/>
        <w:t>It is also possible for a husband and wife to enter into an agreement at the time of marriage,</w:t>
        <w:br/>
        <w:t>or later, concerning the apportionment of their property.</w:t>
        <w:br/>
        <w:t>The status of the ownership of the property then affects what becomes of it in the case</w:t>
        <w:br/>
        <w:t>of divorce or the death of one of the parties.</w:t>
        <w:br/>
        <w:t>This is a very brief summary of the situation. Undoubtedly in the years to come the Universal</w:t>
        <w:br/>
        <w:t>House of Justice will be called upon to decide on speciﬁc issues of detail as they arise. It must also</w:t>
        <w:br/>
        <w:t>be remembered that at the present time the implementation of Bahá’í law in such matters is</w:t>
        <w:br/>
        <w:t>dependent upon the provisions of the civil law, which takes precedence.</w:t>
        <w:br/>
        <w:t>(15 October 1998, written on behalf of the Universal House of Justice to an individual</w:t>
        <w:br/>
        <w:t>believer) [74]</w:t>
        <w:br/>
        <w:t>As to whether Ḥuqúqu’lláh is acceptable from Bahá’ís who have been deprived of their voting</w:t>
        <w:br/>
        <w:t>rights, the House of Justice has stated:</w:t>
        <w:br/>
        <w:t>After considering precedents set by the beloved Guardian, we have come to the conclusion</w:t>
        <w:br/>
        <w:t>that Ḥuqúqu’lláh is not acceptable from such believers…. Any believer who is under the</w:t>
        <w:br/>
        <w:t>sanction of deprivation of administrative rights and who offers to pay Ḥuqúqu’lláh should</w:t>
        <w:br/>
        <w:t>simply be told that such a payment is not acceptable. If he remits a payment, it should be</w:t>
        <w:br/>
        <w:t>returned to him.</w:t>
        <w:br/>
        <w:t>(12 September 2000, written on behalf of the Universal House of Justice to an</w:t>
        <w:br/>
        <w:t>individual believer) [75]</w:t>
      </w:r>
    </w:p>
    <w:p>
      <w:pPr>
        <w:spacing w:line="276" w:lineRule="auto" w:after="120"/>
        <w:jc w:val="both"/>
      </w:pPr>
      <w:r>
        <w:t>The Universal House of Justice has received your email letter dated 31 January 2002, inquiring</w:t>
        <w:br/>
        <w:t>if a company, owned only by a Bahá’í, may make contributions to the Fund and pay Ḥuqúqu’lláh.</w:t>
        <w:br/>
        <w:t>The obligation to pay Ḥuqúqu’lláh rests on individual believers, not on corporate bodies, even</w:t>
        <w:br/>
        <w:t>if they are wholly owned by Bahá’ís. On the other hand, if the owners of a company, which is</w:t>
        <w:br/>
        <w:t>entirely Bahá’í-owned, wish their company to make a donation to Ḥuqúqu’lláh, such</w:t>
        <w:br/>
        <w:t>a contribution is acceptable. It does not, of course reduce the obligation of the individual believers</w:t>
        <w:br/>
        <w:t>concerned to pay their own Ḥuqúqu’lláh.</w:t>
        <w:br/>
        <w:t>With regard to the Bahá’í Fund, it is entirely permissible for contributions to be made to the</w:t>
        <w:br/>
        <w:t>Fund from a business which is owned solely by Bahá’ís.</w:t>
        <w:br/>
        <w:t>(12 February 2002, written on behalf of the Universal House of Justice to a National</w:t>
        <w:br/>
        <w:t>Spiritual Assembly) [76]</w:t>
        <w:br/>
        <w:t>Your memorandum refers to us the question of a believer who sells his or her principal</w:t>
        <w:br/>
        <w:t>residence to move into a nursing home or a similar care facility. The inquiry is whether the</w:t>
        <w:br/>
        <w:t>difference between the sale price of the residence and the sum required to pay the nursing home</w:t>
        <w:br/>
        <w:t>fees should be subject to the Right of God.</w:t>
        <w:br/>
        <w:t>We have decided that it should be left to the discretion of the individual concerned to</w:t>
        <w:br/>
        <w:t>determine the course of action to be followed, having regard for his own assessment of his</w:t>
        <w:br/>
        <w:t>personal circumstances and intentions, as well as his own understanding of the text.</w:t>
        <w:br/>
        <w:t>(12 July 2004, memorandum from the Universal House of Justice to the Ofﬁce</w:t>
        <w:br/>
        <w:t>of Ḥuqúqu’lláh in the Holy Land) [77]</w:t>
        <w:br/>
        <w:t>…if one’s assets include property or shares in addition to cash, the individual might sustain</w:t>
        <w:br/>
        <w:t>ﬁnancial loss or may face other difﬁculties in paying nineteen percent of the value of the non-</w:t>
        <w:br/>
        <w:t>cash assets before they are disposed of, and he may therefore prefer to pay the Ḥuqúqu’lláh once</w:t>
        <w:br/>
        <w:t>they are dispensed with. Any expenses that may be involved in disposing of one’s assets should</w:t>
        <w:br/>
        <w:t>be deducted before calculating the net value on which Ḥuqúqu’lláh is payable.</w:t>
        <w:br/>
        <w:t>We also remind you that Ḥuqúqu’lláh is payable on all that a person possesses on the date</w:t>
        <w:br/>
        <w:t>that the Law becomes applicable to him. This does not mean, of course, that the Ḥuqúqu’lláh</w:t>
        <w:br/>
        <w:t>payment that is due must be made immediately, since to do so might require an individual to</w:t>
        <w:br/>
        <w:t>dispose of many of his belongings and could place him in a difﬁcult situation. The principle of the</w:t>
        <w:br/>
        <w:t>computation, however, is clear, and the Ḥuqúqu’lláh due should ultimately be paid.</w:t>
        <w:br/>
        <w:t>(10 May 2006, written on behalf of the Universal House of Justice to an individual</w:t>
        <w:br/>
        <w:t>believer, translated from the Persian) [78]</w:t>
        <w:br/>
        <w:t>The basic principle is that when a believer passes away, his principal residence, as well as</w:t>
        <w:br/>
        <w:t>items such as necessary furnishings and tools of trade, remains exempt when computing how</w:t>
        <w:br/>
        <w:t>much, if any, Ḥuqúqu’lláh remains to be paid on his estate.</w:t>
        <w:br/>
        <w:t>Subject to the terms of the will, a beneﬁciary may well receive some or all of these items.</w:t>
        <w:br/>
        <w:t>Whether or not he is required to pay Ḥuqúqu’lláh on these newly acquired assets will depend on</w:t>
        <w:br/>
        <w:t>the purpose for which he uses them. If they are used for purposes subject to exemption, such</w:t>
        <w:br/>
        <w:t>as his principal residence, necessary furnishings, or tools of trade, he would be exempt from</w:t>
        <w:br/>
        <w:t>paying Ḥuqúqu’lláh on them. However, if he uses them for other purposes, such as converting</w:t>
        <w:br/>
        <w:t>them to cash, the exemption would not apply.</w:t>
        <w:br/>
        <w:t>(21 May 2006, written on behalf of the Universal House of Justice to an individual</w:t>
        <w:br/>
        <w:t>believer) [79]</w:t>
      </w:r>
    </w:p>
    <w:p>
      <w:pPr>
        <w:spacing w:line="276" w:lineRule="auto" w:after="120"/>
        <w:jc w:val="both"/>
      </w:pPr>
      <w:r>
        <w:t>When funds are offered by a believer in honour of another Bahá’í, the donor should be</w:t>
        <w:br/>
        <w:t>informed that it cannot be accepted as a Ḥuqúqu’lláh payment on behalf of the other believer. The</w:t>
        <w:br/>
        <w:t>donor can then be given the option of his providing these funds as a Ḥuqúqu’lláh payment on his</w:t>
        <w:br/>
        <w:t>own behalf or as a contribution to the Bahá’í International Fund in honour of the other individual</w:t>
        <w:br/>
        <w:t>or of having the funds returned to him.</w:t>
        <w:br/>
        <w:t>(12 June 2006, memorandum from the Universal House of Justice to the Ofﬁce of</w:t>
        <w:br/>
        <w:t>Ḥuqúqu’lláh in the Holy Land) [80]</w:t>
        <w:br/>
        <w:t>3. Functions of the Trustees of Ḥuqúqu’lláh and the Spiritual Assemblies</w:t>
        <w:br/>
        <w:t>Extracts from the Writings of Bahá’u’lláh</w:t>
        <w:br/>
        <w:t>He is the True, the Faithful!</w:t>
        <w:br/>
        <w:t>O Abu’l-Ḥasan!8 God willing thou art sustained by His lordly favours and art occupied with</w:t>
        <w:br/>
        <w:t>such deeds as beﬁt His Day. Regard faith as a tree: its fruits and leaves, its branches and boughs</w:t>
        <w:br/>
        <w:t>are, and ever have been, truthfulness, trustworthiness, rectitude of conduct, and forbearance. Be</w:t>
        <w:br/>
        <w:t>assured of God’s sustaining grace, and engage thyself with service to His Faith. We have</w:t>
        <w:br/>
        <w:t>designated thee a trustee of God, have bidden thee to observe that which shall exalt the Cause of</w:t>
        <w:br/>
        <w:t>Him Who is the Lord of the worlds, and have bestowed upon thee the right to receive</w:t>
        <w:br/>
        <w:t>Ḥuqúqu’lláh. Consort with the people in a spirit of amity and concord, and be unto them a loyal</w:t>
        <w:br/>
        <w:t>counsellor and a loving companion. Content thyself then with that which We have ordained for</w:t>
        <w:br/>
        <w:t>thee.</w:t>
        <w:br/>
        <w:t>[81]</w:t>
        <w:br/>
        <w:t>As to the question of Ḥuqúq: Reference to this matter is in no wise permissible. …it is entirely</w:t>
        <w:br/>
        <w:t>dependent upon the willingness of the individuals themselves. They are well acquainted with the</w:t>
        <w:br/>
        <w:t>commandment of God and are familiar with that which was revealed in the Book. Let him who</w:t>
        <w:br/>
        <w:t>wisheth observe it, and let him who wisheth ignore it. Verily, thy Lord is the Self-Sufﬁcing, the</w:t>
        <w:br/>
        <w:t>All-Praised. Indeed, independence of all things is as a door of guidance unto His faithful servants.</w:t>
        <w:br/>
        <w:t>Well is it with them that have severed themselves from the world and have arisen to serve His</w:t>
        <w:br/>
        <w:t>Cause. Verily, they are numbered with the people of Bahá at the court of His resplendent Beauty.</w:t>
        <w:br/>
        <w:t>[82]</w:t>
        <w:br/>
        <w:t>O Abu’l-Ḥasan!9</w:t>
        <w:br/>
        <w:t>May my Glory rest upon thee! Fix thy gaze upon the glory of the Cause. Speak forth that</w:t>
        <w:br/>
        <w:t>which will attract the hearts and the minds. To demand the Ḥuqúq is in no wise permissible. This</w:t>
        <w:br/>
        <w:t>command was revealed in the Book of God for various necessary matters ordained by God to be</w:t>
        <w:br/>
        <w:t>dependent upon material means. Therefore, if someone, with utmost pleasure and gladness, nay</w:t>
        <w:br/>
        <w:t>with insistence, wisheth to partake of this blessing, thou mayest accept. Otherwise acceptance is</w:t>
        <w:br/>
        <w:t>not permissible.</w:t>
        <w:br/>
        <w:t>[83]</w:t>
        <w:br/>
        <w:t>Whenever they make reference to the Ḥuqúq, let them conﬁne themselves to a mere word</w:t>
        <w:br/>
        <w:t>uttered for the sake of God and this will sufﬁce; coercion is unnecessary, inasmuch as God hath</w:t>
        <w:br/>
        <w:t>never wished that those engaged in His service should experience any hardship. Verily He is the</w:t>
        <w:br/>
        <w:t>Forgiving, the Merciful, the Gracious, the All-Bountiful.</w:t>
        <w:br/>
        <w:t>[84]</w:t>
      </w:r>
    </w:p>
    <w:p>
      <w:pPr>
        <w:spacing w:line="276" w:lineRule="auto" w:after="120"/>
        <w:jc w:val="both"/>
      </w:pPr>
      <w:r>
        <w:t>If a person is willing to offer the Right of God, such offering should be received by the</w:t>
        <w:br/>
        <w:t>Trustees, to whom reference hath been made in the Book of God. This ordinance hath, in view of</w:t>
        <w:br/>
        <w:t>certain considerations, been revealed from the heaven of divine Revelation as a token of His grace.</w:t>
        <w:br/>
        <w:t>The advantages arising therefrom shall fall to the individuals themselves. Verily He speaketh the</w:t>
        <w:br/>
        <w:t>truth and there is none other God but Him, the Mighty, the Powerful.</w:t>
        <w:br/>
        <w:t>Any amount received by them will be transmitted. Great is the blessedness of them that observe</w:t>
        <w:br/>
        <w:t>His bidding.</w:t>
        <w:br/>
        <w:t>[85]</w:t>
        <w:br/>
        <w:t>Whoso desireth to offer Ḥuqúqu’lláh with the utmost joy and eagerness should pay it to</w:t>
        <w:br/>
        <w:t>trustworthy persons like unto thyself10 and obtain a receipt, so that whatsoever is effected may</w:t>
        <w:br/>
        <w:t>conform to His sanction and permission. Verily He is the Knowing, the Wise.</w:t>
        <w:br/>
        <w:t>[86]</w:t>
        <w:br/>
        <w:t>Thou hast written that those individuals had been told that payments for the Ḥuqúqu’lláh</w:t>
        <w:br/>
        <w:t>cannot be handed over to every person. This assertion is indeed true. The Ḥuqúqu’lláh should be</w:t>
        <w:br/>
        <w:t>kept in the custody of trusted individuals and forwarded to His holy court through the Trustees of</w:t>
        <w:br/>
        <w:t>God.</w:t>
        <w:br/>
        <w:t>[87]</w:t>
        <w:br/>
        <w:t>To discharge one’s obligations is highly praiseworthy in the sight of God. However, it is not</w:t>
        <w:br/>
        <w:t>permitted to solicit Ḥuqúq from anyone. Beseech ye the one true God to enable His loved ones to</w:t>
        <w:br/>
        <w:t>offer that which is the Right of God, inasmuch as the observance of this injunction would cause</w:t>
        <w:br/>
        <w:t>one’s possessions to be puriﬁed and protected and would become the means of attracting goodly</w:t>
        <w:br/>
        <w:t>gifts and heavenly blessings.</w:t>
        <w:br/>
        <w:t>[88]</w:t>
        <w:br/>
        <w:t>Someone must needs remind the servants of God, that perchance they may be privileged to</w:t>
        <w:br/>
        <w:t>meet their obligation of Ḥuqúq, thus attaining a sublime station and gaining a reward that would</w:t>
        <w:br/>
        <w:t>last for ever. The payments for the Ḥuqúq should be kept in the custody of a trusted person and a</w:t>
        <w:br/>
        <w:t>report submitted so that steps may be taken according to the good pleasure of God.</w:t>
        <w:br/>
        <w:t>[89]</w:t>
        <w:br/>
        <w:t>O Amín! Upon thee be My glory. It behoveth thee to have the utmost regard for the dignity of</w:t>
        <w:br/>
        <w:t>the Cause of God in all circumstances…. We exhort thee to keep thine eyes directed to the horizon</w:t>
        <w:br/>
        <w:t>of dignity and, while being mindful of His sublime words: “…yet warn them, for in truth warning</w:t>
        <w:br/>
        <w:t>will proﬁt the believers”,11 to give the friends of God a gentle reminder in a spirit of amity and</w:t>
        <w:br/>
        <w:t>concord. Indeed, whoever is graciously enabled to fulﬁl this obligation, he will be reckoned among</w:t>
        <w:br/>
        <w:t>the sincere lovers of God in the lucid Book; but if not, no one should contend with him.</w:t>
        <w:br/>
        <w:t>In this Day the glances of God—exalted be His glory—are directed towards the hearts of men</w:t>
        <w:br/>
        <w:t>and to the goodly pearls treasured therein. This beseemeth the Lord and His chosen ones—gloriﬁed</w:t>
        <w:br/>
        <w:t>be His majesty. It behoveth thee to pray on behalf of the friends and loved ones of God, that He</w:t>
        <w:br/>
        <w:t>may graciously enable them to fulﬁl that which is ordained in the Book, and that they may not be</w:t>
        <w:br/>
        <w:t>hindered by vain imaginings and the transitory things of the world.</w:t>
        <w:br/>
        <w:t>[90]</w:t>
        <w:br/>
        <w:t>Extract from the Writings of ‘Abdu’l-Bahá</w:t>
      </w:r>
    </w:p>
    <w:p>
      <w:pPr>
        <w:spacing w:line="276" w:lineRule="auto" w:after="120"/>
        <w:jc w:val="both"/>
      </w:pPr>
      <w:r>
        <w:t>A third requisite12 is the promulgation of the divine commandments among the friends, such</w:t>
        <w:br/>
        <w:t>as the Obligatory Prayers, Fasting, Pilgrimage, Ḥuqúqu’lláh and all the other ordinances.</w:t>
        <w:br/>
        <w:t>[91]</w:t>
        <w:br/>
        <w:t>Extract from a Letter Written on Behalf of Shoghi Effendi</w:t>
        <w:br/>
        <w:t>The paying of the Ḥuqúq is a spiritual obligation; the friends must not be obliged by the</w:t>
        <w:br/>
        <w:t>Assemblies to pay it, but they should be encouraged to fulﬁl this spiritual obligation laid upon</w:t>
        <w:br/>
        <w:t>them in the Aqdas.</w:t>
        <w:br/>
        <w:t>(12 October 1946, to a National Spiritual Assembly) [92]</w:t>
        <w:br/>
        <w:t>Extracts from Letters Written by and on Behalf of the Universal House of Justice</w:t>
        <w:br/>
        <w:t>Since the Ḥuqúqu’lláh has, according to the injunction in the Book, been designated as one of</w:t>
        <w:br/>
        <w:t>the institutions of the Cause, and inasmuch as the fulﬁlment of this obligation is binding on the</w:t>
        <w:br/>
        <w:t>people of Bahá, therefore it is deemed appropriate that your Spiritual Assembly should fully</w:t>
        <w:br/>
        <w:t>familiarize the dear friends in Persia with the signiﬁcance of this momentous responsibility and to</w:t>
        <w:br/>
        <w:t>promulgate gradually in the entire community such ordinances related to Ḥuqúqu’lláh as are laid</w:t>
        <w:br/>
        <w:t>down in His perspicuous Book. Obviously in pursuance of the explicit Texts solicitation of the</w:t>
        <w:br/>
        <w:t>Ḥuqúqu’lláh is not permissible, but it is the responsibility of those Trustees of the Cause to</w:t>
        <w:br/>
        <w:t>address appeals of a general character to the dear friends, so that they may become more informed</w:t>
        <w:br/>
        <w:t>about this essential obligation. God willing, through the occasional reminders issued by your</w:t>
        <w:br/>
        <w:t>Assembly, they may gain the privilege and honour of achieving this benevolent deed—a deed that</w:t>
        <w:br/>
        <w:t>draws forth heavenly blessings, serves as a means of purifying the earthly possessions of the</w:t>
        <w:br/>
        <w:t>devoted friends, and promotes the international activities of the people of Bahá.</w:t>
        <w:br/>
        <w:t>(27 October 1963, written by the Universal House of Justice to the National Spiritual</w:t>
        <w:br/>
        <w:t>Assembly of Iran, translated from the Persian) [93]</w:t>
        <w:br/>
        <w:t>Undoubtedly the friends are illumined with the light of the fear of God and are fully conscious of</w:t>
        <w:br/>
        <w:t>the need to purify and protect their possessions in accordance with the decisive Words revealed by</w:t>
        <w:br/>
        <w:t>our Lord, the Most High.</w:t>
        <w:br/>
        <w:t>In these turbulent days, we that yearn for Him, fervently turn in prayer to the court of</w:t>
        <w:br/>
        <w:t>the Lord of mankind that He may graciously enable that august Assembly to repeatedly remind</w:t>
        <w:br/>
        <w:t>the lovers of the Beauty of the All-Merciful of the vital importance and the binding character</w:t>
        <w:br/>
        <w:t>of this sacred and heavenly injunction. Through issuing announcements, distributing leaﬂets</w:t>
        <w:br/>
        <w:t>and in gatherings, schools and conferences held by the followers of our Zealous Lord, they should</w:t>
        <w:br/>
        <w:t>be guided and encouraged to observe strictly and conscientiously that which His divine</w:t>
        <w:br/>
        <w:t>commandment has enjoined upon them, so that those believers who are adorned with the fear</w:t>
        <w:br/>
        <w:t>of God may be shielded from the dire consequences foreshadowed in His ominous warnings, may</w:t>
        <w:br/>
        <w:t>become the recipients of His assured blessings and be enabled to partake of the outpourings of His</w:t>
        <w:br/>
        <w:t>infallible spiritual grace.</w:t>
        <w:br/>
        <w:t>(12 September 1969, written by the Universal House of Justice to the National</w:t>
        <w:br/>
        <w:t>Spiritual Assembly of Iran, translated from the Persian) [94]</w:t>
        <w:br/>
        <w:t>The continuing responsibility for educating the believers in the law of Ḥuqúqu’lláh is shared</w:t>
        <w:br/>
        <w:t>by all the institutions of the Faith. But your deputies and their representatives, through the close</w:t>
        <w:br/>
        <w:t>relationships which they are forming with individual believers, will be able to advance their</w:t>
        <w:br/>
        <w:t>understanding of the spiritual and practical aspects of this law in an especially effective way. The</w:t>
        <w:br/>
        <w:t>primary need at this time, we believe, is … for the friends to be encouraged to understand and</w:t>
        <w:br/>
        <w:t>accept the responsibility which rests on every true-hearted follower of the Faith to apply the</w:t>
      </w:r>
    </w:p>
    <w:p>
      <w:pPr>
        <w:spacing w:line="276" w:lineRule="auto" w:after="120"/>
        <w:jc w:val="both"/>
      </w:pPr>
      <w:r>
        <w:t>principles of the law to the speciﬁc details of his or her own condition. The members of your</w:t>
        <w:br/>
        <w:t>institution, through wise and tactful comments and explanations, can assist them to do this, while</w:t>
        <w:br/>
        <w:t>refraining from exerting, or appearing to exert, any form of pressure.</w:t>
        <w:br/>
        <w:t>A major challenge now before those devoted friends who have been called to serve as your</w:t>
        <w:br/>
        <w:t>deputies and representatives is the organization of their own work to ensure a reliable system for</w:t>
        <w:br/>
        <w:t>the acceptance, receipting, custody and remittance of the funds of Ḥuqúqu’lláh. It is love for</w:t>
        <w:br/>
        <w:t>Bahá’u’lláh which will be the primary motive for the friends in obeying this law, but they will</w:t>
        <w:br/>
        <w:t>carry out their duty with greater assurance and promptitude the greater their conﬁdence in and</w:t>
        <w:br/>
        <w:t>respect for those on whom has been conferred the responsibility of receiving this Right of God on</w:t>
        <w:br/>
        <w:t>your behalf.</w:t>
        <w:br/>
        <w:t>(13 November 1992, written by the Universal House of Justice to the Trustee of</w:t>
        <w:br/>
        <w:t>Ḥuqúqu’lláh, the Hand of the Cause of God ‘Alí-Muḥammad Varqá) [95]</w:t>
        <w:br/>
        <w:t>The functions you have been summoned to perform are vital. You are charged with the</w:t>
        <w:br/>
        <w:t>responsibility to educate the believers in the law presented to them in the Kitáb-i-Aqdas to render</w:t>
        <w:br/>
        <w:t>payment unto God of a speciﬁc portion of their material assets. Your task is essentially spiritual,</w:t>
        <w:br/>
        <w:t>that of drawing the attention of the friends to their obligations as followers of Bahá’u’lláh and</w:t>
        <w:br/>
        <w:t>thus of playing a signiﬁcant role in fostering the development of the relationships of love and</w:t>
        <w:br/>
        <w:t>obedience which must bind the believer to his Creator. In a world preoccupied with self-</w:t>
        <w:br/>
        <w:t>indulgence, you are called upon to revive the hallowed concept of religious duty and obligation.</w:t>
        <w:br/>
        <w:t>The work in which you are engaged is most challenging. It concerns promulgation of a law</w:t>
        <w:br/>
        <w:t>which is fundamental to the individual’s spiritual life, and the attitude with which it is carried out</w:t>
        <w:br/>
        <w:t>is an essential feature of its observance. The beﬁtting discharge of your functions requires the</w:t>
        <w:br/>
        <w:t>utmost sensitivity and discretion, to avoid undue pressure on believers to adhere to a law which is</w:t>
        <w:br/>
        <w:t>a matter of conscience, and to ﬁnd the proper mode of communication which provides timely</w:t>
        <w:br/>
        <w:t>reminders while refraining from unproductive repetition.</w:t>
        <w:br/>
        <w:t>Central to the success of your endeavours is the extent to which you are able to create</w:t>
        <w:br/>
        <w:t>and sustain a relationship of love and trust with the believers you are called upon to assist, so that</w:t>
        <w:br/>
        <w:t>they will, through their association and interaction with you, be motivated to adhere</w:t>
        <w:br/>
        <w:t>wholeheartedly to the law of Ḥuqúqu’lláh and to partake of its inestimable spiritual beneﬁts.</w:t>
        <w:br/>
        <w:t>These are still early days in the worldwide development of the institution of Ḥuqúqu’lláh,</w:t>
        <w:br/>
        <w:t>which will expand and ﬂourish in the centuries to come, and will provide material resources</w:t>
        <w:br/>
        <w:t>essential for the advancement of the human race. How important, then, that such an institution</w:t>
        <w:br/>
        <w:t>be distinguished by the impeccable probity with which it is administered, and by the evident</w:t>
        <w:br/>
        <w:t>trustworthiness of those who serve it. Assuredly your efforts will continue to be exerted in a</w:t>
        <w:br/>
        <w:t>manner that will enhance the high reputation which the institution of Ḥuqúqu’lláh has acquired</w:t>
        <w:br/>
        <w:t>in the eyes of the believers.</w:t>
        <w:br/>
        <w:t>(14 February 1997, written by the Universal House of Justice to the Deputies and</w:t>
        <w:br/>
        <w:t>Representatives of the institution of Ḥuqúqu’lláh) [96]</w:t>
        <w:br/>
        <w:t>One of the tasks of the Representatives is to assist in educating the believers in the law of</w:t>
        <w:br/>
        <w:t>Ḥuqúqu’lláh and its importance. Naturally, this process of education cannot be limited to those</w:t>
        <w:br/>
        <w:t>whose possessions reach the amount to bring them within the obligation of the law, since this fact</w:t>
        <w:br/>
        <w:t>is often known only to the individual concerned. Children, also, should learn the law of the Right</w:t>
        <w:br/>
        <w:t>of God as part of their Bahá’í education. Sometimes friends become so enthused with the concept</w:t>
        <w:br/>
        <w:t>of this law that they express the wish to make contributions to the Ḥuqúqu’lláh Fund, even</w:t>
        <w:br/>
        <w:t>though they are not obliged to do so. The House of Justice has stated that it is permissible for the</w:t>
        <w:br/>
        <w:t>Representatives to accept such contributions.</w:t>
      </w:r>
    </w:p>
    <w:p>
      <w:pPr>
        <w:spacing w:line="276" w:lineRule="auto" w:after="120"/>
        <w:jc w:val="both"/>
      </w:pPr>
      <w:r>
        <w:t>In other words, if someone, out of their love for the Cause, makes a payment to Ḥuqúqu’lláh,</w:t>
        <w:br/>
        <w:t>it is not for the Representative to question whether or not that person is under obligation to pay</w:t>
        <w:br/>
        <w:t>it; he should graciously accept it.</w:t>
        <w:br/>
        <w:t>This, as you can see, is quite different from actually encouraging Bahá’ís to pay more</w:t>
        <w:br/>
        <w:t>Ḥuqúqu’lláh than the law of God requires them to do, and such encouragement would be a</w:t>
        <w:br/>
        <w:t>departure from the spirit of the law as Bahá’u’lláh has revealed it.</w:t>
        <w:br/>
        <w:t>(13 September 1998, written on behalf of the Universal House of Justice to an</w:t>
        <w:br/>
        <w:t>individual believer) [97]</w:t>
        <w:br/>
        <w:t>It is clear that, over the past decade, more and more believers have become informed of the</w:t>
        <w:br/>
        <w:t>signiﬁcance of the law of Ḥuqúqu’lláh, and are following its provisions. You may well contemplate</w:t>
        <w:br/>
        <w:t>with satisfaction the results of your labours, as you formulate your plans for the extension of the</w:t>
        <w:br/>
        <w:t>inﬂuence of this mighty law to all segments of the worldwide Bahá’í community. Your integrity,</w:t>
        <w:br/>
        <w:t>the scrupulous care with which you have handled the funds entrusted to you, and your efﬁciency</w:t>
        <w:br/>
        <w:t>in providing receipts and maintaining accurate records have all contributed to the conﬁdence of the</w:t>
        <w:br/>
        <w:t>believers in this institution and to the high prestige with which it is held in the Bahá’í community.</w:t>
        <w:br/>
        <w:t>In carrying out your functions, you are assisting in the advancement of a process which will,</w:t>
        <w:br/>
        <w:t>in the centuries ahead, give rise to a transformation of society far beyond our present capacity to</w:t>
        <w:br/>
        <w:t>comprehend.</w:t>
        <w:br/>
        <w:t>(12 January 2003, written by the Universal House of Justice to the Deputies and</w:t>
        <w:br/>
        <w:t>Representatives of the institution of Ḥuqúqu’lláh) [98]</w:t>
        <w:br/>
        <w:t>Furthermore, efforts at fostering the development of institutions operating at the World</w:t>
        <w:br/>
        <w:t>Centre were especially evident in the continuing evolution of the institution of Ḥuqúqu’lláh under</w:t>
        <w:br/>
        <w:t>the distinguished leadership of the Trustee, the Hand of the Cause of God ‘Alí-Muḥammad Varqá.</w:t>
        <w:br/>
        <w:t>Through his wise initiative and constant endeavour, Dr. Varqá has inspired the education of the</w:t>
        <w:br/>
        <w:t>friends everywhere concerning the law of Ḥuqúqu’lláh. In the decade since the law was</w:t>
        <w:br/>
        <w:t>universally applied, a network of national and regional boards of trustees has been brought into</w:t>
        <w:br/>
        <w:t>existence, which provides coordination and direction to the service of an increasing number of</w:t>
        <w:br/>
        <w:t>deputies and representatives. Knowledge of this great law has spread widely, and friends from all</w:t>
        <w:br/>
        <w:t>continents are responding to it with a spirit of devotion, which the Trustee hopes will touch those</w:t>
        <w:br/>
        <w:t>who have not yet availed themselves of the promised blessings ﬂowing from adherence to this</w:t>
        <w:br/>
        <w:t>law.</w:t>
        <w:br/>
        <w:t>(Riḍván 2003, written by the Universal House of Justice to the Bahá’ís of the world)[99]</w:t>
        <w:br/>
        <w:t>With the approach of the meeting …, which will mark your inaugural meeting as members of</w:t>
        <w:br/>
        <w:t>the International Board of Trustees of Ḥuqúqu’lláh, we have decided that it is now appropriate to</w:t>
        <w:br/>
        <w:t>provide you with guidance about your work and the development of Ḥuqúqu’lláh, the Right of</w:t>
        <w:br/>
        <w:t>God, in the years ahead.</w:t>
        <w:br/>
        <w:t>As stated in our letter …, notifying you of your appointment, your duties are those of the</w:t>
        <w:br/>
        <w:t>trusteeship of Ḥuqúqu’lláh, following in the path of the Chief Trustee of Ḥuqúqu’lláh, the Hand</w:t>
        <w:br/>
        <w:t>of the Cause Dr. ‘Alí-Muḥammad Varqá….</w:t>
        <w:br/>
        <w:t>A major element of the duties to be undertaken by the Deputies and Representatives</w:t>
        <w:br/>
        <w:t>throughout the world will continue to be the education of believers in the Right of God. The</w:t>
        <w:br/>
        <w:t>required education should be accomplished in a moderate and patient manner, so that the hearts of</w:t>
        <w:br/>
        <w:t>the believers are attracted to obedience to the provisions of the law of Ḥuqúqu’lláh as part of their</w:t>
        <w:br/>
        <w:t>yearning to pursue the path of spiritual development prescribed by Bahá’u’lláh. The most</w:t>
        <w:br/>
        <w:t>important features of the law should be presented in as simple a form as possible, to avoid the</w:t>
      </w:r>
    </w:p>
    <w:p>
      <w:pPr>
        <w:spacing w:line="276" w:lineRule="auto" w:after="120"/>
        <w:jc w:val="both"/>
      </w:pPr>
      <w:r>
        <w:t>dear friends obligated to pay Ḥuqúqu’lláh from becoming inhibited about doing so by an</w:t>
        <w:br/>
        <w:t>unwarranted fear of its complexity of application.</w:t>
        <w:br/>
        <w:t>Under all conditions, due attention should be given to preserving the dignity of the Faith….</w:t>
        <w:br/>
        <w:t>We ask you to propose … details for a network of National or Regional Boards embracing the</w:t>
        <w:br/>
        <w:t>entire worldwide community and to recommend the membership of these Boards. In countries</w:t>
        <w:br/>
        <w:t>where there are a substantial number of believers obligated to pay Ḥuqúqu’lláh, a National Board</w:t>
        <w:br/>
        <w:t>is appropriate. Regional Boards should be set up to cover other groups of countries, with the</w:t>
        <w:br/>
        <w:t>expectation that each Regional Board will be replaced by a number of National Boards in the</w:t>
        <w:br/>
        <w:t>future, as the Bahá’í community grows.</w:t>
        <w:br/>
        <w:t>The members of these Boards will be appointed to serve for a term of three years and will be</w:t>
        <w:br/>
        <w:t>eligible for reappointment. No speciﬁc date is set for the appointment, so that a replacement can</w:t>
        <w:br/>
        <w:t>be approved whenever a Deputy is unable to discharge the functions. We have decided that</w:t>
        <w:br/>
        <w:t>Counsellors should not be eligible for membership to these Boards.</w:t>
        <w:br/>
        <w:t>The Regional and National Boards would have the function of appointing Representatives, for</w:t>
        <w:br/>
        <w:t>a term of three years; as in the case of Deputies, when a Representative is appointed to replace an</w:t>
        <w:br/>
        <w:t>existing member unable to carry out the functions, the new appointee will serve for a full three</w:t>
        <w:br/>
        <w:t>years.</w:t>
        <w:br/>
        <w:t>To the extent possible the Representatives will not be required to receive and transmit funds</w:t>
        <w:br/>
        <w:t>or to issue receipts…. This modiﬁcation in the functions of the Representatives means that their</w:t>
        <w:br/>
        <w:t>work will be educational….</w:t>
        <w:br/>
        <w:t>(25 January 2005, written by the Universal House of Justice to the members of the</w:t>
        <w:br/>
        <w:t>International Board of Trustees of Ḥuqúqu’lláh) [100]</w:t>
        <w:br/>
        <w:t>New developments have, likewise, taken place at the World Centre. We have decided that the</w:t>
        <w:br/>
        <w:t>time is propitious to bring into being an International Board of Trustees of Ḥuqúqu’lláh to guide</w:t>
        <w:br/>
        <w:t>and supervise the work of Regional and National Boards of Trustees of Ḥuqúqu’lláh throughout</w:t>
        <w:br/>
        <w:t>the world. It will operate in close collaboration with the Chief Trustee, the Hand of the Cause of</w:t>
        <w:br/>
        <w:t>God Dr. ‘Alí-Muḥammad Varqá, and will be able to beneﬁt from his knowledge and counsel in</w:t>
        <w:br/>
        <w:t>carrying out its duties. The three members now appointed to the International Board of Trustees</w:t>
        <w:br/>
        <w:t>are Sally Foo, Ramin Khadem, and Grant Kvalheim. Their term of ofﬁce will be determined at a</w:t>
        <w:br/>
        <w:t>later date. The members of the Board will not transfer their residence to the Holy Land but will</w:t>
        <w:br/>
        <w:t>utilize the services of the Ofﬁce of Ḥuqúqu’lláh at the World Centre in performing their functions.</w:t>
        <w:br/>
        <w:t>(Riḍván 2005, written by the Universal House of Justice to the Bahá’ís of the world)[101]</w:t>
        <w:br/>
        <w:t>The Universal House of Justice has received your email letter dated 4 December 2005</w:t>
        <w:br/>
        <w:t>concerning the permissibility of individuals paying Ḥuqúqu’lláh via their National Spiritual</w:t>
        <w:br/>
        <w:t>Assembly and has forwarded it to our Department for reply.</w:t>
        <w:br/>
        <w:t>…the believers may prefer to make their payments through the treasurers of their National</w:t>
        <w:br/>
        <w:t>Assemblies, and the House of Justice has maintained the right of the friends to pay their</w:t>
        <w:br/>
        <w:t>Ḥuqúqu’lláh in this way if they so choose.</w:t>
        <w:br/>
        <w:t>(19 January 2006, written on behalf of the Universal House of Justice to a National</w:t>
        <w:br/>
        <w:t>Spiritual Assembly) [102]</w:t>
        <w:br/>
        <w:t>The Institution of Ḥuqúqu’lláh has steadily progressed under the stewardship of the Hand of</w:t>
        <w:br/>
        <w:t>the Cause of God Dr. ‘Alí-Muḥammad Varqá, appointed Trustee by Shoghi Effendi ﬁfty years ago,</w:t>
        <w:br/>
        <w:t>culminating in the establishment in 2005 of an international board designed to promote the</w:t>
      </w:r>
    </w:p>
    <w:p>
      <w:pPr>
        <w:spacing w:line="276" w:lineRule="auto" w:after="120"/>
        <w:jc w:val="both"/>
      </w:pPr>
      <w:r>
        <w:t>continued widespread application of this mighty law, a source of inestimable blessings for all</w:t>
        <w:br/>
        <w:t>humanity.</w:t>
        <w:br/>
        <w:t>(Riḍván 2006, written by the Universal House of Justice to the Bahá’ís of the world)[103]</w:t>
        <w:br/>
        <w:t>4. Disbursement of Ḥuqúqu’lláh Funds</w:t>
        <w:br/>
        <w:t>Extracts from the Writings of Bahá’u’lláh</w:t>
        <w:br/>
        <w:t>It is the binding command of God that in every locality whatever hath been or will be made</w:t>
        <w:br/>
        <w:t>available for the Ḥuqúqu’lláh should be submitted to His Holy Presence. Any instructions issued</w:t>
        <w:br/>
        <w:t>in this respect should be observed accordingly, so that all matters may be well-ordered.</w:t>
        <w:br/>
        <w:t>[104]</w:t>
        <w:br/>
        <w:t>And now concerning the poor, thou hast written to ask whether it is permissible to pay them</w:t>
        <w:br/>
        <w:t>out of the Right of God. This is conditional upon permission having been granted. In each locality</w:t>
        <w:br/>
        <w:t>where the Right of God is being received, details of it must be submitted to His exalted presence</w:t>
        <w:br/>
        <w:t>together with a statement describing the position of the needy ones. Verily He doeth what He</w:t>
        <w:br/>
        <w:t>willeth and ordaineth what He pleaseth. If permission were to be given universally it would lead</w:t>
        <w:br/>
        <w:t>to strife and give rise to trouble.</w:t>
        <w:br/>
        <w:t>[105]</w:t>
        <w:br/>
        <w:t>Extract from the Writings of ‘Abdu’l-Bahá</w:t>
        <w:br/>
        <w:t>According to the explicit text of the Most Holy Book the amounts offered for the Ḥuqúq</w:t>
        <w:br/>
        <w:t>should be deposited in a place and be disbursed, as necessary. However thou shouldst not require</w:t>
        <w:br/>
        <w:t>anyone there to offer the Ḥuqúq unless someone is prepared to do so willingly and of his own free</w:t>
        <w:br/>
        <w:t>choice.</w:t>
        <w:br/>
        <w:t>[106]</w:t>
        <w:br/>
        <w:t>Extract from a Letter Written by Shoghi Effendi</w:t>
        <w:br/>
        <w:t>In accordance with the explicit text of the Will and Testament, Ḥuqúqu’lláh should</w:t>
        <w:br/>
        <w:t>be expended on teaching the Cause of God in countries throughout the East and the West,</w:t>
        <w:br/>
        <w:t>establishing institutions, building Bahá’í Temples and promoting benevolent undertakings and the</w:t>
        <w:br/>
        <w:t>general weal.</w:t>
        <w:br/>
        <w:t>(15 January 1933, to an individual believer, translated from the Persian) [107]</w:t>
        <w:br/>
        <w:t>Extracts from Letters Written by and on Behalf of the Universal House of Justice</w:t>
        <w:br/>
        <w:t>‘Abdu’l-Bahá in one of His Tablets has stated: “Disposition of the Ḥuqúq, wholly or partly, is</w:t>
        <w:br/>
        <w:t>permissible, but this should be done by permission of the authority in the Cause to whom all must</w:t>
        <w:br/>
        <w:t>turn.” The provision in His Will and Testament that the Ḥuqúqu’lláh “is to be offered through the</w:t>
        <w:br/>
        <w:t>Guardian of the Cause of God…” is clearly in accord with this principle. In another Tablet ‘Abdu’l-</w:t>
        <w:br/>
        <w:t>Bahá referred to the Universal House of Justice as “the authority in the Cause to whom all must</w:t>
        <w:br/>
        <w:t>turn” and it is clear that in the absence of the Guardian it is the supreme and central institution of</w:t>
        <w:br/>
        <w:t>the Cause. Moreover, before ‘Abdu’l-Bahá, Bahá’u’lláh had revealed the following: “There is a</w:t>
        <w:br/>
        <w:t>prescribed ruling for the Ḥuqúqu’lláh. After the House of Justice hath come into being, the law</w:t>
        <w:br/>
        <w:t>thereof will be made manifest, in conformity with the Will of God.” In accordance with these</w:t>
        <w:br/>
        <w:t>explicit texts it is clearly within the jurisdiction of the Universal House of Justice to decide about</w:t>
        <w:br/>
        <w:t>the receipt and disbursement of Ḥuqúqu’lláh at the present time.</w:t>
      </w:r>
    </w:p>
    <w:p>
      <w:pPr>
        <w:spacing w:line="276" w:lineRule="auto" w:after="120"/>
        <w:jc w:val="both"/>
      </w:pPr>
      <w:r>
        <w:t>(2 March 1972, written by the Universal House of Justice to the Hands of the Cause</w:t>
        <w:br/>
        <w:t>residing in the Holy Land) [108]</w:t>
        <w:br/>
        <w:t>Concerning the Ḥuqúqu’lláh, … the disposition of the Ḥuqúqu’lláh is a prerogative reserved to</w:t>
        <w:br/>
        <w:t>the Center of the Faith. The Universal House of Justice is invested with a number of “powers and</w:t>
        <w:br/>
        <w:t>duties” enumerated in its Constitution such as “preservation of the Sacred Texts”, “advanc[ing] the</w:t>
        <w:br/>
        <w:t>interests of the Faith”, “propagat[ing] and teach[ing] its Message”, and so forth. The funds</w:t>
        <w:br/>
        <w:t>collected from the payment of Ḥuqúqu’lláh are expended in pursuit of these purposes, as the</w:t>
        <w:br/>
        <w:t>House of Justice deems appropriate.</w:t>
        <w:br/>
        <w:t>(18 July 1994, written on behalf of the Universal House of Justice to an individual</w:t>
        <w:br/>
        <w:t>believer) [109]</w:t>
        <w:br/>
        <w:t>You have asked as to where and how the House of Justice reports on its uses of the funds</w:t>
        <w:br/>
        <w:t>received through payment of Ḥuqúqu’lláh. The House of Justice does not issue an accounting of</w:t>
        <w:br/>
        <w:t>the current expenditure of these funds. However, there is no secret as to the uses to which the</w:t>
        <w:br/>
        <w:t>funds are put. The Sacred Texts afﬁrm that the Ḥuqúqu’lláh is to be paid to the Authority in the</w:t>
        <w:br/>
        <w:t>Faith to whom all must turn, and indicate that these funds may be “expended for the relief of the</w:t>
        <w:br/>
        <w:t>poor, the disabled, the needy, and the orphans, and for other vital needs of the Cause of God”.</w:t>
        <w:br/>
        <w:t>Decisions concerning such factors as the timing, the methods of disbursement and the amount rest</w:t>
        <w:br/>
        <w:t>with the House of Justice.</w:t>
        <w:br/>
        <w:t>In these days, as during the ministry of Shoghi Effendi, all funds received by the Head of the</w:t>
        <w:br/>
        <w:t>Faith are used to promote the interests of the Faith at the World Centre and worldwide. The</w:t>
        <w:br/>
        <w:t>Institution of Ḥuqúqu’lláh Newsletter, issue no. 6, mentions that the funds are spent for such</w:t>
        <w:br/>
        <w:t>purposes as, “promotion of the teaching and proclamation of the Faith worldwide;</w:t>
        <w:br/>
        <w:t>care, maintenance and restoration of Bahá’í Holy Places; building up of the Bahá’í World</w:t>
        <w:br/>
        <w:t>Administrative Centre; support of the work of the many Bahá’í institutions and agencies; erection</w:t>
        <w:br/>
        <w:t>and restoration of Bahá’í Houses of Worship; establishment and support of new institutions;</w:t>
        <w:br/>
        <w:t>charitable and benevolent undertakings; and support of the worldwide manifold interests of the</w:t>
        <w:br/>
        <w:t>Faith.”</w:t>
        <w:br/>
        <w:t>The effective utilization of Ḥuqúqu’lláh and other funds available to the House of Justice is</w:t>
        <w:br/>
        <w:t>manifest in the great developments taking place at the World Centre and throughout the Bahá’í</w:t>
        <w:br/>
        <w:t>world community, many of whose national budgets must be subsidized by the House of Justice,</w:t>
        <w:br/>
        <w:t>owing to the fact that the vast majority of the world’s Bahá’ís are poor and cannot adequately</w:t>
        <w:br/>
        <w:t>support their national funds….</w:t>
        <w:br/>
        <w:t>The Ḥuqúqu’lláh, as its name “The Right of God” implies, has a special character which</w:t>
        <w:br/>
        <w:t>distinguishes it from all other Bahá’í funds. Its nature and purpose, and the blessings with which</w:t>
        <w:br/>
        <w:t>payment of it has been endowed can be read in the compilation which has been issued on the</w:t>
        <w:br/>
        <w:t>subject….</w:t>
        <w:br/>
        <w:t>In accordance with Bahá’í principle, contributions to the various Bahá’í funds, as well</w:t>
        <w:br/>
        <w:t>as payments of the Right of God, are offered conﬁdentially and are receipted…. You may rest</w:t>
        <w:br/>
        <w:t>assured that at the Bahá’í World Centre a method of ﬁnancial management has been instituted to</w:t>
        <w:br/>
        <w:t>keep scrupulous accounts and also to prevent any signiﬁcant incidence of extravagance or, God</w:t>
        <w:br/>
        <w:t>forbid, malfeasance from occurring undetected and unchecked. It is a method that maintains both</w:t>
        <w:br/>
        <w:t>the conﬁdentiality of individual contributions and the integrity of the use of all funds entrusted to</w:t>
        <w:br/>
        <w:t>the House of Justice.</w:t>
        <w:br/>
        <w:t>(16 February 1998, written on behalf of the Universal House of Justice to an</w:t>
        <w:br/>
        <w:t>individual believer) [110]</w:t>
      </w:r>
    </w:p>
    <w:p>
      <w:pPr>
        <w:spacing w:line="276" w:lineRule="auto" w:after="120"/>
        <w:jc w:val="both"/>
      </w:pPr>
      <w:r>
        <w:t>As to the speciﬁc concern that prompted your inquiry, the use of funds from Ḥuqúqu’lláh,</w:t>
        <w:br/>
        <w:t>the disbursement of which is entirely at the discretion of the Head of the Faith, entails a wide</w:t>
        <w:br/>
        <w:t>range of applications that will eventually address various needs of society in ways that will</w:t>
        <w:br/>
        <w:t>also contribute toward the solution of economic problems. However, it is much too early in</w:t>
        <w:br/>
        <w:t>the worldwide observance of the Law, and is not possible in the current state of the Bahá’í</w:t>
        <w:br/>
        <w:t>community or of society, for the House of Justice to elaborate on these details. For the time being,</w:t>
        <w:br/>
        <w:t>the Ḥuqúqu’lláh is used principally for the work of the Bahá’í community, which, of course,</w:t>
        <w:br/>
        <w:t>includes its initial efforts at social and economic development.</w:t>
        <w:br/>
        <w:t>(8 September 1999, written on behalf of the Universal House of Justice to an</w:t>
        <w:br/>
        <w:t>individual believer) [111]</w:t>
        <w:br/>
        <w:t>As you are aware, the obligation of believers to pay Ḥuqúqu’lláh is set out in the Kitáb-i-</w:t>
        <w:br/>
        <w:t>Aqdas, and it is offered to the Head of the Faith, now the House of Justice. Disbursement of these</w:t>
        <w:br/>
        <w:t>funds is decided by the House of Justice and is presently directed to the vital task of raising the</w:t>
        <w:br/>
        <w:t>World Order of Bahá’u’lláh, which is the essential prerequisite for the enduring resolution of the</w:t>
        <w:br/>
        <w:t>afﬂictions humanity is now experiencing.</w:t>
        <w:br/>
        <w:t>The House of Justice ensures that detailed accounts of Ḥuqúqu’lláh income and expenditures</w:t>
        <w:br/>
        <w:t>are maintained by the International Board of Trustees of Ḥuqúqu’lláh and its Ofﬁce of</w:t>
        <w:br/>
        <w:t>Ḥuqúqu’lláh in the Holy Land. It monitors the functioning of the Institution of Ḥuqúqu’lláh and is</w:t>
        <w:br/>
        <w:t>well satisﬁed that matters are being handled with the highest level of integrity.</w:t>
        <w:br/>
        <w:t>Such an assurance from the House of Justice is, of course, sufﬁcient for members of the Bahá’í</w:t>
        <w:br/>
        <w:t>community. At this time the House of Justice sees no need to present information on Ḥuqúqu’lláh</w:t>
        <w:br/>
        <w:t>accounts to external audiences; if a situation arises in the future where there is public controversy</w:t>
        <w:br/>
        <w:t>over this issue, it will take whatever action it deems appropriate at that time.</w:t>
        <w:br/>
        <w:t>(25 July 2006, written on behalf of the Universal House of Justice to an individual</w:t>
        <w:br/>
        <w:t>believer) [112]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All passages from the Writings of Bahá’u’lláh and ‘Abdu’l-Bahá in this compilation are extracts</w:t>
        <w:br/>
        <w:t>from Tablets translated from the original Persian and Arabic unless otherwise noted. ↩</w:t>
        <w:br/>
        <w:t>Qur’án 35:15. ↩</w:t>
        <w:br/>
        <w:t>A reference to the solemn occasion of the one hundredth anniversary of the Ascension of</w:t>
        <w:br/>
        <w:t>Bahá’u’lláh and the celebration of the centenary of the inauguration of His mighty Covenant. ↩</w:t>
        <w:br/>
        <w:t>Nineteen. ↩</w:t>
        <w:br/>
        <w:t>The word “dishonestly” has been replaced with the word “faithlessly” in the authorized English</w:t>
        <w:br/>
        <w:t>translation of the Kitáb-i-Aqdas. See extract 3 in this compilation. ↩</w:t>
        <w:br/>
        <w:t>Ḥuqúq. ↩</w:t>
        <w:br/>
        <w:t>In this compilation, the statement appears as extract 57. ↩</w:t>
        <w:br/>
        <w:t>Known as Jináb-i-Amín, Trustee of the Ḥuqúq in the days of Bahá’u’lláh. ↩</w:t>
        <w:br/>
        <w:t>Known as Jináb-i-Amín, Trustee of the Ḥuqúq in the days of Bahá’u’lláh. ↩</w:t>
        <w:br/>
        <w:t>Ḥájí Abu’l-Ḥasan-i-Ardikání. ↩</w:t>
        <w:br/>
        <w:t>Qur’án 51:55. ↩</w:t>
        <w:br/>
        <w:t>For them that take counsel together, i.e., the members of the Spiritual Assemblies. ↩1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  <w:br/>
        <w:t>10</w:t>
        <w:br/>
        <w:t>11</w:t>
        <w:br/>
        <w:t>12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