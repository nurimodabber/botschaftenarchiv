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Youth conferences message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2013-07-01 • UHG • Jugend &amp; Jugendkonferenzen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1. Juli 2013  </w:t>
        <w:br/>
        <w:t xml:space="preserve"> </w:t>
        <w:br/>
        <w:t xml:space="preserve"> </w:t>
        <w:br/>
        <w:t xml:space="preserve"> </w:t>
        <w:br/>
        <w:t xml:space="preserve">An die Teilnehmer  </w:t>
        <w:br/>
        <w:t xml:space="preserve">der bevorstehenden 114 Jugendkonferenzen auf der ganzen Welt  </w:t>
        <w:br/>
        <w:t xml:space="preserve"> </w:t>
        <w:br/>
        <w:t xml:space="preserve"> </w:t>
        <w:br/>
        <w:t xml:space="preserve">Innig geliebte Freunde,  </w:t>
        <w:br/>
        <w:t xml:space="preserve"> </w:t>
        <w:br/>
        <w:t xml:space="preserve">1 als sich die erhabene Gestalt des Bá b im Alter von nur 25 Jahren erhob , um der </w:t>
        <w:br/>
        <w:t>Welt Seine umwälzende  Botschaft zu überbringen, waren viele unter denen, die Seine Le h-</w:t>
        <w:br/>
        <w:t xml:space="preserve">ren annahmen und weiter verbreitete n, jung, sogar jünger als der Bá b selbst.  Ihr Heldenmut, </w:t>
        <w:br/>
        <w:t xml:space="preserve">der in überwältigende r Leuchtkraft  in „Nabils Bericht “ verewigt ist, wird die Annalen der </w:t>
        <w:br/>
        <w:t xml:space="preserve">Mensc hheitsgeschichte für kommende Jahrhunderte erleuchten. So begann ein Grundmuster , </w:t>
        <w:br/>
        <w:t xml:space="preserve">in dem jede Generation von Jugendlichen, beseelt vom  selben göttlichen Impuls , die Welt </w:t>
        <w:br/>
        <w:t xml:space="preserve">neu zu gestalten, die Gelegenheit ergriffen hat, zum  jüngsten Stadium des sich ent faltenden </w:t>
        <w:br/>
        <w:t xml:space="preserve">Proze sses beizutragen , dessen Ziel es ist, das Leben der Menschheit zu wandeln . Es ist  ein </w:t>
        <w:br/>
        <w:t xml:space="preserve">Muster, das  von der Zeit  des Báb  bis zu dieser Stunde  keine Unterbrechu ng erlitten hat. </w:t>
        <w:br/>
        <w:t xml:space="preserve"> </w:t>
        <w:br/>
        <w:t>2 Die lebenslangen Mühen  und Opfer E urer geistigen Vorfahren haben  viel dazu beig e-</w:t>
        <w:br/>
        <w:t xml:space="preserve">tragen, den Glauben in unterschiedlichsten  Ländern aufzubauen  und das Hervortreten einer </w:t>
        <w:br/>
        <w:t xml:space="preserve">glob alen Gemeinschaft in geeinter Absicht  zu beschleunigen.  Wenn auch die Aufgaben, die </w:t>
        <w:br/>
        <w:t xml:space="preserve">vor E uch liegen , nicht d ie gleichen sind, wie die ihren, so ist  doch  die Verantwortung, die </w:t>
        <w:br/>
        <w:t xml:space="preserve">Euch übertragen wurde, nicht weniger lebenswichtig.  Die weltumfassenden Anstrengungen </w:t>
        <w:br/>
        <w:t xml:space="preserve">dieser ausgedehnten Gemeinde, ein klareres Verständnis der Offenbarung Bahá’u’llá hs zu </w:t>
        <w:br/>
        <w:t xml:space="preserve">erlangen und ihre Prinzipien anzuwenden, haben nach Ja hrzehnten mit dem Hervortreten  </w:t>
        <w:br/>
        <w:t>eines wirksamen, durch Erfahrung verfeinerten Handlungsrahmens ihren Höhepunkt e r-</w:t>
        <w:br/>
        <w:t xml:space="preserve">reicht. Ihr könnt E uch glücklich schätzen , mit seinen Meth oden und Herangehensweisen , die </w:t>
        <w:br/>
        <w:t xml:space="preserve">jetzt so gut aufgebaut sind, vertraut zu sein.  Durch  Ausdauer  bei ihrer Anwendung  konnten </w:t>
        <w:br/>
        <w:t xml:space="preserve">viele von E uch schon selbst  Anzeichen für die gesellschaftsbildende Kraft der göttlichen </w:t>
        <w:br/>
        <w:t xml:space="preserve">Lehren erkennen . Bei dieser Konferenz, an der Ihr teilnehmt, seid I hr eingeladen , darüber </w:t>
        <w:br/>
        <w:t xml:space="preserve">nachzudenken, welcher Beitrag von jedem jungen Menschen geleistet werden kann, der auf </w:t>
        <w:br/>
        <w:t xml:space="preserve">Bahá’u’llá hs Aufruf  antworte n und mithelfen möchte, diese Kraft freizusetzen.  Um E uch </w:t>
        <w:br/>
        <w:t xml:space="preserve">dabei zu unterstützen, wurde  eine Reihe von  Themen ausgewählt, die I hr, beginnend mit </w:t>
        <w:br/>
        <w:t xml:space="preserve">dem Blick auf E ure derzeitige Lebens phase, erforsch en werdet . </w:t>
        <w:br/>
        <w:t xml:space="preserve"> </w:t>
        <w:br/>
        <w:t>3 Auf der ganzen Welt versammeln sich auf zahlreichen Jugendkonfere nzen , die da s-</w:t>
        <w:br/>
        <w:t xml:space="preserve">selbe Ziel teilen, Zehntausende, die vieles verbindet . Obwohl  eure Lebenswirklichkeiten von </w:t>
        <w:br/>
        <w:t xml:space="preserve">den unterschiedlichsten Umständen geprägt sind , ist doch  der Wunsch, eine konstruktive </w:t>
        <w:br/>
        <w:t xml:space="preserve">Veränderung zu bewirken und die Fähigkeit zu sinnvollem Dienst zu entwickeln – beides </w:t>
        <w:br/>
        <w:t xml:space="preserve">chara kteristisch  für Eure Lebensphase  –, weder durch Rasse oder Nationalität begrenzt noch </w:t>
        <w:br/>
        <w:t>von materiellen Mitteln abhängig. Diese strahlende  Zeit der Jugend  ist E uch allen gemei n-</w:t>
        <w:br/>
        <w:t>sam und wird von allen durchlebt, aber sie ist kurz und hin- und her gerissen  von zahlre i-</w:t>
      </w:r>
    </w:p>
    <w:p>
      <w:pPr>
        <w:spacing w:line="276" w:lineRule="auto" w:after="120"/>
        <w:jc w:val="both"/>
      </w:pPr>
      <w:r>
        <w:t xml:space="preserve">chen  gesel lschaftlichen Kräften . Wie wichtig ist es daher, danach zu streben , zu denen zu </w:t>
        <w:br/>
        <w:t xml:space="preserve">gehören, die – mit den Worten ‘Abdu’l -Bahás – „die Fr üchte  des Lebens gepflückt haben “.  </w:t>
        <w:br/>
        <w:t xml:space="preserve"> </w:t>
        <w:br/>
        <w:t xml:space="preserve">4 In Anbetracht dessen sind wir hocherfreut, dass sich so viele von Euch  bereits auf </w:t>
        <w:br/>
        <w:t>das Feld des Dienstes begeben haben, indem sie sich sowohl  in gemeindebildenden Aktivit ä-</w:t>
        <w:br/>
        <w:t xml:space="preserve">ten eng agieren, als auch die Anst rengungen anderer organisieren, koordinieren oder auf </w:t>
        <w:br/>
        <w:t>andere Weise zusammenführen;  in all diesen Bemühungen nehmt I hr ein ständig wachse n-</w:t>
        <w:br/>
        <w:t xml:space="preserve">des Maß an Verantwortung auf Eure Schultern.  Es ist nicht verwunderlich , dass es gerade </w:t>
        <w:br/>
        <w:t xml:space="preserve">Eure Altersgruppe ist, die die intensivste n Erfahrung en gewinnt, Juniorjug endliche und </w:t>
        <w:br/>
        <w:t xml:space="preserve">ebenso Kinder bei i hrer moralischen und geistigen Entwicklung zu unterstützen, indem in </w:t>
        <w:br/>
        <w:t xml:space="preserve">ihnen die Fähi gkeit zu gemeinsamem Dienen und wahrer Freundschaft gefördert  wird . Alles </w:t>
        <w:br/>
        <w:t xml:space="preserve">in allem seid Ihr E uch a ngesichts der Welt, in der diese jungen Seelen sich zurechtfinden </w:t>
        <w:br/>
        <w:t xml:space="preserve">müssen , mit i hren Fallgruben , aber auch  Chancen, der Wichtigkeit der geistigen Stärkung </w:t>
        <w:br/>
        <w:t xml:space="preserve">und Vorbereitung voll und ganz im Klaren . Indem Ihr E uch dessen bewusst  seid,  dass </w:t>
        <w:br/>
        <w:t xml:space="preserve">Bahá’u’lláh  gekomme n ist, um sowohl das innere Leben als auch die äußeren Bedingungen </w:t>
        <w:br/>
        <w:t xml:space="preserve">der Mensc hheit zu transformieren, steht I hr diesen jungen  Menschen, die jünger sind als I hr </w:t>
        <w:br/>
        <w:t xml:space="preserve">selbst , bei ihrer Charakterbildung zur Seite, und bereitet sie darauf vor, Verantwortung zum  </w:t>
        <w:br/>
        <w:t xml:space="preserve">Wohl  ihrer Gemeinden zu übernehmen. Wenn sie in s Jugendalter eintreten, helft I hr ihnen </w:t>
        <w:br/>
        <w:t xml:space="preserve">dabei, ihr e Ausdruckskraft zu fördern  und pflanzt ihnen ein starke s moralische s Feingefühl  </w:t>
        <w:br/>
        <w:t xml:space="preserve">ein. Dadurch werden  Eure eigene n Lebensziele  klarer definiert, während I hr Bahá’u’lláhs </w:t>
        <w:br/>
        <w:t xml:space="preserve">Aufforderung Folge leistet:  „Lasst Taten und nicht Worte e ure Zier  sein.“  </w:t>
        <w:br/>
        <w:t xml:space="preserve"> </w:t>
        <w:br/>
        <w:t>5 Um einen Pfad des Dienstes  zu beschreite n, welche  Form auch immer Eure Aktiv i-</w:t>
        <w:br/>
        <w:t xml:space="preserve">täten annehmen, bedarf es Glaube und Beständigkeit. In diesem Zusammenhang ist es ein </w:t>
        <w:br/>
        <w:t>unermessl icher Gewinn , diesen Pfad gemeinsam mit Anderen zu gehen.  Liebevolle Gemei n-</w:t>
        <w:br/>
        <w:t xml:space="preserve">schaft , gegenseitige Ermutigung und die Bereitschaft voneinander zu lernen, sind natürliche </w:t>
        <w:br/>
        <w:t xml:space="preserve">Eige nschaften  jeglicher Gruppe von Jugendlichen , die nach denselben Zielen streb t; diese  </w:t>
        <w:br/>
        <w:t xml:space="preserve">sollten auch die grundlegenden Beziehungen charakterisieren, die die einzelnen Teile der </w:t>
        <w:br/>
        <w:t xml:space="preserve">Gesel lschaft miteinander verbinden. Daher hoffen wir, dass die Verbindungen, die I hr auf </w:t>
        <w:br/>
        <w:t>dieser Konferenz zu anderen Teilnehmern aufbaut, sich als bleibend  erweisen we rden. M ö-</w:t>
        <w:br/>
        <w:t>gen diese Freundschaftsbande und die gemeinsame Bestimmung weit über die Zusamme n-</w:t>
        <w:br/>
        <w:t xml:space="preserve">künfte hinaus dazu beitragen, dass E ure Schritte fest bleiben.  </w:t>
        <w:br/>
        <w:t xml:space="preserve"> </w:t>
        <w:br/>
        <w:t xml:space="preserve">6 Die Möglichkeiten, die sich durch kollektives  Handeln auftun, sind besonders im </w:t>
        <w:br/>
        <w:t xml:space="preserve">Rahmen der Gemeindebi ldung  offensichtlich;  ein Prozess , der in vielen Clustern  an Schwung </w:t>
        <w:br/>
        <w:t>gewinnt,  wie auch  in Nachbarschaften  und Dörfern überall auf der Welt,  die Zentren inte n-</w:t>
        <w:br/>
        <w:t xml:space="preserve">siver Akt ivität en geworden sind. Oft sind es Jugendliche, die hier an vorderster Front mit </w:t>
        <w:br/>
        <w:t xml:space="preserve">beteilig t sind  – nicht nur Bahá’í -Jugendliche, sondern auch Gleichgesinnte, die die positiven </w:t>
        <w:br/>
        <w:t xml:space="preserve">Auswirku ngen dessen erkennen können, was die Bahá’í  ins Leben gerufen haben , und die </w:t>
        <w:br/>
        <w:t>die zugrunde liegende Vision von Einheit und geistiger Wandlung begreifen.  An diesen Or-</w:t>
        <w:br/>
        <w:t>ten spürt man besonders deutlich die Not wendigkeit, die Offenbarung Bahá ’u’lláhs mit em p-</w:t>
        <w:br/>
        <w:t>fänglichen Seelen zu teilen und die Tragweite  Seiner Botschaft für die heutige Welt zu erfo r-</w:t>
        <w:br/>
        <w:t xml:space="preserve">schen.  Wenn so große Teile der Bevölkerung zu Passivität und Apathie einla den oder,  was </w:t>
        <w:br/>
        <w:t>noch schlimmer ist, zu Verhaltensweisen ermutig en, die für einen selbst  und andere schä d-</w:t>
        <w:br/>
        <w:t xml:space="preserve">lich sind, dann b ilden  diejenigen einen auffallenden Kontrast , die in einer Bevölkerung die </w:t>
        <w:br/>
        <w:t>Fähigkeit  stärken,  ein geistig bereicherndes Gemeindeleben zu  entwickeln und aufrechtz u-</w:t>
        <w:br/>
        <w:t>erhalten.</w:t>
      </w:r>
    </w:p>
    <w:p>
      <w:pPr>
        <w:spacing w:line="276" w:lineRule="auto" w:after="120"/>
        <w:jc w:val="both"/>
      </w:pPr>
      <w:r>
        <w:t>7 Und obwohl viele Eure Dynamik und E ure Ideale bewundern, ist die wahre Bede u-</w:t>
        <w:br/>
        <w:t xml:space="preserve">tung  dieser Unternehmungen  der Welt insgesamt  nicht in vollem Ma ße offenkundig . Ihr </w:t>
        <w:br/>
        <w:t>aber seid Euch darüber im Klaren, dass I hr Anteil habt an einem machtvollen, verwandel n-</w:t>
        <w:br/>
        <w:t xml:space="preserve">den Prozess, der zu gegebener Zeit eine Weltzivilisation  hervorbringen wird , die die Einheit </w:t>
        <w:br/>
        <w:t xml:space="preserve">der Mensc hheit widerspiegelt. Ihr wisst sehr wohl, dass die Gewohnheiten des V erstandes </w:t>
        <w:br/>
        <w:t>und des Geistes, die Ihr in E uch und andere n nährt, Bestand haben und  weittragende En t-</w:t>
        <w:br/>
        <w:t xml:space="preserve">scheidungen beeinflussen werden in  Bezug auf Ehe, Familie, Studium, Arbeit und sogar auf </w:t>
        <w:br/>
        <w:t xml:space="preserve">die Wahl des Wohnort s. Das Bewusstsein über diese u mfassenden Zusammenhänge hilft </w:t>
        <w:br/>
        <w:t>Euch dabei, den Zerrspiegel zu zerschlagen, i n dem die alltäglichen Prüfungen, Schwieri g-</w:t>
        <w:br/>
        <w:t xml:space="preserve">keiten, Rückschläge und Missverständnisse unüberwindlich erscheinen  können. Und in dem </w:t>
        <w:br/>
        <w:t xml:space="preserve">Ringen, das geist iges Wachstum für jeden Einzelnen mit sich bringt, kann die Willenskraft, </w:t>
        <w:br/>
        <w:t>die für jeglichen Fortschritt erfor derlich ist, leichter aufgebracht werde n, wenn unsere Ene r-</w:t>
        <w:br/>
        <w:t xml:space="preserve">gien auf ein höh eres Ziel ausgerichtet sind – und mehr noch, wenn wir zu einer Gemeinde </w:t>
        <w:br/>
        <w:t xml:space="preserve">gehören, die in diesem Ziel vereint ist.  </w:t>
        <w:br/>
        <w:t xml:space="preserve"> </w:t>
        <w:br/>
        <w:t>8 Alle diese Gedanken sind der Beginn eines umfassenden , sich verbr eitenden G e-</w:t>
        <w:br/>
        <w:t xml:space="preserve">sprächs. Es wird sich durch die Konferenzen erweitern  und weit über sie  hinaus reichen , </w:t>
        <w:br/>
        <w:t xml:space="preserve">während  Ihr Euch in viele weitere ernsthafte Gespräche  einbringt , die das Herz beflügeln  </w:t>
        <w:br/>
        <w:t xml:space="preserve">und den Verstand für die Möglichkeiten dessen  schärfen , was sein könn te. Indem Ihr aus </w:t>
        <w:br/>
        <w:t xml:space="preserve">Eurer kollekt iven Erfahrung schöpft, werden E ure Überlegungen weiter bereichert . In dieser </w:t>
        <w:br/>
        <w:t xml:space="preserve">verheißungsvollen  Zeit werden unsere Herzen mit E uch sein , und während  jede einzelne </w:t>
        <w:br/>
        <w:t xml:space="preserve">Konf erenz zu ihrem  Ende kommt , werden wir gespannt darauf blic ken, was folgen wird . Für </w:t>
        <w:br/>
        <w:t xml:space="preserve">jede Versammlung werden wir den Allmächtigen inständig bitten, allen Teilnehmern einen </w:t>
        <w:br/>
        <w:t xml:space="preserve">Anteil Seiner unerschöpflichen Gnade zukommen  zu lassen , wohl wissend, wie Ihr Euch </w:t>
        <w:br/>
        <w:t>ebenfalls bewusst seid, dass  göttlicher Beistand allen, die  sich zum Dienst am Menscheng e-</w:t>
        <w:br/>
        <w:t xml:space="preserve">schlecht als Antwort auf Bahá’u’lláhs  aufrüttelnden  Ruf erheben, zugesichert ist.  </w:t>
        <w:br/>
        <w:t xml:space="preserve"> </w:t>
        <w:br/>
        <w:t xml:space="preserve"> </w:t>
        <w:br/>
        <w:t>[gez.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https://bibliothek.bahai.de/pubReader.php?titleLangUri=uhj-muhj20130701-de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