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Der Geistige Lokalrat (The Local Spiritual Assembly)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Nationale Geistige Räte</w:t>
      </w:r>
    </w:p>
    <w:p>
      <w:pPr>
        <w:spacing w:line="276" w:lineRule="auto" w:after="120"/>
        <w:jc w:val="both"/>
      </w:pPr>
      <w:r>
        <w:t>* * *The Local Spiritual Assembly</w:t>
        <w:br/>
        <w:t>A Compilation</w:t>
        <w:br/>
        <w:t>Prepared by the Research Department</w:t>
        <w:br/>
        <w:t>of the Universal House of Justice</w:t>
        <w:br/>
        <w:t>August 1970</w:t>
        <w:br/>
        <w:t>Revised September 2017</w:t>
        <w:br/>
        <w:t>I. Establishment and Station</w:t>
        <w:br/>
        <w:t>…The Lord hath ordained that in every city a House of Justice be established wherein shall</w:t>
        <w:br/>
        <w:t>gather counsellors to the number of Bahá, and should it exceed this number it does not matter. It</w:t>
        <w:br/>
        <w:t>behoveth them to be the trusted ones of the Merciful among men and to regard themselves as the</w:t>
        <w:br/>
        <w:t>guardians appointed of God for all that dwell on earth.…</w:t>
        <w:br/>
        <w:t>(Bahá’u’lláh, cited in a letter dated 5 March 1922 written by Shoghi Effendi to the</w:t>
        <w:br/>
        <w:t>National Spiritual Assembly of the Bahá’ís of the United States and Canada,</w:t>
        <w:br/>
        <w:t>published in Bahá’í Administration: Selected Messages 1922–1932 [rev. ed.] (Wilmette:</w:t>
        <w:br/>
        <w:t>Bahá’í Publishing Trust, 1980, 1998 printing), p. 21) [1]</w:t>
        <w:br/>
        <w:t>Addressing the nations, the Ancient Beauty ordaineth that in every city in the world a house</w:t>
        <w:br/>
        <w:t>be established in the name of justice wherein shall gather pure and steadfast souls to the number</w:t>
        <w:br/>
        <w:t>of the Most Great Name. At this meeting they should feel as if they were entering the Presence of</w:t>
        <w:br/>
        <w:t>God, inasmuch as this binding command hath ﬂowed from the Pen of Him Who is the Ancient of</w:t>
        <w:br/>
        <w:t>Days. The glances of God are directed towards this Assembly.</w:t>
        <w:br/>
        <w:t>(From a Tablet of Bahá’u’lláh—translated from the Persian and Arabic) [2]</w:t>
        <w:br/>
        <w:t>‘Abdu’l-Bahá is constantly engaged in ideal communication with any Spiritual Assembly which is</w:t>
        <w:br/>
        <w:t>instituted through the divine bounty, and the members of which, in the utmost devotion, turn to</w:t>
        <w:br/>
        <w:t>the divine Kingdom and are ﬁrm in the Covenant. To them he is whole-heartedly attached and</w:t>
        <w:br/>
        <w:t>with them he is linked by everlasting ties.…</w:t>
        <w:br/>
        <w:t>(Selections from the Writings of ‘Abdu’l-Bahá, [rev. ed.] (Haifa: Bahá’í World Centre, 1982,</w:t>
        <w:br/>
        <w:t>2009 printing), no. 46.1) [3]</w:t>
        <w:br/>
        <w:t>These Spiritual Assemblies are aided by the Spirit of God. Their defender is ‘Abdu’l-Bahá. Over</w:t>
        <w:br/>
        <w:t>them He spreadeth His Wings. What bounty is there greater than this? These Spiritual</w:t>
        <w:br/>
        <w:t>Assemblies are shining lamps and heavenly gardens, from which the fragrances of holiness are</w:t>
        <w:br/>
        <w:t>diffused over all regions, and the lights of knowledge are shed abroad over all created things. From</w:t>
        <w:br/>
        <w:t>them the spirit of life streameth in every direction. They, indeed, are the potent sources of the</w:t>
        <w:br/>
        <w:t>progress of man, at all times and under all conditions.</w:t>
        <w:br/>
        <w:t>(‘Abdu’l-Bahá, cited in Shoghi Effendi, God Passes By, [rev. ed.] (Wilmette: Bahá’í</w:t>
        <w:br/>
        <w:t>Publishing Trust, 1987, 2012 printing), p. 526. Also published in Selections from the</w:t>
        <w:br/>
        <w:t>Writings of ‘Abdu’l-Bahá, no. 38.5) [4]</w:t>
        <w:br/>
        <w:t>…it is of the utmost importance that in accordance with the explicit text of the “Kitáb-i-Aqdas”,</w:t>
        <w:br/>
        <w:t>the Most Holy Book, in every locality, be it city or hamlet, where the number of adult (21 years</w:t>
        <w:br/>
        <w:t>and above) declared believers exceeds nine,1 a local “Spiritual Assembly” be forthwith established.</w:t>
        <w:br/>
        <w:t>To it all local matters pertaining to the Cause must be directly and immediately referred for full</w:t>
        <w:br/>
        <w:t>consultation and decision. The importance, nay the absolute necessity of these local Assemblies is</w:t>
      </w:r>
    </w:p>
    <w:p>
      <w:pPr>
        <w:spacing w:line="276" w:lineRule="auto" w:after="120"/>
        <w:jc w:val="both"/>
      </w:pPr>
      <w:r>
        <w:t>manifest when we realize that in the days to come they will evolve into the local Houses of</w:t>
        <w:br/>
        <w:t>Justice.…</w:t>
        <w:br/>
        <w:t>(From a letter dated 12 March 1923 written by Shoghi Effendi to the Bahá’ís of</w:t>
        <w:br/>
        <w:t>America, Australasia, France, Germany, British Isles, Italy, Japan and Switzerland,</w:t>
        <w:br/>
        <w:t>published in Bahá’í Administration: Selected Messages 1922–1932, p. 37) [5]</w:t>
        <w:br/>
        <w:t>Let us recall His explicit and often repeated assurances that every Assembly elected in that</w:t>
        <w:br/>
        <w:t>rareﬁed atmosphere of selﬂessness and detachment is in truth appointed of God, that its verdict is</w:t>
        <w:br/>
        <w:t>truly inspired, that one and all should submit to its decision unreservedly and with cheerfulness.</w:t>
        <w:br/>
        <w:t>(From a letter dated 23 February 1924 written by Shoghi Effendi to the Bahá’ís of</w:t>
        <w:br/>
        <w:t>America, published in Bahá’í Administration: Selected Messages 1922–1932, p. 65) [6]</w:t>
        <w:br/>
        <w:t>Designated as “Spiritual Assemblies”—an appellation that must in the course of time be replaced</w:t>
        <w:br/>
        <w:t>by their permanent and more descriptive title of “Houses of Justice,” bestowed upon them by the</w:t>
        <w:br/>
        <w:t>Author of the Bahá’í Revelation; instituted, without any exception, in every city, town and village</w:t>
        <w:br/>
        <w:t>where nine or more adult believers are resident; annually and directly elected, on the ﬁrst day of</w:t>
        <w:br/>
        <w:t>the greatest Bahá’í Festival by all adult believers, men and women alike; invested with an</w:t>
        <w:br/>
        <w:t>authority rendering them unanswerable for their acts and decisions to those who elect them;</w:t>
        <w:br/>
        <w:t>solemnly pledged to follow, under all conditions, the dictates of the “Most Great Justice” that can</w:t>
        <w:br/>
        <w:t>alone usher in the reign of the “Most Great Peace” which Bahá’u’lláh has proclaimed and must</w:t>
        <w:br/>
        <w:t>ultimately establish; charged with the responsibility of promoting at all times the best interests of</w:t>
        <w:br/>
        <w:t>the communities within their jurisdiction, of familiarizing them with their plans and activities and</w:t>
        <w:br/>
        <w:t>of inviting them to offer any recommendations they might wish to make; cognizant of their no</w:t>
        <w:br/>
        <w:t>less vital task of demonstrating, through association with all liberal and humanitarian movements,</w:t>
        <w:br/>
        <w:t>the universality and comprehensiveness of their Faith; dissociated entirely from all sectarian</w:t>
        <w:br/>
        <w:t>organizations, whether religious or secular; assisted by committees annually appointed by, and</w:t>
        <w:br/>
        <w:t>directly responsible to, them, to each of which a particular branch of Bahá’í activity is assigned for</w:t>
        <w:br/>
        <w:t>study and action; supported by local funds to which all believers voluntarily contribute; these</w:t>
        <w:br/>
        <w:t>Assemblies, the representatives and custodians of the Faith of Bahá’u’lláh, numbering at the</w:t>
        <w:br/>
        <w:t>present time, several hundred, and whose membership is drawn from the diversiﬁed races, creeds</w:t>
        <w:br/>
        <w:t>and classes constituting the world-wide Bahá’í community, have, in the course of the last two</w:t>
        <w:br/>
        <w:t>decades, abundantly demonstrated, by virtue of their achievements, their right to be regarded as</w:t>
        <w:br/>
        <w:t>the chief sinews of Bahá’í society, as well as the ultimate foundation of its administrative</w:t>
        <w:br/>
        <w:t>structure.</w:t>
        <w:br/>
        <w:t>(Shoghi Effendi, God Passes By, pp. 524–525) [7]</w:t>
        <w:br/>
        <w:t>That the Spiritual Assemblies of today will be replaced in time by the Houses of Justice, and</w:t>
        <w:br/>
        <w:t>are to all intents and purposes identical and not separate bodies, is abundantly conﬁrmed by</w:t>
        <w:br/>
        <w:t>‘Abdu’l-Bahá Himself. He has in fact in a Tablet addressed to the members of the ﬁrst Chicago</w:t>
        <w:br/>
        <w:t>Spiritual Assembly, the ﬁrst elected Bahá’í body instituted in the United States, referred to them</w:t>
        <w:br/>
        <w:t>as the members of the “House of Justice” for that city, and has thus with His own pen established</w:t>
        <w:br/>
        <w:t>beyond any doubt the identity of the present Bahá’í Spiritual Assemblies with the Houses of</w:t>
        <w:br/>
        <w:t>Justice referred to by Bahá’u’lláh. For reasons which are not difﬁcult to discover, it has been found</w:t>
        <w:br/>
        <w:t>advisable to bestow upon the elected representatives of Bahá’í communities throughout the world</w:t>
        <w:br/>
        <w:t>the temporary appellation of Spiritual Assemblies, a term which, as the position and aims of the</w:t>
        <w:br/>
        <w:t>Bahá’í Faith are better understood and more fully recognized, will gradually be superseded by the</w:t>
        <w:br/>
        <w:t>permanent and more appropriate designation of House of Justice.…</w:t>
        <w:br/>
        <w:t>(Shoghi Effendi, The World Order of Bahá’u’lláh: Selected Letters, [2nd rev. ed.]</w:t>
        <w:br/>
        <w:t>(Wilmette: Bahá’í Publishing Trust, 1982, 2012 printing) p. 6) [8]</w:t>
        <w:br/>
        <w:t>II. Membership—Qualiﬁcations and Election</w:t>
      </w:r>
    </w:p>
    <w:p>
      <w:pPr>
        <w:spacing w:line="276" w:lineRule="auto" w:after="120"/>
        <w:jc w:val="both"/>
      </w:pPr>
      <w:r>
        <w:t>If we but turn our gaze to the high qualiﬁcations of the members of Bahá’í Assemblies … we are</w:t>
        <w:br/>
        <w:t>ﬁlled with feelings of unworthiness and dismay, and would feel truly disheartened but for the</w:t>
        <w:br/>
        <w:t>comforting thought that if we rise to play nobly our part every deﬁciency in our lives will be more</w:t>
        <w:br/>
        <w:t>than compensated by the all-conquering spirit of His grace and power. Hence it is incumbent upon</w:t>
        <w:br/>
        <w:t>the chosen delegates to consider without the least trace of passion and prejudice, and irrespective</w:t>
        <w:br/>
        <w:t>of any material consideration, the names of only those who can best combine the necessary</w:t>
        <w:br/>
        <w:t>qualities of unquestioned loyalty, of selﬂess devotion, of a well-trained mind, of recognized ability</w:t>
        <w:br/>
        <w:t>and mature experience.…</w:t>
        <w:br/>
        <w:t>(From a letter dated 3 June 1925 written by Shoghi Effendi to the delegates and</w:t>
        <w:br/>
        <w:t>visitors at the convention of the United States and Canada, published in Bahá’í</w:t>
        <w:br/>
        <w:t>Administration: Selected Messages 1922–1932, p. 88) [9]</w:t>
        <w:br/>
        <w:t>With reference to your next question concerning the qualiﬁcations of the members of the</w:t>
        <w:br/>
        <w:t>Spiritual Assembly: there is a distinction of fundamental importance which should be always</w:t>
        <w:br/>
        <w:t>remembered in this connection, and this is between the Spiritual Assembly as an institution,</w:t>
        <w:br/>
        <w:t>and the persons who compose it. These are by no means supposed to be perfect, nor can they be</w:t>
        <w:br/>
        <w:t>considered as being inherently superior to the rest of their fellow-believers. It is precisely because</w:t>
        <w:br/>
        <w:t>they are subject to the same human limitations that characterize the other members of the</w:t>
        <w:br/>
        <w:t>community that they have to be elected every year. The existence of elections is a sufﬁcient</w:t>
        <w:br/>
        <w:t>indication that Assembly members, though forming part of an institution that is divine and</w:t>
        <w:br/>
        <w:t>perfect, are nevertheless themselves imperfect. But this does not necessarily imply that their</w:t>
        <w:br/>
        <w:t>judgement is defective. For as ‘Abdu’l-Bahá has repeatedly emphasized Bahá’í Assemblies are</w:t>
        <w:br/>
        <w:t>under the guidance and protection of God. The elections, especially when annual, give the</w:t>
        <w:br/>
        <w:t>community a good opportunity to remedy any defect or imperfection from which the Assembly</w:t>
        <w:br/>
        <w:t>may suffer as a result of the actions of its members. Thus a safe method has been established</w:t>
        <w:br/>
        <w:t>whereby the quality of membership in Bahá’í Assemblies can be continually raised and improved.</w:t>
        <w:br/>
        <w:t>But, as already stated, the institution of the Spiritual Assembly should under no circumstances be</w:t>
        <w:br/>
        <w:t>identiﬁed with, or be estimated merely through, the personal qualiﬁcations of the members that</w:t>
        <w:br/>
        <w:t>compose it.</w:t>
        <w:br/>
        <w:t>(From a letter dated 15 November 1935 written on behalf of Shoghi Effendi to two</w:t>
        <w:br/>
        <w:t>believers) [10]</w:t>
        <w:br/>
        <w:t>…I feel that reference to personalities before the election would give rise to misunderstanding</w:t>
        <w:br/>
        <w:t>and differences. What the friends should do is to get thoroughly acquainted with one another, to</w:t>
        <w:br/>
        <w:t>exchange views, to mix freely and discuss among themselves the requirements and qualiﬁcations</w:t>
        <w:br/>
        <w:t>for such a membership without reference or application, however indirect, to particular</w:t>
        <w:br/>
        <w:t>individuals. We should refrain from inﬂuencing the opinion of others, of canvassing for any</w:t>
        <w:br/>
        <w:t>particular individual, but should stress the necessity of getting fully acquainted with the</w:t>
        <w:br/>
        <w:t>qualiﬁcations of membership referred to in our Beloved’s Tablets and of learning more about one</w:t>
        <w:br/>
        <w:t>another through direct, personal experience rather than through the reports and opinions of our</w:t>
        <w:br/>
        <w:t>friends.</w:t>
        <w:br/>
        <w:t>(From a letter dated 14 May 1927 written by Shoghi Effendi to a Local Spiritual</w:t>
        <w:br/>
        <w:t>Assembly, published in Bahá’í News (18 June 1927), p. 9) [11]</w:t>
        <w:br/>
        <w:t>These local Spiritual Assemblies will have to be elected directly by the friends, and every</w:t>
        <w:br/>
        <w:t>declared believer of 21 years and above, far from standing aloof and assuming an indifferent or</w:t>
        <w:br/>
        <w:t>independent attitude, should regard it his sacred duty to take part, conscientiously and diligently,</w:t>
        <w:br/>
        <w:t>in the election, the consolidation, and the efﬁcient working of his own local Assembly.</w:t>
      </w:r>
    </w:p>
    <w:p>
      <w:pPr>
        <w:spacing w:line="276" w:lineRule="auto" w:after="120"/>
        <w:jc w:val="both"/>
      </w:pPr>
      <w:r>
        <w:t>(From a letter dated 12 March 1923 written by Shoghi Effendi to the Bahá’ís of</w:t>
        <w:br/>
        <w:t>America, Australasia, France, Germany, British Isles, Italy, Japan, and Switzerland,</w:t>
        <w:br/>
        <w:t>published in Bahá’í Administration: Selected Messages 1922–1932, p. 39) [12]</w:t>
        <w:br/>
        <w:t>…the elector … is called upon to vote for none but those whom prayer and reﬂection have inspired</w:t>
        <w:br/>
        <w:t>him to uphold. …the practice of nomination, so detrimental to the atmosphere of a silent and</w:t>
        <w:br/>
        <w:t>prayerful election, is viewed with mistrust inasmuch as it gives the right to the majority of a body</w:t>
        <w:br/>
        <w:t>that, in itself, under the present circumstances, often constitutes a minority of all the elected</w:t>
        <w:br/>
        <w:t>delegates, to deny that God-given right of every elector to vote only in favour of those whom he is</w:t>
        <w:br/>
        <w:t>conscientiously convinced are the most worthy candidates.…</w:t>
        <w:br/>
        <w:t>(From a letter dated 27 May 1927 written by Shoghi Effendi to the National Spiritual</w:t>
        <w:br/>
        <w:t>Assembly of the United States and Canada, published in Bahá’í Administration:</w:t>
        <w:br/>
        <w:t>Selected Messages 1922–1932, p. 136) [13]</w:t>
        <w:br/>
        <w:t>III. Taking Counsel Together—Functions</w:t>
        <w:br/>
        <w:t>It is incumbent upon them to take counsel together and to have regard for the interests of the</w:t>
        <w:br/>
        <w:t>servants of God, for His sake, even as they regard their own interests, and to choose that which is</w:t>
        <w:br/>
        <w:t>meet and seemly. Thus hath the Lord your God … commanded you. Beware lest ye put away that</w:t>
        <w:br/>
        <w:t>which is clearly revealed in His Tablet. Fear God, O ye that perceive!</w:t>
        <w:br/>
        <w:t>(Bahá’u’lláh, cited in a letter dated 5 March 1922 written by Shoghi Effendi to the</w:t>
        <w:br/>
        <w:t>Bahá’ís of the United States and Canada, published in Bahá’í Administration: Selected</w:t>
        <w:br/>
        <w:t>Messages 1922–1932, p. 21) [14]</w:t>
        <w:br/>
        <w:t>Once in session, it behoveth them to converse, on behalf of God’s servants, upon the affairs</w:t>
        <w:br/>
        <w:t>and interests of all. They should, for instance, accord precedence to the teaching of the Cause,</w:t>
        <w:br/>
        <w:t>inasmuch as it is a matter of supreme importance, so that all people, even as a single soul, may</w:t>
        <w:br/>
        <w:t>enter within the Tabernacle of divine Unity, and all humanity may become even as a single body.</w:t>
        <w:br/>
        <w:t>In like manner, they should consider such matters as the reﬁnement of manners, the preservation</w:t>
        <w:br/>
        <w:t>of human dignity, the development of cities, and the polity which God hath made a bulwark for</w:t>
        <w:br/>
        <w:t>His lands and a fortress for His people.</w:t>
        <w:br/>
        <w:t>The teaching of the Cause of God should be considered with a view to what, in the particular</w:t>
        <w:br/>
        <w:t>conditions of each time and age, is most conducive to its advancement and, similarly, other</w:t>
        <w:br/>
        <w:t>matters; whatever is then decided upon should be carried into effect. Care, however, should be</w:t>
        <w:br/>
        <w:t>taken lest aught be implemented contrary to that which hath been sent down in the divine verses</w:t>
        <w:br/>
        <w:t>in this Revelation of imperishable glory. For whatsoever the one true God—exalted be His glory!—</w:t>
        <w:br/>
        <w:t>hath prescribed unto His servants, the same is to their best advantage. He, verily, is kinder to you</w:t>
        <w:br/>
        <w:t>than ye are to yourselves; He, verily, is the All-Knowing, the All-Informed.</w:t>
        <w:br/>
        <w:t>Should these souls comply with the prescribed conditions, they shall assuredly be</w:t>
        <w:br/>
        <w:t>aided through His invisible bestowals. This, truly, is an undertaking whose beneﬁt embraceth all.</w:t>
        <w:br/>
        <w:t>(From a Tablet of Bahá’u’lláh—translated from the Persian and Arabic) [15]</w:t>
        <w:br/>
        <w:t>The prime requisites for them that take counsel together are purity of motive, radiance</w:t>
        <w:br/>
        <w:t>of spirit, detachment from all else save God, attraction to His Divine Fragrances, humility and</w:t>
        <w:br/>
        <w:t>lowliness amongst His loved ones, patience and long-suffering in difﬁculties and servitude to His</w:t>
        <w:br/>
        <w:t>exalted Threshold. Should they be graciously aided to acquire these attributes, victory from the</w:t>
        <w:br/>
        <w:t>unseen Kingdom of Bahá shall be vouchsafed to them. In this day, assemblies of consultation are</w:t>
        <w:br/>
        <w:t>of the greatest importance and a vital necessity. Obedience unto them is essential and obligatory.</w:t>
        <w:br/>
        <w:t>The members thereof must take counsel together in such wise that no occasion for ill-feeling or</w:t>
        <w:br/>
        <w:t>discord may arise. This can be attained when every member expresseth with absolute freedom his</w:t>
      </w:r>
    </w:p>
    <w:p>
      <w:pPr>
        <w:spacing w:line="276" w:lineRule="auto" w:after="120"/>
        <w:jc w:val="both"/>
      </w:pPr>
      <w:r>
        <w:t>own opinion and setteth forth his argument. Should any one oppose, he must on no account feel</w:t>
        <w:br/>
        <w:t>hurt for not until matters are fully discussed can the right way be revealed. The shining spark of</w:t>
        <w:br/>
        <w:t>truth cometh forth only after the clash of differing opinions. If after discussion a decision be</w:t>
        <w:br/>
        <w:t>carried unanimously, well and good; but if, the Lord forbid, differences of opinion should arise, a</w:t>
        <w:br/>
        <w:t>majority of voices must prevail.</w:t>
        <w:br/>
        <w:t>(‘Abdu’l-Bahá, cited in a letter dated 5 March 1922 written by Shoghi Effendi to the</w:t>
        <w:br/>
        <w:t>Bahá’ís of the United States and Canada, published in Bahá’í Administration: Selected</w:t>
        <w:br/>
        <w:t>Messages 1922–1932, pp. 21–22. Also published in Selections from the Writings of</w:t>
        <w:br/>
        <w:t>‘Abdu’l-Bahá, nos. 43.1 and 44.1) [16]</w:t>
        <w:br/>
        <w:t>…Whenever ye enter the council-chamber, recite this prayer with a heart throbbing with the</w:t>
        <w:br/>
        <w:t>love of God and a tongue puriﬁed from all but His remembrance, that the All-Powerful may</w:t>
        <w:br/>
        <w:t>graciously aid you to achieve supreme victory: “O God, my God! We are servants of Thine that</w:t>
        <w:br/>
        <w:t>have turned with devotion to Thy Holy Face, that have detached ourselves from all beside Thee in</w:t>
        <w:br/>
        <w:t>this glorious Day. We have gathered in this spiritual assembly, united in our views and thoughts,</w:t>
        <w:br/>
        <w:t>with our purposes harmonized to exalt Thy Word amidst mankind. O Lord, our God! Make us the</w:t>
        <w:br/>
        <w:t>signs of Thy divine Guidance, the Standards of Thy exalted Faith amongst men, servants to Thy</w:t>
        <w:br/>
        <w:t>mighty Covenant, O Thou our Lord Most High! Manifestations of Thy Divine Unity in Thine Abhá</w:t>
        <w:br/>
        <w:t>Kingdom, and resplendent stars shining upon all regions. Lord! Aid us to become seas surging with</w:t>
        <w:br/>
        <w:t>the billows of Thy wondrous Grace, streams ﬂowing from Thy all-glorious Heights, goodly fruits</w:t>
        <w:br/>
        <w:t>upon the Tree of Thy heavenly Cause, trees waving through the breezes of Thy Bounty in Thy</w:t>
        <w:br/>
        <w:t>celestial Vineyard. O God! Make our souls dependent upon the Verses of Thy Divine Unity, our</w:t>
        <w:br/>
        <w:t>hearts cheered with the outpourings of Thy Grace, that we may unite even as the waves of one</w:t>
        <w:br/>
        <w:t>sea and become merged together as the rays of Thine effulgent Light; that our thoughts, our</w:t>
        <w:br/>
        <w:t>views, our feelings may become as one reality, manifesting the spirit of union throughout the</w:t>
        <w:br/>
        <w:t>world. Thou art the Gracious, the Bountiful, the Bestower, the Almighty, the Merciful, the</w:t>
        <w:br/>
        <w:t>Compassionate.”</w:t>
        <w:br/>
        <w:t>(‘Abdu’l-Bahá, cited in a letter dated 5 March 1922 written by Shoghi Effendi to the</w:t>
        <w:br/>
        <w:t>Bahá’ís of the United States and Canada, published in Bahá’í Administration: Selected</w:t>
        <w:br/>
        <w:t>Messages 1922–1932, pp. 20–21. Also published in Selections from the Writings of</w:t>
        <w:br/>
        <w:t>‘Abdu’l-Bahá, nos. 42.4 and 42.5) [17]</w:t>
        <w:br/>
        <w:t>…The ﬁrst condition is absolute love and harmony amongst the members of the assembly.</w:t>
        <w:br/>
        <w:t>They must be wholly freed from estrangement and must manifest in themselves the Unity of</w:t>
        <w:br/>
        <w:t>God, for they are the waves of one sea, the drops of one river, the stars of one heaven, the rays of</w:t>
        <w:br/>
        <w:t>one sun, the trees of one orchard, the ﬂowers of one garden. Should harmony of thought and</w:t>
        <w:br/>
        <w:t>absolute unity be non-existent, that gathering shall be dispersed and that assembly be brought to</w:t>
        <w:br/>
        <w:t>naught. The second condition: They must when coming together turn their faces to the Kingdom</w:t>
        <w:br/>
        <w:t>on High and ask aid from the Realm of Glory. They must then proceed with the utmost devotion,</w:t>
        <w:br/>
        <w:t>courtesy, dignity, care and moderation to express their views. They must in every matter search</w:t>
        <w:br/>
        <w:t>out the truth and not insist upon their own opinion, for stubbornness and persistence in one’s</w:t>
        <w:br/>
        <w:t>views will lead ultimately to discord and wrangling and the truth will remain hidden. The</w:t>
        <w:br/>
        <w:t>honoured members must with all freedom express their own thoughts, and it is in no wise</w:t>
        <w:br/>
        <w:t>permissible for one to belittle the thought of another, nay, he must with moderation set forth the</w:t>
        <w:br/>
        <w:t>truth, and should differences of opinion arise a majority of voices must prevail, and all must obey</w:t>
        <w:br/>
        <w:t>and submit to the majority. It is again not permitted that any one of the honoured members object</w:t>
        <w:br/>
        <w:t>to or censure, whether in or out of the meeting, any decision arrived at previously though that</w:t>
        <w:br/>
        <w:t>decision be not right, for such criticism would prevent any decision from being enforced. In short,</w:t>
        <w:br/>
        <w:t>whatsoever thing is arranged in harmony and with love and purity of motive, its result is light,</w:t>
        <w:br/>
        <w:t>and should the least trace of estrangement prevail the result shall be darkness upon darkness.… If</w:t>
        <w:br/>
        <w:t>this be so regarded, that assembly shall be of God, but otherwise it shall lead to coolness and</w:t>
        <w:br/>
        <w:t>alienation that proceed from the Evil One.…</w:t>
      </w:r>
    </w:p>
    <w:p>
      <w:pPr>
        <w:spacing w:line="276" w:lineRule="auto" w:after="120"/>
        <w:jc w:val="both"/>
      </w:pPr>
      <w:r>
        <w:t>(‘Abdu’l-Bahá, cited in a letter dated 5 March 1922 written by Shoghi Effendi to the</w:t>
        <w:br/>
        <w:t>Bahá’ís of the United States and Canada, published in Bahá’í Administration: Selected</w:t>
        <w:br/>
        <w:t>Messages 1922–1932, p. 22.) [18]</w:t>
        <w:br/>
        <w:t>Discussions must all be conﬁned to spiritual matters that pertain to the training of souls, the</w:t>
        <w:br/>
        <w:t>instruction of children, the relief of the poor, the help of the feeble throughout all classes in the</w:t>
        <w:br/>
        <w:t>world, kindness to all peoples, the diffusion of the fragrances of God and the exaltation of His</w:t>
        <w:br/>
        <w:t>Holy Word. Should they endeavour to fulﬁl these conditions the Grace of the Holy Spirit shall be</w:t>
        <w:br/>
        <w:t>vouchsafed unto them, and that assembly shall become the centre of the Divine blessings, the</w:t>
        <w:br/>
        <w:t>hosts of Divine conﬁrmation shall come to their aid, and they shall day by day receive a new</w:t>
        <w:br/>
        <w:t>effusion of Spirit.</w:t>
        <w:br/>
        <w:t>(‘Abdu’l-Bahá, cited in a letter dated 5 March 1922 written by Shoghi Effendi to the</w:t>
        <w:br/>
        <w:t>Bahá’ís of the United States and Canada, published in Bahá’í Administration: Selected</w:t>
        <w:br/>
        <w:t>Messages 1922–1932, pp. 22–23) [19]</w:t>
        <w:br/>
        <w:t>A perusal of some of the words of Bahá’u’lláh and ‘Abdu’l-Bahá on the duties and functions of</w:t>
        <w:br/>
        <w:t>the Spiritual Assemblies in every land (later to be designated as the local Houses of Justice)</w:t>
        <w:br/>
        <w:t>emphatically reveals the sacredness of their nature, the wide scope of their activity, and the grave</w:t>
        <w:br/>
        <w:t>responsibility which rests upon them.</w:t>
        <w:br/>
        <w:t>…</w:t>
        <w:br/>
        <w:t>The matter of Teaching, its direction, its ways and means, its extension, its consolidation,</w:t>
        <w:br/>
        <w:t>essential as they are to the interests of the Cause, constitute by no means the only issue which</w:t>
        <w:br/>
        <w:t>should receive the full attention of these Assemblies. A careful study of Bahá’u’lláh’s and ‘Abdu’l-</w:t>
        <w:br/>
        <w:t>Bahá’s Tablets will reveal that other duties, no less vital to the interests of the Cause, devolve</w:t>
        <w:br/>
        <w:t>upon the elected representatives of the friends in every locality.</w:t>
        <w:br/>
        <w:t>It is incumbent upon them to be vigilant and cautious, discreet and watchful, and protect at all</w:t>
        <w:br/>
        <w:t>times the Temple of the Cause from the dart of the mischief-maker and the onslaught of the</w:t>
        <w:br/>
        <w:t>enemy.</w:t>
        <w:br/>
        <w:t>They must endeavour to promote amity and concord amongst the friends, efface every</w:t>
        <w:br/>
        <w:t>lingering trace of distrust, coolness and estrangement from every heart, and secure in its stead an</w:t>
        <w:br/>
        <w:t>active and whole-hearted cooperation for the service of the Cause.</w:t>
        <w:br/>
        <w:t>They must do their utmost to extend at all times the helping hand to the poor, the sick, the</w:t>
        <w:br/>
        <w:t>disabled, the orphan, the widow, irrespective of colour, caste and creed.</w:t>
        <w:br/>
        <w:t>They must promote by every means in their power the material as well as the spiritual</w:t>
        <w:br/>
        <w:t>enlightenment of youth, the means for the education of children, institute, whenever possible,</w:t>
        <w:br/>
        <w:t>Bahá’í educational institutions, organize and supervise their work and provide the best means for</w:t>
        <w:br/>
        <w:t>their progress and development.</w:t>
        <w:br/>
        <w:t>…</w:t>
        <w:br/>
        <w:t>They must undertake the arrangement of the regular meetings of the friends, the feasts and</w:t>
        <w:br/>
        <w:t>the anniversaries, as well as the special gatherings designed to serve and promote the social,</w:t>
        <w:br/>
        <w:t>intellectual and spiritual interests of their fellow-men.</w:t>
        <w:br/>
        <w:t>…</w:t>
        <w:br/>
        <w:t>These rank among the most outstanding obligations of the members of every Spiritual</w:t>
        <w:br/>
        <w:t>Assembly.…</w:t>
      </w:r>
    </w:p>
    <w:p>
      <w:pPr>
        <w:spacing w:line="276" w:lineRule="auto" w:after="120"/>
        <w:jc w:val="both"/>
      </w:pPr>
      <w:r>
        <w:t>(The ﬁrst paragraph is from a letter dated 5 March 1922 written by Shoghi Effendi to</w:t>
        <w:br/>
        <w:t>the Bahá’ís of the United States and Canada, published in Bahá’í Administration:</w:t>
        <w:br/>
        <w:t>Selected Messages 1922–1932, p. 20. The rest is from a letter dated 12 March 1923</w:t>
        <w:br/>
        <w:t>written by Shoghi Effendi to the Bahá’ís of America, Australasia, France, Germany,</w:t>
        <w:br/>
        <w:t>British Isles, Italy, Japan and Switzerland, published in Bahá’í Administration: Selected</w:t>
        <w:br/>
        <w:t>Messages 1922–1932, pp. 37–39) [20]</w:t>
        <w:br/>
        <w:t>…he feels that you should turn to your Local Assembly, in the strictest conﬁdence, and seek their</w:t>
        <w:br/>
        <w:t>aid and advice. These bodies have the sacred obligation to help, advise, protect, and guide the</w:t>
        <w:br/>
        <w:t>believers in every way within their power when appealed to—indeed they were established just</w:t>
        <w:br/>
        <w:t>for the purpose of keeping order and unity and obedience to the law of God amongst the believers.</w:t>
        <w:br/>
        <w:t>You should go to them as a child would to its parents…</w:t>
        <w:br/>
        <w:t>(From a letter dated 28 September 1941 written on behalf of Shoghi Effendi to an</w:t>
        <w:br/>
        <w:t>individual believer) [21]</w:t>
        <w:br/>
        <w:t>Bahá’u’lláh has given the promise that in every Assembly where unity and harmony prevail,</w:t>
        <w:br/>
        <w:t>there His glorious spirit will not only be present, but will animate, sustain and guide all the</w:t>
        <w:br/>
        <w:t>friends in all their deliberations.</w:t>
        <w:br/>
        <w:t>It is to unity that the Guardian has been continually calling the friends. For where a united</w:t>
        <w:br/>
        <w:t>will exists, nothing can effectively oppose and hamper the forces of constructive development.</w:t>
        <w:br/>
        <w:t>(From a letter dated 17 November 1933 written on behalf of Shoghi Effendi to the</w:t>
        <w:br/>
        <w:t>Local Spiritual Assemblies of Evanston and Wilmette, U.S.A., published in Bahá’í</w:t>
        <w:br/>
        <w:t>News 190 (December 1946), p. 1) [22]</w:t>
        <w:br/>
        <w:t>The members of these Assemblies, on their part, must disregard utterly their own likes and</w:t>
        <w:br/>
        <w:t>dislikes, their personal interests and inclinations, and concentrate their minds upon those</w:t>
        <w:br/>
        <w:t>measures that will conduce to the welfare and happiness of the Bahá’í Community and promote</w:t>
        <w:br/>
        <w:t>the common weal.</w:t>
        <w:br/>
        <w:t>(From a letter dated 12 March 1923 written by Shoghi Effendi to the Bahá’ís of</w:t>
        <w:br/>
        <w:t>America, Australasia, France, Germany, British Isles, Italy, Japan and Switzerland,</w:t>
        <w:br/>
        <w:t>published in Bahá’í Administration: Selected Messages 1922–1932, p. 41) [23]</w:t>
        <w:br/>
        <w:t>Let us also remember that at the very root of the Cause lies the principle of the undoubted</w:t>
        <w:br/>
        <w:t>right of the individual to self-expression, his freedom to declare his conscience and set forth his</w:t>
        <w:br/>
        <w:t>views.…</w:t>
        <w:br/>
        <w:t>…</w:t>
        <w:br/>
        <w:t>And when they are called upon to arrive at a certain decision, they should, after dispassionate,</w:t>
        <w:br/>
        <w:t>anxious, and cordial consultation, turn to God in prayer, and with earnestness and conviction and</w:t>
        <w:br/>
        <w:t>courage record their vote and abide by the voice of the majority, which we are told by our Master</w:t>
        <w:br/>
        <w:t>to be the voice of truth, never to be challenged, and always to be whole-heartedly enforced. To this</w:t>
        <w:br/>
        <w:t>voice the friends must heartily respond, and regard it as the only means that can ensure the</w:t>
        <w:br/>
        <w:t>protection and advancement of the Cause.</w:t>
        <w:br/>
        <w:t>(From a letter dated 23 February 1924 written by Shoghi Effendi to the Bahá’ís of</w:t>
        <w:br/>
        <w:t>America, published in Bahá’í Administration: Selected Messages 1922–1932, pp. 63–64)[24]</w:t>
        <w:br/>
        <w:t>Bahá’ís are not required to vote on an Assembly against their consciences. It is better if they</w:t>
        <w:br/>
        <w:t>submit to the majority view and make it unanimous. But they are not forced to. What they must</w:t>
        <w:br/>
        <w:t>do, however, is to abide by the majority decision, as this is what becomes effective. They must not</w:t>
      </w:r>
    </w:p>
    <w:p>
      <w:pPr>
        <w:spacing w:line="276" w:lineRule="auto" w:after="120"/>
        <w:jc w:val="both"/>
      </w:pPr>
      <w:r>
        <w:t>go around undermining the Assembly by saying they disagreed with the majority. In other words,</w:t>
        <w:br/>
        <w:t>they must put the Cause ﬁrst and not their own opinions. He (a Spiritual Assembly member) can</w:t>
        <w:br/>
        <w:t>ask the Assembly to reconsider a matter, but he has no right to force them or create inharmony</w:t>
        <w:br/>
        <w:t>because they won’t change. Unanimous votes are preferable, but certainly cannot be forced upon</w:t>
        <w:br/>
        <w:t>Assembly members by artiﬁcial methods such as are used by other societies.</w:t>
        <w:br/>
        <w:t>(From a letter dated 19 October 1947 written on behalf of Shoghi Effendi to an</w:t>
        <w:br/>
        <w:t>individual believer, published in Bahá’í News 202 (December 1947), p. 3) [25]</w:t>
        <w:br/>
        <w:t>But before the majority of the Assembly comes to a decision, it is not only the right but the</w:t>
        <w:br/>
        <w:t>sacred obligation of every member to express freely and openly his views, without being afraid of</w:t>
        <w:br/>
        <w:t>displeasing or alienating any of his fellow-members. In view of this important administrative</w:t>
        <w:br/>
        <w:t>principle of frank and open consultation, the Guardian would advise you to give up the method of</w:t>
        <w:br/>
        <w:t>asking other members to voice your opinion and suggestions. This indirect way of expressing your</w:t>
        <w:br/>
        <w:t>views to the Assembly not only creates an atmosphere of secrecy which is most alien to the spirit</w:t>
        <w:br/>
        <w:t>of the Cause, but would also lead to many misunderstandings and complications. The Assembly</w:t>
        <w:br/>
        <w:t>members must have the courage of their convictions, but must also express whole-hearted and</w:t>
        <w:br/>
        <w:t>unqualiﬁed obedience to the well-considered judgement and directions of the majority of their</w:t>
        <w:br/>
        <w:t>fellow-members.</w:t>
        <w:br/>
        <w:t>(From a letter dated 28 October 1935 written on behalf of Shoghi Effendi to an</w:t>
        <w:br/>
        <w:t>individual believer) [26]</w:t>
        <w:br/>
        <w:t>The friends should therefore not feel discouraged at the differences of opinion that may prevail</w:t>
        <w:br/>
        <w:t>among the members of an Assembly, for these, as experience has shown, and as the Master’s</w:t>
        <w:br/>
        <w:t>words attest, fulﬁl a valuable function in all Assembly deliberations. But once the opinion of the</w:t>
        <w:br/>
        <w:t>majority has been ascertained, all the members should automatically and unreservedly obey it,</w:t>
        <w:br/>
        <w:t>and faithfully carry it out. Patience and restraint, however, should at all times characterize the</w:t>
        <w:br/>
        <w:t>discussions and deliberations of the elected representatives of the local community, and no</w:t>
        <w:br/>
        <w:t>fruitless and hair-splitting discussions indulged in, under any circumstances.</w:t>
        <w:br/>
        <w:t>(From a letter dated 18 April 1939 written on behalf of Shoghi Effendi to an</w:t>
        <w:br/>
        <w:t>individual believer) [27]</w:t>
        <w:br/>
        <w:t>There is only one principle on which to conduct the work of an Assembly, and that is the</w:t>
        <w:br/>
        <w:t>supremacy of the will of the majority. The majority decisions must be courageously adopted and</w:t>
        <w:br/>
        <w:t>carried out by the Assembly, quite regardless of the opinionated adherence to their own views</w:t>
        <w:br/>
        <w:t>which any minority may cling to.</w:t>
        <w:br/>
        <w:t>(From a letter dated 20 November 1941 written on behalf of Shoghi Effendi to an</w:t>
        <w:br/>
        <w:t>individual believer) [28]</w:t>
        <w:br/>
        <w:t>He … pointed out to them that the attitude of “all for one and one for all” was very incorrect. An</w:t>
        <w:br/>
        <w:t>Assembly constitutes within its area of jurisdiction the Trustees of the Faith. Its members must at</w:t>
        <w:br/>
        <w:t>all times put the interests of the Faith above personality and impartially go into any matter</w:t>
        <w:br/>
        <w:t>brought to its attention. Theoretically it is always possible for a member of an Assembly to be</w:t>
        <w:br/>
        <w:t>unworthy or insincere. To take the attitude that any blame cast upon or any charge made against</w:t>
        <w:br/>
        <w:t>an Assembly member is a charge against the body itself is very wrong. An Assembly must protect</w:t>
        <w:br/>
        <w:t>the Faith and neither blindly accuse nor blindly defend one of its members.…</w:t>
        <w:br/>
        <w:t>The Bahá’ís must learn to forget personalities and to overcome the desire—so natural in</w:t>
        <w:br/>
        <w:t>people—to take sides and ﬁght about it. They must also learn to really make use of the great</w:t>
        <w:br/>
        <w:t>principle of consultation. There is a time set aside at the Nineteen Day Feasts for the Community</w:t>
        <w:br/>
        <w:t>to express its views and make suggestions to its Assembly; the Assembly and the believers should</w:t>
        <w:br/>
        <w:t>look forward to this happy period of discussion, and neither fear it nor suppress it. Likewise the</w:t>
      </w:r>
    </w:p>
    <w:p>
      <w:pPr>
        <w:spacing w:line="276" w:lineRule="auto" w:after="120"/>
        <w:jc w:val="both"/>
      </w:pPr>
      <w:r>
        <w:t>Assembly members should fully consult, and in their decisions put the interests of the Cause ﬁrst</w:t>
        <w:br/>
        <w:t>and not personalities, the will of the majority prevailing.</w:t>
        <w:br/>
        <w:t>… One of the healing remedies Bahá’u’lláh has given to a sick world is the Assembly (which in</w:t>
        <w:br/>
        <w:t>future will become a House of Justice); its members have very sacred and heavy responsibilities,</w:t>
        <w:br/>
        <w:t>its power to steer the Community, to protect and assist its members is likewise very great.</w:t>
        <w:br/>
        <w:t>(From a letter dated 30 June 1949 written on behalf of Shoghi Effendi to the National</w:t>
        <w:br/>
        <w:t>Spiritual Assembly of Germany and Austria, published in The Light of Divine</w:t>
        <w:br/>
        <w:t>Guidance:  The Messages from the Guardian of the Bahá’í Faith to the Bahá’ís of Germany</w:t>
        <w:br/>
        <w:t>and Austria, vol. 1 (Hofheim-Langenhain:  Bahá’í-Verlag, 1982), pp. 152–153) [29]</w:t>
        <w:br/>
        <w:t>IV. Attendance and Resignation</w:t>
        <w:br/>
        <w:t>…it is only too obvious that unless a member can attend regularly the meetings of his Local</w:t>
        <w:br/>
        <w:t>Assembly, it would be impossible for him to discharge the duties incumbent upon him, and to fulﬁl</w:t>
        <w:br/>
        <w:t>his responsibilities, as a representative of the community. Membership in a Local Spiritual</w:t>
        <w:br/>
        <w:t>Assembly carries with it, indeed, the obligation and capacity to remain in close touch with local</w:t>
        <w:br/>
        <w:t>Bahá’í activities, and the ability to attend regularly the sessions of the Assembly.</w:t>
        <w:br/>
        <w:t>(From a letter dated 16 February 1935 written on behalf of Shoghi Effendi to the</w:t>
        <w:br/>
        <w:t>National Spiritual Assembly of the United States and Canada, published in Principles</w:t>
        <w:br/>
        <w:t>of Bahá’í Administration: A Compilation, 1st Indian ed. (New Delhi: Bahá’í Publishing</w:t>
        <w:br/>
        <w:t>Trust, 1982), p. 51) [30]</w:t>
        <w:br/>
        <w:t>…it is establishing a dangerous precedent to allow Assemblies to put a time limit on non-</w:t>
        <w:br/>
        <w:t>attendance of their members at meetings of the S.A., beyond which that person is automatically</w:t>
        <w:br/>
        <w:t>dropped from the Assembly and a vacancy declared… There should be no time limit ﬁxed by</w:t>
        <w:br/>
        <w:t>Assemblies beyond which a person is dropped. Every case of prolonged absence from the sessions</w:t>
        <w:br/>
        <w:t>of the Assembly should be considered separately by that Assembly, and if the person is seen to</w:t>
        <w:br/>
        <w:t>not want to attend meetings, or to be held away from them indeﬁnitely because of illness or</w:t>
        <w:br/>
        <w:t>travel, then a vacancy could legitimately be declared and a new member be elected.</w:t>
        <w:br/>
        <w:t>(From a letter written on behalf of Shoghi Effendi to an individual, published in</w:t>
        <w:br/>
        <w:t>Bahá’í News 208 (June 1948), p. 7) [31]</w:t>
        <w:br/>
        <w:t>With reference to your question whether it would be permissible for a believer to resign from</w:t>
        <w:br/>
        <w:t>the Local Assembly: under special circumstances, such as illness, one may do so, but only after,</w:t>
        <w:br/>
        <w:t>and never before, one has been elected to the membership of the Assembly. Personal differences</w:t>
        <w:br/>
        <w:t>and disagreements among Assembly members surely afford no sufﬁcient ground for such</w:t>
        <w:br/>
        <w:t>resignation, and certainly can not justify absence from Assembly meetings. Through the clash of</w:t>
        <w:br/>
        <w:t>personal opinions, as ‘Abdu’l-Bahá has stated, the spark of truth is often ignited, and Divine</w:t>
        <w:br/>
        <w:t>guidance revealed.…</w:t>
        <w:br/>
        <w:t>(From a letter dated 18 April 1939 written on behalf of Shoghi Effendi to an</w:t>
        <w:br/>
        <w:t>individual believer) [32]</w:t>
        <w:br/>
        <w:t>The remedy to Assembly inharmony cannot be in the resignation or abstinence of any of its</w:t>
        <w:br/>
        <w:t>members. It must learn, in spite of disturbing elements, to continue to function as a whole,</w:t>
        <w:br/>
        <w:t>otherwise the whole system would become discredited through the introduction of exceptions to</w:t>
        <w:br/>
        <w:t>the rule.</w:t>
        <w:br/>
        <w:t>(From a letter dated 20 November 1941 written on behalf of Shoghi Effendi to an</w:t>
        <w:br/>
        <w:t>individual believer) [33]</w:t>
        <w:br/>
        <w:t>V. Assembly—Relation to Believers</w:t>
      </w:r>
    </w:p>
    <w:p>
      <w:pPr>
        <w:spacing w:line="276" w:lineRule="auto" w:after="120"/>
        <w:jc w:val="both"/>
      </w:pPr>
      <w:r>
        <w:t>Let us also bear in mind that the keynote of the Cause of God is not dictatorial authority, but</w:t>
        <w:br/>
        <w:t>humble fellowship, not arbitrary power, but the spirit of frank and loving consultation. Nothing</w:t>
        <w:br/>
        <w:t>short of the spirit of a true Bahá’í can hope to reconcile the principles of mercy and justice, of</w:t>
        <w:br/>
        <w:t>freedom and submission, of the sanctity of the right of the individual and of self-surrender, of</w:t>
        <w:br/>
        <w:t>vigilance, discretion and prudence on the one hand and fellowship, candour and courage on the</w:t>
        <w:br/>
        <w:t>other.</w:t>
        <w:br/>
        <w:t>The duties of those whom the friends have freely and conscientiously elected as their</w:t>
        <w:br/>
        <w:t>representatives are no less vital and binding than the obligations of those who have chosen them.</w:t>
        <w:br/>
        <w:t>Their function is not to dictate, but to consult, and consult not only among themselves, but as</w:t>
        <w:br/>
        <w:t>much as possible with the friends whom they represent. They must regard themselves in no other</w:t>
        <w:br/>
        <w:t>light but that of chosen instruments for a more efﬁcient and digniﬁed presentation of the Cause of</w:t>
        <w:br/>
        <w:t>God. They should never be led to suppose that they are the central ornaments of the body of the</w:t>
        <w:br/>
        <w:t>Cause, intrinsically superior to others in capacity or merit, and sole promoters of its teachings and</w:t>
        <w:br/>
        <w:t>principles. They should approach their task with extreme humility, and endeavour by their open-</w:t>
        <w:br/>
        <w:t>mindedness, their high sense of justice and duty, their candour, their modesty, their entire devotion</w:t>
        <w:br/>
        <w:t>to the welfare and interests of the friends, the Cause, and humanity, to win not only the</w:t>
        <w:br/>
        <w:t>conﬁdence and the genuine support and respect of those whom they should serve, but also their</w:t>
        <w:br/>
        <w:t>esteem and real affection. They must at all times avoid the spirit of exclusiveness, the atmosphere</w:t>
        <w:br/>
        <w:t>of secrecy, free themselves from a domineering attitude, and banish all forms of prejudice and</w:t>
        <w:br/>
        <w:t>passion from their deliberations. They should, within the limits of wise discretion, take the friends</w:t>
        <w:br/>
        <w:t>into their conﬁdence, acquaint them with their plans, share with them their problems and</w:t>
        <w:br/>
        <w:t>anxieties, and seek their advice and counsel.…</w:t>
        <w:br/>
        <w:t>(From a letter dated 23 February 1924 written by Shoghi Effendi to the Bahá’ís of</w:t>
        <w:br/>
        <w:t>America, published in Bahá’í Administration: Selected Messages 1922–1932, pp. 63–64)[34]</w:t>
        <w:br/>
        <w:t>The ﬁrst quality for leadership, both among individuals and Assemblies, is the capacity to use the</w:t>
        <w:br/>
        <w:t>energy and competence that exists in the rank and ﬁle of its followers. Otherwise the more</w:t>
        <w:br/>
        <w:t>competent members of the group will go at a tangent and try to ﬁnd elsewhere a ﬁeld of work and</w:t>
        <w:br/>
        <w:t>where they could use their energy.</w:t>
        <w:br/>
        <w:t>Shoghi Effendi hopes that the Assemblies will do their utmost in planning such teaching</w:t>
        <w:br/>
        <w:t>activities that every single soul will be kept busy.</w:t>
        <w:br/>
        <w:t>(From a letter dated 30 August 1930 written on behalf of Shoghi Effendi to the</w:t>
        <w:br/>
        <w:t>National Spiritual Assembly of the United States and Canada) [35]</w:t>
        <w:br/>
        <w:t>The administrators of the Faith of God must be like unto shepherds. Their aim should be to dispel</w:t>
        <w:br/>
        <w:t>all the doubts, misunderstandings and harmful differences which may arise in the community of</w:t>
        <w:br/>
        <w:t>the believers. And this they can adequately achieve provided they are motivated by a true sense of</w:t>
        <w:br/>
        <w:t>love for their fellow-brethren coupled with a ﬁrm determination to act with justice in all the cases</w:t>
        <w:br/>
        <w:t>which are submitted to them for their consideration.</w:t>
        <w:br/>
        <w:t>(From a letter dated 9 March 1934 written on behalf of Shoghi Effendi to an</w:t>
        <w:br/>
        <w:t>individual believer) [36]</w:t>
        <w:br/>
        <w:t>There is no task more urgently necessary than the assurance of perfect harmony and fellowship</w:t>
        <w:br/>
        <w:t>among the friends, especially between the Local Assemblies and individual believers. The Local</w:t>
        <w:br/>
        <w:t>Assemblies should inspire conﬁdence in the individual believers, and these in their turn should</w:t>
        <w:br/>
        <w:t>express their readiness to fully abide by the decisions and directions of the Local Assembly. The</w:t>
        <w:br/>
        <w:t>two must learn to co-operate, and to realize that only through such a cooperation can the</w:t>
        <w:br/>
        <w:t>institutions of the Cause effectively and permanently function. While obedience to the Local</w:t>
        <w:br/>
        <w:t>Assembly should be unqualiﬁed and whole-hearted, yet that body should enforce its decisions in</w:t>
      </w:r>
    </w:p>
    <w:p>
      <w:pPr>
        <w:spacing w:line="276" w:lineRule="auto" w:after="120"/>
        <w:jc w:val="both"/>
      </w:pPr>
      <w:r>
        <w:t>such a way as to avoid giving the impression that it is animated by dictatorial motives. The spirit</w:t>
        <w:br/>
        <w:t>of the Cause is one of mutual co-operation, and not that of a dictatorship.</w:t>
        <w:br/>
        <w:t>(From a letter dated 28 October 1935 written on behalf of Shoghi Effendi to an</w:t>
        <w:br/>
        <w:t>individual believer) [37]</w:t>
        <w:br/>
        <w:t>VI. Believers—Relation to Assembly</w:t>
        <w:br/>
        <w:t>…It is incumbent upon everyone not to take any step without consulting the Spiritual</w:t>
        <w:br/>
        <w:t>Assembly, and they must assuredly obey with heart and soul its bidding and be submissive unto it,</w:t>
        <w:br/>
        <w:t>that things may be properly ordered and well arranged. Otherwise every person will</w:t>
        <w:br/>
        <w:t>act independently and after his own judgement, will follow his own desire, and do harm to the</w:t>
        <w:br/>
        <w:t>Cause.</w:t>
        <w:br/>
        <w:t>(‘Abdu’l-Bahá, quoted in a letter dated 5 March 1922 written by Shoghi Effendi to the</w:t>
        <w:br/>
        <w:t>Bahá’ís of the United States and Canada, published in Bahá’í Administration: Selected</w:t>
        <w:br/>
        <w:t>Messages 1922–1932 p. 21) [38]</w:t>
        <w:br/>
        <w:t>…all matters without any exception whatsoever, regarding the interests of the Cause in … [a]</w:t>
        <w:br/>
        <w:t>locality, individually or collectively, should be referred exclusively to the Spiritual Assembly in</w:t>
        <w:br/>
        <w:t>that locality, which shall decide upon it, unless it be a matter of national interest, in which case it</w:t>
        <w:br/>
        <w:t>shall be referred to the National Body.…</w:t>
        <w:br/>
        <w:t>(From a letter dated 5 March 1922 written by Shoghi Effendi to the Bahá’ís of the</w:t>
        <w:br/>
        <w:t>United States and Canada, published in Bahá’í Administration: Selected Messages 1922–</w:t>
        <w:br/>
        <w:t>1932, p. 23) [39]</w:t>
        <w:br/>
        <w:t>In order to avoid division and disruption, that the Cause may not fall a prey to conﬂicting</w:t>
        <w:br/>
        <w:t>interpretations, and lose thereby its purity and pristine vigour, that its affairs may be conducted</w:t>
        <w:br/>
        <w:t>with efﬁciency and promptness, it is necessary that everyone should conscientiously take an</w:t>
        <w:br/>
        <w:t>active part in the election of these Assemblies, abide by their decision, enforce their decree, and</w:t>
        <w:br/>
        <w:t>co-operate with them whole-heartedly in their task of stimulating the growth of the Movement</w:t>
        <w:br/>
        <w:t>throughout all regions.…</w:t>
        <w:br/>
        <w:t>(From a letter dated 12 March 1923 written by Shoghi Effendi to the Bahá’ís of</w:t>
        <w:br/>
        <w:t>America, Australasia, France, Germany, British Isles, Italy, Japan and Switzerland,</w:t>
        <w:br/>
        <w:t>published in Bahá’í Administration: Selected Messages 1922–1932, p. 41) [40]</w:t>
        <w:br/>
        <w:t>I fully approve and whole-heartedly and unreservedly uphold the principle to which you refer that</w:t>
        <w:br/>
        <w:t>personalities should not be made centres around which the community may revolve, but that they</w:t>
        <w:br/>
        <w:t>should be subordinated under all conditions and however great their merits to the properly</w:t>
        <w:br/>
        <w:t>constituted Assemblies. You and your co-workers can never overestimate or overemphasize this</w:t>
        <w:br/>
        <w:t>cardinal principle of Bahá’í Administration.</w:t>
        <w:br/>
        <w:t>(From a letter dated 11 April 1933 written on behalf of Shoghi Effendi to the National</w:t>
        <w:br/>
        <w:t>Spiritual Assembly of the United States and Canada, published in Principles of Bahá’í</w:t>
        <w:br/>
        <w:t>Administration: A Compilation, p. 58) [41]</w:t>
        <w:br/>
        <w:t>Regarding the principle that the Cause must not be allowed to centre around any Bahá’í</w:t>
        <w:br/>
        <w:t>personality, the Guardian wishes to make it clear that it was never intended that well-qualiﬁed</w:t>
        <w:br/>
        <w:t>individual teachers should not receive from Local Assemblies every encouragement and facilities</w:t>
        <w:br/>
        <w:t>to address the public. What the Guardian meant was that the personality and the popularity of</w:t>
        <w:br/>
        <w:t>such a speaker should never be allowed to eclipse the authority, or detract from the inﬂuence, of</w:t>
        <w:br/>
        <w:t>the body of the elected representatives in every local community. Such an individual should not</w:t>
        <w:br/>
        <w:t>only seek the approval, advice and assistance of the body that represents the Cause in his locality,</w:t>
        <w:br/>
        <w:t>but should strive to attribute any credit he may obtain to the collective wisdom and capacity of</w:t>
      </w:r>
    </w:p>
    <w:p>
      <w:pPr>
        <w:spacing w:line="276" w:lineRule="auto" w:after="120"/>
        <w:jc w:val="both"/>
      </w:pPr>
      <w:r>
        <w:t>the Assembly under whose jurisdiction he performs his services. Assemblies and not individuals</w:t>
        <w:br/>
        <w:t>constitute the bedrock on which the Administration is built. Everything else must be subordinated</w:t>
        <w:br/>
        <w:t>to, and be made to serve and advance the best interests of, these elected custodians and promoters</w:t>
        <w:br/>
        <w:t>of the Law of Bahá’u’lláh.</w:t>
        <w:br/>
        <w:t>(From a letter dated 12 August 1933 written on behalf of Shoghi Effendi to an</w:t>
        <w:br/>
        <w:t>individual believer, published in Principles of Bahá’í Administration: A Compilation, p.</w:t>
        <w:br/>
        <w:t>19) [42]</w:t>
        <w:br/>
        <w:t>Regarding consultation: Any person can refer a matter to the Assembly for consultation</w:t>
        <w:br/>
        <w:t>whether the other party wishes to or not. In matters which affect the Cause the Assembly should,</w:t>
        <w:br/>
        <w:t>if it deems it necessary, intervene even if both sides don’t want it to, because the whole purpose</w:t>
        <w:br/>
        <w:t>of the Assemblies is to protect the Faith, the Communities and the individual Bahá’ís as well.</w:t>
        <w:br/>
        <w:t>(From a letter dated 17 October 1944 written on behalf of Shoghi Effendi to an</w:t>
        <w:br/>
        <w:t>individual believer, published in Bahá’í News 177 (November 1945), p. 2) [43]</w:t>
        <w:br/>
        <w:t>The believers should learn to turn more often to their Assemblies for advice and help and at an</w:t>
        <w:br/>
        <w:t>earlier date, and the Assemblies, on the other hand, should act with more vigilance and a greater</w:t>
        <w:br/>
        <w:t>sense of Community responsibility towards every situation that may damage the prestige of the</w:t>
        <w:br/>
        <w:t>Faith in the eyes of the public. When decisions have been reached by the Assembly, they must be</w:t>
        <w:br/>
        <w:t>carried out loyally and willingly by all concerned.</w:t>
        <w:br/>
        <w:t>(From a letter dated 13 March 1944 written on behalf of Shoghi Effendi to an</w:t>
        <w:br/>
        <w:t>individual believer) [44]</w:t>
        <w:br/>
        <w:t>One of the fundamentals involved in our Administrative Order, which we must remember</w:t>
        <w:br/>
        <w:t>will become the pattern for our World Order, is that even if an Assembly makes an ill-advised</w:t>
        <w:br/>
        <w:t>decision it must be upheld in order to preserve the unity of the Community. Appeal can be made</w:t>
        <w:br/>
        <w:t>from the Local Assembly’s decision to the National Assembly.… But the principle of authority</w:t>
        <w:br/>
        <w:t>invested in our elected bodies must be upheld. This is not something which can be learned without</w:t>
        <w:br/>
        <w:t>trial and test.…</w:t>
        <w:br/>
        <w:t>(From a letter dated 30 June 1949 written on behalf of Shoghi Effendi to the National</w:t>
        <w:br/>
        <w:t>Spiritual Assembly of Germany and Austria, published in The Light of Divine</w:t>
        <w:br/>
        <w:t>Guidance:  The Messages from the Guardian of the Bahá’í Faith to the Bahá’ís of Germany</w:t>
        <w:br/>
        <w:t>and Austria, vol. 1, p. 151) [45]</w:t>
        <w:br/>
        <w:t>The believers should have conﬁdence in the directions and orders of their Assembly, even</w:t>
        <w:br/>
        <w:t>though they may not be convinced of their justice or right. Once the Assembly, through a majority</w:t>
        <w:br/>
        <w:t>vote of its members, comes to a decision the friends should readily obey it. Specially those</w:t>
        <w:br/>
        <w:t>dissenting members within the Assembly whose opinion is contrary to that of the majority of</w:t>
        <w:br/>
        <w:t>their fellow-members should set a good example before the community by sacriﬁcing their</w:t>
        <w:br/>
        <w:t>personal views for the sake of obeying the principle of majority vote that underlies the</w:t>
        <w:br/>
        <w:t>functioning of all Bahá’í Assemblies.</w:t>
        <w:br/>
        <w:t>(From a letter dated 28 October 1935 written on behalf of Shoghi Effendi to an</w:t>
        <w:br/>
        <w:t>individual believer) [46]</w:t>
        <w:br/>
        <w:t>The Assembly may make a mistake, but, as the Master pointed out, if the Community does not</w:t>
        <w:br/>
        <w:t>abide by its decisions, or the individual Bahá’í, the result is worse, as it undermines the very</w:t>
        <w:br/>
        <w:t>institution which must be strengthened in order to uphold the principles and laws of the Faith. He</w:t>
        <w:br/>
        <w:t>tells us God will right the wrongs done. We must have conﬁdence in this and obey our Assemblies.</w:t>
        <w:br/>
        <w:t>He therefore strongly urges you to work directly under your Bahá’í Assembly, to accept your</w:t>
        <w:br/>
        <w:t>responsibilities as a voting member, and do your utmost to create harmony within the community.</w:t>
      </w:r>
    </w:p>
    <w:p>
      <w:pPr>
        <w:spacing w:line="276" w:lineRule="auto" w:after="120"/>
        <w:jc w:val="both"/>
      </w:pPr>
      <w:r>
        <w:t>(From letter dated 1949 written on behalf of Shoghi Effendi to an individual believer)[47]</w:t>
        <w:br/>
        <w:t>What the Master desired to protect the friends against was continual bickering and</w:t>
        <w:br/>
        <w:t>opinionatedness. A believer can ask the Assembly why they made a certain decision and politely</w:t>
        <w:br/>
        <w:t>request them to reconsider. But then he must leave it at that, and not go on disrupting local affairs</w:t>
        <w:br/>
        <w:t>through insisting on his own views. This applies to an Assembly member as well. We all have a</w:t>
        <w:br/>
        <w:t>right to our opinions, we are bound to think differently; but a Bahá’í must accept the majority</w:t>
        <w:br/>
        <w:t>decision of his Assembly, realizing that acceptance and harmony—even if a mistake has been</w:t>
        <w:br/>
        <w:t>made—are the really important things, and when we serve the Cause properly, in the Bahá’í way,</w:t>
        <w:br/>
        <w:t>God will right any wrongs done in the end.</w:t>
        <w:br/>
        <w:t>(From a letter dated 19 October 1947 written on behalf of Shoghi Effendi to an</w:t>
        <w:br/>
        <w:t>individual believer) [48]</w:t>
        <w:br/>
        <w:t>Just as the individual believers are bound to support and sustain their Local Assembly, for the</w:t>
        <w:br/>
        <w:t>preservation of the unity of the Faith and the strengthening of its as yet embryonic World Order,</w:t>
        <w:br/>
        <w:t>so must the Local Assemblies obey and sustain their national representatives. The closer the co-</w:t>
        <w:br/>
        <w:t>operation between Local and National Assemblies, the greater will be the power and radiance</w:t>
        <w:br/>
        <w:t>which can and must stream forth from these institutions to the suffering ranks of humanity.</w:t>
        <w:br/>
        <w:t>(From a letter dated 29 July 1942 written on behalf of Shoghi Effendi to the Local</w:t>
        <w:br/>
        <w:t>Spiritual Assembly of Bombay) [49]</w:t>
        <w:br/>
        <w:t>VII. Prospects of the Future</w:t>
        <w:br/>
        <w:t>The administrative machinery of the Cause having now sufﬁciently evolved, its aim and</w:t>
        <w:br/>
        <w:t>object fairly well grasped and understood, and its method and working made more familiar to</w:t>
        <w:br/>
        <w:t>every believer, I feel the time is ripe when it should be fully and consciously utilized to further the</w:t>
        <w:br/>
        <w:t>purpose for which it has been created. It should, I strongly feel, be made to serve a twofold</w:t>
        <w:br/>
        <w:t>purpose. On one hand, it should aim at a steady and gradual expansion of the Movement along</w:t>
        <w:br/>
        <w:t>lines that are at once broad, sound and universal; and on the other, it should ensure the internal</w:t>
        <w:br/>
        <w:t>consolidation of the work already achieved.…</w:t>
        <w:br/>
        <w:t>(From a letter dated 11 May 1926 written by Shoghi Effendi to the National Spiritual</w:t>
        <w:br/>
        <w:t>Assembly of the United States and Canada, published in Bahá’í Administration:</w:t>
        <w:br/>
        <w:t>Selected Messages 1922–1932, p. 109) [50]</w:t>
        <w:br/>
        <w:t>The friends must never mistake the Bahá’í administration for an end in itself. It is merely the</w:t>
        <w:br/>
        <w:t>instrument of the spirit of the Faith. This Cause is a Cause which God has revealed to humanity</w:t>
        <w:br/>
        <w:t>as a whole. It is designed to beneﬁt the entire human race, and the only way it can do this is to re-</w:t>
        <w:br/>
        <w:t>form the community life of mankind, as well as seeking to regenerate the individual. The Bahá’í</w:t>
        <w:br/>
        <w:t>Administration is only the ﬁrst shaping of what in future will come to be the social life and laws</w:t>
        <w:br/>
        <w:t>of community living. As yet the believers are only just beginning to grasp and practise it properly.</w:t>
        <w:br/>
        <w:t>So we must have patience if at times it seems a little self-conscious and rigid in its workings. It is</w:t>
        <w:br/>
        <w:t>because we are learning something very difﬁcult but very wonderful—how to live together as a</w:t>
        <w:br/>
        <w:t>community of Bahá’ís, according to the glorious teachings.</w:t>
        <w:br/>
        <w:t>(From a letter dated 14 October 1941 written on behalf of Shoghi Effendi to two</w:t>
        <w:br/>
        <w:t>believers) [51]</w:t>
        <w:br/>
        <w:t>Ours, dearly-beloved co-workers, is the paramount duty to continue, with undimmed vision</w:t>
        <w:br/>
        <w:t>and unabated zeal, to assist in the ﬁnal erection of that Ediﬁce the foundations of which</w:t>
        <w:br/>
        <w:t>Bahá’u’lláh has laid in our hearts, to derive added hope and strength from the general trend of</w:t>
        <w:br/>
        <w:t>recent events, however dark their immediate effects, and to pray with unremitting fervour that He</w:t>
        <w:br/>
        <w:t>may hasten the approach of the realization of that Wondrous Vision which constitutes the</w:t>
      </w:r>
    </w:p>
    <w:p>
      <w:pPr>
        <w:spacing w:line="276" w:lineRule="auto" w:after="120"/>
        <w:jc w:val="both"/>
      </w:pPr>
      <w:r>
        <w:t>brightest emanation of His Mind and the fairest fruit of the fairest civilization the world has</w:t>
        <w:br/>
        <w:t>yet seen.</w:t>
        <w:br/>
        <w:t>(From a letter dated 28 November 1931 written by Shoghi Effendi to the Bahá’ís of</w:t>
        <w:br/>
        <w:t>the West, published in The World Order of Bahá’u’lláh: Selected Letters, p. 48) [52]</w:t>
        <w:br/>
        <w:t>And now as I look into the future, I hope to see the friends at all times, in every land, and of</w:t>
        <w:br/>
        <w:t>every shade of thought and character, voluntarily and joyously rallying round their local and in</w:t>
        <w:br/>
        <w:t>particular their national centres of activity, upholding and promoting their interests with complete</w:t>
        <w:br/>
        <w:t>unanimity and contentment, with perfect understanding, genuine enthusiasm, and sustained</w:t>
        <w:br/>
        <w:t>vigour. This indeed is the one joy and yearning of my life, for it is the fountainhead from which all</w:t>
        <w:br/>
        <w:t>future blessings will ﬂow, the broad foundation upon which the security of the Divine Ediﬁce must</w:t>
        <w:br/>
        <w:t>ultimately rest.…</w:t>
        <w:br/>
        <w:t>(From a letter dated 24 September 1924 written by Shoghi Effendi to the Bahá’ís of</w:t>
        <w:br/>
        <w:t>America) [53]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www.bahai.org/legalNotes</w:t>
        <w:br/>
        <w:t>When the number of believers is exactly nine, they constitute themselves as the Local Spiritual</w:t>
        <w:br/>
        <w:t>Assembly by joint declaration. ↩1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