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UHG Ridvan 2021 To the Bahá'ís of the World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2021-04-20 • UHG • Weltweite Bahá'í-Gemeinde</w:t>
      </w:r>
    </w:p>
    <w:p>
      <w:pPr>
        <w:spacing w:line="276" w:lineRule="auto" w:after="120"/>
        <w:jc w:val="both"/>
      </w:pPr>
      <w:r>
        <w:t xml:space="preserve">1 DAS UNIVERSALE HAUS DER GERECHTIGKEIT  </w:t>
        <w:br/>
        <w:t xml:space="preserve"> </w:t>
        <w:br/>
        <w:t xml:space="preserve"> </w:t>
        <w:br/>
        <w:t xml:space="preserve"> </w:t>
        <w:br/>
        <w:t xml:space="preserve">Riḍván 202 1 </w:t>
        <w:br/>
        <w:t xml:space="preserve"> </w:t>
        <w:br/>
        <w:t xml:space="preserve"> </w:t>
        <w:br/>
        <w:t xml:space="preserve">An die Bahá’í  der Welt  </w:t>
        <w:br/>
        <w:t xml:space="preserve"> </w:t>
        <w:br/>
        <w:t xml:space="preserve">Innig geliebte Freunde,  </w:t>
        <w:br/>
        <w:t xml:space="preserve">1 die letzten Worte eines äußerst denkwürdigen Kapitels in der Geschichte der Sache </w:t>
        <w:br/>
        <w:t xml:space="preserve">sind nun geschrieben, und eine neue Seite wird aufgeschlagen. Dieses Ri ḍván markiert den </w:t>
        <w:br/>
        <w:t xml:space="preserve">Abschluss eines außergewöhnlichen Jahres, eines Fünfjahresplans und einer ganzen Serie  </w:t>
        <w:br/>
        <w:t>von Plänen, die 1996 begannen. Eine neue Serie  von Plänen erwartet uns, mi t einer vielve r-</w:t>
        <w:br/>
        <w:t>sprechenden , bedeutsamen Periode von zwölf Monaten als Auftakt für eine neunjährige A n-</w:t>
        <w:br/>
        <w:t xml:space="preserve">strengung, die mit dem nächsten Ri ḍván beginnen soll. Vor uns sehen wir eine Gemeinde, </w:t>
        <w:br/>
        <w:t xml:space="preserve">die schnell an Stärke gewonnen hat und bereit ist, große Schritte vo rwärts zu machen.  Wir </w:t>
        <w:br/>
        <w:t>dürfen uns aber keine n falschen Vorstellungen darüber hingeben , wie viel Mühe es erforde r-</w:t>
        <w:br/>
        <w:t>te, um diesen Punkt zu erreichen, und wie hart erkämpft die dabei gewonnenen Erkenntni s-</w:t>
        <w:br/>
        <w:t xml:space="preserve">se waren: Das auf diesem Weg Gelernte wird die Zukunft der  Gemeinde prägen, und die </w:t>
        <w:br/>
        <w:t xml:space="preserve">Berichte darüber, wie es erworben wurde,  werfen ein Licht auf da s, was kommen wird.  </w:t>
        <w:br/>
        <w:t>2 Die Jahrzehnte vor 1996, die selbst reich an eigenen Fortschritten und Einsichten w a-</w:t>
        <w:br/>
        <w:t xml:space="preserve">ren, hatten keinen Zweifel daran gelassen, dass eine große A nzahl von Menschen in vielen </w:t>
        <w:br/>
        <w:t>Gesellschaften bereit wäre , unter das Banner des Glaubens zu treten. Dennoch, so ermut i-</w:t>
        <w:br/>
        <w:t xml:space="preserve">gend die Beispiele von  Erklärungen in großem Ausma ß auch  waren, sie entsprachen nicht </w:t>
        <w:br/>
        <w:t xml:space="preserve">einem nachhaltigen Wachstumsprozess, der in unterschiedlichen Umfeldern hätte kultiviert </w:t>
        <w:br/>
        <w:t xml:space="preserve">werden können. Die Gemeinde sah sich tiefgreifenden Fragen gegenüber gestell t, für deren </w:t>
        <w:br/>
        <w:t xml:space="preserve">angemessene Beantwortung sie zu diesem Zeitpunkt  nur unzu reichende Erfahrung besaß . </w:t>
        <w:br/>
        <w:t xml:space="preserve">Wie konnten die Bemühungen um Ausbreitung Hand in Hand gehen mit dem Prozess der </w:t>
        <w:br/>
        <w:t xml:space="preserve">Festigung, und wie konnte die langjährige, scheinbar unlösbare Herausforderung gemeistert </w:t>
        <w:br/>
        <w:t>werden, das Wachstum aufrechtzuerhalten? Wie konnt en Einzelne, Institutionen und G e-</w:t>
        <w:br/>
        <w:t>meinden aufgebaut werden, die fähig sein würden, Bahá’u’lláh s Lehren in die Tat umzuse t-</w:t>
        <w:br/>
        <w:t xml:space="preserve">zen? Und wie konnten diejenigen, die von den Lehren angezogen wurden, zu Protagonisten </w:t>
        <w:br/>
        <w:t xml:space="preserve">in einem globalen geistigen Unterfangen werden?  </w:t>
        <w:br/>
        <w:t xml:space="preserve">3 So kam es, dass vor einem Vierteljahrhundert eine Bahá’í -Gemeinde, die damals noch </w:t>
        <w:br/>
        <w:t xml:space="preserve">drei Hände der Sache Gottes in ihren vordersten Reihen zählen konnte, einen Vierjahresplan </w:t>
        <w:br/>
        <w:t xml:space="preserve">in Angriff nahm, der sich von den vorangegangenen dadurch unterschied, dass er sich auf </w:t>
        <w:br/>
        <w:t xml:space="preserve">ein einziges Ziel konzentrierte: einen bedeutenden Fortschritt im Prozess des Beitritts in </w:t>
        <w:br/>
        <w:t xml:space="preserve">Scharen. Dieses Ziel sollte auch die Serie  der folgenden Pläne bestimmen. Die Gemeinde </w:t>
        <w:br/>
        <w:t xml:space="preserve">hatte inzwischen verstanden, dass es bei  diesem Prozess nicht nur um den Beitritt größerer </w:t>
        <w:br/>
        <w:t>Gruppen in den Glauben ging und dass dieser auch nicht spontan erfolgen würde; zielg e-</w:t>
        <w:br/>
        <w:t xml:space="preserve">richtete, systematische und beschleunigte Ausbreitung und Festigung würde n vonnöten </w:t>
        <w:br/>
        <w:t xml:space="preserve">sein. Diese Arbeit würde die kundige , bewusste  Teilnahme sehr  vieler  Menschen erfordern, </w:t>
        <w:br/>
        <w:t>und 1996 wurde  die Bahá’í -Welt aufgerufen, die enorme Herausforderung anzunehmen, die</w:t>
      </w:r>
    </w:p>
    <w:p>
      <w:pPr>
        <w:spacing w:line="276" w:lineRule="auto" w:after="120"/>
        <w:jc w:val="both"/>
      </w:pPr>
      <w:r>
        <w:t xml:space="preserve">2 ein solcher Erziehungs - und Bildungs prozess mit sich brachte. Sie wurde aufgerufen, ein </w:t>
        <w:br/>
        <w:t xml:space="preserve">Netzwerk von Trainingsinstitu ten zu errichten , die das Ziel hatten, einen wachsenden Strom  </w:t>
        <w:br/>
        <w:t xml:space="preserve">von Menschen zu generieren, die über die erforderlichen Fähigkeiten verfügen  würden , um </w:t>
        <w:br/>
        <w:t xml:space="preserve">den Wachstumsprozess aufrechtzuerhalten.   </w:t>
        <w:br/>
        <w:t xml:space="preserve">4 Die Freunde nahmen diese  Aufgabe in Angriff , wohl wissend, dass sie trotz ihrer </w:t>
        <w:br/>
        <w:t>früheren Erfolge auf dem Feld des Lehrens offenbar noch viel darüber lernen mussten, we l-</w:t>
        <w:br/>
        <w:t xml:space="preserve">che Fähigkeiten sie erwerben sollten und – ganz entscheidend – wie sie diese erwerben </w:t>
        <w:br/>
        <w:t xml:space="preserve">konnten. In vielerlei Hinsicht lernte  die Gem einde  im Handeln  und die daraus gewonnenen </w:t>
        <w:br/>
        <w:t>Erkenntnisse fanden , nachdem sie wiederholt über einen längeren Zeitraum in ve rschied e-</w:t>
        <w:br/>
        <w:t>nen Umfeldern angewandt  und dadurch  kondensiert und verfeinert worden waren , schlie ß-</w:t>
        <w:br/>
        <w:t>lich Eingang in Bildungsmaterialien . Man erkannte, dass bestimmte Aktivitäten eine natürl i-</w:t>
        <w:br/>
        <w:t>che Antwor t auf die geistigen Bedürfnisse einer Bevölkerung waren . Studienkreise, Kinde r-</w:t>
        <w:br/>
        <w:t xml:space="preserve">klassen, Andachtstreffen und später Junior jugendgruppen waren in dieser Hinsicht von </w:t>
        <w:br/>
        <w:t xml:space="preserve">zentraler Bedeutung, und wenn  sie mit dazu gehörenden Aktivitäten verwoben wurden, </w:t>
        <w:br/>
        <w:t xml:space="preserve">konnte die dadurch entstandene Dynamik zu einem lebendigen Muster des Gemeindelebens </w:t>
        <w:br/>
        <w:t xml:space="preserve">führen. Und als die Zahl der Teilnehmer an diesen Kernaktivitäten zunahm, wurde deren </w:t>
        <w:br/>
        <w:t xml:space="preserve">ursprünglicher Zweck um eine neue Dimension erweitert. Sie erwiesen sich als Portale, </w:t>
        <w:br/>
        <w:t xml:space="preserve">durch die Jugendliche, Erwachsene und ganze Familien aus der umgebenden Gesellschaft </w:t>
        <w:br/>
        <w:t xml:space="preserve">mit der Offenbarung Bahá’u’lláh s in Berührung kommen konnten. Es wurde auch deutlich, </w:t>
        <w:br/>
        <w:t>wie praktisch es war, Strategien für die Arbeit der Gemeindebildung im Kontext des „Clu s-</w:t>
        <w:br/>
        <w:t>ters“ in Betracht zu ziehen: ein geografisches Gebiet von überschaubarer Größe mit spezif i-</w:t>
        <w:br/>
        <w:t>schen sozialen und wirtsc haftlichen Merkmalen. Es wurde nach und nach die Fähigkeit ku l-</w:t>
        <w:br/>
        <w:t>tiviert, einfache Pläne auf der Ebene des Clusters zu erstellen, und aus diesen Plänen en t-</w:t>
        <w:br/>
        <w:t>standen Programme für das Wachstum des Glaubens, welche zunehmend in  dreimonatl i-</w:t>
        <w:br/>
        <w:t xml:space="preserve">chen Aktivitätszyklen  organisiert wurden. Ein wichtiger Punkt wurde schon früh klar: Die </w:t>
        <w:br/>
        <w:t xml:space="preserve">Bewegung von Einzelnen durch eine Abfolge von Kursen gibt der Bewegung von Clustern </w:t>
        <w:br/>
        <w:t>entlang eines Entwicklungskontinuums Impulse und  wird wiederum von ihr weiter au f-</w:t>
        <w:br/>
        <w:t xml:space="preserve">rechterhalte n. Diese kompl ementäre Beziehung half den Freunden überall, die Dynamik des </w:t>
        <w:br/>
        <w:t xml:space="preserve">Wachstums in ihrem eigenen Umfeld einzuschätzen und einen  Weg hin zu größerer Stärke </w:t>
        <w:br/>
        <w:t xml:space="preserve">aufzuzeigen. Im Laufe der Zeit erwies es sich als fruchtbar, das Geschehen in einem Cluster </w:t>
        <w:br/>
        <w:t>sowohl aus der Pe rspektive der drei Erziehungsaufträge zu betrachten – dem Dienst an Ki n-</w:t>
        <w:br/>
        <w:t>dern, Juniorjugendlichen sowie Jugendlichen und Erwachsenen – als auch aus der Perspe k-</w:t>
        <w:br/>
        <w:t xml:space="preserve">tive der für den Wachstumsrhythmus wesentlichen Aktivitätszyklen . Schon bald a uf dem </w:t>
        <w:br/>
        <w:t>Weg dieses fünfundzwanzigjährigen Unterfangens waren viele der am  deutlichsten erken n-</w:t>
        <w:br/>
        <w:t xml:space="preserve">baren Merkmale des Wachstumsprozesses, den wir heute sehen, dabei  sich gut zu etablieren.  </w:t>
        <w:br/>
        <w:t>5 Als die Bemühungen der Freunde sich intensivierten, kristallisierten sich verschied e-</w:t>
        <w:br/>
        <w:t>ne Pri nzipien, Konzepte und Strategien von allgemeingültiger Bedeutung für den Wach s-</w:t>
        <w:br/>
        <w:t xml:space="preserve">tumsprozess zu einem Handlungsrahmen heraus, der sich weiterentwickeln konnte, um </w:t>
        <w:br/>
        <w:t xml:space="preserve">neue Elemente aufzunehmen. Dieser Handlungsrahmen erwies sich als grundlegend für die </w:t>
        <w:br/>
        <w:t xml:space="preserve">Freisetzun g einer enormen Vitalität. Er half den Freunden, ihre Energien auf eine Weise zu </w:t>
        <w:br/>
        <w:t xml:space="preserve">kanalisieren, die , wie die Erfahrung gezeigt hatte, für das Wachstum gesunder Gemeinden </w:t>
        <w:br/>
        <w:t xml:space="preserve">förderlich war. Aber ein Handlungsrahmen ist keine Formel. Durch die Berücksichtigung </w:t>
        <w:br/>
        <w:t xml:space="preserve">der verschiedenen Elemente des Handlungsrahmens bei der Beurteilung der Realität eines </w:t>
        <w:br/>
        <w:t>Clusters, eines Ortes oder einfach einer Nachbarschaft konnte ein Handlungsmuster entw i-</w:t>
        <w:br/>
        <w:t xml:space="preserve">ckelt werden, das sich auf das stützte, was die übrige Bahá’í -Welt im Begriff war z u lernen, </w:t>
        <w:br/>
        <w:t>während es gleichzeitig auf die Besonderheiten jedes speziellen Ortes einging. Eine Dich o-</w:t>
      </w:r>
    </w:p>
    <w:p>
      <w:pPr>
        <w:spacing w:line="276" w:lineRule="auto" w:after="120"/>
        <w:jc w:val="both"/>
      </w:pPr>
      <w:r>
        <w:t>3 tomie zwischen starren Anforderungen einerseits und uneingeschränkten persönlichen Vo r-</w:t>
        <w:br/>
        <w:t xml:space="preserve">lieben andererseits wurde von einem differenzierteren Verständnis der V ielfalt der Mittel </w:t>
        <w:br/>
        <w:t xml:space="preserve">abgelöst, mit denen Einzelne einen Prozess unterstützen konnten, der im Kern kohärent war </w:t>
        <w:br/>
        <w:t xml:space="preserve">und als gesammelte Erfahrung kontinuierlich verfeinert wurde. Es sollte keinen Zweifel an </w:t>
        <w:br/>
        <w:t xml:space="preserve">dem Fortschritt geben, den das Hervortreten  dieses Rahmen s darstellt: Die  Implikationen für  </w:t>
        <w:br/>
        <w:t xml:space="preserve">die Harmonisierung und Vereinigung  der Bemühungen der gesamten Bahá’í -Welt und die </w:t>
        <w:br/>
        <w:t xml:space="preserve">Förderung ihres weiteren Voranschreitens waren von großer Bedeutung.  </w:t>
        <w:br/>
        <w:t>6 Als ein Plan auf den anderen folgte und das Engagement für die Arbeit der Gemei n-</w:t>
        <w:br/>
        <w:t xml:space="preserve">debildung auf eine breitere Basis gestellt wurde, zeichneten sich deutlichere  Fortschritte auf </w:t>
        <w:br/>
        <w:t xml:space="preserve">der Ebene der Kultur ab. Zum Beispiel wurde die Bedeutung der Erziehung und Bildu ng der </w:t>
        <w:br/>
        <w:t>jüngeren Generationen mehr und mehr gewürdigt, so wie auch das außergewöhnliche P o-</w:t>
        <w:br/>
        <w:t xml:space="preserve">tenzial, das insbesondere der Juniorjugend innewohnt. Dass Menschen sich gegenseitig auf </w:t>
        <w:br/>
        <w:t xml:space="preserve">einem gemeinsamen Weg unterstützen und begleiten und dabei den Kreis der gegen seitigen </w:t>
        <w:br/>
        <w:t xml:space="preserve">Hilfe ständig erweitern, wurde zu einem Muster für alle Bemühungen, die darauf abzielten, </w:t>
        <w:br/>
        <w:t xml:space="preserve">Fähigkeit en zum Dienen zu entwickeln. Sogar die Interaktionen der Freunde untereinander </w:t>
        <w:br/>
        <w:t xml:space="preserve">und mit ihren Mitmenschen änderten sich mit dem wachsenden Bewusstsei n der  Kraft, mit </w:t>
        <w:br/>
        <w:t xml:space="preserve">der bedeutungsvolle Gespräche geistige Empfänglichkeit erwecken und fördern können. </w:t>
        <w:br/>
        <w:t xml:space="preserve">Und was besonders bedeutsam war: Die Bahá’í -Gemeinden nahmen eine zunehmend nach </w:t>
        <w:br/>
        <w:t xml:space="preserve">außen gerichtete Orientierung an. Jeder für die Vision des Glaubens empfängliche Mensch </w:t>
        <w:br/>
        <w:t>konnte ein aktiver Teilnehmer von Bildungsaktivitäten, Andachtsversammlungen  und and e-</w:t>
        <w:br/>
        <w:t>ren Elementen gemeindebildender Arbeit werden  – sogar als deren Förderer und Durchfü h-</w:t>
        <w:br/>
        <w:t>render . Viele von ihnen erklärten auch ihren Glauben an Bahá’u’lláh . So entstand ein Ve r-</w:t>
        <w:br/>
        <w:t xml:space="preserve">ständnis vom Prozess des Beitritts in Scharen, das sich weniger auf Theorien und Annahmen </w:t>
        <w:br/>
        <w:t xml:space="preserve">als vielmehr auf tatsächliche  Erfahrun gen darüber stützte, auf welche Weise viele Menschen </w:t>
        <w:br/>
        <w:t xml:space="preserve">den Glauben fanden, sich mit ihm vertraut machten, sich mit seinen Zielen identifizierten, </w:t>
        <w:br/>
        <w:t xml:space="preserve">sich an seinen Aktivitäten und Beratungen beteiligten und ihn in vielen Fällen annahmen. In </w:t>
        <w:br/>
        <w:t xml:space="preserve">der Tat, indem  der Institutsprozess in einer Region nach der anderen gestärkt wurde, stieg </w:t>
        <w:br/>
        <w:t>die Anzahl derjenigen sprunghaft an, die sich an der Arbeit des Plans beteiligten, und u m-</w:t>
        <w:br/>
        <w:t xml:space="preserve">fasste sogar diejenigen, die den Glauben erst kurz zuvor kennengelernt hatten. Hierbei ging  </w:t>
        <w:br/>
        <w:t xml:space="preserve">es jedoch nicht um das bloße Interesse an Zahlen. Die Vision von gleichzeitig stattfindendem </w:t>
        <w:br/>
        <w:t xml:space="preserve">persönlichem und kollektivem Wandel, gegründet auf das Studium des Wortes Gottes und </w:t>
        <w:br/>
        <w:t xml:space="preserve">die Anerkennung der  Fähigkeit eines jeden Menschen, Protagonist in einem tiefgreifenden </w:t>
        <w:br/>
        <w:t>geistigen Drama zu werden, hatte ein Gefühl  für die Gemeinsamkeit der Bestrebungen en t-</w:t>
        <w:br/>
        <w:t xml:space="preserve">stehen lassen .  </w:t>
        <w:br/>
        <w:t>7 Eines der auffälligsten und inspirierendsten Merkmale dieser fünfundzwanzig jähri-</w:t>
        <w:br/>
        <w:t xml:space="preserve">gen Periode war der Dienst der Bahá’í -Jugendlichen, die mit Glauben und Tapferkeit den </w:t>
        <w:br/>
        <w:t>ihnen gebührenden Platz an der Spitze der Bemühungen der Gemeinde eingenommen h a-</w:t>
        <w:br/>
        <w:t xml:space="preserve">ben. Als Lehrer der Sache und Erzieher der Jüngeren , als reisende Tutoren und Pioniere an </w:t>
        <w:br/>
        <w:t xml:space="preserve">der Heimatfront, als Clusterkoordinatoren und Mitglieder von Bahá’í -Agenturen haben sich </w:t>
        <w:br/>
        <w:t>Jugendliche auf  fünf Kontinenten erhoben, um ihren Gemeinden mit Hingabe und Opferb e-</w:t>
        <w:br/>
        <w:t xml:space="preserve">reitschaft zu dienen. Die Reife, die sie bei der Erfüllung der Aufgaben bewiesen haben, von </w:t>
        <w:br/>
        <w:t xml:space="preserve">denen die Weiterentwicklung des Göttlichen Plans abhängt, zeigt ihre geistige Vitalität und </w:t>
        <w:br/>
        <w:t xml:space="preserve">ihr Engagement für die Bewahrun g der  Zukunft  der Menschheit. In Anerkennung dieser </w:t>
        <w:br/>
        <w:t>immer offensichtlicher werdenden Reife haben wir beschlossen, dass diesem Ri ḍván unmi t-</w:t>
        <w:br/>
        <w:t>telbar folgend zwar das Alter, in dem Gläubige in einen Geistigen Rat gewählt werden kö n-</w:t>
        <w:br/>
        <w:t>nen, bei einundzwanzig bleibt, das Alter, in dem Gläubige bei Bahá’í -Wahlen ihre Wahl a b-</w:t>
      </w:r>
    </w:p>
    <w:p>
      <w:pPr>
        <w:spacing w:line="276" w:lineRule="auto" w:after="120"/>
        <w:jc w:val="both"/>
      </w:pPr>
      <w:r>
        <w:t xml:space="preserve">4 geben  dürfen, jedoch auf achtzehn gesenkt wird. Wir haben keinen Zweifel daran, dass </w:t>
        <w:br/>
        <w:t xml:space="preserve">mündige Bahá’í -Jugendliche überall unser Vertrauen in ihre Fähigkeit rechtfertigen werden, </w:t>
        <w:br/>
        <w:t xml:space="preserve">die „heilige Pflicht“, zu der jeder Bahá’í -Wähler berufen ist, „gewissenhaft und sorgfältig“ </w:t>
        <w:br/>
        <w:t xml:space="preserve">zu erfüllen.  </w:t>
        <w:br/>
        <w:t xml:space="preserve">* </w:t>
        <w:br/>
        <w:t>8 Wir sind uns bewusst, dass die Gegebenheiten in den Gemeinden natürli ch sehr u n-</w:t>
        <w:br/>
        <w:t>terschiedlich sind. Verschiedene nationale Gemeinden und verschiedene Orte innerhalb di e-</w:t>
        <w:br/>
        <w:t>ser Gemeinden begannen diese Serie  von Plänen an verschiedenen Punkten ihrer Entwic k-</w:t>
        <w:br/>
        <w:t xml:space="preserve">lung. Seitdem haben sie sich auch mit unterschiedlicher Geschwindigkeit en twickelt und </w:t>
        <w:br/>
        <w:t xml:space="preserve">unterschiedliche Stufen des Fortschritts erreicht. Dies ist an sich nichts Neues. Es war schon </w:t>
        <w:br/>
        <w:t xml:space="preserve">immer so, dass sich die Bedingungen an verschiedenen Orten unterscheiden, ebenso wie der </w:t>
        <w:br/>
        <w:t xml:space="preserve">Grad der Empfänglichkeit, der dort zu finden ist. Aber wir nehmen auch wahr, dass, wie </w:t>
        <w:br/>
        <w:t xml:space="preserve">eine ansteigende Flut , die  Kapazität, das Vertrauen und die gesammelten Erfahrungen der </w:t>
        <w:br/>
        <w:t xml:space="preserve">meisten Gemeinden  zunehmen , beflügelt vom Erfolg ihrer Schwestergemeinden nah und </w:t>
        <w:br/>
        <w:t xml:space="preserve">fern. Während es beispielsweise Gläubigen, die sich 1996 erhoben, um einen neuen Ort zu </w:t>
        <w:br/>
        <w:t xml:space="preserve">eröffnen, nicht an Mut, Glauben und Hingabe fehlte, kombinieren  solche Freunde heute </w:t>
        <w:br/>
        <w:t xml:space="preserve">überall  dieselben  Eigenschaften mit dem  Wissen, der Einsicht und den Fertigkeiten, die sich </w:t>
        <w:br/>
        <w:t>in einer fünfundzwanzig  Jahre währenden Anstrengung der gesamten Bahá’í -Welt ang e-</w:t>
        <w:br/>
        <w:t>sammelt haben, um die Ausbreitungs - und Festigungsarbeit zu systematisieren und zu ve r-</w:t>
        <w:br/>
        <w:t xml:space="preserve">feinern.  </w:t>
        <w:br/>
        <w:t>9 Eine Gemeinde hat – unabhängig von ihrem Ausgangspunkt – den Wachstumspr o-</w:t>
        <w:br/>
        <w:t xml:space="preserve">zess vorangetrieben, wenn sie die Eigenschaften Glaube, Ausdauer und Engagement mit der </w:t>
        <w:br/>
        <w:t xml:space="preserve">Bereitschaft zu l ernen verbunden hat. Tatsächlich ist ein bleibendes Vermächtnis dieser Serie  </w:t>
        <w:br/>
        <w:t xml:space="preserve">von Plänen die weit verbreitete Erkenntnis, dass jede Bemühung voranzukommen mit einer </w:t>
        <w:br/>
        <w:t>Ausrichtung auf das Lernen beginnt. Die Einfachheit dieses Prinzips täuscht über die Be-</w:t>
        <w:br/>
        <w:t xml:space="preserve">deutsamkeit der Implikationen hinweg, die daraus f olgen. Wir bezweifeln nicht, dass jeder </w:t>
        <w:br/>
        <w:t>Cluster mit der Zeit entlang des Kontinuums der Entwicklung voranschreiten wird. Die G e-</w:t>
        <w:br/>
        <w:t>meinden, die im Vergleich zu denen, deren Gegebenheiten und Möglichkeiten ähnlich w a-</w:t>
        <w:br/>
        <w:t xml:space="preserve">ren, am schnellsten vorangekommen sind, haben die Fähigkeit  bewiesen , Einheit im Denken </w:t>
        <w:br/>
        <w:t xml:space="preserve">zu förder n und mehr über wirksames Handeln zu lernen . Und das taten sie  – und sie haben </w:t>
        <w:br/>
        <w:t xml:space="preserve">nicht gezögert zu handel n. </w:t>
        <w:br/>
        <w:t xml:space="preserve">10 Eine Verpflichtung zum Lernen bedeutete auch , Fehler zu akzeptieren  – und </w:t>
        <w:br/>
        <w:t>manchmal brachten Fehler natürlich Unbehagen mit sich. Es überrascht nicht, dass neue M e-</w:t>
        <w:br/>
        <w:t xml:space="preserve">thoden und Ansätze aufgrund mangelnder Erfahrung zunächst ungeschickt gehandhabt </w:t>
        <w:br/>
        <w:t xml:space="preserve">wurden. Gelegentlich ging eine neu erworbene Fähigkeit verloren, während eine Gemeinde </w:t>
        <w:br/>
        <w:t xml:space="preserve">von der Entwicklung einer anderen  Fähigkeit  ganz in Anspruch genommen war. Die besten </w:t>
        <w:br/>
        <w:t>Absichten zu haben schützt nicht  vor falschen Schritte n, und diese  hinter sich zu lassen, e r-</w:t>
        <w:br/>
        <w:t>fordert sowohl Demut als auch Loslösung. Wenn eine Gemeinde entschlossen bleib t, Nac h-</w:t>
        <w:br/>
        <w:t xml:space="preserve">sicht zu üben und aus  Fehlern zu lernen, die  naturgemäß auftreten, ist Fortschritt nie außer </w:t>
        <w:br/>
        <w:t xml:space="preserve">Reichweite.  </w:t>
        <w:br/>
        <w:t xml:space="preserve">11 Auf halbem Weg in der Serie  von Pläne n begann  die Beteiligung  der Gemeinde am </w:t>
        <w:br/>
        <w:t xml:space="preserve">Leben der Gesellschaft mehr direkte Aufmerksamkeit  zu erhalten . Die Gläubigen wurden </w:t>
        <w:br/>
        <w:t xml:space="preserve">ermutigt, dies in zwei miteinander verbundenen Bereichen ihres Bemühens zu betrachten – </w:t>
        <w:br/>
        <w:t xml:space="preserve">sozialem Handeln und der Teilnahme an den vorherrschenden gesellschaftlichen Diskursen. </w:t>
        <w:br/>
        <w:t>Dies waren natürlich keine Alternativen  zur Ausbreitungs - und Festigungsarbeit, und erst</w:t>
      </w:r>
    </w:p>
    <w:p>
      <w:pPr>
        <w:spacing w:line="276" w:lineRule="auto" w:after="120"/>
        <w:jc w:val="both"/>
      </w:pPr>
      <w:r>
        <w:t xml:space="preserve">5 recht keine Ablenkungen davon: Sie waren hiervon ein natürlicher Bestandteil. Je mehr </w:t>
        <w:br/>
        <w:t xml:space="preserve">menschliche Ressourcen einer Gemeinde zur Verfügung standen, desto größer wurde ihre </w:t>
        <w:br/>
        <w:t xml:space="preserve">Fähigkeit, die in Bahá’u’lláh s Offenbarung enthaltene  Weisheit auf die Herausforderungen  </w:t>
        <w:br/>
        <w:t xml:space="preserve">der Stunde  anzuwenden, nämlich Seine Lehren in die Wirklichkeit umzusetzen. Und die </w:t>
        <w:br/>
        <w:t>problembeladenen Belange  der Menschheit während dieser Zeitspanne  schienen  zu unte r-</w:t>
        <w:br/>
        <w:t xml:space="preserve">streichen, wie verzweifelt sie des vom Göttlichen Arzt verschriebenen Heilmittel s bedurfte . </w:t>
        <w:br/>
        <w:t xml:space="preserve">Hierin impliziert war eine Auffassung von Religion, die sich von den  Vorstellungen , die in </w:t>
        <w:br/>
        <w:t xml:space="preserve">der Welt insgesamt vorherrschen, stark unterscheidet: eine Auffassung, die die Religion als </w:t>
        <w:br/>
        <w:t xml:space="preserve">die machtvolle  Kraft  anerkennt, die eine immer weiter fortschreitende Kultur vorantreibt. </w:t>
        <w:br/>
        <w:t xml:space="preserve">Allen war klar, dass eine solche Kultur auch nicht spontan von selbst erscheinen würde – es </w:t>
        <w:br/>
        <w:t xml:space="preserve">war die Mission der Anhänger Bahá’u’lláhs , für ihr Entsteh en hart zu arbeiten. Eine solch e </w:t>
        <w:br/>
        <w:t>Mission erforderte es, den gleichen Prozess systematischen Lernens auf die Arbeit des sozi a-</w:t>
        <w:br/>
        <w:t xml:space="preserve">len Handelns und des Engagements im öffentlichen Diskurs anzuwenden.  </w:t>
        <w:br/>
        <w:t xml:space="preserve">12 Aus dem Blickwinkel der vergangenen zweieinhalb Jahrzehnte betrachtet, hat die </w:t>
        <w:br/>
        <w:t xml:space="preserve">Fähigkeit zu sozialem Handeln deutlich zugenommen, was zu einem außerordentlichen </w:t>
        <w:br/>
        <w:t xml:space="preserve">Aufblühen von Aktivitäten geführt hat. Im Vergleich zu 1996, als von Jahr zu Jahr rund 250 </w:t>
        <w:br/>
        <w:t xml:space="preserve">soziale und wirtschaftliche Entwicklungsprojekte aufrechterhalten werden konnten, sind es </w:t>
        <w:br/>
        <w:t xml:space="preserve">jetzt 1.500, und die Zahl der Bahá’í -inspirierten Organisationen hat sich vervierfacht auf über  </w:t>
        <w:br/>
        <w:t xml:space="preserve">160. Jedes Jahr werden an der Basis mehr als 70.000 Initiativen für kurzfr istiges soziales </w:t>
        <w:br/>
        <w:t xml:space="preserve">Handeln durchgeführt, was einer fünfzigfachen Vermehrung  entspricht. Wir freuen uns auf </w:t>
        <w:br/>
        <w:t>eine weitere Steigerung all dieser Bemühungen, die sich jetzt aus der engagierten Unterstü t-</w:t>
        <w:br/>
        <w:t xml:space="preserve">zung und Anregung durch die Bahá’í  International Development  Organization ergeben </w:t>
        <w:br/>
        <w:t>wird. Inzwischen ist auch die Beteiligung der Bahá’í  an den vorherrschenden gesellschaftl i-</w:t>
        <w:br/>
        <w:t xml:space="preserve">chen Diskursen enorm gewachsen. Neben den vielen Gelegenheiten, bei denen die Freunde </w:t>
        <w:br/>
        <w:t xml:space="preserve">feststellen, dass sie in Gesprächen in einem beruflichen o der persönlichen Kontext eine </w:t>
        <w:br/>
        <w:t>Bahá’í -Perspektive anbieten können, hat eine eher formelle Teilnahme an Diskursen erhe b-</w:t>
        <w:br/>
        <w:t xml:space="preserve">lich zugenommen. Wir denken nicht nur an die stark erweiterten Bemühungen und immer </w:t>
        <w:br/>
        <w:t xml:space="preserve">anspruchsvolleren Beiträge der Bahá’í  International Com munity, die in diesem Zeitraum </w:t>
        <w:br/>
        <w:t>Büros in Afrika, Asien und Europa eröffnete, sondern auch an die Arbeit eines stark erwe i-</w:t>
        <w:br/>
        <w:t xml:space="preserve">terten und verstärkten Netzwerks nationaler Büros für Außenbeziehungen, für die dieser </w:t>
        <w:br/>
        <w:t xml:space="preserve">Tätigkeitsbereich zum Mittelpunkt wurde. Darüber hinaus gab es in bestimmten Bereichen </w:t>
        <w:br/>
        <w:t>erkenntnisreiche und beachtenswerte Beiträge einzelner Gläubiger. All dies erklärt gewi s-</w:t>
        <w:br/>
        <w:t xml:space="preserve">sermaßen  die Wertschätzung, Anerkennung und Bewunderung, die Vordenker und andere </w:t>
        <w:br/>
        <w:t>prominente Persönlichkeiten auf allen Ebenen der  Gesellschaft immer wieder für den Gla u-</w:t>
        <w:br/>
        <w:t xml:space="preserve">ben, seine Anhänger und ihre Aktivitäten zum Ausdruck gebracht haben.  </w:t>
        <w:br/>
        <w:t xml:space="preserve">13 Wenn wir auf den gesamten Zeitraum von fünfundzwanzig  Jahren zurückblicken, </w:t>
        <w:br/>
        <w:t xml:space="preserve">sind wir überwältigt von den vielfältigen Fortschritten, die die Bahá’í -Welt in dieser Zeit </w:t>
        <w:br/>
        <w:t xml:space="preserve">gemacht hat. Ihr intellektuelles Leben blühte auf, wie es nicht nur die Fortschritte in allen </w:t>
        <w:br/>
        <w:t xml:space="preserve">bereits diskutierten Bereichen des Bemühens zeigen, sondern auch die von Bahá’í -Autoren </w:t>
        <w:br/>
        <w:t>veröffentlichte Menge an hochwertiger Literatur , die Entwicklung von Räumen für die E r-</w:t>
        <w:br/>
        <w:t>forschung bestimmter Disziplinen im Lichte der Lehren und die Auswirkungen der Semin a-</w:t>
        <w:br/>
        <w:t xml:space="preserve">re für Stud ierend e und Hochschulabsolventen , die systematisch vom Institute for Studies in </w:t>
        <w:br/>
        <w:t>Global Prosperity angeboten werden, das i n Zusammenarbeit mit den Institutionen der S a-</w:t>
        <w:br/>
        <w:t>che nun Bahá’í -Jugendlichen aus weit über 100 Ländern zur Verfügung steht. Die Bestrebu n-</w:t>
        <w:br/>
        <w:t xml:space="preserve">gen zur Errichtung von Häusern der Andacht haben sich sichtbar beschleunigt. Der letzte </w:t>
        <w:br/>
        <w:t>Muttertempel wurde in Santiago de C hile errichtet, und es wurden Projekte zum Bau von</w:t>
      </w:r>
    </w:p>
    <w:p>
      <w:pPr>
        <w:spacing w:line="276" w:lineRule="auto" w:after="120"/>
        <w:jc w:val="both"/>
      </w:pPr>
      <w:r>
        <w:t xml:space="preserve">6 zwei nationalen und fünf lokalen Ma shriqu’l-Adhkár initiiert. Die Häuser der  Andacht in </w:t>
        <w:br/>
        <w:t>Battambang, Kambodscha, und Norte del Cauca, Kolumbien, haben bereits ihre Türen geöf f-</w:t>
        <w:br/>
        <w:t xml:space="preserve">net. Bahá’í -Häuser der Andacht,  ob neu eingeweiht oder seit langem bestehend, nehmen </w:t>
        <w:br/>
        <w:t xml:space="preserve">immer mehr ihre Stellung im Herzen des Gemeindelebens ein. Die materielle Unterstützung </w:t>
        <w:br/>
        <w:t xml:space="preserve">der Gesamtheit der Gläubigen für die unzähligen Bemühungen der Freunde Gottes war und </w:t>
        <w:br/>
        <w:t xml:space="preserve">ist außerordentlich großzügi g. Wenn man dies nur als Maß stab für die kollektive geistige </w:t>
        <w:br/>
        <w:t xml:space="preserve">Vitalität nimm t, dann ist die Großzügigkeit und Opferbereitschaft, mit denen in einer Zeit </w:t>
        <w:br/>
        <w:t>erheblicher wirtschaftlicher Umwälzungen der lebensnotwendige Geldfluss aufrechterha l-</w:t>
        <w:br/>
        <w:t xml:space="preserve">ten, ja, sogar belebt wird , besonders aussagekräftig. Im Bereich der Bahá’í -Administration  </w:t>
        <w:br/>
        <w:t xml:space="preserve">hat die Fähigkeit der Nationalen Geistigen Räte, die Angelegenheiten ihrer Gemeinden in all </w:t>
        <w:br/>
        <w:t>ihrer wachsenden Komplexität zu verwalten, erheblich zugenommen. Sie haben insbesond e-</w:t>
        <w:br/>
        <w:t xml:space="preserve">re von neuen Dimensionen der Zusammenarbeit mit den Beratern profitiert, die maßgeblich </w:t>
        <w:br/>
        <w:t xml:space="preserve">dazu beigetragen haben, das Sammeln von Erkenntnissen an der Basis auf der ganzen Welt </w:t>
        <w:br/>
        <w:t xml:space="preserve">zu systematisieren und sicherzustellen, dass sie weit verbreitet werden. Dies war au ch der </w:t>
        <w:br/>
        <w:t xml:space="preserve">Zeitabschnitt, in dem der Regional rat d er Bahá’í  zu einer vollwertigen Institution  der Sache </w:t>
        <w:br/>
        <w:t xml:space="preserve">wurde, und in mittlerweile 230 Regionen haben sich die Räte und die von ihnen betreuten </w:t>
        <w:br/>
        <w:t xml:space="preserve">Trainingsinstitute als unverzichtbar erwiesen, um den Wachstumsproze ss voranzutreiben. </w:t>
        <w:br/>
        <w:t>Um die Funktionen des Haupttreuhänders für Ḥuqúqu’lláh, Hand der Sache Gottes ‘Alí -</w:t>
        <w:br/>
        <w:t>Muḥammad Varqá, in die Zukunft fortzuschreiben, wurde 2005 das Internationale Treuhä n-</w:t>
        <w:br/>
        <w:t>deramt für Huqúqu ’lláh gegrü ndet. Heute koordiniert es die Bemühunge n von nicht wen i-</w:t>
        <w:br/>
        <w:t xml:space="preserve">ger als 33 nationalen und regionalen Treuhänderämtern, die jetzt den Globus umschließen, </w:t>
        <w:br/>
        <w:t xml:space="preserve">und die ihrerseits die Arbeit von über 1.000 Bevollmächtigten leiten. Die Entwicklungen am </w:t>
        <w:br/>
        <w:t xml:space="preserve">Bahá’í -Weltzentrum im selben Zeitraum sind zahlreich: Davon zeugen die Fertigstellung der </w:t>
        <w:br/>
        <w:t xml:space="preserve">Terrassen am Schrein des Báb und zweier Gebäude am Bogen sowie  der Beginn des Baus des </w:t>
        <w:br/>
        <w:t>Schreins von ‘Abdu’l -Bahá , ganz zu schweigen von einer Vielzahl von Projekten zur Ve r-</w:t>
        <w:br/>
        <w:t xml:space="preserve">stärkung und Erhaltung der kostbaren Heiligen Stätten des Glaubens. Der Schrein </w:t>
        <w:br/>
        <w:t>Bahá’u’lláhs  und der Schrein des Báb, Orte von unschätzbarer Bedeutung für die Mensc h-</w:t>
        <w:br/>
        <w:t>heit, wurden als Weltkulturerbe  anerkannt . Besucher strömten zu Hunderttausenden an di e-</w:t>
        <w:br/>
        <w:t xml:space="preserve">se heiligen Orte, und in manchen Jahren erreichte ihre Zahl fast eineinhalb Millionen. Das </w:t>
        <w:br/>
        <w:t xml:space="preserve">Weltzentrum begrüßte regelmäßig Hunderte von Pilgern zur gleichen Zeit, manchmal mehr </w:t>
        <w:br/>
        <w:t xml:space="preserve">als 5.000 pro Jahr, und  zusätzlich eine ähnliche Anzahl von Bahá ’í-Besuchern. Wir freuen uns </w:t>
        <w:br/>
        <w:t xml:space="preserve">gleichermaßen über die gestiegenen Zahlen wie auch darüber, dass sich unter denen, die an </w:t>
        <w:br/>
        <w:t xml:space="preserve">der Gnade der Pilgerreise teilhaben, so viele unterschiedliche Völker und Nationen finden. </w:t>
        <w:br/>
        <w:t xml:space="preserve">Die Ü bersetzung, Veröffentlichung und Verbreitung der Heiligen Texte wurde erheblich </w:t>
        <w:br/>
        <w:t>beschleunigt, parallel dazu die Entwicklung der Bahá’í -Referenzbibliothek, eines der beme r-</w:t>
        <w:br/>
        <w:t xml:space="preserve">kenswertesten Elemente des wachsenden Netzes von Websites, die angebunden sind an  </w:t>
        <w:br/>
        <w:t xml:space="preserve">Baha i.org; diese selbst steht jetzt in zehn Sprachen zur Verfügung. Es wurden verschiedene </w:t>
        <w:br/>
        <w:t xml:space="preserve">Büros und Agenturen eingerichtet, die sich am Weltzentrum und andernorts befinden, und </w:t>
        <w:br/>
        <w:t xml:space="preserve">die die Aufgabe haben, den Lernprozess in verschiedenen Bereichen der Bestrebungen  der </w:t>
        <w:br/>
        <w:t xml:space="preserve">Bahá’í -Welt zu unterstützen. All dies, unsere Schwestern und Brüder im Glauben, ist nur ein </w:t>
        <w:br/>
        <w:t>Bruchteil der Geschichte, die wir erzählen könnten über das, was Ihre Hingabe an Den he r-</w:t>
        <w:br/>
        <w:t>vorgebracht hat, Der der Unterdrückte der Welt war. Wir können nur die ergreifenden Wo r-</w:t>
        <w:br/>
        <w:t>te wiederholen, die der geliebte Meister einmal äußert e, als Er, von Seinen Gefühlen übe r-</w:t>
        <w:br/>
        <w:t xml:space="preserve">wältigt, ausrief: „O Bahá’u’lláh ! Was hast Du  vollbracht ?“  </w:t>
        <w:br/>
        <w:t>*</w:t>
      </w:r>
    </w:p>
    <w:p>
      <w:pPr>
        <w:spacing w:line="276" w:lineRule="auto" w:after="120"/>
        <w:jc w:val="both"/>
      </w:pPr>
      <w:r>
        <w:t xml:space="preserve">7 14 Ausgehend von der Gesamtschau über ein entscheidendes Vierteljahrhundert richten </w:t>
        <w:br/>
        <w:t xml:space="preserve">wir n un unseren Blick auf den jüngsten Fünfjahresplan, der sich in vielerlei Hinsicht von den </w:t>
        <w:br/>
        <w:t xml:space="preserve">vorangegangenen unterscheidet. In diesem Plan forderten wir die Bahá’í  der Welt auf, all das </w:t>
        <w:br/>
        <w:t>zu nutzen, was sie im Verlauf der vergangenen zwanzig Jahre gelernt hatten, und es in vo l-</w:t>
        <w:br/>
        <w:t xml:space="preserve">lem Umfang umzusetzen. Wir sind hoch erfreut darüber, dass unsere Hoffnungen in dieser </w:t>
        <w:br/>
        <w:t>Hinsicht mehr als erfüllt wurden, und obwohl wir natürlich  Herausragendes  von den Anh ä-</w:t>
        <w:br/>
        <w:t xml:space="preserve">ngern  der Gesegneten Schönheit erwarten, war dennoch die Qualität dessen, was durch ihre </w:t>
        <w:br/>
        <w:t>Herkulesanstrengungen  erreicht  wurde, wirklich atemberaubend. Es war der krönende A b-</w:t>
        <w:br/>
        <w:t xml:space="preserve">schluss einer Leistung, die sich über fünfundzwanzig Ja hre erstreckte.  </w:t>
        <w:br/>
        <w:t>15 Der Plan war besonders denkwürdig, weil er durch die beiden Zweihundertjahrfe i-</w:t>
        <w:br/>
        <w:t xml:space="preserve">ern in drei Teile aufgeteilt wurde, Heilige Tage, deren  jeder die örtlichen Gemeinden auf der </w:t>
        <w:br/>
        <w:t xml:space="preserve">ganzen Welt entflammte. Die Gemeinschaft der Gläubigen zeigte in einem nie zuvor erlebten </w:t>
        <w:br/>
        <w:t>Ausmaß die Fähigkeit, mit relativer Leichtigkeit Menschen aus allen Bereichen der Gesel l-</w:t>
        <w:br/>
        <w:t xml:space="preserve">schaft darin einzu beziehen , das Leben einer Manifestation Gottes zu ehren. Dies war ein </w:t>
        <w:br/>
        <w:t xml:space="preserve">kraftvoller Indikator für etwas Größeres : die Fähigkeit, die Freisetzung enormer geistiger </w:t>
        <w:br/>
        <w:t xml:space="preserve">Energien für den Fortschritt der Sache zu kanalisieren. Die Resonanz war so großartig, dass </w:t>
        <w:br/>
        <w:t xml:space="preserve">der Glaube vielerorts auf nationaler Ebene plötzlich aus der Verborgenheit hervortrat. In </w:t>
        <w:br/>
        <w:t xml:space="preserve">Umfeldern, wo  man es ni cht erwartet , vielleicht nicht einmal in den Blick genommen hatte , </w:t>
        <w:br/>
        <w:t xml:space="preserve">zeigte sich eine ausgeprägte Empfänglichkeit für den Glauben. Tausende und Abertausende </w:t>
        <w:br/>
        <w:t xml:space="preserve">fühlten sich  bewegt und erhoben durch ihre Begegnung mit dem  Geist der  Andacht , der </w:t>
        <w:br/>
        <w:t xml:space="preserve">heute für Bahá’í -Gemeinden überall charakteristisch ist. Die Vision dessen, was durch das </w:t>
        <w:br/>
        <w:t xml:space="preserve">Begehen eines Bahá’í -Feiertages möglich ist,  wurde unermesslich erweitert.  </w:t>
        <w:br/>
        <w:t xml:space="preserve">16 Rein zahlenmäßig gesehen, stellten die Erfolge dieses Plans schnell die jenigen  aller </w:t>
        <w:br/>
        <w:t xml:space="preserve">Pläne in den Schatte n, die ihm seit 1996 vorausgegangen waren. Zu Beginn dieses Plans gab </w:t>
        <w:br/>
        <w:t xml:space="preserve">es die Kapazität für die Durchführung von etwas mehr als 100.000 Kernaktivitäten zu einem </w:t>
        <w:br/>
        <w:t xml:space="preserve">gegebenen Zeitpunkt, eine Kapazität, die das Ergebnis von zwanzig Jahren gemeinsamer </w:t>
        <w:br/>
        <w:t xml:space="preserve">Bemühungen war. Jetzt werden 300.000 Kernaktivitäten gleichzeitig aufrechterhalten. Die </w:t>
        <w:br/>
        <w:t>Zahl der Teilnehmer an diesen Aktivitäten ist auf über zwei Millionen gestiegen, was ebe n-</w:t>
        <w:br/>
        <w:t>falls fast einer Verdreifachung entspricht. Es gibt 329 nationale und regionale Trainingsi nsti-</w:t>
        <w:br/>
        <w:t>tute, und ihre Kapazität wird durch die Tatsache belegt, dass eine dreiviertel Million  Men-</w:t>
        <w:br/>
        <w:t xml:space="preserve">schen mindestens ein Buch der Kursfolge absolvieren  konnte . Insgesamt beträgt die Anzahl </w:t>
        <w:br/>
        <w:t xml:space="preserve">der von Einzelpersonen absolvierten Kurse nun ebenfalls zwei Millionen – ein Anstieg von </w:t>
        <w:br/>
        <w:t xml:space="preserve">weit über einem Drittel in fünf Jahren.  </w:t>
        <w:br/>
        <w:t xml:space="preserve">17 Die zunehmende Intensität, mit der Wachstumsprogramme auf der ganzen Welt </w:t>
        <w:br/>
        <w:t>durchgeführt werden, erzählt eine eigene, beeindruckende Geschichte. In diesem Fünfja h-</w:t>
        <w:br/>
        <w:t xml:space="preserve">reszeitraum hatten wir dazu aufgeruf en, das Wachstum in jedem der 5.000 Cluster, in denen </w:t>
        <w:br/>
        <w:t xml:space="preserve">es begonnen hatte, zu beschleunigen. Dieser dringende Aufruf wurde zum  starken Impuls </w:t>
        <w:br/>
        <w:t>für ernsthafte Bemühungen auf der ganzen Welt. In der Folge hat sich die Anzahl der inte n-</w:t>
        <w:br/>
        <w:t>siven Wachstumsprogramme me hr als verdoppelt und liegt nun bei rund 4.000. Schwieri g-</w:t>
        <w:br/>
        <w:t xml:space="preserve">keiten bei der Eröffnung neuer Dörfer und Nachbarschaften für den Glauben inmitten einer </w:t>
        <w:br/>
        <w:t xml:space="preserve">globalen Gesundheitskrise oder bei der Ausweitung von Aktivitäten, die sich zu Beginn der </w:t>
        <w:br/>
        <w:t xml:space="preserve">Pandemie  noch  in ein em frühen Stadium befanden, verhinderten, dass im letzten Jahr des </w:t>
        <w:br/>
        <w:t xml:space="preserve">Plans eine noch höhere Gesamtzahl erreicht werden konnte. Es gibt jedoch noch mehr zu </w:t>
        <w:br/>
        <w:t xml:space="preserve">erzählen als das. Zu Beginn des Plans hatten wir die Hoffnung geäußert, dass die Anzahl der </w:t>
        <w:br/>
        <w:t>Cluster, in  denen die Freunde den dritten Meilenstein entlang eines Wachstumskontinuums</w:t>
      </w:r>
    </w:p>
    <w:p>
      <w:pPr>
        <w:spacing w:line="276" w:lineRule="auto" w:after="120"/>
        <w:jc w:val="both"/>
      </w:pPr>
      <w:r>
        <w:t xml:space="preserve">8 überschritten haben würden, um weitere Hunderte wachsen würde, als Folge des erlangten </w:t>
        <w:br/>
        <w:t>Verständnisses davon, wie eine große Anzahl von Menschen mit offenen Armen in die Akt i-</w:t>
        <w:br/>
        <w:t xml:space="preserve">vitäte n einbezogen werden können. Diese Zahl lag damals bei etwa 200, verteilt auf rund 40 </w:t>
        <w:br/>
        <w:t>Länder. Fünf Jahre später ist diese Zahl auf erstaunliche 1.000 in fast 100 Ländern angesti e-</w:t>
        <w:br/>
        <w:t xml:space="preserve">gen – ein Viertel aller intensiven Wachstumsprogramme der Welt und eine Leistun g, die </w:t>
        <w:br/>
        <w:t xml:space="preserve">unsere Erwartungen weit übertrifft. Und doch reflektieren selbst diese Zahlen nicht die </w:t>
        <w:br/>
        <w:t>höchsten Höhen, zu denen sich die Gemeinde emporgeschwungen hat. Es gibt über 30 Clu s-</w:t>
        <w:br/>
        <w:t>ter, in denen mehr als 1.000 Kernaktivitäten durchgeführt werden; stellenwei se sind es me h-</w:t>
        <w:br/>
        <w:t>rere tausend Aktivitäten, an denen mehr als 20.000 Menschen in einem einzigen Cluster b e-</w:t>
        <w:br/>
        <w:t xml:space="preserve">teiligt sind. Eine wachsende Anzahl örtlicher Geistiger Räte überblick t nun die Entfaltung </w:t>
        <w:br/>
        <w:t xml:space="preserve">von Bildungsprogrammen, die praktisch alle Kinder und Juniorj ugendlichen in einem Dorf </w:t>
        <w:br/>
        <w:t>versorgen; die gleiche Realität zeichnet sich auch schon in einigen städtischen Nachbarscha f-</w:t>
        <w:br/>
        <w:t xml:space="preserve">ten ab. Die Beschäftigung mit der Offenbarung Bahá’u’lláhs  ist in bemerkenswerten Fällen </w:t>
        <w:br/>
        <w:t xml:space="preserve">über Einzelpersonen, Familien und die erweiterte Verwandtschaft hinausgegangen . Wa s sich </w:t>
        <w:br/>
        <w:t xml:space="preserve">beobachten lässt, ist die Bewegung ganzer Bevölkerungsgruppen auf einen gemeinsame n </w:t>
        <w:br/>
        <w:t xml:space="preserve">Mittelpunkt zu. Manchmal lassen gegnerische Gruppen uralte Feindseligkeiten hinter sich, </w:t>
        <w:br/>
        <w:t xml:space="preserve">und bestimmte gesellschaftliche  Strukturen und Dynamiken  werden im Lichte der göttlichen </w:t>
        <w:br/>
        <w:t xml:space="preserve">Lehren verwandelt.  </w:t>
        <w:br/>
        <w:t xml:space="preserve">18 Wir können nicht anders , als überglücklich über derartig beeindruckende Fortschritte  </w:t>
        <w:br/>
        <w:t xml:space="preserve">zu sein . Die gesellschaftsbildende Kraft des Glaubens Bahá’u’lláhs  kommt immer deutlicher </w:t>
        <w:br/>
        <w:t xml:space="preserve">zum Ausdruck,  und dies ist eine solide Grundlage, auf der der kommende Neunjahresplan </w:t>
        <w:br/>
        <w:t xml:space="preserve">aufbauen wird. Cluster von ausgeprägter Stärke haben sich, wie erhofft, als Reservoir an </w:t>
        <w:br/>
        <w:t xml:space="preserve">Wissen und Ressourcen für ihre Nachbar cluster erwiesen. Und Regionen, in denen mehr als </w:t>
        <w:br/>
        <w:t xml:space="preserve">ein so lcher Cluster existiert, haben mit größerer Leichtigkeit die Mittel dafür entwickelt, das </w:t>
        <w:br/>
        <w:t xml:space="preserve">Wachstum in einem Cluster nach dem anderen zu beschleunigen. Wir fühlen uns jedoch </w:t>
        <w:br/>
        <w:t xml:space="preserve">veranlasst erneut zu betonen, dass der Fortschritt nahezu universell war; der Unter schied im </w:t>
        <w:br/>
        <w:t xml:space="preserve">Fortschritt zwischen einem Ort und einem anderen ist nur  einer des Grades . Das kollektive </w:t>
        <w:br/>
        <w:t xml:space="preserve">Verständnis der Gemeinde für den Prozess des Beitritts in Scharen und ihr Vertrauen, diesen </w:t>
        <w:br/>
        <w:t>Prozess unter allen nur denkbaren Umständen beflügeln zu können,  haben ein Niveau e r-</w:t>
        <w:br/>
        <w:t xml:space="preserve">reicht, wie es in den vergangenen Jahrzehnten unvorstellbar war. Die tiefgreifenden Fragen, </w:t>
        <w:br/>
        <w:t xml:space="preserve">die schon so lange schwelten  und die 1996 scharf in den Fokus gerückt w urden , sind  von der </w:t>
        <w:br/>
        <w:t xml:space="preserve">Bahá’í -Welt überzeugend beantwortet  worden . Es gibt n un eine Generation von Gläubigen, </w:t>
        <w:br/>
        <w:t xml:space="preserve">deren gesamtes Leben durch den Fortschritt der Gemeinde geprägt wurde. Aber das schiere </w:t>
        <w:br/>
        <w:t xml:space="preserve">Ausmaß dessen, was in den zahlreichen Clustern geschehen ist, in denen die Horizonte des </w:t>
        <w:br/>
        <w:t xml:space="preserve">Lernens ständig erweitert werden, hat den erh eblichen Fortschritt beim Prozess des Beitritts </w:t>
        <w:br/>
        <w:t xml:space="preserve">in Scharen in einen bedeutsamen Prozess von historischem Ausmaß verwandelt.  </w:t>
        <w:br/>
        <w:t>19 Viele werden wissen, wie der Hüter die Zeitalter des Glaubens in aufeinanderfolge n-</w:t>
        <w:br/>
        <w:t>de Epochen unterteilt hat; die fünfte Epoche de s Gestaltenden Zeitalters begann 2001. Wen i-</w:t>
        <w:br/>
        <w:t xml:space="preserve">ger bekannt ist, dass der Hüter auch ausdrücklich darauf hin gewies en hat , dass es Epochen </w:t>
        <w:br/>
        <w:t xml:space="preserve">des Göttlichen Plans und Etappen innerhalb  dieser Epochen gibt. Der von ‘Abdu’l -Bahá  </w:t>
        <w:br/>
        <w:t xml:space="preserve">konzipierte Göttliche Plan, der zwei Jahrzehnte lang ruhte, während örtliche und nationale </w:t>
        <w:br/>
        <w:t xml:space="preserve">Organe der Gemeindeordnung errichtet und gestärkt wurden, wurde 1937 mit dem Beginn </w:t>
        <w:br/>
        <w:t xml:space="preserve">der ersten Etappe seiner ersten Epoche offiziell eröffnet: mit dem  Siebenjahresp lan, den der </w:t>
        <w:br/>
        <w:t>Hüter der nordamerikanischen Bahá’í -Gemeinde zugewiesen hatte. Diese erste Epoche end e-</w:t>
        <w:br/>
        <w:t xml:space="preserve">te mit dem Abschluss des Zehnjahres -Kreuzzugs im Jahr 1963, der dazu geführt hatte, dass </w:t>
        <w:br/>
        <w:t>das Banner des Glaubens auf der ganzen Welt errichtet  wurde. Die Erö ffnungs etapp e der</w:t>
      </w:r>
    </w:p>
    <w:p>
      <w:pPr>
        <w:spacing w:line="276" w:lineRule="auto" w:after="120"/>
        <w:jc w:val="both"/>
      </w:pPr>
      <w:r>
        <w:t xml:space="preserve">9 zweiten Epoche war der erste Neunjahresplan, gefolgt von nicht weniger als zehn Plänen  – </w:t>
        <w:br/>
        <w:t xml:space="preserve">Plänen mit einer Laufzeit von zwölf Monaten bis sieben Jahren. Bei Anbruch dieser zweiten </w:t>
        <w:br/>
        <w:t xml:space="preserve">Epoche erlebte die Bahá’í -Welt bereits die frühesten Anfäng e dieses Beitritts in Scharen in </w:t>
        <w:br/>
        <w:t xml:space="preserve">den Glauben, wie er vom Urheber des Göttlichen Plans vorausgesehen worden war. In den </w:t>
        <w:br/>
        <w:t xml:space="preserve">folgenden Jahrzehnten haben Generationen hingebungsvoller Gläubiger in der Gemeinde </w:t>
        <w:br/>
        <w:t xml:space="preserve">des Größten Namens hart im Göttlichen Weinberg gearbe itet, um die Bedingungen für ein </w:t>
        <w:br/>
        <w:t>nachhaltiges Wachstum in großem Maßstab zu schaffen. Und zu dieser herrlichen Ri ḍván-</w:t>
        <w:br/>
        <w:t xml:space="preserve">Zeit, wie reichlich sind die Früchte dieser harten Arbeit! Das Phänomen eine r beträchtliche n </w:t>
        <w:br/>
        <w:t>Anzahl von Menschen , welche  die Aktivitäten der Gemeinde anschwellen lassen, den Fu n-</w:t>
        <w:br/>
        <w:t xml:space="preserve">ken des Glaubens auffangen und sich sogleich erheben, um in der vordersten Reihe  des </w:t>
        <w:br/>
        <w:t>Plans zu die nen, hat sich von einer von Glauben getragenen Erwartung zu einer sich wi e-</w:t>
        <w:br/>
        <w:t>derholenden Realität entwick elt. Solch ein ausgeprägter und nachweisbarer Fortschritt ve r-</w:t>
        <w:br/>
        <w:t xml:space="preserve">langt danach, in den Annalen der Sache  hervorgehoben zu werden. Mit begeisterten Herzen </w:t>
        <w:br/>
        <w:t xml:space="preserve">verkünden wir, dass die dritte Epoche des Göttlichen Plans des Meisters begonnen hat. </w:t>
        <w:br/>
        <w:t>Etappe für Etappe, Ep oche nach Epoche, wird sich Sein Plan entfalten, bis das Licht des K ö-</w:t>
        <w:br/>
        <w:t xml:space="preserve">nigreichs jedes Herz erleuchtet.  </w:t>
        <w:br/>
        <w:t xml:space="preserve">* </w:t>
        <w:br/>
        <w:t xml:space="preserve">20 Geliebte Freunde, keine Rückschau auf das fünfjährige  Unterfangen , das die zweite </w:t>
        <w:br/>
        <w:t xml:space="preserve">Epoche des Göttlichen Plans zum A bschl uss gebracht  hat, wäre vollständig, ohne dass auf </w:t>
        <w:br/>
        <w:t xml:space="preserve">die Umwälzungen hingewiesen wird, die mit seinem letzten Jahr einhergingen und immer </w:t>
        <w:br/>
        <w:t xml:space="preserve">noch andauern. Die Einschränkungen in den persönlichen Interaktionen, die in den meisten </w:t>
        <w:br/>
        <w:t>Ländern in diesem Zeitraum ständig zunahmen und wieder abnahmen, hätten den ko l-</w:t>
        <w:br/>
        <w:t>lektiven Bemühungen der Gemeinde einen schweren Schlag versetzen können, und sich d a-</w:t>
        <w:br/>
        <w:t xml:space="preserve">von zu erholen, hätte vermutlich Jahre beansprucht . Aber es gibt zwei Gründe, warum dies </w:t>
        <w:br/>
        <w:t>nicht der Fall war. Ein Grund war das weit verbr eitete Bewusstsein der Bahá’í  für ihre Ve r-</w:t>
        <w:br/>
        <w:t>pflichtung, der Menschheit zu dienen, und dies umso mehr in Zeiten der Gefahr und Dran g-</w:t>
        <w:br/>
        <w:t xml:space="preserve">sal. Der andere war der außerordentliche Anstieg der Fähigkeit in der Bahá’í -Welt, diesem </w:t>
        <w:br/>
        <w:t>Bewusstsein Ausdruck zu verleihen. Über viele Jahre daran gewöhnt, systematische Han d-</w:t>
        <w:br/>
        <w:t xml:space="preserve">lungsmuster anzuwenden, brachten die Freunde ihre Kreativität und ihr Zielbewusstsein  in </w:t>
        <w:br/>
        <w:t xml:space="preserve">einer unvorhergesehene n Krise zum Tragen . Gleichzeitig stellten sie sicher, dass die neuen </w:t>
        <w:br/>
        <w:t xml:space="preserve">Ansätze, die sie entwickelte n, mit dem Rahmenwerk kohärent waren, das sie sich bemüht </w:t>
        <w:br/>
        <w:t xml:space="preserve">hatten, in aufeinanderfolgenden Plänen zu vervollkommnen. Dabei sollen  keineswegs die </w:t>
        <w:br/>
        <w:t>großen  Nöte übersehen werden , die die Bahá’í , wie auch ihre Landsleute in jedem Land, e r-</w:t>
        <w:br/>
        <w:t xml:space="preserve">tragen  müssen. Aber inmitten dieser ernsthaften Schwierigkeiten behielten  die Gläubigen </w:t>
        <w:br/>
        <w:t xml:space="preserve">das Ziel im Auge. Ressourcen  wurden an bedürftige Gemeinden weitergeleitet, Wahlen </w:t>
        <w:br/>
        <w:t xml:space="preserve">wurden durchgeführt, wo immer dies möglich war, und unter jeglichen Umständen haben </w:t>
        <w:br/>
        <w:t xml:space="preserve">die Ins titutionen der Sache ihre Pflichten weiterhin erfüllt. Es gab sogar kühne Schritte nach </w:t>
        <w:br/>
        <w:t>vorn. Der Nationale Geistige Rat von São Tomé und Príncipe wird an diesem Ri ḍván wi e-</w:t>
        <w:br/>
        <w:t>dergebildet , und zwei neue Säulen des Universalen Hauses der Gerechtigkeit werden errich-</w:t>
        <w:br/>
        <w:t xml:space="preserve">tet: der Nationale Geistige Rat von Kroatien mit Sitz in Zagreb und der Nationale Geistige </w:t>
        <w:br/>
        <w:t xml:space="preserve">Rat von Timor -Leste mit  Sitz in Dili.   </w:t>
        <w:br/>
        <w:t xml:space="preserve">21 Und so beginnt  der Einjahresplan. Sein Ziel und seine Anforderungen wurden bereits </w:t>
        <w:br/>
        <w:t xml:space="preserve">in unserer Botschaft zum Tag des Bundes dargelegt. Obwohl dieser Plan kurz ist, wird er </w:t>
        <w:br/>
        <w:t xml:space="preserve">ausreichen, um die Bahá’í -Welt auf den darauf folgenden Neunjahresplan vorzubereiten. </w:t>
        <w:br/>
        <w:t>Eine Periode besonderer Wirkk raft, die einhundert Jahre nach der Offenbarung der Sen d-</w:t>
      </w:r>
    </w:p>
    <w:p>
      <w:pPr>
        <w:spacing w:line="276" w:lineRule="auto" w:after="120"/>
        <w:jc w:val="both"/>
      </w:pPr>
      <w:r>
        <w:t xml:space="preserve">10 schreiben zum Göttlich en Plan eröffnet wurde, endet bald mit dem hundertsten Jahrestag </w:t>
        <w:br/>
        <w:t xml:space="preserve">des Hinscheidens von ‘Abdu’l -Bahá  und markiert den Abschluss des ersten Jahrhunderts </w:t>
        <w:br/>
        <w:t xml:space="preserve">des Gestaltenden Zeitalters und den Beginn des zweiten. Die Gemeinschaft der Gläubigen </w:t>
        <w:br/>
        <w:t>tritt in diesen neu en Plan ein zu einer Zeit, in der die Menschheit – geläutert durch die Of-</w:t>
        <w:br/>
        <w:t>fenlegung ihrer Verwundbarkeit  – ein stärkeres Bewusstsein für die Notwendigkeit von Zu-</w:t>
        <w:br/>
        <w:t xml:space="preserve">sammenarbeit zur Bewältigung globaler Herausforderungen entwickelt zu haben scheint. </w:t>
        <w:br/>
        <w:t xml:space="preserve">Die anhalte nden  Gewohnheiten von Konkurrenzdenken, Eigeninteresse n, Vorurteilen und </w:t>
        <w:br/>
        <w:t xml:space="preserve">Engstirnigkeit behindern jedoch  nach wie vor die Bewegung hin zur Einheit, obwohl immer </w:t>
        <w:br/>
        <w:t xml:space="preserve">mehr Menschen in Wort und Tat zeigen, wie auch sie sich nach einer größeren Akzeptanz </w:t>
        <w:br/>
        <w:t xml:space="preserve">der Einhe it sehnen, die der Menschheit innewohn t. Wir beten darum, dass es der Familie der </w:t>
        <w:br/>
        <w:t xml:space="preserve">Nationen gelingt , im Interesse des Gemeinwohls ihre Differenzen beizulegen. Ungeachtet </w:t>
        <w:br/>
        <w:t xml:space="preserve">der Ungewissheiten, die auf den kommenden Monaten lasten , bitten wir Bahá’u’lláh , die </w:t>
        <w:br/>
        <w:t xml:space="preserve">Bestätigungen, durch die Seine Anhänger so lange getragen wurden, noch reicher strömen </w:t>
        <w:br/>
        <w:t>zu lassen, damit Sie in Ihrer Mission weitergebracht werden und Ihre Gelassenheit un be-</w:t>
        <w:br/>
        <w:t>rührt  bleibt von den Turbulenzen einer Welt, deren Bedürfnis nach Seiner heilenden Bot-</w:t>
        <w:br/>
        <w:t xml:space="preserve">schaft immer drängender wird.  </w:t>
        <w:br/>
        <w:t xml:space="preserve">22 Der Göttliche Plan tritt in eine neue Epoche und in eine neue Etappe ein. Die neue </w:t>
        <w:br/>
        <w:t xml:space="preserve">Seite ist aufgeschlagen.  </w:t>
        <w:br/>
        <w:t xml:space="preserve"> </w:t>
        <w:br/>
        <w:t>[gezeichnet : Das Universale 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https://bibliothek.bahai.de/pubReader.php?titleLangUri=uhj-muhj20210420-de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