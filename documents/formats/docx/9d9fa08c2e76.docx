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Bedeutung von Pflichtgebet und Fasten (The Importance of Obligatory Prayer and Fasting)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</w:t>
        <w:br/>
        <w:t>* * *The Importance of Obligatory Prayer and Fasting</w:t>
        <w:br/>
        <w:t>A Compilation Prepared by the Research Department</w:t>
        <w:br/>
        <w:t>of the Universal House of Justice</w:t>
        <w:br/>
        <w:t>The Universal House of Justice, in reviewing the further applicability of the laws of</w:t>
        <w:br/>
        <w:t>Bahá’u’lláh in the course of the past four years, determined that it is imperative for all Bahá’ís “to</w:t>
        <w:br/>
        <w:t>deepen their awareness of the blessings conferred by the laws which directly foster the devotional</w:t>
        <w:br/>
        <w:t>life of the individual and, thus, of the community.” Among these laws are obligatory prayer and</w:t>
        <w:br/>
        <w:t>fasting which have been characterized by the Blessed Beauty as “two wings to man’s life.”</w:t>
        <w:br/>
        <w:t>This present selection of newly authorized translations has been drawn from the vast ocean</w:t>
        <w:br/>
        <w:t>of the original Writings of Bahá’u’lláh and ‘Abdu’l-Bahá. It is intended to further enhance the</w:t>
        <w:br/>
        <w:t>believers’ insight into the far-reaching signiﬁcance of these two great laws.</w:t>
        <w:br/>
        <w:t>May 2000</w:t>
        <w:br/>
        <w:t>1. From the Writings of Bahá’u’lláh</w:t>
        <w:br/>
        <w:t>2. From the Writings of ‘Abdu’l-Bahá</w:t>
        <w:br/>
        <w:t>3. Prayers by Bahá’u’lláh for the Fast</w:t>
        <w:br/>
        <w:t>1. From the Writings of Bahá’u’lláh</w:t>
        <w:br/>
        <w:t>I. We, verily, have set forth all things in Our Book, as a token of grace unto those who have</w:t>
        <w:br/>
        <w:t>believed in God, the Almighty, the Protector, the Self-Subsisting. And We have ordained obligatory</w:t>
        <w:br/>
        <w:t>prayer and fasting so that all may by these means draw nigh unto God, the Most Powerful, the</w:t>
        <w:br/>
        <w:t>Well-Beloved. We have written down these two laws and expounded every irrevocable decree. We</w:t>
        <w:br/>
        <w:t>have forbidden men from following whatsoever might cause them to stray from the Truth, and</w:t>
        <w:br/>
        <w:t>have commanded them to observe that which will draw them nearer unto Him Who is the</w:t>
        <w:br/>
        <w:t>Almighty, the All-Loving. Say: Observe ye the commandments of God for love of His beauty, and</w:t>
        <w:br/>
        <w:t>be not of those who follow in the ways of the abject and foolish.</w:t>
        <w:br/>
        <w:t>II. All praise be unto God, Who hath revealed the law of obligatory prayer as a reminder to</w:t>
        <w:br/>
        <w:t>His servants, and enjoined on them the Fast that those possessed of means may become apprised</w:t>
        <w:br/>
        <w:t>of the woes and sufferings of the destitute.</w:t>
        <w:br/>
        <w:t>III. One who performeth neither good deeds nor acts of worship is like unto a tree which</w:t>
        <w:br/>
        <w:t>beareth no fruit, and an action which leaveth no trace. Whosoever experienceth the holy ecstasy</w:t>
        <w:br/>
        <w:t>of worship will refuse to barter such an act or any praise of God for all that existeth in the world.</w:t>
        <w:br/>
        <w:t>Fasting and obligatory prayer are as two wings to man’s life. Blessed be the one who soareth with</w:t>
        <w:br/>
        <w:t>their aid in the heaven of the love of God, the Lord of all worlds.</w:t>
      </w:r>
    </w:p>
    <w:p>
      <w:pPr>
        <w:spacing w:line="276" w:lineRule="auto" w:after="120"/>
        <w:jc w:val="both"/>
      </w:pPr>
      <w:r>
        <w:t>IV. Cling ﬁrmly to obligatory prayer and fasting. Verily, the religion of God is like unto</w:t>
        <w:br/>
        <w:t>heaven; fasting is its sun, and obligatory prayer is its moon. In truth, they are the pillars of</w:t>
        <w:br/>
        <w:t>religion whereby the righteous are distinguished from those who transgress His commandments.</w:t>
        <w:br/>
        <w:t>We entreat God, exalted and gloriﬁed be He, that He may graciously enable all to observe that</w:t>
        <w:br/>
        <w:t>which He hath revealed in His Ancient Book.</w:t>
        <w:br/>
        <w:t>V. Know thou that religion is as heaven; and fasting and obligatory prayer are its sun and its</w:t>
        <w:br/>
        <w:t>moon. We entreat God, exalted and gloriﬁed be He, to graciously aid everyone who acteth</w:t>
        <w:br/>
        <w:t>according to His will and good-pleasure.</w:t>
        <w:br/>
        <w:t>VI. Be not neglectful of obligatory prayer and fasting. He who faileth to observe them hath</w:t>
        <w:br/>
        <w:t>not been nor will ever be acceptable in the sight of God. Follow ye wisdom under all conditions.</w:t>
        <w:br/>
        <w:t>He, verily, hath bidden all to observe that which hath been and will be of proﬁt to them. He, in</w:t>
        <w:br/>
        <w:t>truth, is the All-Sufﬁcing, the Most High.</w:t>
        <w:br/>
        <w:t>VII. As for obligatory prayer, it hath been sent down by the Pen of the Most High in such wise</w:t>
        <w:br/>
        <w:t>that it setteth ablaze the hearts and captivateth the souls and minds of men.</w:t>
        <w:br/>
        <w:t>VIII. Concerning obligatory prayer, it hath been revealed in such wise that whosoever reciteth</w:t>
        <w:br/>
        <w:t>it, even one time, with a detached heart, will ﬁnd himself wholly severed from the world.</w:t>
        <w:br/>
        <w:t>IX. O My brother! How great, how very great, can the law of obligatory prayer be, when,</w:t>
        <w:br/>
        <w:t>through His mercy and loving kindness, one is enabled to observe it. When a man commenceth</w:t>
        <w:br/>
        <w:t>the recitation of the Obligatory Prayer, he should see himself severed from all created things and</w:t>
        <w:br/>
        <w:t>regard himself as utter nothingness before the will and purpose of God, in such wise that he seeth</w:t>
        <w:br/>
        <w:t>naught but Him in the world of being. This is the station of God’s well-favored ones and those</w:t>
        <w:br/>
        <w:t>who are wholly devoted to Him. Should one perform the Obligatory Prayer in this manner, he will</w:t>
        <w:br/>
        <w:t>be accounted by God and the Concourse on high among those who have truly offered the prayer.</w:t>
        <w:br/>
        <w:t>X. One of the deeds in obedience to the law is obligatory prayer. He Who is the Bearer of</w:t>
        <w:br/>
        <w:t>divine mysteries hath called it the ladder of ascent. He saith: “Obligatory prayer is a ladder of</w:t>
        <w:br/>
        <w:t>ascent for the believer.”1 Within it are hidden and concealed a myriad effects and beneﬁts. Indeed,</w:t>
        <w:br/>
        <w:t>they are beyond computation. How great would be a man’s indolence and his injustice to himself</w:t>
        <w:br/>
        <w:t>if he were to abandon this ladder of ascent and attach himself to earthly treasures. It is our hope</w:t>
        <w:br/>
        <w:t>that we may be assisted to perform pure and acceptable deeds. We beseech God, exalted and</w:t>
        <w:br/>
        <w:t>gloriﬁed be He, to conﬁrm us in that which He desireth and pleaseth and in that which will draw</w:t>
        <w:br/>
        <w:t>us nigh unto Him. Verily, He is the Almighty, the All-Powerful, He Who is wont to answer the</w:t>
        <w:br/>
        <w:t>prayers of all men.</w:t>
        <w:br/>
        <w:t>XI. Of the new Obligatory Prayers that were later revealed, the long Obligatory Prayer should</w:t>
        <w:br/>
        <w:t>be said at those times when one feeleth himself in a prayerful mood. In truth, it hath been</w:t>
        <w:br/>
        <w:t>revealed in such wise that if it be recited to a rock, that rock would stir and speak forth; and if it</w:t>
        <w:br/>
        <w:t>be recited to a mountain, that mountain would move and ﬂow. Well is it with the one who reciteth</w:t>
        <w:br/>
        <w:t>it and fulﬁlleth God’s precepts. Whichever prayer is read will sufﬁce.</w:t>
        <w:br/>
        <w:t>XII. We beseech God to assist His people that they may observe the most great and exalted</w:t>
        <w:br/>
        <w:t>Fast, which is to protect one’s eye from beholding whatever is forbidden and to withhold one’s self</w:t>
      </w:r>
    </w:p>
    <w:p>
      <w:pPr>
        <w:spacing w:line="276" w:lineRule="auto" w:after="120"/>
        <w:jc w:val="both"/>
      </w:pPr>
      <w:r>
        <w:t>from food, drink and whatever is not of Him. We pray God to conﬁrm His loved ones that they</w:t>
        <w:br/>
        <w:t>may succeed in accomplishing that which they have been commanded in this Day.</w:t>
        <w:br/>
        <w:t>XIII. Praise be unto Him Who hath revealed laws in accordance with His good-pleasure. Verily,</w:t>
        <w:br/>
        <w:t>He is sovereign over whatsoever He wisheth. O My friends! Act ye in accordance with what ye</w:t>
        <w:br/>
        <w:t>have been commanded in the Book. Fasting hath been decreed for you in the month of ‘Alá. Fast</w:t>
        <w:br/>
        <w:t>ye for the sake of your Lord, the Mighty, the Most High. Restrain yourselves from sunrise to</w:t>
        <w:br/>
        <w:t>sunset. Thus doth the Beloved of mankind instruct you as bidden by God, the All-Powerful, the</w:t>
        <w:br/>
        <w:t>Unconstrained. It is not for anyone to exceed the limits laid down by God and His law, nor should</w:t>
        <w:br/>
        <w:t>anyone follow his own idle imaginings. Well is it with the one who fulﬁlleth My decrees for the</w:t>
        <w:br/>
        <w:t>love of My Beauty, and woe to the one who neglecteth the Dayspring of Command in the days of</w:t>
        <w:br/>
        <w:t>his Lord, the Almighty, the Omnipotent.</w:t>
        <w:br/>
        <w:t>XIV. This is one of the nights of the Fast, and during it the Tongue of Grandeur and Glory</w:t>
        <w:br/>
        <w:t>proclaimed: There is no God beside Me, the Omnipotent Protector, the Self-Subsisting. We, verily,</w:t>
        <w:br/>
        <w:t>have commanded all to observe the Fast in these days as a bounty on Our part, but the people</w:t>
        <w:br/>
        <w:t>remain unaware, except for those who have attained unto the purpose of God as revealed in His</w:t>
        <w:br/>
        <w:t>laws and have comprehended His wisdom that pervadeth all things visible and invisible. Say: By</w:t>
        <w:br/>
        <w:t>God! His Law is a fortress unto you, could ye but understand. Verily, He hath no purpose therein</w:t>
        <w:br/>
        <w:t>save to beneﬁt the souls of His servants, but, alas, the generality of mankind remain heedless</w:t>
        <w:br/>
        <w:t>thereof. Cling ye to the cord of God’s laws, and follow not those who have turned away from the</w:t>
        <w:br/>
        <w:t>Book, for verily they have opposed God, the Mighty, the Beloved.</w:t>
        <w:br/>
        <w:t>XV. These are the days of the Fast. Blessed is the one who through the heat generated by the</w:t>
        <w:br/>
        <w:t>Fast increaseth his love, and who, with joy and radiance, ariseth to perform worthy deeds. Verily,</w:t>
        <w:br/>
        <w:t>He guideth whomsoever He willeth to the straight path.</w:t>
        <w:br/>
        <w:t>XVI. Even though outwardly the Fast is difﬁcult and toilsome, yet inwardly it is bounty and</w:t>
        <w:br/>
        <w:t>tranquillity. Puriﬁcation and training are conditioned and dependent only on such rigorous</w:t>
        <w:br/>
        <w:t>exercises as are in accord with the Book of God and sanctioned by Divine law, not those which the</w:t>
        <w:br/>
        <w:t>deluded have inﬂicted upon the people. Whatsoever God hath revealed is beloved of the soul. We</w:t>
        <w:br/>
        <w:t>beseech Him that He may graciously assist us to do that which is pleasing and acceptable unto</w:t>
        <w:br/>
        <w:t>Him.</w:t>
        <w:br/>
        <w:t>XVII. Verily, I say, fasting is the supreme remedy and the most great healing for the disease of</w:t>
        <w:br/>
        <w:t>self and passion.</w:t>
        <w:br/>
        <w:t>XVIII. All praise be to the one true God Who hath assisted His loved ones to observe the Fast</w:t>
        <w:br/>
        <w:t>and hath aided them to fulﬁll that which hath been decreed in the Book. In truth, ceaseless praise</w:t>
        <w:br/>
        <w:t>and gratitude are due unto Him for having graciously conﬁrmed His loved ones to perform that</w:t>
        <w:br/>
        <w:t>which is the cause of the exaltation of His Word. If a man possessed ten thousand lives and</w:t>
        <w:br/>
        <w:t>offered them all to establish the truth of God’s laws and commandments, he would still be</w:t>
        <w:br/>
        <w:t>beholden unto Him, since whatsoever proceedeth from His irresistible decree serveth solely to</w:t>
        <w:br/>
        <w:t>beneﬁt His friends and loved ones.</w:t>
        <w:br/>
        <w:t>XIX. There are various stages and stations for the Fast and innumerable effects and beneﬁts</w:t>
        <w:br/>
        <w:t>are concealed therein. Well is it with those who have attained unto them.</w:t>
      </w:r>
    </w:p>
    <w:p>
      <w:pPr>
        <w:spacing w:line="276" w:lineRule="auto" w:after="120"/>
        <w:jc w:val="both"/>
      </w:pPr>
      <w:r>
        <w:t>XX. In clear cases of weakness, illness, or injury the law of the Fast is not binding. This</w:t>
        <w:br/>
        <w:t>injunction is in conformity with the precepts of God, eternal in the past, eternal in the future.</w:t>
        <w:br/>
        <w:t>Well is it with them who act accordingly.</w:t>
        <w:br/>
        <w:t>XXI. The law of the Fast is ordained for those who are sound and healthy; as to those who are</w:t>
        <w:br/>
        <w:t>ill or debilitated, this law hath never been nor is now applicable.</w:t>
        <w:br/>
        <w:t>2. From the Writings of ‘Abdu’l-Bahá</w:t>
        <w:br/>
        <w:t>I. Obligatory prayer and fasting are among the most great ordinances of this holy</w:t>
        <w:br/>
        <w:t>Dispensation.</w:t>
        <w:br/>
        <w:t>II. In the realm of worship, fasting and obligatory prayer constitute the two mightiest pillars</w:t>
        <w:br/>
        <w:t>of God’s holy Law. Neglecting them is in no wise permitted, and falling short in their performance</w:t>
        <w:br/>
        <w:t>is of a certainty not acceptable. In the Tablet of Visitation He saith: “I beseech God, by Thee and</w:t>
        <w:br/>
        <w:t>by them whose faces have been illumined with the splendors of the light of Thy countenance, and</w:t>
        <w:br/>
        <w:t>who, for love of Thee, have observed all whereunto they were bidden.”2 He declareth that</w:t>
        <w:br/>
        <w:t>observance of the commands of God deriveth from love for the beauty of the Best-Beloved. The</w:t>
        <w:br/>
        <w:t>seeker, when immersed in the ocean of the love of God, will be moved by intense longing and will</w:t>
        <w:br/>
        <w:t>arise to carry out the laws of God. Thus, it is impossible that a heart which containeth the</w:t>
        <w:br/>
        <w:t>fragrance of God’s love should yet fail to worship Him, except under conditions when such an</w:t>
        <w:br/>
        <w:t>action would agitate the enemies and stir up dissension and mischief. Otherwise, a lover of the</w:t>
        <w:br/>
        <w:t>Abhá Beauty will assuredly and continually demonstrate perseverance in the worship of the Lord.</w:t>
        <w:br/>
        <w:t>III. The laws of God regarding fasting and obligatory prayer are absolutely incumbent upon</w:t>
        <w:br/>
        <w:t>His servants. Therefore, they must turn their faces to the Point of Adoration of the celestial</w:t>
        <w:br/>
        <w:t>Concourse, hold fast to the most sublime Station, and pray and supplicate that they may be freed</w:t>
        <w:br/>
        <w:t>from the doubts of misinterpretation. This is the way of ‘Abdu’l-Bahá. This is the religion of</w:t>
        <w:br/>
        <w:t>‘Abdu’l-Bahá. This is the path of ‘Abdu’l-Bahá. Whoever cherisheth the love of Bahá, let him</w:t>
        <w:br/>
        <w:t>choose this straight path. Whoever abandoneth this path, verily, he is of them who are shut out as</w:t>
        <w:br/>
        <w:t>by a veil from Him. Shouldst thou observe any soul who is in doubt about this commandment or</w:t>
        <w:br/>
        <w:t>who misinterpreteth it, but hath no secret motive or deﬁance in what he doeth, be friendly</w:t>
        <w:br/>
        <w:t>towards him, and with the utmost cordiality and through kind speech, endeavor to turn him from</w:t>
        <w:br/>
        <w:t>the path of such interpretation towards the plain meaning of the verses of God.</w:t>
        <w:br/>
        <w:t>IV. The laws of God, such as fasting, obligatory prayer and the like, as well as His counsels</w:t>
        <w:br/>
        <w:t>regarding virtues, good deeds and proper conduct, must be carried out everywhere to the extent</w:t>
        <w:br/>
        <w:t>possible, unless some insurmountable obstacle or some great danger presents itself or it runneth</w:t>
        <w:br/>
        <w:t>counter to the dictates of wisdom. For indolence and laxity hinder the outpourings of love from the</w:t>
        <w:br/>
        <w:t>clouds of divine mercy, and people will thus remain deprived.</w:t>
        <w:br/>
        <w:t>V. O ye loved ones of God! Out of gratitude for ﬁrmness in the eternal Covenant arise to serve</w:t>
        <w:br/>
        <w:t>the threshold of the omnipotent Lord, observe obligatory prayer and fasting, and spend your time</w:t>
        <w:br/>
        <w:t>in diffusing the sweet savors of God and in spreading the Divine verses. Tear asunder the veils,</w:t>
        <w:br/>
        <w:t>remove the obstacles, proffer the life-giving waters, and point out the path of salvation. This is</w:t>
        <w:br/>
        <w:t>what ‘Abdu’l-Bahá admonisheth you every morn and eve.</w:t>
      </w:r>
    </w:p>
    <w:p>
      <w:pPr>
        <w:spacing w:line="276" w:lineRule="auto" w:after="120"/>
        <w:jc w:val="both"/>
      </w:pPr>
      <w:r>
        <w:t>VI. O thou daughter of the Kingdom! The Obligatory Prayers are binding inasmuch as they are</w:t>
        <w:br/>
        <w:t>conducive to humility and submissiveness, to setting one’s face towards God and expressing</w:t>
        <w:br/>
        <w:t>devotion to Him. Through such prayer man holdeth communion with God, seeketh to draw near</w:t>
        <w:br/>
        <w:t>unto Him, converseth with the true Beloved of his heart, and attaineth spiritual stations.</w:t>
        <w:br/>
        <w:t>VII. O thou spiritual friend! Thou hast asked about the wisdom of obligatory prayer. Know</w:t>
        <w:br/>
        <w:t>thou that such prayer is mandatory and binding. Man under no pretext whatsoever is excused</w:t>
        <w:br/>
        <w:t>from observing the prayer unless he is incapable of performing it or some great obstacle</w:t>
        <w:br/>
        <w:t>interveneth. The wisdom of obligatory prayer is this: That it causeth a connection between the</w:t>
        <w:br/>
        <w:t>servant and the True One, because at that time man with all his heart and soul turneth his face</w:t>
        <w:br/>
        <w:t>towards the Almighty, seeking His association and desiring His love and companionship. For a</w:t>
        <w:br/>
        <w:t>lover, there is no greater pleasure than to converse with his beloved, and for a seeker, there is no</w:t>
        <w:br/>
        <w:t>greater bounty than intimacy with the object of his desire. It is the greatest longing of every soul</w:t>
        <w:br/>
        <w:t>who is attracted to the Kingdom of God to ﬁnd time to turn with entire devotion to his Beloved, so</w:t>
        <w:br/>
        <w:t>as to seek His bounty and blessing and immerse himself in the ocean of communion, entreaty and</w:t>
        <w:br/>
        <w:t>supplication. Moreover, obligatory prayer and fasting produce awareness and awakening in man,</w:t>
        <w:br/>
        <w:t>and are conducive to his protection and preservation from tests.</w:t>
        <w:br/>
        <w:t>VIII. Strengthen thou the foundation of the Faith of God, and worship the Almighty. Be</w:t>
        <w:br/>
        <w:t>constant in offering obligatory prayer, and be mindful of fasting. Day and night devote thyself to</w:t>
        <w:br/>
        <w:t>prayer, supplication and entreaty, especially at the prescribed times.</w:t>
        <w:br/>
        <w:t>IX. The Obligatory Prayers have been set down by the Pen of the Most High and have been</w:t>
        <w:br/>
        <w:t>mentioned in the Persian “Questions and Answers”, which supplementeth the Kitáb-i-Aqdas. They</w:t>
        <w:br/>
        <w:t>are clearly binding, and without a doubt everyone must perform one of these three prayers….</w:t>
        <w:br/>
        <w:t>Through worship man becometh spiritual, his heart is attracted, and his soul and inner being</w:t>
        <w:br/>
        <w:t>attain such tenderness and exhilaration that the Obligatory Prayer instilleth new life in him. This</w:t>
        <w:br/>
        <w:t>is why in the Tablet of Visitation it hath been revealed: “I beseech God, by Thee and by them</w:t>
        <w:br/>
        <w:t>whose faces have been illumined with the splendors of the light of Thy countenance, and who, for</w:t>
        <w:br/>
        <w:t>love of Thee, have observed all whereunto they were bidden.”3 It is clear then that love of the</w:t>
        <w:br/>
        <w:t>beauty of the All-Merciful impelleth one to the worship of Almighty God.</w:t>
        <w:br/>
        <w:t>X. O thou servant of God! Each morn God’s inﬁnite grace conﬁrmeth the ardent and tearful</w:t>
        <w:br/>
        <w:t>invocations of ‘Abdu’l-Bahá. Accordingly, let every awakened soul obtain, to the extent of its</w:t>
        <w:br/>
        <w:t>capacity, a portion of this spiritual grace. This can be achieved by fervently offering unto God</w:t>
        <w:br/>
        <w:t>prayers and supplications at every dawn and observing the law of obligatory prayer. Thus may his</w:t>
        <w:br/>
        <w:t>nostrils delight in the sweet savors wafting from the garden of the bounty of God, his soul attain</w:t>
        <w:br/>
        <w:t>new life, and his reality mirror forth the effulgences of the All-Merciful.</w:t>
        <w:br/>
        <w:t>XI. Obligatory prayer causeth the heart to become attentive to the Divine kingdom. One is</w:t>
        <w:br/>
        <w:t>alone with God, converseth with Him, and acquireth bounties. Likewise, if one performeth the</w:t>
        <w:br/>
        <w:t>Obligatory Prayer with his heart in a state of utmost purity, he will obtain the conﬁrmations of</w:t>
        <w:br/>
        <w:t>the Holy Spirit, and this will entirely obliterate love of self. I hope that thou wilt persevere in the</w:t>
        <w:br/>
        <w:t>recitation of the Obligatory Prayer, and thus will come to witness the power of entreaty and</w:t>
        <w:br/>
        <w:t>supplication.</w:t>
        <w:br/>
        <w:t>XII. Thou hast written concerning obligatory prayer. Such prayer is binding and mandatory for</w:t>
        <w:br/>
        <w:t>everyone. Most certainly guide all to its observance, because it is like unto a ladder for the souls, a</w:t>
        <w:br/>
        <w:t>lamp unto the hearts of the righteous, and the water of life from the garden of paradise. It is a</w:t>
      </w:r>
    </w:p>
    <w:p>
      <w:pPr>
        <w:spacing w:line="276" w:lineRule="auto" w:after="120"/>
        <w:jc w:val="both"/>
      </w:pPr>
      <w:r>
        <w:t>clear duty prescribed by the All-Merciful, in the observance of which it is in no wise permissible to</w:t>
        <w:br/>
        <w:t>be dilatory or neglectful.</w:t>
        <w:br/>
        <w:t>XIII. Obligatory prayer and supplication cause man to reach the kingdom of mystery, and the</w:t>
        <w:br/>
        <w:t>worship of the Supreme One. They bestow nearness unto His threshold. There is a pleasure in</w:t>
        <w:br/>
        <w:t>offering prayers that transcendeth all other pleasures, and there is a sweetness in chanting and</w:t>
        <w:br/>
        <w:t>singing the verses of God which is the greatest desire of all the believers, men and women alike.</w:t>
        <w:br/>
        <w:t>While reciting the Obligatory Prayer, one converseth intimately and shareth secrets with the true</w:t>
        <w:br/>
        <w:t>Beloved. No pleasure is greater than this, if one proceedeth with a detached soul, with tears</w:t>
        <w:br/>
        <w:t>overﬂowing, with a trusting heart and an eager spirit. Every joy is earthly save this one, the</w:t>
        <w:br/>
        <w:t>sweetness of which is divine.</w:t>
        <w:br/>
        <w:t>XIV. Obligatory prayer is the very foundation of the Cause of God. Through it joy and vitality</w:t>
        <w:br/>
        <w:t>infuse the heart. Even if every grief should surround Me, as soon as I engage in conversing with</w:t>
        <w:br/>
        <w:t>God in obligatory prayer, all My sorrows disappear and I attain joy and gladness. A condition</w:t>
        <w:br/>
        <w:t>descendeth upon Me which I am unable to describe or express. Whenever, with full awareness and</w:t>
        <w:br/>
        <w:t>humility, we undertake to perform the Obligatory Prayer before God, and recite it with heartfelt</w:t>
        <w:br/>
        <w:t>tenderness, we shall taste such sweetness as to endow all existence with eternal life.</w:t>
        <w:br/>
        <w:t>XV. Observe the Obligatory Prayer which is available to thee so that the gate of bounty may</w:t>
        <w:br/>
        <w:t>be opened and utmost spirituality attained; great signs will be witnessed and the spiritual ascent</w:t>
        <w:br/>
        <w:t>will be realized.</w:t>
        <w:br/>
        <w:t>XVI. Persevere in the use of the Obligatory Prayer and early morning supplications, so that</w:t>
        <w:br/>
        <w:t>day by day thine awareness may increase, and, through the power of the knowledge of God, thou</w:t>
        <w:br/>
        <w:t>mayest rend asunder the veil of error of the people of doubt and lead them to His unfailing</w:t>
        <w:br/>
        <w:t>guidance. In every assembly, like unto a candle, thou shouldst give forth the light of Divine</w:t>
        <w:br/>
        <w:t>knowledge.</w:t>
        <w:br/>
        <w:t>XVII. Recite the Obligatory Prayer and supplications as much as thou art able, so that day by</w:t>
        <w:br/>
        <w:t>day thou mayest attain to increased ﬁrmness and steadfastness and ﬁnd greater joy and gladness.</w:t>
        <w:br/>
        <w:t>Thus the circle of divine knowledge will grow wider, and the ﬁre of the love of God will burn</w:t>
        <w:br/>
        <w:t>brighter within thee.</w:t>
        <w:br/>
        <w:t>XVIII. Obligatory prayers and supplications are the very water of life. They are the cause of</w:t>
        <w:br/>
        <w:t>existence, of the reﬁnement of souls, and of their attainment to the utmost joy. Exercise the</w:t>
        <w:br/>
        <w:t>greatest care in this regard, and encourage others to recite the Obligatory Prayers and</w:t>
        <w:br/>
        <w:t>supplications.</w:t>
        <w:br/>
        <w:t>XIX. O thou servant of the True Lord! Obligatory prayer and other supplications are essential</w:t>
        <w:br/>
        <w:t>to servitude unto Him Who is the All-Sufﬁcing…. When the Obligatory Prayers and other prayers</w:t>
        <w:br/>
        <w:t>are joined together and follow each other, worship attaineth its perfection. It can be seen that</w:t>
        <w:br/>
        <w:t>these two are spiritual companions and are like one soul in two bodies. May God assist you all to</w:t>
        <w:br/>
        <w:t>thrive in love and fellowship.</w:t>
        <w:br/>
        <w:t>XX. When saying the Obligatory Prayer, one must turn towards the Holy Reality of</w:t>
        <w:br/>
        <w:t>Bahá’u’lláh, that Reality which encompasseth all things.</w:t>
      </w:r>
    </w:p>
    <w:p>
      <w:pPr>
        <w:spacing w:line="276" w:lineRule="auto" w:after="120"/>
        <w:jc w:val="both"/>
      </w:pPr>
      <w:r>
        <w:t>XXI. As to the Obligatory Prayer, it hath a Qiblih that is ﬁxed, speciﬁed, holy and blessed. I</w:t>
        <w:br/>
        <w:t>ask God that He may open the gate of the knowledge of this station to thine heart so that thou</w:t>
        <w:br/>
        <w:t>mayest apprehend whatever is necessary and proper, garner spiritual bounties from the heaven of</w:t>
        <w:br/>
        <w:t>the All-Merciful, obtain the effulgences of knowledge from the Sun of Reality, and become a</w:t>
        <w:br/>
        <w:t>manifestation of inspiration from the Unseen and a source of glad-tidings from the All-Merciful.</w:t>
        <w:br/>
        <w:t>XXII. With regard to the Obligatory Prayer, this should be said individually, but it is not</w:t>
        <w:br/>
        <w:t>dependent on a private spot.</w:t>
        <w:br/>
        <w:t>XXIII. O servant of the holy threshold! Thou hast asked about those prayers that are beyond</w:t>
        <w:br/>
        <w:t>what is prescribed, those that are recommended, invocations, and devotions honored by tradition.</w:t>
        <w:br/>
        <w:t>In this Dispensation that which hath been expressly prescribed is obligatory. But individual</w:t>
        <w:br/>
        <w:t>worship, invocations, supererogatory prayers, and specially recommended prayers are not binding.</w:t>
        <w:br/>
        <w:t>Nonetheless, the saying of any prayer individually after the Obligatory Prayers is well-pleasing</w:t>
        <w:br/>
        <w:t>and acceptable, but no particular ones have been singled out.</w:t>
        <w:br/>
        <w:t>XXIV. Ordinances which are obligatory and decrees that are binding are those that have issued</w:t>
        <w:br/>
        <w:t>forth from the Supreme Pen or are issued by a decision of the Universal House of Justice. For we</w:t>
        <w:br/>
        <w:t>are the commanded, not the commander. We are the ones upon whom duties are imposed, not the</w:t>
        <w:br/>
        <w:t>ones who impose duties. This is the reality of the law of God and the foundation of the religion of</w:t>
        <w:br/>
        <w:t>God. As for devotions and invocations, whoever wisheth may, after the Obligatory Prayers, recite</w:t>
        <w:br/>
        <w:t>other supplications of the Blessed Perfection.</w:t>
        <w:br/>
        <w:t>XXV. Thou hast written about the Fast. This is a most weighty matter and thou shouldst</w:t>
        <w:br/>
        <w:t>exert thine utmost in its observance. It is a fundamental of the Divine law, and one of the pillars</w:t>
        <w:br/>
        <w:t>of the religion of God.</w:t>
        <w:br/>
        <w:t>XXVI. Well is it with you, as you have followed the Law of God and arisen to observe the Fast</w:t>
        <w:br/>
        <w:t>during these blessed days, for this physical fast is a symbol of the spiritual fast. This Fast leadeth</w:t>
        <w:br/>
        <w:t>to the cleansing of the soul from all selﬁsh desires, the acquisition of spiritual attributes, attraction</w:t>
        <w:br/>
        <w:t>to the breezes of the All-Merciful, and enkindlement with the ﬁre of divine love.</w:t>
        <w:br/>
        <w:t>XXVII. Fasting is the cause of the elevation of one’s spiritual station.</w:t>
        <w:br/>
        <w:t>3. Prayers by Bahá’u’lláh for the Fast</w:t>
        <w:br/>
        <w:t>I. This is, O my God, the ﬁrst of the days on which Thou hast bidden Thy loved ones to</w:t>
        <w:br/>
        <w:t>observe the Fast. I ask of Thee by Thy Self and by him who hath fasted out of love for Thee and</w:t>
        <w:br/>
        <w:t>for Thy good-pleasure—and not out of self and desire, nor out of fear of Thy wrath—and by Thy</w:t>
        <w:br/>
        <w:t>most excellent names and august attributes, to purify Thy servants from the love of aught except</w:t>
        <w:br/>
        <w:t>Thee and to draw them nigh unto the Dawning-Place of the lights of Thy countenance and the</w:t>
        <w:br/>
        <w:t>Seat of the throne of Thy oneness. Illumine their hearts, O my God, with the light of Thy</w:t>
        <w:br/>
        <w:t>knowledge and brighten their faces with the rays of the Daystar that shineth from the horizon of</w:t>
        <w:br/>
        <w:t>Thy Will. Potent art Thou to do what pleaseth Thee. No God is there but Thee, the All-Glorious,</w:t>
        <w:br/>
        <w:t>Whose help is implored by all men.</w:t>
        <w:br/>
        <w:t>Assist them, O my God, to render Thee victorious and to exalt Thy Word. Suffer them, then, to</w:t>
        <w:br/>
        <w:t>become as hands of Thy Cause amongst Thy servants, and make them to be revealers of Thy</w:t>
      </w:r>
    </w:p>
    <w:p>
      <w:pPr>
        <w:spacing w:line="276" w:lineRule="auto" w:after="120"/>
        <w:jc w:val="both"/>
      </w:pPr>
      <w:r>
        <w:t>religion and Thy signs amongst mankind, in such wise that the whole world may be ﬁlled with</w:t>
        <w:br/>
        <w:t>Thy remembrance and praise and with Thy proofs and evidences. Thou art, verily, the All-</w:t>
        <w:br/>
        <w:t>Bounteous, the Most Exalted, the Powerful, the Mighty, and the Merciful.</w:t>
        <w:br/>
        <w:t>II. In the Name of Him Who hath been promised in the Books of God, the All-Knowing, the</w:t>
        <w:br/>
        <w:t>All-Informed! The days of fasting have arrived wherein those servants who circle round Thy</w:t>
        <w:br/>
        <w:t>throne and have attained Thy presence have fasted. Say: O God of names and creator of heaven</w:t>
        <w:br/>
        <w:t>and earth! I beg of Thee by Thy Name, the All-Glorious, to accept the fast of those who have</w:t>
        <w:br/>
        <w:t>fasted for love of Thee and for the sake of Thy good-pleasure and have carried out what Thou hast</w:t>
        <w:br/>
        <w:t>bidden them in Thy Books and Tablets. I beseech Thee by them to assist me in the promotion of</w:t>
        <w:br/>
        <w:t>Thy Cause and to make me steadfast in Thy love, that my footsteps may not slip on account of</w:t>
        <w:br/>
        <w:t>the clamor of Thy creatures. Verily, Thou art powerful over whatsoever Thou willest. No God is</w:t>
        <w:br/>
        <w:t>there but Thee, the Quickener, the All-Powerful, the Most Bountiful, the Ancient of Days.</w:t>
        <w:br/>
        <w:t>III. Praise be unto Thee, O Lord my God! We have observed the Fast in conformity with Thy</w:t>
        <w:br/>
        <w:t>bidding and break it now through Thy love and Thy good-pleasure. Deign to accept, O my God, the</w:t>
        <w:br/>
        <w:t>deeds that we have performed in Thy path wholly for the sake of Thy beauty with our faces set</w:t>
        <w:br/>
        <w:t>towards Thy Cause, free from aught else but Thee. Bestow, then, Thy forgiveness upon us, upon</w:t>
        <w:br/>
        <w:t>our forefathers, and upon all such as have believed in Thee and in Thy mighty signs in this most</w:t>
        <w:br/>
        <w:t>great, this most glorious Revelation. Potent art Thou to do what Thou choosest. Thou art, verily,</w:t>
        <w:br/>
        <w:t>the Most Exalted, the Almighty, the Unconstrained.</w:t>
        <w:br/>
        <w:t>IV. O my God and my Master! Thou seest me among Thy creatures who have rebelled and</w:t>
        <w:br/>
        <w:t>transgressed against Thee. Every time I invite them unto the ocean of Thy knowledge, their</w:t>
        <w:br/>
        <w:t>repudiation of Thy Cause increaseth and their rejection of the Dawning-Place of Thy Will waxeth</w:t>
        <w:br/>
        <w:t>greater. I beg of Thee, O my God, by those who have fasted for love of Thee and have quaffed the</w:t>
        <w:br/>
        <w:t>living waters of submission from the hands of Thy bounty, to ordain for Thy loved ones, who</w:t>
        <w:br/>
        <w:t>under the blaze of the orb of Thy trials have clung to the cord of patience, all the good Thou hast</w:t>
        <w:br/>
        <w:t>reckoned in Thy Books and Thy Tablets. Write down, then, for such as have been afﬂicted with</w:t>
        <w:br/>
        <w:t>adversities for Thy sake, the reward of those who have suffered martyrdom in the path of Thy</w:t>
        <w:br/>
        <w:t>good-pleasure. Send down, moreover, upon them, O Lord, that which will rejoice their hearts,</w:t>
        <w:br/>
        <w:t>solace their eyes, and exhilarate their souls. Thou art, verily, the Most Powerful, the Most Exalted,</w:t>
        <w:br/>
        <w:t>the Help in Peril, the All-Knowing, the All-Wise.</w:t>
        <w:br/>
        <w:t>V. Praised be Thou, O God, my God! These are the days whereon Thou hast enjoined Thy</w:t>
        <w:br/>
        <w:t>chosen ones, Thy loved ones and Thy servants to observe the Fast, which Thou hast made a light</w:t>
        <w:br/>
        <w:t>unto the people of Thy kingdom, even as Thou didst make obligatory prayer a ladder of ascent</w:t>
        <w:br/>
        <w:t>unto those who acknowledge Thy unity. I beg of Thee, O my God, by these two mighty pillars,</w:t>
        <w:br/>
        <w:t>which Thou hast ordained as a glory and honor for all mankind, to keep Thy religion safe from the</w:t>
        <w:br/>
        <w:t>mischief of the ungodly and the plotting of every wicked doer. O Lord, conceal not the light which</w:t>
        <w:br/>
        <w:t>Thou hast revealed through Thy strength and Thine omnipotence. Assist, then, those who truly</w:t>
        <w:br/>
        <w:t>believe in Thee with the hosts of the seen and the unseen by Thy command and Thy sovereignty.</w:t>
        <w:br/>
        <w:t>No God is there but Thee, the Almighty, the Most Powerful.</w:t>
        <w:br/>
        <w:t>VI. Exalted art Thou, O Lord my God! I beseech Thee by those whom Thou hast bidden to</w:t>
        <w:br/>
        <w:t>observe the Fast for the sake of Thy love and good-pleasure, who have demonstrated their</w:t>
        <w:br/>
        <w:t>allegiance to Thy law and followed Thy verses and precepts, and who have broken their fast while</w:t>
        <w:br/>
        <w:t>enjoying near access to Thee and beholding Thy countenance. By Thy glory! Since they are</w:t>
        <w:br/>
        <w:t>turning to the court of Thy good-pleasure, all their days are days of fasting. Were the mouth of</w:t>
        <w:br/>
        <w:t>Thy will to address them saying: “Observe, for My beauty’s sake, the fast, O people, and set no</w:t>
        <w:br/>
        <w:t>limit to its duration,” I swear by the majesty of Thy glory, that every one of them will faithfully</w:t>
      </w:r>
    </w:p>
    <w:p>
      <w:pPr>
        <w:spacing w:line="276" w:lineRule="auto" w:after="120"/>
        <w:jc w:val="both"/>
      </w:pPr>
      <w:r>
        <w:t>observe it, will abstain from whatsoever will violate Thy law, and will continue to do so until they</w:t>
        <w:br/>
        <w:t>yield up their souls unto Thee,4 for they have tasted the sweetness of Thy call, and become</w:t>
        <w:br/>
        <w:t>inebriated with Thy remembrance and praise and with the words proceeding from the lips of Thy</w:t>
        <w:br/>
        <w:t>command.</w:t>
        <w:br/>
        <w:t>I beseech Thee, O Lord, by Thyself, the Exalted, the Most High, and by Thy Latter</w:t>
        <w:br/>
        <w:t>Manifestation through Whom the kingdom of names and the dominion of attributes have been</w:t>
        <w:br/>
        <w:t>convulsed, and the inhabitants of earth and heaven became intoxicated, and all who dwell in the</w:t>
        <w:br/>
        <w:t>realms of Revelation and creation trembled except such as have fasted from all that is repugnant</w:t>
        <w:br/>
        <w:t>to Thy good-pleasure and restrained themselves from turning toward aught besides Thee, to</w:t>
        <w:br/>
        <w:t>include us among them and to write down our names on the Tablet whereon Thou hast inscribed</w:t>
        <w:br/>
        <w:t>their names. O God, through the wonders of Thy might and the tokens of Thy sovereignty and</w:t>
        <w:br/>
        <w:t>grandeur, Thou didst send forth their names from out of the sea of Thy names, and didst create</w:t>
        <w:br/>
        <w:t>their inner essences out of the substance of Thy love, and their inmost beings from the spirit of</w:t>
        <w:br/>
        <w:t>Thy Cause. Theirs is a reunion not succeeded by separation, a nearness that knoweth no</w:t>
        <w:br/>
        <w:t>remoteness, and a perpetuity that hath no end. Verily, these are servants who ever recount Thee,</w:t>
        <w:br/>
        <w:t>who eternally circle round Thee, and who circumambulate the sanctuary of Thy presence and the</w:t>
        <w:br/>
        <w:t>Kaaba of reunion with Thee. Thou hast ordained, O my God, no distinction between them and</w:t>
        <w:br/>
        <w:t>Thee, except that when they beheld the lights of Thy countenance, they set their faces towards</w:t>
        <w:br/>
        <w:t>Thee, and prostrated themselves before Thy beauty, submissive to Thy greatness and severed</w:t>
        <w:br/>
        <w:t>from all things besides Thee.</w:t>
        <w:br/>
        <w:t>We have fasted this day, O my Lord, by Thy command and Thy bidding in accordance with</w:t>
        <w:br/>
        <w:t>what Thou hast revealed in Thy perspicuous Book. We have withheld our souls from passion and</w:t>
        <w:br/>
        <w:t>from whatsoever Thou abhorest until the day drew to an end and the time arrived to break the</w:t>
        <w:br/>
        <w:t>Fast. Wherefore, I implore Thee, O Desire of the hearts of ardent lovers and Beloved of the souls of</w:t>
        <w:br/>
        <w:t>them who are endued with understanding, O Rapture of the breasts of them that yearn after Thee</w:t>
        <w:br/>
        <w:t>and Object of the desire of them that seek Thee, to cause us to soar in the atmosphere of Thy</w:t>
        <w:br/>
        <w:t>nearness and the heaven of Thy presence, and to accept from us what we have performed in the</w:t>
        <w:br/>
        <w:t>pathway of Thy love and good-pleasure. Write down our names, then, among those who have</w:t>
        <w:br/>
        <w:t>acknowledged Thy oneness and confessed to Thy singleness and who have humbled themselves</w:t>
        <w:br/>
        <w:t>before the evidences of Thy majesty and the tokens of Thy grandeur, those who have taken</w:t>
        <w:br/>
        <w:t>refuge in Thy nearness and sought shelter in Thee, who have expended their lives in their</w:t>
        <w:br/>
        <w:t>eagerness to meet Thee and attain the court of Thy presence, and who have cast the world behind</w:t>
        <w:br/>
        <w:t>their backs for love of Thee and severed every tie with aught save Thee in their eagerness to draw</w:t>
        <w:br/>
        <w:t>nigh unto Thee. These are servants whose hearts melt in ardent desire for Thy beauty at the</w:t>
        <w:br/>
        <w:t>mention of Thy Name, and whose eyes overﬂow with tears in their longing to ﬁnd Thee and enter</w:t>
        <w:br/>
        <w:t>the precincts of Thy court.</w:t>
        <w:br/>
        <w:t>This is, O my Lord, my tongue which testiﬁeth to Thy unity and peerlessness, mine eye</w:t>
        <w:br/>
        <w:t>which beholdeth the seat of Thy generosity and manifold bounties, and mine ear which is ready to</w:t>
        <w:br/>
        <w:t>hearken unto Thy summons and Thine utterance, for I am assured, O my God, that Thou hast</w:t>
        <w:br/>
        <w:t>decreed the words proceeding out of the mouth of Thy will to be inexhaustible, and unto them the</w:t>
        <w:br/>
        <w:t>ears which Thou hast sanctiﬁed to hear Thy words and verses are at all times hearkening. And</w:t>
        <w:br/>
        <w:t>these are my hands, O my Lord, uplifted toward the heaven of Thy favor and tender mercy. Wilt</w:t>
        <w:br/>
        <w:t>Thou, then, turn away this poor one who hath taken to himself no beloved except Thee, no</w:t>
        <w:br/>
        <w:t>bestower beside Thee, nor king other than Thee, no shelter save beneath the shadow of Thy</w:t>
        <w:br/>
        <w:t>mercy, and no refuge but before Thy gate, which Thou hast opened unto all who dwell in Thy</w:t>
        <w:br/>
        <w:t>heaven and on Thine earth? Nay, by Thy glory! I am he whose conﬁdence in Thy loving kindness</w:t>
        <w:br/>
        <w:t>will remain undaunted even though Thou wert to afﬂict me with torments for the duration of Thy</w:t>
        <w:br/>
        <w:t>dominion; and should anyone ask me about Thee, every limb of my body would proclaim: “He is</w:t>
        <w:br/>
        <w:t>beloved in His acts and obeyed in His decree, merciful in His nature and compassionate to His</w:t>
        <w:br/>
        <w:t>creatures!”</w:t>
      </w:r>
    </w:p>
    <w:p>
      <w:pPr>
        <w:spacing w:line="276" w:lineRule="auto" w:after="120"/>
        <w:jc w:val="both"/>
      </w:pPr>
      <w:r>
        <w:t>Thy might beareth me witness, O Well-Beloved of the hearts of them that yearn after Thee,</w:t>
        <w:br/>
        <w:t>wert Thou to turn me away from Thy door and abandon me to the swords of the tyrants amongst</w:t>
        <w:br/>
        <w:t>Thy servants and to the rods of the ungodly amongst Thy creatures, and should someone ask me</w:t>
        <w:br/>
        <w:t>about Thee, every hair of my body would still declare: “He is, in truth, the Best Beloved of the</w:t>
        <w:br/>
        <w:t>worlds; He is the Most Bountiful; He is the Ever-Abiding! He draweth me nigh whilst distancing</w:t>
        <w:br/>
        <w:t>me from Himself; He granteth me His sanctuary whilst debarring me from His presence. None</w:t>
        <w:br/>
        <w:t>found I more merciful than He, by Whom I have become independent of all else but Him and have</w:t>
        <w:br/>
        <w:t>been raised up above aught besides Himself.”</w:t>
        <w:br/>
        <w:t>Well is it with the one, O my God, who hath been so enriched by Thee as to be made</w:t>
        <w:br/>
        <w:t>independent of the kingdoms of earth and heaven. Rich is the one who hath held fast to the cord</w:t>
        <w:br/>
        <w:t>of Thy wealth, is submissive before Thy face, and for whom Thou art sufﬁcient above all things.</w:t>
        <w:br/>
        <w:t>Poor is the one who hath dispensed with Thee, waxed proud before Thee, turned away from Thy</w:t>
        <w:br/>
        <w:t>presence, and disbelieved in Thy signs. Suffer me, then, O my God and my Beloved, to be</w:t>
        <w:br/>
        <w:t>numbered with those whom the breezes of Thy will move as they list, not with those whom the</w:t>
        <w:br/>
        <w:t>wind of self and passion stirreth and directeth as it pleaseth. No God is there but Thee, the</w:t>
        <w:br/>
        <w:t>Almighty, the Exalted, the Most Bountiful.</w:t>
        <w:br/>
        <w:t>All glory be to Thee, O my God, for Thou hast graciously enabled me to fast during this</w:t>
        <w:br/>
        <w:t>month which Thou hast related to Thy Name, the Most Exalted, and called ‘Alá (Loftiness). Thou</w:t>
        <w:br/>
        <w:t>hast commanded that Thy servants and Thy people should fast therein and seek thereby to draw</w:t>
        <w:br/>
        <w:t>nearer unto Thee. The days and months of the year have culminated with the Fast, even as the</w:t>
        <w:br/>
        <w:t>ﬁrst month began with Thy Name, Bahá, that all might testify that Thou art the First and the</w:t>
        <w:br/>
        <w:t>Last, the Manifest and the Hidden, and be well assured that the glory of all names is conferred</w:t>
        <w:br/>
        <w:t>only through the glory of Thy Cause and the word expounded by Thy will and revealed through</w:t>
        <w:br/>
        <w:t>Thy purpose. Thou hast ordained that this month be a remembrance and honor from Thee, and a</w:t>
        <w:br/>
        <w:t>sign of Thy presence amongst them, that they may not forget Thy grandeur and Thy majesty,</w:t>
        <w:br/>
        <w:t>Thy sovereignty and Thy glory, and may be well assured that from time immemorial Thou hast</w:t>
        <w:br/>
        <w:t>ever been and wilt ever be Ruler over the entire creation. Nothing created in the heavens or on the</w:t>
        <w:br/>
        <w:t>earth can hinder Thee in Thy governance, nor can anyone in the realms of Revelation and creation</w:t>
        <w:br/>
        <w:t>prevent Thee from fulﬁlling Thy purpose.</w:t>
        <w:br/>
        <w:t>I implore Thee, O my God, by Thy name whereby all the kindreds of the earth have wailed,</w:t>
        <w:br/>
        <w:t>except such as Thou hast safeguarded with Thine unerring protection and sheltered beneath the</w:t>
        <w:br/>
        <w:t>shadow of Thy transcendent mercy, to make us so ﬁrm in Thy Cause and steadfast in Thy love</w:t>
        <w:br/>
        <w:t>that were Thy servants to rise up against Thee and Thy people turn away from Thee, and no one</w:t>
        <w:br/>
        <w:t>would remain on earth to invoke Thy name or set his face toward the sanctuary of communion</w:t>
        <w:br/>
        <w:t>with Thee and the Kaaba of Thy sanctity, I would still arise singly and alone to render Thy Cause</w:t>
        <w:br/>
        <w:t>victorious, to exalt Thy word, to proclaim Thy sovereignty, and to celebrate the praise of Thine</w:t>
        <w:br/>
        <w:t>august Self. And this, O Lord, even though each time I venture to extol Thee by any name, I am</w:t>
        <w:br/>
        <w:t>ﬁlled with perplexity, for I am fully aware that all of Thine exalted attributes and all of the most</w:t>
        <w:br/>
        <w:t>excellent names which I associate with Thee and by which in Thy holy presence I supplicate</w:t>
        <w:br/>
        <w:t>Thee, reﬂect naught but the measure of mine own understanding, inasmuch as whenever I have</w:t>
        <w:br/>
        <w:t>regarded a name to be laudable, I have associated it with Thyself.</w:t>
        <w:br/>
        <w:t>Immeasurably exalted is Thy true state above the description or knowledge of anyone besides</w:t>
        <w:br/>
        <w:t>Thee, and sanctiﬁed art Thou from the gloriﬁcation of Thy creatures and the praise of Thy</w:t>
        <w:br/>
        <w:t>servants in their attempts to ascend unto Thee. Whatsoever appeareth from Thy servants is</w:t>
        <w:br/>
        <w:t>limited by the limitations of their own selves and is created by their own idle fancies and</w:t>
        <w:br/>
        <w:t>imaginings.</w:t>
        <w:br/>
        <w:t>Alas, alas, O my Beloved, for mine inability to beﬁttingly praise Thee and for my</w:t>
        <w:br/>
        <w:t>shortcomings during Thy days! If I acclaim Thee, O my God, as Him Who knoweth all things, I</w:t>
        <w:br/>
        <w:t>readily perceive that shouldst Thou point to a mute rock with a single ﬁnger of Thy will, Thou</w:t>
        <w:br/>
        <w:t>wouldst enable it to unfold the knowledge of all past and future ages; and if I extol Thee as the</w:t>
      </w:r>
    </w:p>
    <w:p>
      <w:pPr>
        <w:spacing w:line="276" w:lineRule="auto" w:after="120"/>
        <w:jc w:val="both"/>
      </w:pPr>
      <w:r>
        <w:t>All-Powerful, I ﬁnd that one word issuing from the mouth of Thy purpose is sufﬁcient to convulse</w:t>
        <w:br/>
        <w:t>the heavens and the earth.</w:t>
        <w:br/>
        <w:t>Thy glory beareth me witness, O Beloved of all that recognize Thee, should any learned one</w:t>
        <w:br/>
        <w:t>fail to confess his ignorance before the revelations of Thy knowledge, he would be accounted the</w:t>
        <w:br/>
        <w:t>most ignorant of Thy people; and should any mighty one refuse to admit his weakness before the</w:t>
        <w:br/>
        <w:t>evidences of Thy power, he would be considered the weakest and the most heedless of Thy</w:t>
        <w:br/>
        <w:t>creatures. Given my knowledge and certainty that this is so, how can I extol Thee or describe and</w:t>
        <w:br/>
        <w:t>praise Thee? Wherefore, knowing my weakness, I have hastened toward the shelter of Thy</w:t>
        <w:br/>
        <w:t>strength; and realizing my poverty, I have sought refuge under the shadow of Thy wealth; and</w:t>
        <w:br/>
        <w:t>recognizing my powerlessness, I have arisen to stand before the tabernacle of Thy power and</w:t>
        <w:br/>
        <w:t>might. Wilt thou cast away this poor one after he hath taken no one but Thee as his succorer, or</w:t>
        <w:br/>
        <w:t>turn away this stranger after he hath found no one but Thee to be his true beloved?</w:t>
        <w:br/>
        <w:t>Thou knowest all that is in me, O Lord, but I know not what is in Thee. Have mercy then</w:t>
        <w:br/>
        <w:t>upon me through Thy loving providence and inspire me with that which shall give peace to my</w:t>
        <w:br/>
        <w:t>heart during Thy days and tranquillity to my soul through the revelations of Thy sacred presence.</w:t>
        <w:br/>
        <w:t>All created things have been illumined with the splendors of the lights of Thy countenance, O</w:t>
        <w:br/>
        <w:t>Lord, and the dwellers of earth and heaven are shining resplendently on account of the</w:t>
        <w:br/>
        <w:t>manifestations of Thine incomparable majesty, in such wise that I behold nothing without ﬁrst</w:t>
        <w:br/>
        <w:t>beholding within it the revelation of Thyself, a revelation which is hidden from the sight of those</w:t>
        <w:br/>
        <w:t>among Thy servants who lie fast asleep.</w:t>
        <w:br/>
        <w:t>Deprive me not, O my Lord, of Thy grace which hath encompassed all the realms of existence,</w:t>
        <w:br/>
        <w:t>whether visible or invisible. Wilt Thou stay far removed, O my God, after Thou hast invited all</w:t>
        <w:br/>
        <w:t>mankind to return and draw nigh unto Thee, and urged them to hold fast to Thy cord? Wilt Thou</w:t>
        <w:br/>
        <w:t>cast me out, O my Beloved, even when Thou hast promised in Thine incorruptible Book and in</w:t>
        <w:br/>
        <w:t>Thy wondrous verses to gather all those who yearn after Thee within the pavilion of Thy gracious</w:t>
        <w:br/>
        <w:t>providence, and those who desire Thee under the shadow of Thy bountiful favor, and those who</w:t>
        <w:br/>
        <w:t>search for Thee under the canopy of Thy mercy and loving-kindness?</w:t>
        <w:br/>
        <w:t>I swear by Thy might, O my God, that my lamentations have constrained my Pen, and, verily,</w:t>
        <w:br/>
        <w:t>the cry of my heart hath seized the reins from my hands. At whatever time I reassure myself and</w:t>
        <w:br/>
        <w:t>gladden my soul with the wonders of Thy mercy, the tokens of Thy gracious providence, and the</w:t>
        <w:br/>
        <w:t>evidences of Thy generosity, I tremble before the manifestations of Thy justice and the signs of</w:t>
        <w:br/>
        <w:t>Thy wrath. I recognize that Thou art known by these two names and described by these two</w:t>
        <w:br/>
        <w:t>attributes, yet Thou carest not whether Thou art invoked by Thy name the Ever-Forgiving, or Thy</w:t>
        <w:br/>
        <w:t>name the Wrathful. By Thy glory, were it not for my knowledge that Thy mercy surpasseth all</w:t>
        <w:br/>
        <w:t>things, the limbs of my body would have ceased to exist, my reality been extinguished and my</w:t>
        <w:br/>
        <w:t>inner being reduced to utter nothingness. But when I behold that Thy grace encompasseth all</w:t>
        <w:br/>
        <w:t>things and Thy mercy embraceth the entire creation, my soul and my inmost being become well</w:t>
        <w:br/>
        <w:t>assured.</w:t>
        <w:br/>
        <w:t>Alas, alas, O my God, for the things that have escaped me during Thy days, and again alas,</w:t>
        <w:br/>
        <w:t>alas, O Desire of my heart, for what I have left undone in service and obedience to Thee during</w:t>
        <w:br/>
        <w:t>these days the likes of which the eyes of Thy chosen ones and trusted ones have never witnessed!</w:t>
        <w:br/>
        <w:t>I entreat Thee, O my Lord, by Thy Self and by the Manifestation of Thy Cause Who is seated</w:t>
        <w:br/>
        <w:t>upon the throne of Thy mercy, to conﬁrm me in Thy service and good-pleasure. Guard me, then,</w:t>
        <w:br/>
        <w:t>from those who have turned away from Thee and disbelieved in Thy verses, who have denied Thy</w:t>
        <w:br/>
        <w:t>truth, resisted Thine evidences, and violated Thy Covenant and testament.</w:t>
        <w:br/>
        <w:t>All praise, O Lord my God, be unto Him Who is the Manifestation of Thine Essence, the</w:t>
        <w:br/>
        <w:t>Dayspring of Thy oneness, the Mine of Thy knowledge, the Source of Thy Revelation, the</w:t>
        <w:br/>
        <w:t>Repository of Thine inspiration, the Seat of Thy sovereignty, and the Dawning-Place of Thy</w:t>
        <w:br/>
        <w:t>Divinity—He Who is the Primal Point, the Most Exalted Countenance, the Ancient Root, and the</w:t>
      </w:r>
    </w:p>
    <w:p>
      <w:pPr>
        <w:spacing w:line="276" w:lineRule="auto" w:after="120"/>
        <w:jc w:val="both"/>
      </w:pPr>
      <w:r>
        <w:t>Quickener of nations; and glory be upon him who was the ﬁrst to believe in Him5 and in His</w:t>
        <w:br/>
        <w:t>verses, whom Thou didst make a throne for the ascendancy of Thy most sublime Word, a focal-</w:t>
        <w:br/>
        <w:t>point for the manifestation of Thy most excellent names, a dayspring of the radiance of the Sun of</w:t>
        <w:br/>
        <w:t>Thy providence, a dawning-place for the appearance of Thy names and attributes, and a treasury</w:t>
        <w:br/>
        <w:t>of the pearls of Thy wisdom and Thy commandments. And all honor be upon him6 who was the</w:t>
        <w:br/>
        <w:t>last to come unto Him, whose arrival was like His arrival, and Thy manifestation in him7 like Thy</w:t>
        <w:br/>
        <w:t>manifestation in Him8, except that he was illumined with the lights of His face and prostrated</w:t>
        <w:br/>
        <w:t>himself before Him and testiﬁed to his servitude unto Him; and glory be upon those who were</w:t>
        <w:br/>
        <w:t>martyred in His path and who offered up their lives for love of His beauty.</w:t>
        <w:br/>
        <w:t>We testify, O my God, that these are servants who have believed in Thee and in Thy signs,</w:t>
        <w:br/>
        <w:t>who have sought the sanctuary of Thy presence and turned toward Thy countenance, who have</w:t>
        <w:br/>
        <w:t>directed their faces toward the court of Thy nearness and walked in the path of Thy good-</w:t>
        <w:br/>
        <w:t>pleasure, who have worshipped Thee according to Thy desire and detached themselves from all</w:t>
        <w:br/>
        <w:t>but Thee. O Lord, confer upon their spirits and their bodies at all times a share of the wonders of</w:t>
        <w:br/>
        <w:t>Thine all-encompassing mercy. Thou art, verily, powerful to do as Thou pleaseth. No God is there</w:t>
        <w:br/>
        <w:t>save Thee, the Almighty, the All-Glorious, Whose help is implored by all men.</w:t>
        <w:br/>
        <w:t>I beseech Thee, O Lord, by Him and by them, and by Him Whom Thou hast established on</w:t>
        <w:br/>
        <w:t>the throne of Thy Faith and caused to overshadow all the dwellers of earth and heaven, to purify</w:t>
        <w:br/>
        <w:t>us from our transgressions, to ordain for us a seat of truth in Thy presence and to cause us to</w:t>
        <w:br/>
        <w:t>associate with those whom the adversities of the world and its misfortunes have not hindered</w:t>
        <w:br/>
        <w:t>from turning toward Thee. Thou art, verily, the All-Powerful, the Most Exalted, the Protector, the</w:t>
        <w:br/>
        <w:t>Ever-Forgiving, the Most Merciful.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A tradition attributed to the Imám ‘Alí ↩</w:t>
        <w:br/>
        <w:t>“I beseech God … were bidden,” translated by Shoghi Effendi; see prayers and Meditations by</w:t>
        <w:br/>
        <w:t>Bahá’u’lláh, CLXXX ↩</w:t>
        <w:br/>
        <w:t>Ibid. ↩</w:t>
        <w:br/>
        <w:t>“ ‘Observe, for My Beauty’s sake’ … souls unto Thee,” translated by Shoghi Effendi; see Gleanings</w:t>
        <w:br/>
        <w:t>from the Writings of Bahá’u’lláh, CLX ↩</w:t>
        <w:br/>
        <w:t>Mullá Ḥusayn ↩</w:t>
        <w:br/>
        <w:t>Quddús ↩</w:t>
        <w:br/>
        <w:t>Idem ↩</w:t>
        <w:br/>
        <w:t>The Báb ↩1</w:t>
        <w:br/>
        <w:t>2</w:t>
        <w:br/>
        <w:t>3</w:t>
        <w:br/>
        <w:t>4</w:t>
        <w:br/>
        <w:t>5</w:t>
        <w:br/>
        <w:t>6</w:t>
        <w:br/>
        <w:t>7</w:t>
        <w:br/>
        <w:t>8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