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Botschaften Neunjahresplan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Studienmaterial • Kontinentale Berater &amp; Hilfsamt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30. Dezember 2021  </w:t>
        <w:br/>
        <w:t xml:space="preserve"> </w:t>
        <w:br/>
        <w:t xml:space="preserve">An die Konferenz der Kontinentalen Berater ämter  </w:t>
        <w:br/>
        <w:t xml:space="preserve"> </w:t>
        <w:br/>
        <w:t xml:space="preserve"> Innig geliebte Freunde,  </w:t>
        <w:br/>
        <w:t xml:space="preserve">1  zu Riḍván dieses Jahres haben wir beschrieben, wie die Bahá’í -Welt im </w:t>
        <w:br/>
        <w:t xml:space="preserve">Laufe eines Vierteljahrhunderts einen Wandel durchlaufen hat, der sie m it </w:t>
        <w:br/>
        <w:t xml:space="preserve">ungeahnten Fähigkeiten ausge stattet hat, zu lernen, zu wachsen und der </w:t>
        <w:br/>
        <w:t xml:space="preserve">Menschheit zu dien en. Doch so strahlend die Errun genschaften dieser Zeit </w:t>
        <w:br/>
        <w:t xml:space="preserve">waren, sie müssen von dem, was noch kommen wird, in den Schatten </w:t>
        <w:br/>
        <w:t xml:space="preserve">gestellt werden. B is zum Abschluss der neuen Serie von Plänen, die vor </w:t>
        <w:br/>
        <w:t xml:space="preserve">kurzem begann, muss die Bahá’í -Gemeinde Fähigkeiten erworben haben, </w:t>
        <w:br/>
        <w:t>die heute noch kaum erkennbar sind. Bei Ihren Beratungen in den kom -</w:t>
        <w:br/>
        <w:t xml:space="preserve">menden Tagen werden Sie damit beschäftigt sein zu erforschen, was </w:t>
        <w:br/>
        <w:t xml:space="preserve">erforderlich ist, um eine solcherart gestärkte Gemeinde aufzubauen.  </w:t>
        <w:br/>
        <w:t xml:space="preserve">2  Bahá’u’lláh  erklärt, dass „die sterblichen Menschen aus dem völligen </w:t>
        <w:br/>
        <w:t xml:space="preserve">Nichtsein zu dem Zweck ins Reich des Seins gelangten, für die Besserung </w:t>
        <w:br/>
        <w:t xml:space="preserve">der Welt zu wirken und miteinander in Einklang und Harmonie zu leben.“ </w:t>
        <w:br/>
        <w:t>Er hat Lehren offenbart, die d ies ermöglichen. Der Auf bau einer Gesell -</w:t>
        <w:br/>
        <w:t xml:space="preserve">schaft, die bewusst dieses kollektive Ziel verfo lgt, ist das Werk nicht nur </w:t>
        <w:br/>
        <w:t xml:space="preserve">dieser Generation, sondern vieler zukünftiger Generationen, un d die </w:t>
        <w:br/>
        <w:t xml:space="preserve">Anhänger Bahá’u’lláhs hei ßen alle willkommen, die Seite an Seite mit </w:t>
        <w:br/>
        <w:t xml:space="preserve">ihnen in diesem Unterfangen  arbeiten. Es bedeutet zu lernen, wie man </w:t>
        <w:br/>
        <w:t xml:space="preserve">lebensprühende, nach außen gerichtete Gemeinden aufbaut; es bedeutet, </w:t>
        <w:br/>
        <w:t>dass diese Gemeinden lernen, wie man geistigen und materiellen  Fort-</w:t>
        <w:br/>
        <w:t>schritt herbeiführt; es be deutet zu lernen, wie man zu den Diskursen bei -</w:t>
        <w:br/>
        <w:t xml:space="preserve">trägt, die die Richtung dieses Fortschritts be einflussen. Diese Bereiche der </w:t>
        <w:br/>
        <w:t>Bemühungen sind uns natürlich vertraut. Aus einer bestimmten Pers pek-</w:t>
        <w:br/>
        <w:t>tive betrachtet sind sie recht unterschiedlich und haben jeweils ihre eige -</w:t>
        <w:br/>
        <w:t xml:space="preserve">nen Merkmale und Erfordernisse. Sie a lle sind jedoch Wege, um die in de r </w:t>
        <w:br/>
        <w:t xml:space="preserve">menschlichen Seele schlummern den Energien zu wecken und sie zum </w:t>
        <w:br/>
        <w:t>Woh le der Gesellschaft zu kanalisieren. Zusammen betrachtet sind sie Mit -</w:t>
        <w:br/>
        <w:t xml:space="preserve">tel zur Freisetzung dessen, was der Hüter als „die gesellschaftsbildende  </w:t>
        <w:br/>
        <w:t xml:space="preserve"> Notizen,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 ____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 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 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 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 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 ____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 ____________________________________________________________________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>Kraft“ des Glaubens bezeichnete. Diese der Sache Bahá’u’lláhs innewoh -</w:t>
        <w:br/>
        <w:t>nende Kraft ist selbst in den anfängl ichen Bemühungen einer Bahá’í -</w:t>
        <w:br/>
        <w:t xml:space="preserve">Gemeinde sich tbar, die noch dabei ist zu ler nen, wie man der Menschheit </w:t>
        <w:br/>
        <w:t xml:space="preserve">dienen und das Wort Gottes verbreiten kann. Und obwohl die in Seiner </w:t>
        <w:br/>
        <w:t xml:space="preserve">Offenbarung vorausgesagte Weltgesellschaft natürlich noch in weiter </w:t>
        <w:br/>
        <w:t>Ferne liegt, gibt  es sehr viele Gemeinden, die ernsthaft lernen, Seine Leh -</w:t>
        <w:br/>
        <w:t xml:space="preserve">ren auf ihr e gesellschaftliche Realität an zuwenden. Wie unermesslich </w:t>
        <w:br/>
        <w:t xml:space="preserve">gesegnet sind diese Seelen, die sich der Größe dieses Tages und der </w:t>
        <w:br/>
        <w:t xml:space="preserve">Bedeutung ihres Handelns bewusst sind und sich für das E ntste hen einer </w:t>
        <w:br/>
        <w:t xml:space="preserve">Gesellschaft ein setzen, die von den göttlichen Lehren geprägt ist.  </w:t>
        <w:br/>
        <w:t>3  Die Serie der globalen Pläne, die zu Ri ḍván begann, wird volle fünfund -</w:t>
        <w:br/>
        <w:t>zwanzig Jahre dauern. Sie wird die Arche der Sache in das dritte Jahr hun-</w:t>
        <w:br/>
        <w:t xml:space="preserve">dert des Bahá’í -Zeitalters tragen  und zu Ri ḍván 2046 enden. Während </w:t>
        <w:br/>
        <w:t xml:space="preserve">dieses Zeitraums wird die Bahá’í -Welt auf ein einziges Ziel ausgerichtet </w:t>
        <w:br/>
        <w:t xml:space="preserve">sein: die gesellschaftsbildende Kraft des Glaubens in immer höherem </w:t>
        <w:br/>
        <w:t xml:space="preserve">Maße freizusetzen. Das Verfolgen dieses übergeordneten Ziels wird eine </w:t>
        <w:br/>
        <w:t xml:space="preserve">weitere Steigerung der Kapazität des einzelnen Gläubigen, der örtlichen </w:t>
        <w:br/>
        <w:t xml:space="preserve">Gemeinde und der Institutionen des Glaubens erfordern. Jeder dieser drei </w:t>
        <w:br/>
        <w:t xml:space="preserve">konstanten Protagonisten des Plans hat eine Rolle zu spielen, und jeder </w:t>
        <w:br/>
        <w:t>von ihnen hat Fähigkeiten und Eigenschafte n, die entwickelt werden müs -</w:t>
        <w:br/>
        <w:t>sen. Allerdings kann keiner von ihnen alleine sein volles Potenzial entfal -</w:t>
        <w:br/>
        <w:t xml:space="preserve">ten. Erst durch die Stärkung ihrer dynamischen Beziehungen zueinander </w:t>
        <w:br/>
        <w:t xml:space="preserve">werden ihre Kräfte gebündelt und vervielfacht. ‘Abdu’l -Bahá erklärt, dass </w:t>
        <w:br/>
        <w:t>je mehr die Eigenschaften von Zusammenarbeit und gegenseitiger Unter -</w:t>
        <w:br/>
        <w:t xml:space="preserve">stützung von einem Volk gelebt werden, „desto mehr wac hsen in der </w:t>
        <w:br/>
        <w:t>menschlichen Gesell schaft Fortschritt und Wohlstand“; im Glauben kenn -</w:t>
        <w:br/>
        <w:t xml:space="preserve">zeichnet und prägt dieses Prinzip die Interaktionen der Ein zelnen, der </w:t>
        <w:br/>
        <w:t>Institutionen und der Gemeinden, und es verleiht dem Körper des Glau -</w:t>
        <w:br/>
        <w:t xml:space="preserve">bens moralische Stärke und geistige Gesundheit.  </w:t>
        <w:br/>
        <w:t xml:space="preserve">4  Die entflammten Seelen, die sich durch die Prozesse des Plans erheben, </w:t>
        <w:br/>
        <w:t xml:space="preserve">streben danach, ein immer tieferes Verständnis für d ie Lehren Bahá’u’lláhs </w:t>
        <w:br/>
        <w:t xml:space="preserve">– „das wirksamste Heilmittel für jede Krankheit“ – zu erlangen und sie auf </w:t>
        <w:br/>
        <w:t xml:space="preserve">die Bedürfnisse ihrer Gesellschaft anzuwenden. Sie setzen sich für den </w:t>
        <w:br/>
        <w:t>Wohlstand aller ein und sind sich bewuss t, dass das Wohlergehen des Ein -</w:t>
        <w:br/>
        <w:t xml:space="preserve">zelnen auf dem Wohlergehen der gesamten Gesellschaft beruht. Sie sind </w:t>
        <w:br/>
        <w:t xml:space="preserve">loyale Bürger, die Parteilichkeit und den Wettstreit um weltliche Macht </w:t>
        <w:br/>
        <w:t xml:space="preserve">meiden. Stattdessen konzentrieren sie sich darauf, Differenzen zu über -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 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 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>winden, Perspektiven miteinander in Einklang zu bringen und die Anwen -</w:t>
        <w:br/>
        <w:t xml:space="preserve">dung der Beratung zur Entscheidungsfindung zu fördern. Sie  legen Wert </w:t>
        <w:br/>
        <w:t>auf Eigenschaften und Einstellungen wie Vertrauenswürdigkeit, Zusam -</w:t>
        <w:br/>
        <w:t>menarbeit und Nachsicht – die Grundbausteine einer stabilen gesell -</w:t>
        <w:br/>
        <w:t xml:space="preserve">schaftlichen Ordnung. Sie treten ein für Rationalität und Wissenschaft als </w:t>
        <w:br/>
        <w:t xml:space="preserve">unerlässlich für den menschlichen Fortsc hritt. Sie setzen sich für Tole ranz </w:t>
        <w:br/>
        <w:t xml:space="preserve">und Verständnis ein, und da das Wissen um die wesenhafte Einheit der </w:t>
        <w:br/>
        <w:t xml:space="preserve">Menschheit in ihrem Bewusstsein an erster Stelle steht, betrachten sie </w:t>
        <w:br/>
        <w:t xml:space="preserve">jeden als potenziellen Partner, mit dem sie zusammenarbeiten können, </w:t>
        <w:br/>
        <w:t xml:space="preserve">und b emühen sich, Gemeinschaftsgefühl selbst unter Gruppen zu fördern, </w:t>
        <w:br/>
        <w:t>die einander traditionell feindselig gegenüberstanden. Sie sind sich be -</w:t>
        <w:br/>
        <w:t xml:space="preserve">wusst, wie die Kräfte des Materialismus um sie herum wirken, und sehen </w:t>
        <w:br/>
        <w:t>mit klarem Blick die vielen Ungerechtigkeiten, die in der Welt fortbeste -</w:t>
        <w:br/>
        <w:t xml:space="preserve">hen; doch erkennen s ie genauso deutlich die schöpfe rische Kraft der </w:t>
        <w:br/>
        <w:t xml:space="preserve">Einheit und die Fähigkeit der Menschheit zum Altruismus. Sie nehmen die </w:t>
        <w:br/>
        <w:t>Kraft wahr, die wahre Religion besitzt, Herzen zu verwa ndeln und Miss -</w:t>
        <w:br/>
        <w:t xml:space="preserve">trauen zu überwin den, und so arbeiten sie, voll Vertrauen auf das, was die </w:t>
        <w:br/>
        <w:t xml:space="preserve">Zukun ft bereithält, dafür, die Bedin gungen zu kultivieren, unter denen </w:t>
        <w:br/>
        <w:t xml:space="preserve">Fortschritt stattfinden kann. Sie teilen ihre Überzeugungen großzügig mit </w:t>
        <w:br/>
        <w:t xml:space="preserve">anderen, respektieren dabei die Gewissensfreiheit jedes Menschen und </w:t>
        <w:br/>
        <w:t xml:space="preserve">zwingen niemals anderen den eigenen Standard auf. Und obwohl sie n icht </w:t>
        <w:br/>
        <w:t xml:space="preserve">behaupten würden, alle Ant worten gefunden zu haben, sind sie sich </w:t>
        <w:br/>
        <w:t xml:space="preserve">darüber im Klaren, was sie gelernt haben und was sie noch lernen müssen. </w:t>
        <w:br/>
        <w:t xml:space="preserve">In einem rhythmischen Wechsel von  Handeln und Reflexion kommen ihre </w:t>
        <w:br/>
        <w:t xml:space="preserve">Bemühungen voran; Rückschläge lassen sie unbeeindruckt. An Orten, in </w:t>
        <w:br/>
        <w:t>denen eine wachsende Anzahl von Menschen dabei hilft, solche Gemein -</w:t>
        <w:br/>
        <w:t xml:space="preserve">den aufzubauen, wird die Kraft des Glaubens, das soziale Zusammenleben </w:t>
        <w:br/>
        <w:t>der Menschen wie auch ihr inneres Leben zu wan deln, immer klarer sicht -</w:t>
        <w:br/>
        <w:t xml:space="preserve">bar. Wir sind sicher, dass das ernsthafte Verfolgen des zentralen Ziels des </w:t>
        <w:br/>
        <w:t xml:space="preserve">Plans viele, viele solcher Gemeinden hervorbringen wird.  </w:t>
        <w:br/>
        <w:t xml:space="preserve">Die Bewegung von Clustern  </w:t>
        <w:br/>
        <w:t>5  Damit die gesellschaftsbildende Kraft des Glaubens stärker zum Aus -</w:t>
        <w:br/>
        <w:t xml:space="preserve">druck kommen kann, bedarf es in erster Linie noch weiterer Fort schritte im </w:t>
        <w:br/>
        <w:t xml:space="preserve">Prozes s des Beitritts in Scharen in allen Teilen der Welt. Die ihrem Wesen </w:t>
        <w:br/>
        <w:t xml:space="preserve">nach geistigen Unte rnehmungen, das Licht der Offen barung Bahá’u’lláh s </w:t>
        <w:br/>
        <w:t>immer weiter zu verbreiten und Seinen Glauben immer tiefer in der Gesell-</w:t>
        <w:br/>
        <w:t xml:space="preserve">schaft zu verwurzeln, haben messbare Ergebnisse, nämlich die An zahl der 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 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 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 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 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 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 ________________________________________________</w:t>
      </w:r>
    </w:p>
    <w:p>
      <w:pPr>
        <w:spacing w:line="276" w:lineRule="auto" w:after="120"/>
        <w:jc w:val="both"/>
      </w:pPr>
      <w:r>
        <w:t xml:space="preserve">Cluster, in denen ein Wachstumsprogramm eingeleitet wurde, und den </w:t>
        <w:br/>
        <w:t xml:space="preserve">Grad der Intensität, den jedes ein zelne erreicht hat. In Bezug auf beide </w:t>
        <w:br/>
        <w:t xml:space="preserve">Messgrößen sind jetzt di e Mittel für einen raschen Fort schritt vor handen. </w:t>
        <w:br/>
        <w:t xml:space="preserve">Das zu erfüllende Ziel, das die Gemeinde des Größten Namens während </w:t>
        <w:br/>
        <w:t>der gegenwärtigen Serie globaler Pläne anstreben muss, ist d ie Etablie -</w:t>
        <w:br/>
        <w:t xml:space="preserve">rung intensiver Wachs tumsprogramme in allen Clustern der Welt. Dieses </w:t>
        <w:br/>
        <w:t xml:space="preserve">gewaltige Ziel setzt eine Ausweitung und Intensivierung der Ak tivitäten in </w:t>
        <w:br/>
        <w:t xml:space="preserve">einem nie dagewesenen Ausmaß voraus. Im Laufe des Neun jahresplans </w:t>
        <w:br/>
        <w:t xml:space="preserve">müssen rasche Fortschritte in Richtung auf dieses Ziel ge macht werden.  </w:t>
        <w:br/>
        <w:t xml:space="preserve">6  Als vorbereitenden Schritt bitten wir Sie, den Nationalen Geistigen </w:t>
        <w:br/>
        <w:t xml:space="preserve">Räten u nd den Regionalräten dabei zu helfen festzustellen, ob bei der </w:t>
        <w:br/>
        <w:t xml:space="preserve">Einteilung ihrer Gebiete in Cluster irgend welche Anpassungen hilfreich </w:t>
        <w:br/>
        <w:t>wären. Wie Sie wissen, definiert ein Cluster ein Gebiet, in dem die Aktivi -</w:t>
        <w:br/>
        <w:t xml:space="preserve">täten des Plans auf handhabbare und nachhaltige  Weise gefördert werden </w:t>
        <w:br/>
        <w:t xml:space="preserve">können. In den vergangenen einundzwanzig Jahren wurde viel darüber </w:t>
        <w:br/>
        <w:t xml:space="preserve">gelernt, in welcher Größe ein Cluster in verschiedenen Kontexten und in </w:t>
        <w:br/>
        <w:t xml:space="preserve">verschiedenen Teilen der Welt „handhabbar“ ist; in einigen Ländern hat </w:t>
        <w:br/>
        <w:t xml:space="preserve">man aufgrund der Auswi rkungen de s Wachstums bereits damit begon nen, </w:t>
        <w:br/>
        <w:t xml:space="preserve">Modifikationen in Betracht zu ziehen. In vielen Fällen wird diese erneute </w:t>
        <w:br/>
        <w:t xml:space="preserve">Einschätzung nicht zu einer Änderung führen, in einigen jedoch zu einer </w:t>
        <w:br/>
        <w:t xml:space="preserve">Teilung oder Verkleinerung eines Clusters, und gelegentlich könn te ein </w:t>
        <w:br/>
        <w:t xml:space="preserve">Cluster auch größer werden. Gebiete, die aufgrund der natürlichen </w:t>
        <w:br/>
        <w:t>Gegebenheiten nur dünn besiedelt sind, können von der neuen Cluster -</w:t>
        <w:br/>
        <w:t xml:space="preserve">einteilung ausgenommen werden. Natürlich würden Gläubige, die an </w:t>
        <w:br/>
        <w:t>solchen Orten leben, möglichst viele der auf ihre spezifischen Lebens be-</w:t>
        <w:br/>
        <w:t xml:space="preserve">dingungen anwend baren Elemente des Handlungsrah mens übernehmen.  </w:t>
        <w:br/>
        <w:t xml:space="preserve">7  Die Bewegung von Clustern entlang eines Entwickl ungskontinuums </w:t>
        <w:br/>
        <w:t>wird das grundle gende Modell für Ausbreitung und Festigung der Ge -</w:t>
        <w:br/>
        <w:t xml:space="preserve">meind e bleiben. Die Merkmale des Ent wicklungsweges, der beschritten </w:t>
        <w:br/>
        <w:t xml:space="preserve">werden sollte, und insbesondere der erste, zweite und dritte Meilenstein, </w:t>
        <w:br/>
        <w:t xml:space="preserve">die alle den Fortschritt auf diesem Weg markieren, sind den Freunden aus </w:t>
        <w:br/>
        <w:t xml:space="preserve">unseren früheren Botschaften und aus ihren eigenen Erfahrungen bereits </w:t>
        <w:br/>
        <w:t xml:space="preserve">wohlbe kannt, und wir halten es nicht für notwendig zu wiederholen, was </w:t>
        <w:br/>
        <w:t xml:space="preserve">wir bereit s dargelegt haben. Wir gehen da von aus, dass bis zum Ende des </w:t>
        <w:br/>
        <w:t xml:space="preserve">Einjahresplans in mehr als 6.000 C lustern Wachstumspro gramme im Gang </w:t>
        <w:br/>
        <w:t>sein werden, dass in fast 5.000 dieser Clus ter der  zweite Meilenstein über -</w:t>
        <w:br/>
        <w:t xml:space="preserve">schritten sein wird und dass in 1.300 dieser Cluster die Gläubigen noch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 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 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 _______________________________________________</w:t>
      </w:r>
    </w:p>
    <w:p>
      <w:pPr>
        <w:spacing w:line="276" w:lineRule="auto" w:after="120"/>
        <w:jc w:val="both"/>
      </w:pPr>
      <w:r>
        <w:t>weiter fortgeschritten sein werden. Diese Zahlen müssen in den kommen -</w:t>
        <w:br/>
        <w:t xml:space="preserve">den neun  Jahren erheblich ansteigen. So bald etwaige Anpassungen der </w:t>
        <w:br/>
        <w:t xml:space="preserve">Clustereinteilung in jedem Land bestimmt worden sind, bitten wir Sie,  in </w:t>
        <w:br/>
        <w:t xml:space="preserve">Zusammenarbeit mit den Nationalen Räten und den Regionalräten eine </w:t>
        <w:br/>
        <w:t xml:space="preserve">Prognose darüber zu erstellen, in wie vielen Clustern im Laufe des Plans </w:t>
        <w:br/>
        <w:t xml:space="preserve">Fortschritte bezüglich der Überschreitung des ersten, beziehungsweise </w:t>
        <w:br/>
        <w:t xml:space="preserve">zweiten oder d ritten Meilensteins gemacht werden könnten. Es sollte </w:t>
        <w:br/>
        <w:t>bedacht werden, dass es sich dabei le diglich um sachkundige Schätzun -</w:t>
        <w:br/>
        <w:t>gen handeln kann, die zu einem späteren Zeitpunkt – soweit nötig – ver-</w:t>
        <w:br/>
        <w:t xml:space="preserve">feinert werden kön nen, so dass es keiner zeitaufwändigen Bearbeitung </w:t>
        <w:br/>
        <w:t xml:space="preserve">bedarf. Daher bitten wir Sie, dem Bahá’í -Weltzentrum die Ergebnisse </w:t>
        <w:br/>
        <w:t xml:space="preserve">dieser Einschätzungen bis Naw -Rúz zu übermitteln. Wir werden dann zu </w:t>
        <w:br/>
        <w:t xml:space="preserve">Riḍván in der Lage sein, die gemeinsamen Zielsetzungen der Bahá’í -Welt </w:t>
        <w:br/>
        <w:t xml:space="preserve">für den Neunjahresplan vollständig darzulegen.  </w:t>
        <w:br/>
        <w:t xml:space="preserve">8  Wir sind uns bewusst, dass es einige Regionen und Länder gibt, in </w:t>
        <w:br/>
        <w:t>denen sich der Glaube noch in einem frühen Entwicklungsstadium befin -</w:t>
        <w:br/>
        <w:t>det, und es ist dringend erforderlich, dass auch diesen Orten zugute -</w:t>
        <w:br/>
        <w:t>kommt, was die Bahá’í -Welt über die Beschleunigung des Wachstums -</w:t>
        <w:br/>
        <w:t xml:space="preserve">prozesses gelernt hat. Eine wichtige Erkenntnis aus dem Gelernten ist der </w:t>
        <w:br/>
        <w:t>immense Wert, den ein Cluster, in dem der dritte Meilenstein überschrit -</w:t>
        <w:br/>
        <w:t xml:space="preserve">ten wurde, für eine Region hat. Sobald die Freunde in einem bestimmten </w:t>
        <w:br/>
        <w:t xml:space="preserve">Cluster die Bandbrei te an Kapazitäten e ntwickelt ha ben, die ein solcher </w:t>
        <w:br/>
        <w:t>Fortschritt mit sich bringt, und die Mittel  zur Verbreitung von Erkenntnis -</w:t>
        <w:br/>
        <w:t xml:space="preserve">sen und zum Erfahrungsaustausch über gemeindebildende Bemühungen </w:t>
        <w:br/>
        <w:t xml:space="preserve">vorhanden sind, wird eine rasche Beschleunigung der Ausbreitungs - und </w:t>
        <w:br/>
        <w:t xml:space="preserve">Festigungsarb eit in umliegenden Clustern möglich. Daher ist es unbedingt </w:t>
        <w:br/>
        <w:t xml:space="preserve">erforderlich, dass im Laufe des Neunjahresplans der Wachstumsprozess in </w:t>
        <w:br/>
        <w:t xml:space="preserve">mindestens einem Cluster in jedem Land und jeder Region diese Stufe </w:t>
        <w:br/>
        <w:t>erreicht. Dies ist eines der Hauptziele des Plans, und e s wird die konzen -</w:t>
        <w:br/>
        <w:t xml:space="preserve">trierte Anstrengung vieler ergebener Seelen erfordern. Das Internationale </w:t>
        <w:br/>
        <w:t xml:space="preserve">Lehrzentrum steht berei t, mit Ihnen zu sammenzuarbeiten, um verschiedene  </w:t>
        <w:br/>
        <w:t xml:space="preserve">Strategien zur Verwirklichung dieses Ziels einzusetzen. An erster Stelle </w:t>
        <w:br/>
        <w:t xml:space="preserve">steht dabei der Ein satz von Teams internationaler und nationaler Pioniere, </w:t>
        <w:br/>
        <w:t xml:space="preserve">die mit dem Handlungsrahmen vertraut und bereit sind, dem Glauben </w:t>
        <w:br/>
        <w:t>über mehrere Jahre hin weg viel Zeit und Energie zu widmen. Sie als Be ra-</w:t>
        <w:br/>
        <w:t>ter werden Nationalen Geistigen Räten und Regionalräten die D ringlich -</w:t>
        <w:br/>
        <w:t xml:space="preserve">keit vor Augen führen müssen, Gläubige zu ermutigen, die sich – in die </w:t>
        <w:br/>
        <w:t xml:space="preserve">Fußstapfen so vieler heldenhafter Seelen der Vergangenheit tretend –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 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 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 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 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 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 ________________________________________________</w:t>
      </w:r>
    </w:p>
    <w:p>
      <w:pPr>
        <w:spacing w:line="276" w:lineRule="auto" w:after="120"/>
        <w:jc w:val="both"/>
      </w:pPr>
      <w:r>
        <w:t xml:space="preserve">erheben können, um sicherzustellen, dass das Licht des Glaubens in jedem </w:t>
        <w:br/>
        <w:t>Gebiet hell erstrahlt. Wir schauen dabei insbesondere auf Länder, Regio -</w:t>
        <w:br/>
        <w:t xml:space="preserve">nen und Cluster, in de nen Kraft und Erfahrung so zuge nommen haben, dass </w:t>
        <w:br/>
        <w:t xml:space="preserve">sie in der Lage sind, einen Strom von Pi onieren an Orte in Gang zu bringen, </w:t>
        <w:br/>
        <w:t xml:space="preserve">in denen Hilfe benötigt wird, und auch auf andere Weise Unter stützung zu </w:t>
        <w:br/>
        <w:t xml:space="preserve">leisten. Dieser Strom an Unterstützung ist ein weiterer Weg, auf dem sich </w:t>
        <w:br/>
        <w:t xml:space="preserve">der Geist der Zusamm enarbeit und der gegenseitigen Hilfe, der für den </w:t>
        <w:br/>
        <w:t xml:space="preserve">Fortschritt so unerlässlich ist, in systematischem Handeln manifestiert.  </w:t>
        <w:br/>
        <w:t>9  Die Errungenschaften der vorangegangenen Serie von  Plänen – insbe -</w:t>
        <w:br/>
        <w:t>sondere des letz ten Fünfjahresplans - hätten ohne einen gewalti gen Fort -</w:t>
        <w:br/>
        <w:t>schritt bei m Lehren nicht erreicht wer den können. Eine wichtige Di men-</w:t>
        <w:br/>
        <w:t xml:space="preserve">sion dieser Tätigkeit ist die  Fähigkeit, Gespräche über geis tige The men zu </w:t>
        <w:br/>
        <w:t xml:space="preserve">führen, eine Fähigkeit, die wir in unserer Botschaft an Ihre Konfe renz im </w:t>
        <w:br/>
        <w:t xml:space="preserve">Jahr 2015 eingehend betra chtet haben, wo wir beschrieben, wie s ie durch </w:t>
        <w:br/>
        <w:t>Teilnahme an Instituts kursen und durch das Sammeln prakti scher Erfah -</w:t>
        <w:br/>
        <w:t>rungen entwickelt wird. Es ist offensichtlich, dass das Muster der Aktivi -</w:t>
        <w:br/>
        <w:t>täten, das sich an der Basis entfaltet, eine Vielfalt von Gelegen heiten er -</w:t>
        <w:br/>
        <w:t xml:space="preserve">öffnet, in denen empfängliche Seelen – manchmal ganze Familien oder </w:t>
        <w:br/>
        <w:t>Gruppen von Gleichaltrigen – an bedeutungsvollen Gesprächen teil neh-</w:t>
        <w:br/>
        <w:t xml:space="preserve">men können, die das Interesse an der Vision des Glaubens und der Person </w:t>
        <w:br/>
        <w:t xml:space="preserve">Bahá’u’lláhs  wecken. Mit der Zeit beginnen viele dieser Seelen, sich mit der </w:t>
        <w:br/>
        <w:t xml:space="preserve">Bahá’í -Gemeinde zu identifizieren, vor allem indem sie das Selbst vertrauen </w:t>
        <w:br/>
        <w:t xml:space="preserve">gewinnen, sich durch Dienst am Gemeindeleben zu beteiligen. Natürlich </w:t>
        <w:br/>
        <w:t>begrüßt die Gemeinde jedes Maß an Verbundenhe it, gleich welcher Inten -</w:t>
        <w:br/>
        <w:t>sität, das jemand aufrechterhalten möchte. Doch Bahá’u’lláh als Manifes -</w:t>
        <w:br/>
        <w:t xml:space="preserve">tation Gottes anzuerk ennen und die Vorrechte und Ver antwortlichkeiten </w:t>
        <w:br/>
        <w:t xml:space="preserve">zu akzeptieren, die einzig mit der Mitgliedschaft in der Bahá’í -Gemeinde </w:t>
        <w:br/>
        <w:t xml:space="preserve">verbunden sind, ist in der geistigen Entwicklung eines Menschen ein </w:t>
        <w:br/>
        <w:t xml:space="preserve">einzigartiger Moment, der nicht zu vergleichen ist mit regelmäßiger </w:t>
        <w:br/>
        <w:t>Beteiligung an Bahá’í -Aktivitäten oder damit, Unterstützung für Bahá’í -</w:t>
        <w:br/>
        <w:t xml:space="preserve">Prinzipien zu äußern. Die Erfahrung hat gezeigt, dass das Umfeld,  das </w:t>
        <w:br/>
        <w:t xml:space="preserve">durch die gemeindebildenden Bemühungen an einem Ort geschaffen </w:t>
        <w:br/>
        <w:t xml:space="preserve">wird, es jedem, der diesen Schritt tun möchte, relativ leicht macht. Wo </w:t>
        <w:br/>
        <w:t xml:space="preserve">auch immer diese Bemühungen im Gange sind, ist es wichtig, dass die </w:t>
        <w:br/>
        <w:t xml:space="preserve">Freunde darauf achten, die Türen  des Glaubens we it offen zu hal ten, und </w:t>
        <w:br/>
        <w:t xml:space="preserve">dass sie denjenigen, die an der Schwelle stehen, Mut machen. Und in  </w:t>
        <w:br/>
        <w:t xml:space="preserve">Gegenden, in denen solche Bemühungen schon seit einiger Zeit etabliert  </w:t>
        <w:br/>
        <w:t xml:space="preserve">sind, entdecken viele Gläubige, dass ein lebendiges, sich ausweitendes  Notizen , Gedanken, Plä ne: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 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 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 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 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 ____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 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 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>Muster an Aktivitäte n auf natürliche Weise dazu füh ren kann, dass Fami -</w:t>
        <w:br/>
        <w:t xml:space="preserve">lien, Gruppen von Freunden und sogar mehrere mitein ander verbundene </w:t>
        <w:br/>
        <w:t xml:space="preserve">Haushalte bereit sind, der Sache Gottes beizutreten. Denn in Räumen, in </w:t>
        <w:br/>
        <w:t xml:space="preserve">denen die Möglich keit, der Gemeinde beizutreten, offen und einbeziehend </w:t>
        <w:br/>
        <w:t xml:space="preserve">unter denjenigen diskutiert werden kann, die ein Gefühl der kollektiven </w:t>
        <w:br/>
        <w:t xml:space="preserve">Identität teilen, könne n sich Seelen leichter ermutigt füh len, diesen Schritt </w:t>
        <w:br/>
        <w:t>gemeinsam zu tun. Bahá’í -Institutionen, in sbesondere die örtlichen Geisti -</w:t>
        <w:br/>
        <w:t>gen Räte, müssen eine Geisteshaltung annehmen, die solche Entwicklun -</w:t>
        <w:br/>
        <w:t xml:space="preserve">gen ermöglicht, und sicherstellen, dass alle Hindernisse beseitigt werden.  </w:t>
        <w:br/>
        <w:t xml:space="preserve">10  Wir bitten Sie und Ihre Hilfskräfte, den Gläubigen, w o immer sie auch </w:t>
        <w:br/>
        <w:t xml:space="preserve">wohnen, zu hel fen, in regelmäßigen Abständen über wirksame Wege </w:t>
        <w:br/>
        <w:t xml:space="preserve">nachzudenken, den Glauben in ihrer Umgebun g zu lehren und in ihren </w:t>
        <w:br/>
        <w:t>Herzen eine Leidenschaft für das Lehren zu entfachen, die die Bestäti gun-</w:t>
        <w:br/>
        <w:t>gen des Reiches Gottes anziehen wird. Seelen, denen der Segen des Glau -</w:t>
        <w:br/>
        <w:t xml:space="preserve">bens zuteilgeworden ist, haben den natürlichen Wunsch, dieses Geschenk </w:t>
        <w:br/>
        <w:t>durch Gespräche  mit Verwandten, Freunden, Klassenkameraden, Arbeits -</w:t>
        <w:br/>
        <w:t xml:space="preserve">kollegen und ihnen bisher unbekannten Menschen zu teilen, und suchen </w:t>
        <w:br/>
        <w:t xml:space="preserve">an jedem Ort und in jedem Augenblick ein hörendes Ohr. Un terschiedliche </w:t>
        <w:br/>
        <w:t>Gegebenheiten und Umstände eignen sich für unterschiedliche He range -</w:t>
        <w:br/>
        <w:t>hens weisen, und die Freunde sollten in einem kontinuierlichen Lernpro -</w:t>
        <w:br/>
        <w:t xml:space="preserve">zess herausfinden, was an ihrem jeweiligen Ort, am wirksamsten ist.  </w:t>
        <w:br/>
        <w:t xml:space="preserve">Von den am weitesten fortgeschrittenen Clustern lernen  </w:t>
        <w:br/>
        <w:t>11  Vor sechs Jahren haben wir Ihnen die Merkmale eines  Clusters be -</w:t>
        <w:br/>
        <w:t>schrie ben, in dem die Freunde den dritten Meilenstein auf dem Wachs -</w:t>
        <w:br/>
        <w:t xml:space="preserve">tums kontinuum überschritten haben. So weit gekommen zu sein, bringt </w:t>
        <w:br/>
        <w:t xml:space="preserve">intensive Aktivität in bestimmten Nachbarschaften oder Dörfern mit sich, </w:t>
        <w:br/>
        <w:t xml:space="preserve">erfordert aber auch konzertierte  Anstrengungen von der Mehrheit der </w:t>
        <w:br/>
        <w:t>Gläubigen aus dem gesamten Cluster – mit anderen Worten, einen zu -</w:t>
        <w:br/>
        <w:t>nehme nden Geist universeller Beteili gung an der Arbeit des Gemeinde -</w:t>
        <w:br/>
        <w:t xml:space="preserve">aufbaus. In der Praxis bedeutet dies die Mobilisierung einer beträchtlichen </w:t>
        <w:br/>
        <w:t>Anzahl von  Bahá’í, die den Handlungsrahmen des Plans kreativ und intel -</w:t>
        <w:br/>
        <w:t xml:space="preserve">ligent auf die Realität ihrer eigenen Lebensumstände anwenden, wo auch </w:t>
        <w:br/>
        <w:t>immer sie im Cluster leben. Dazu gehört, dass Familien und einzelne Gläu -</w:t>
        <w:br/>
        <w:t xml:space="preserve">bige zusammenarbeiten und sich bewusst dafür entsch eiden, sich als </w:t>
        <w:br/>
        <w:t xml:space="preserve">einem wachsenden Nukleus zugehörig zu sehen. Solche Gruppen von  </w:t>
        <w:br/>
        <w:t>Freunden machen sich daran, den Kreis der Teilnehmer an ihren Aktivi -</w:t>
        <w:br/>
        <w:t xml:space="preserve">täten zu erweitern, indem sie sich in die Netzwerke, denen sie angehören,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 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 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einbringen – Netzwerke, die durch einen Arbeits - oder Studienplatz, eine </w:t>
        <w:br/>
        <w:t xml:space="preserve">örtliche Schule oder eine andere Art Gemeindezentrum e ntstehen –, sowie </w:t>
        <w:br/>
        <w:t>Menschen begleiten, die sich erheben, um gemeinsam mit ihnen zu die -</w:t>
        <w:br/>
        <w:t xml:space="preserve">nen. Diese Bemühungen sind außerordentlich verdienstvoll. Selbst wenn </w:t>
        <w:br/>
        <w:t xml:space="preserve">es in einem Cluster eine Reihe blühender Zentren intensiver Aktivität gibt, </w:t>
        <w:br/>
        <w:t xml:space="preserve">können die Bemühungen, d ie im Rest des Clusters unternommen werden, </w:t>
        <w:br/>
        <w:t xml:space="preserve">immer noch einen Großteil der Gesamtaktivität ausmachen. Wir erkennen </w:t>
        <w:br/>
        <w:t xml:space="preserve">in diesem Zusammenhang auch die Schritte an, die in einigen Clustern </w:t>
        <w:br/>
        <w:t>unter nommen werden, um systematisch eine bestimmte Bevölkerungs -</w:t>
        <w:br/>
        <w:t xml:space="preserve">gruppe an zusprechen, die sich für den Glauben empfänglich gezeigt hat, </w:t>
        <w:br/>
        <w:t>aber über den gesamten Cluster verstreut ist. Dies kann als eine beson -</w:t>
        <w:br/>
        <w:t xml:space="preserve">dere Form der gemeindebildenden Arbeit angesehen werden, und als </w:t>
        <w:br/>
        <w:t xml:space="preserve">eine, die nach wie vor sehr vielversprechend ist. In dem M aße, in dem die </w:t>
        <w:br/>
        <w:t xml:space="preserve">Beteiligung an der Arbeit des Plans in all ihren Formen zunimmt, ergeben </w:t>
        <w:br/>
        <w:t xml:space="preserve">sich f ür die Freunde viele Gelegenhei ten, von den Erfahrungen der jeweils </w:t>
        <w:br/>
        <w:t xml:space="preserve">anderen zu lernen un d gegenseitig die Freude am Leh ren zu entfachen.  </w:t>
        <w:br/>
        <w:t xml:space="preserve">12  Selbstverständlich wurde der Arbeit in empfänglichen Nachbarschaften </w:t>
        <w:br/>
        <w:t xml:space="preserve">und Dörfern in den letzten Jahren besondere Aufmerksamkeit gewidmet. </w:t>
        <w:br/>
        <w:t xml:space="preserve">In dem Maße, in dem die Bewohner solcher Orte beginnen, sich in großer </w:t>
        <w:br/>
        <w:t xml:space="preserve">Zahl an Bahá’í -Aktivität en zu beteiligen, muss der Koor dinierung mehr </w:t>
        <w:br/>
        <w:t xml:space="preserve">Beachtung geschenkt werden, um so die damit verbundene Komplexität </w:t>
        <w:br/>
        <w:t xml:space="preserve">zu bewältigen. In jedem Zentrum intensiver Aktivität entstehen Formen </w:t>
        <w:br/>
        <w:t xml:space="preserve">der Zusammenarbeit zwischen Gruppen von Familien, die miteinander </w:t>
        <w:br/>
        <w:t xml:space="preserve">gemeindebildende Aktivitäten o rganisieren, mit der Absicht, diese auf </w:t>
        <w:br/>
        <w:t xml:space="preserve">viele nahegelegene Haushalte au szuweiten; ein informelles Netz werk von </w:t>
        <w:br/>
        <w:t xml:space="preserve">Freunden ermutigt und unterstützt diese Bemühungen. Der Charakter des </w:t>
        <w:br/>
        <w:t xml:space="preserve">täglichen Lebens an solchen Orten passt sich dem Aufkommen einer </w:t>
        <w:br/>
        <w:t xml:space="preserve">Kultur an,  in der Andacht und Dienst tief geschätzte Aktivitäten sind, an </w:t>
        <w:br/>
        <w:t>denen viele Mensche n gleichzeitig teilnehmen. Erhe bende, gut vorberei -</w:t>
        <w:br/>
        <w:t xml:space="preserve">tete Gemeindeversammlungen – die sich in einigen Fällen bis hin zu </w:t>
        <w:br/>
        <w:t xml:space="preserve">Camps und größeren Festen ausweiten – finden immer häuf iger statt, und </w:t>
        <w:br/>
        <w:t xml:space="preserve">Musik und Gesang spielen bei solchen Gelegenheiten eine herausragende </w:t>
        <w:br/>
        <w:t>Rolle. In der Tat, die Künste als Ganzes – von Anfang an ein solch inte -</w:t>
        <w:br/>
        <w:t xml:space="preserve">graler Bestandteil der Entwicklung einer Gemeinschaft – treten in einem </w:t>
        <w:br/>
        <w:t xml:space="preserve">solchen Umfeld als wichtig es Mittel hervor, um Freude zu erzeugen, die </w:t>
        <w:br/>
        <w:t xml:space="preserve">Bande der Einheit zu stärken, Wissen zu verbreiten und das Verständnis zu </w:t>
        <w:br/>
        <w:t xml:space="preserve">vertiefen, sowie die Men schen in der umgebenden Gesellschaft mit den </w:t>
        <w:br/>
        <w:t xml:space="preserve">Grundsätzen des Glaubens vertraut zu machen. Und natürlich bleibt ei n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 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 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 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 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 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starker Fokus darauf, nach außen  gerichtet zu sein: Wege zu fin den, die </w:t>
        <w:br/>
        <w:t xml:space="preserve">Früchte eines florierende n Handlungsmusters kontinuierlich mit Seelen zu </w:t>
        <w:br/>
        <w:t xml:space="preserve">teilen, die den Glauben noch nicht kennen.  </w:t>
        <w:br/>
        <w:t>13  Inmitten all dessen haben wir ein besonderes, ermutigendes Phäno -</w:t>
        <w:br/>
        <w:t xml:space="preserve">men beobachtet, dessen erste Anzeichen wir in unserer Botschaft an Ihre </w:t>
        <w:br/>
        <w:t xml:space="preserve">Konferenz im Jahr 2015 als einen neuen Horizont beschrieben haben. </w:t>
        <w:br/>
        <w:t xml:space="preserve">Obwohl das Lernen darüber, wie Menschen in großer Zahl mit offenen </w:t>
        <w:br/>
        <w:t xml:space="preserve">Armen willkommen geheißen werden, ein Merkmal eines jeden Clusters </w:t>
        <w:br/>
        <w:t xml:space="preserve">ist, der den dritten Meilenstein überschritten hat, beginnt der Fok us der </w:t>
        <w:br/>
        <w:t xml:space="preserve">Freunde sich notwendiger weise zu erweitern, wenn sie sich einem Punkt </w:t>
        <w:br/>
        <w:t xml:space="preserve">nähern, an de m ein bedeutender Anteil der Be völkerung eines bestimmten </w:t>
        <w:br/>
        <w:t>Gebiets an den gemeindebildenden Aktivitäten teilnimmt. Dies mag ent -</w:t>
        <w:br/>
        <w:t xml:space="preserve">weder nur für ein bestimmtes Wohngebiet in einem C luster gelten oder </w:t>
        <w:br/>
        <w:t xml:space="preserve">für mehrere solcher Gebiete oder für ein einzelnes Dorf, während dies in </w:t>
        <w:br/>
        <w:t>anderen Teilen des Clusters viel leicht noch nicht der Fall ist. Aber an sol -</w:t>
        <w:br/>
        <w:t xml:space="preserve">chen Orten sind die Gedanken der Freunde, die an der Basis arbeiten, </w:t>
        <w:br/>
        <w:t>zunehmend mit dem F ortschritt und dem Wohlergehen aller in der Umge -</w:t>
        <w:br/>
        <w:t xml:space="preserve">bung lebenden Menschen beschäftigt. Die Bahá’í -Institutionen fühlen s ich </w:t>
        <w:br/>
        <w:t xml:space="preserve">stärker für die geistige Er ziehung einer ganzen Generation von Kindern </w:t>
        <w:br/>
        <w:t xml:space="preserve">und Jugendlichen verantwortlich, von denen die meisten oder sog ar alle </w:t>
        <w:br/>
        <w:t>bereits an Gemeindeaktivitäten beteiligt sind. Örtliche Geistige Räte ver -</w:t>
        <w:br/>
        <w:t>stärken ihre Beziehungen zu Behörden und örtlichen Führungspersön lich-</w:t>
        <w:br/>
        <w:t xml:space="preserve">keiten und gehen sogar formelle Kooperationen ein. Und es wird immer </w:t>
        <w:br/>
        <w:t xml:space="preserve">mehr Aufmerksamkeit auf die sich v ervielfältigenden Initia tiven sozialen </w:t>
        <w:br/>
        <w:t>Handelns gerichtet, die von Gru ppen von Juniorju gend lichen, Jugend -</w:t>
        <w:br/>
        <w:t xml:space="preserve">lichen, Frauen, Familien oder anderen ausgehen, die auf die Bedürfnisse in </w:t>
        <w:br/>
        <w:t xml:space="preserve">ihrer Umgebung reagieren. Schon allein aufgrund des Umfang s und der </w:t>
        <w:br/>
        <w:t>Vielfalt der Aktivitä ten ernennen die Hilfsamtsmitglieder zahlreiche Assis -</w:t>
        <w:br/>
        <w:t xml:space="preserve">tenten für ein einzelnes Dorf oder eine Nachbarschaft; jeder Assistent </w:t>
        <w:br/>
        <w:t xml:space="preserve">kann einen oder mehrere Han dlungsstränge verfolgen, bei Be darf Rat und </w:t>
        <w:br/>
        <w:t xml:space="preserve">Unterstützung anbieten und den laufenden Pro zessen Schwung verleihen.  </w:t>
        <w:br/>
        <w:t xml:space="preserve">14  An Orten, an denen die Aktivitäten des Plans ein solch hohes Ausmaß </w:t>
        <w:br/>
        <w:t xml:space="preserve">an Verbreitung erreicht haben, verfügen die Einwohner nun über eine </w:t>
        <w:br/>
        <w:t>wesentlich größere Fähigkeit, den Kurs ihrer eigenen Entwicklung zu steu -</w:t>
        <w:br/>
        <w:t xml:space="preserve">ern, und die dortigen Institutionen und Agenturen des Glaubens haben </w:t>
        <w:br/>
        <w:t>nun eine erweiterte Vision von ihrer Verantwortung. Zu diesen Verant -</w:t>
        <w:br/>
        <w:t>wortlichkeiten gehört natürlich nach wie vor, dass robuste Sys teme vor -</w:t>
        <w:br/>
        <w:t xml:space="preserve">handen sind, um kontinu ierlich Kapazität aufzub auen und diejenigen zu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 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 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 __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 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 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 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 __________________  </w:t>
        <w:br/>
        <w:t xml:space="preserve">_______________________________________________________________________________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unterstützen, die  Initiative ergreifen. Der Fort schritt der Gemeinde hängt </w:t>
        <w:br/>
        <w:t xml:space="preserve">jedoch mehr als früher davon ab, dass sich die örtlichen Institutionen und </w:t>
        <w:br/>
        <w:t xml:space="preserve">Agenturen der gesellschaftlichen Kräfte in ihrem Umfeld bewusst sind und </w:t>
        <w:br/>
        <w:t>so handeln, dass die Integrität der zahlreichen Bemühungen der Gemein -</w:t>
        <w:br/>
        <w:t xml:space="preserve">de gewahrt bleibt. Währenddessen veränd ert sich die Beziehung der </w:t>
        <w:br/>
        <w:t xml:space="preserve">Bahá’í -Gemeinde zur umgebenden Gesell schaft tiefgreifend. Durch ihre </w:t>
        <w:br/>
        <w:t xml:space="preserve">formellen Verwaltungsstru kturen und informellen Vereinba rungen zur </w:t>
        <w:br/>
        <w:t xml:space="preserve">Zusammenarbeit ist die Bahá’í -Gemeinde zu einem deutlich sichtbar en, </w:t>
        <w:br/>
        <w:t xml:space="preserve">eigenstän digen Protagoni sten in der Gesellschaft geworden, der bereit ist, </w:t>
        <w:br/>
        <w:t xml:space="preserve">wichtige Verantwortlichkei ten zu übernehmen und den umfassenden, </w:t>
        <w:br/>
        <w:t xml:space="preserve">kollektiven Prozess des Lernens über geistigen und materiellen Fortschritt </w:t>
        <w:br/>
        <w:t xml:space="preserve">zu intensivieren. Und in dem Maße, i n dem die Gesellschaft viele Aspekte </w:t>
        <w:br/>
        <w:t xml:space="preserve">des Lebens der Bahá’í -Gemeinde annimmt und ihren einigenden Geist </w:t>
        <w:br/>
        <w:t xml:space="preserve">verinnerlicht, ermöglicht die so entstandene Dynamik gleichzeitig den </w:t>
        <w:br/>
        <w:t>Zusammenschluss verschiedener Grup pen zu einer gemeinsamen Bewe -</w:t>
        <w:br/>
        <w:t xml:space="preserve">gung, die von Bahá’u’lláhs Vision der Einheit de r Menschheit inspiriert ist. </w:t>
        <w:br/>
        <w:t>Bislang ist die Anzahl der Orte, an denen das Muster des Bahá’í -Gemein -</w:t>
        <w:br/>
        <w:t xml:space="preserve">delebens derart vorherrschend ist, noch klein, doch sie wächst. Hier wird </w:t>
        <w:br/>
        <w:t xml:space="preserve">die gesellschaftsbildende Kraft des Glaubens in einem Maß freigesetzt, wie </w:t>
        <w:br/>
        <w:t xml:space="preserve">man e s noch nie gesehen hat.  </w:t>
        <w:br/>
        <w:t>15  Natürlich kann nicht erwartet werden, dass die Bahá’í -Aktivitäten über -</w:t>
        <w:br/>
        <w:t>all in einem derartigen Umfang vorherrschen. Es ist notwendig, den Unter -</w:t>
        <w:br/>
        <w:t xml:space="preserve">schied zu erkennen, der sich ei nerseits durch die Bedingungen in einem </w:t>
        <w:br/>
        <w:t xml:space="preserve">Cluster oder  in Te ilen eines Clusters und anderer seits durch die Eigenarten </w:t>
        <w:br/>
        <w:t>einer Bevölkerung – also durch die Realität der Umstände – ergibt. Dem -</w:t>
        <w:br/>
        <w:t xml:space="preserve">entsprechend wird die Art und Weise, wie die gesellschaftsbildende Kraft </w:t>
        <w:br/>
        <w:t>des Glaubens in verschiedenen Umfeldern zum Ausd ruck kommt, unter -</w:t>
        <w:br/>
        <w:t>schiedlich sein. Doch unabhängig davon, in welchem Umfang das Bahá’í -</w:t>
        <w:br/>
        <w:t xml:space="preserve">Gemeindeleben d ie Bewohner eines bestimmten Ge biets einbezieht – und </w:t>
        <w:br/>
        <w:t xml:space="preserve">sogar unabhängig von der Intensität eines Wachstumsprogramms in </w:t>
        <w:br/>
        <w:t xml:space="preserve">einem Cluster oder dem Ausmaß der Ak tivitäten in einer Nachbarschaft </w:t>
        <w:br/>
        <w:t xml:space="preserve">oder einem Dorf –, ist die Herausforderung, vor der die Freunde an der </w:t>
        <w:br/>
        <w:t xml:space="preserve">Basis steh en, im Wesentlichen überall die selbe. Sie müssen in der Lage </w:t>
        <w:br/>
        <w:t>sein, ihre eigene Realität zu lesen und sich zu fragen: Was wären ange -</w:t>
        <w:br/>
        <w:t xml:space="preserve">sichts der  vorhandenen Möglichkeiten und Erfordern isse geeignete Ziele, </w:t>
        <w:br/>
        <w:t xml:space="preserve">die im kom menden Zyklus oder in einer Reihe von Zyklen verfolgt werden </w:t>
        <w:br/>
        <w:t xml:space="preserve">sollten? Sie als Berater und Ihre Hilfskräfte sind in der idealen Lage, diese </w:t>
        <w:br/>
        <w:t xml:space="preserve">Frage zu stellen  und dafür zu sorgen, dass ge eignete Strategien ermittelt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 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 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werden. Aus den Erfahrungen der  Freunde in ähnlichen Clustern kann viel </w:t>
        <w:br/>
        <w:t>gelernt werden, denn eine Gemeinde, die auf eben diesem Weg schon -</w:t>
        <w:br/>
        <w:t>einen Schritt weiter ist, kann wertvolle Erkenntnisse über das nächste an -</w:t>
        <w:br/>
        <w:t xml:space="preserve">zustrebende Ziel bereitstellen. Beim Nachdenken darüber, was vor ihnen </w:t>
        <w:br/>
        <w:t xml:space="preserve">liegt, werden die Freunde leicht erkennen, dass es für jede Gemein de ein </w:t>
        <w:br/>
        <w:t>Ziel gibt, das in Reichweite liegt, und für  jedes Ziel einen Weg, es zu er rei-</w:t>
        <w:br/>
        <w:t xml:space="preserve">chen. Wenn wir auf diesem Weg nach vorne blicken, können wir dann nicht  </w:t>
        <w:br/>
        <w:t xml:space="preserve">Bahá’u’lláh Selbst erblicken, wie Er in einer Hand die Zügel der Mensch heit </w:t>
        <w:br/>
        <w:t xml:space="preserve">hält und mit der anderen alle heranwinkt, sich zu eilen, sich zu beeilen.  </w:t>
        <w:br/>
        <w:t xml:space="preserve">Zum sozialen Wandel beitragen  </w:t>
        <w:br/>
        <w:t xml:space="preserve">16  Die Offenbarung Bahá’u’lláhs  ist auf den Wandel sowohl des inneren </w:t>
        <w:br/>
        <w:t xml:space="preserve">Lebens der Menschheit als auch ihres sozialen Umfelds ausgerichtet. Ein </w:t>
        <w:br/>
        <w:t xml:space="preserve">im Auftrag von Shoghi Effendi verfasster Brief beschreibt, wie das soziale </w:t>
        <w:br/>
        <w:t xml:space="preserve">Umfeld die „Atmosphäre“ schafft, in der Seelen „geistig wachsen und in  </w:t>
        <w:br/>
        <w:t>Fülle das Licht Gottes widerspiegel n“ können, welches durch die Of fen-</w:t>
        <w:br/>
        <w:t xml:space="preserve">barung strahlt. Ein deutliches Zeichen dafür, dass die gesel lschaftsbildende </w:t>
        <w:br/>
        <w:t xml:space="preserve">Kraft des Glau bens in einem Cluster freigesetzt wird, ist eine wachsende </w:t>
        <w:br/>
        <w:t>Anzahl seiner Bewohner, d ie inspi riert von den Lehren des Glaubens An -</w:t>
        <w:br/>
        <w:t xml:space="preserve">stren gungen unternehmen, um den geistigen Charakter und die sozialen </w:t>
        <w:br/>
        <w:t xml:space="preserve">Bedingungen der sie umgebenden Gesellschaf t, der sie angehören, zu </w:t>
        <w:br/>
        <w:t xml:space="preserve">verbes sern. Der von den Bahá’í erbrachte Beitrag zeichnet sich dadurch </w:t>
        <w:br/>
        <w:t xml:space="preserve">aus, dass er sich auf den Aufbau von Kapazität für den Dienst konzentriert; </w:t>
        <w:br/>
        <w:t xml:space="preserve">es ist ein Ansatz, der getragen ist durch den Glauben an die Fähigkeit </w:t>
        <w:br/>
        <w:t xml:space="preserve">einer Bevölkerung, zu Protagonisten ihrer eigenen Entwicklung zu werden.  </w:t>
        <w:br/>
        <w:t xml:space="preserve">17 Mit zunehmender Intensität der gemeindebilden den Arbeit in einem </w:t>
        <w:br/>
        <w:t xml:space="preserve">Cluster werden sich die Freunde dort unweigerlich sozialer, wirtschaftliche r </w:t>
        <w:br/>
        <w:t>oder kultureller Barrieren be wusst, die den geistigen und materiellen Fort -</w:t>
        <w:br/>
        <w:t xml:space="preserve">schritt der Me nschen hindern. Kinder und Juni orjugendliche, denen es an </w:t>
        <w:br/>
        <w:t xml:space="preserve">Unterstützun g in ihrer Erziehung und Bildung mangelt, Mädchen, die </w:t>
        <w:br/>
        <w:t>durch traditionelle Gepflogenheiten einer frühen Heirat  unter Druck ge -</w:t>
        <w:br/>
        <w:t>setzt werden, Fa milien, die Hilfe brauchen, um sich in ungewohnten Ge -</w:t>
        <w:br/>
        <w:t xml:space="preserve">sund heitsversorgungssystemen zu rechtzufinden, ein Dorf, dem  es an dem </w:t>
        <w:br/>
        <w:t>einen oder anderen Grundbedürfnis mangelt, oder seit langem bestehen -</w:t>
        <w:br/>
        <w:t>de Vorurteile aufgrund von traditionelle n Feindseligkeiten zwischen ver -</w:t>
        <w:br/>
        <w:t>schiedenen Gruppen – wenn ihre Bemühungen auf dem Gebiet der Aus -</w:t>
        <w:br/>
        <w:t>breitung und Fe stigung eine Bahá’í -Gemeinde mit diesen und vielen an -</w:t>
        <w:br/>
        <w:t xml:space="preserve">deren Situationen in Berührung bringen, wird sie sich verpflichtet fühlen –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 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 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 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 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 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 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 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______________________________________________________________________ _________</w:t>
      </w:r>
    </w:p>
    <w:p>
      <w:pPr>
        <w:spacing w:line="276" w:lineRule="auto" w:after="120"/>
        <w:jc w:val="both"/>
      </w:pPr>
      <w:r>
        <w:t xml:space="preserve">soweit ihre Umstände dies erlauben – auf solche Realitäten zu reagieren. </w:t>
        <w:br/>
        <w:t>Beim Nachdenken über solche Situationen wird offensichtlich, dass Aus -</w:t>
        <w:br/>
        <w:t>breitung und Festigung, soziales Handeln und das Beitragen zu vorherr -</w:t>
        <w:br/>
        <w:t xml:space="preserve">schenden Diskursen innerhalb vo n Clustern Dimensionen einer einzigen, </w:t>
        <w:br/>
        <w:t xml:space="preserve">geeinten, nach außen gerichteten Bemühung sind, die an der Basis der </w:t>
        <w:br/>
        <w:t xml:space="preserve">Gesellschaft vorangetragen wird. Al l diese Bemühungen werden inner halb </w:t>
        <w:br/>
        <w:t xml:space="preserve">eines gemeinsamen Handlungsrahmens vorgenommen, und dies bringt, </w:t>
        <w:br/>
        <w:t xml:space="preserve">vor allem ande ren, Kohärenz in das Gesamtmuster der Aktivitäten.  </w:t>
        <w:br/>
        <w:t xml:space="preserve">18  Die ersten Regungen sozialen Handelns an der Basis zeigen sich in </w:t>
        <w:br/>
        <w:t xml:space="preserve">einem Cluster, wenn die Verfügbarkeit menschlicher Ressourcen zunimmt </w:t>
        <w:br/>
        <w:t xml:space="preserve">und sich die Kapazität für ein brei teres Spektrum an Aufgaben entwickelt. </w:t>
        <w:br/>
        <w:t xml:space="preserve">Dörfer haben sich als besonders fruchtbarer Boden erwiesen, auf dem </w:t>
        <w:br/>
        <w:t xml:space="preserve">Initiativen für soziales Handeln entstanden und aufrechterhalten worden </w:t>
        <w:br/>
        <w:t xml:space="preserve">sind; aber auch im städtischen Umfeld ist es den dort lebenden Freunden </w:t>
        <w:br/>
        <w:t xml:space="preserve">gelungen, für dieses so ziale Milieu passende Aktivitäten und Projekte </w:t>
        <w:br/>
        <w:t xml:space="preserve">durchzu führen – manchmal in Zusammenar beit mit örtlichen Schulen, </w:t>
        <w:br/>
        <w:t xml:space="preserve">Einrichtungen der Zivilgesellschaft oder sogar staatlichen Gremien. </w:t>
        <w:br/>
        <w:t xml:space="preserve">Soziales Handeln findet in einer Reihe von wichtigen Bereich en statt, </w:t>
        <w:br/>
        <w:t>darun ter Umwelt, Land wirtschaft, Gesundheit, Kunst und vor allem Erzie -</w:t>
        <w:br/>
        <w:t xml:space="preserve">hung un d Bildung. Im Laufe des Neunjah resplans und insbesondere dann, </w:t>
        <w:br/>
        <w:t xml:space="preserve">wenn das Studium spezifischer Institutskurse zu größerer Aktivität in </w:t>
        <w:br/>
        <w:t xml:space="preserve">diesem Bereich führt, erwarten wir eine starke Zun ahme formeller und </w:t>
        <w:br/>
        <w:t xml:space="preserve">informeller Bemühungen zur Förderung der sozialen und wirtschaftl ichen </w:t>
        <w:br/>
        <w:t>Entwicklung einer Bevölke rung. Einige dieser gemeindebasierten Initia -</w:t>
        <w:br/>
        <w:t xml:space="preserve">tiven werden einfache Organisationsstrukturen benötigen, um ihre Arbeit </w:t>
        <w:br/>
        <w:t xml:space="preserve">aufrechtzuerhalten. Wo d ie Bedin gungen günstig sind, müssen ört liche </w:t>
        <w:br/>
        <w:t xml:space="preserve">Geistige Räte ermutigt werden zu lernen, wie neue, junge Initiativen am </w:t>
        <w:br/>
        <w:t xml:space="preserve">besten kultiviert und vielversprechende Bemühungen gefördert werden </w:t>
        <w:br/>
        <w:t>können. In einigen Fällen werden die Bedürfnisse, die mit einem bestimm -</w:t>
        <w:br/>
        <w:t>ten Handlungsbereich verbunden sind, die Gründung ei ner Bahá’í -inspi -</w:t>
        <w:br/>
        <w:t xml:space="preserve">rierten Organisation rechtfertigen, und wir gehen davon aus, dass im Laufe </w:t>
        <w:br/>
        <w:t>des kommenden Planes mehr Organisationen dieser Art entstehen wer -</w:t>
        <w:br/>
        <w:t xml:space="preserve">den. Nationale Geistige Räte ihrerseits we rden Wege finden müssen, wie </w:t>
        <w:br/>
        <w:t xml:space="preserve">sie über das , was an der Basis ihrer Gemein den gelernt wird, gut informiert </w:t>
        <w:br/>
        <w:t xml:space="preserve">bleiben und wie sie die gesammelten Erfahrungen analysieren können; an </w:t>
        <w:br/>
        <w:t xml:space="preserve">einigen Orten wird dies die Schaffung einer Einrichtung erfordern, die </w:t>
        <w:br/>
        <w:t xml:space="preserve">Prozesse rund um soziales Handeln verfolgt. Wenn wir uns die gesamte </w:t>
        <w:br/>
        <w:t xml:space="preserve">Bahá’í -Welt anschauen, sind wir hocherfreut zu sehen, wie viel Schwung -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 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 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 _______________________________________________</w:t>
      </w:r>
    </w:p>
    <w:p>
      <w:pPr>
        <w:spacing w:line="276" w:lineRule="auto" w:after="120"/>
        <w:jc w:val="both"/>
      </w:pPr>
      <w:r>
        <w:t xml:space="preserve">kraft in diesem Bereich durch die Ermutigung und Unterstützung seitens </w:t>
        <w:br/>
        <w:t xml:space="preserve">der Bahá’í International Development Organization bereits entstanden ist.  </w:t>
        <w:br/>
        <w:t xml:space="preserve">19  Eng verbunden mit der Fähigkeit zu sozialem Handeln ist di e Fähigkeit, </w:t>
        <w:br/>
        <w:t xml:space="preserve">einen Beitrag zu den gesellschaftlichen Diskursen zu leisten. Im Grunde ist </w:t>
        <w:br/>
        <w:t>dies einfach die Fähigkeit, an ei nem Gespräch über ein Thema teilzuneh -</w:t>
        <w:br/>
        <w:t>men, das das Leben der Menschen betrifft, und eine Perspektive anzu bie-</w:t>
        <w:br/>
        <w:t xml:space="preserve">ten, die auf Bahá’í -Prinzipien und Bahá’í -Erfahrung beruht. So gesehen </w:t>
        <w:br/>
        <w:t>handelt es sich um eine Fertigkeit, die viele Bahá’í fast täglich die Möglich -</w:t>
        <w:br/>
        <w:t xml:space="preserve">keit haben zu prakti zieren, zum Beispiel im Studium oder im Beruf, und die </w:t>
        <w:br/>
        <w:t xml:space="preserve">durch die Teilnahme an Institutskur sen kultiviert w ird; in ihrer formelleren </w:t>
        <w:br/>
        <w:t>Ausprägung bildet sie den Kern der Arbeit der Bahá’í International Com -</w:t>
        <w:br/>
        <w:t xml:space="preserve">munity und der nationalen Büros für Außenbeziehungen. In Bezug auf die </w:t>
        <w:br/>
        <w:t xml:space="preserve">Freisetzung der gesellschaftsbildenden Kraft des Glaubens an der Basis ist </w:t>
        <w:br/>
        <w:t xml:space="preserve">dies jedoch  eine Fertigkeit, die umso mehr gefragt ist, je mehr die engere </w:t>
        <w:br/>
        <w:t xml:space="preserve">Verbindung mit einer Bevölkerung, welche durch die Ausbreitungs - und </w:t>
        <w:br/>
        <w:t xml:space="preserve">Festigungsarbeit entstanden ist, zu einem gesteigerten Bewusstsein für die </w:t>
        <w:br/>
        <w:t xml:space="preserve">vorherrschenden sozialen Probleme eines Gebietes  führt sowie auch für </w:t>
        <w:br/>
        <w:t xml:space="preserve">die Bestrebungen der Menschen, diese zu überwinden. Ein hergehend mit </w:t>
        <w:br/>
        <w:t>der wachsenden An zahl derer, die sich an den gemeindebildenden Aktivi -</w:t>
        <w:br/>
        <w:t xml:space="preserve">täten beteiligen, steigt auch die Notwendigkeit, dass die Bahá’í -Gemein de </w:t>
        <w:br/>
        <w:t xml:space="preserve">– als geeintes Ganze s – ihre wohlüberlegte Sichtweise zu Hindernissen für </w:t>
        <w:br/>
        <w:t xml:space="preserve">sozialen Fortschritt anbietet sowie zu Theme n, die Geist und Seele derer </w:t>
        <w:br/>
        <w:t xml:space="preserve">belasten, mit denen sie interagiert. Dies hat bestimmte Implikatio nen für </w:t>
        <w:br/>
        <w:t xml:space="preserve">örtliche Geistige Räte. An Orten, an denen die Aktivit äten des Plans ein </w:t>
        <w:br/>
        <w:t xml:space="preserve">stärkeres Ausmaß an Verbreitung aufzeigen, wird der Rat allmäh lich immer </w:t>
        <w:br/>
        <w:t xml:space="preserve">mehr als eine Quelle moralischer Einsicht angesehen. Mit der Zeit werden </w:t>
        <w:br/>
        <w:t xml:space="preserve">die Bemühungen, zu gesellschaftlichen Diskursen beizutragen, </w:t>
        <w:br/>
        <w:t xml:space="preserve">systematischer, und die Bahá ’í werden erfahrener darin, den Menschen in </w:t>
        <w:br/>
        <w:t xml:space="preserve">ihrem Umfeld zu hel fen, sich kon struktiv an einem Diskurs zu beteiligen </w:t>
        <w:br/>
        <w:t xml:space="preserve">und einen Konsens zu finden. Es werden Gelegenhei ten ausgemacht, die </w:t>
        <w:br/>
        <w:t xml:space="preserve">Perspektiven des Glaubens mit Gemeindevertretern und Amtsträgern zu </w:t>
        <w:br/>
        <w:t>teilen, und es werden Räume geschaffen, in denen Repräsentanten ver -</w:t>
        <w:br/>
        <w:t xml:space="preserve">schiedener Gruppen und Interessen unterstützt werden können, mittels </w:t>
        <w:br/>
        <w:t>Beratung eine gemeinsame Sichtweise zu finden. Wir sind mehr als zu -</w:t>
        <w:br/>
        <w:t xml:space="preserve">frieden mit den Schritten, die bereits unternommen wur den, um zu lernen, </w:t>
        <w:br/>
        <w:t xml:space="preserve">wie auf örtlicher Ebene Erkenntnisse aus der Offenbarung Bahá’u’lláhs und </w:t>
        <w:br/>
        <w:t xml:space="preserve">aus den Erfahrungen von Bahá’í -Gemeind en auf dringende soziale Fragen  Notizen , Gedanken, Pläne : </w:t>
        <w:br/>
        <w:t xml:space="preserve"> </w:t>
        <w:br/>
        <w:t xml:space="preserve">_________________________________________________________________ 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 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 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 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 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angewandt werden können. Zweifelsohne wird in dieser Hinsicht während </w:t>
        <w:br/>
        <w:t xml:space="preserve">des Neunjahresplans noch vieles mehr gelernt werden.  </w:t>
        <w:br/>
        <w:t xml:space="preserve">20  Wir möchten betonen, dass in Vergangenheit und Gegenwart soziales </w:t>
        <w:br/>
        <w:t xml:space="preserve">Handeln und das Bemühen, an den vorherrschenden gesellschaftlichen </w:t>
        <w:br/>
        <w:t xml:space="preserve">Diskursen teilzunehmen, nicht nur im Kontext des Wachstums entstanden </w:t>
        <w:br/>
        <w:t xml:space="preserve">sind, sondern auch als  Ergebnis des Bestrebens einzel ner Bahá’í, über </w:t>
        <w:br/>
        <w:t xml:space="preserve">ihnen offenstehende Wege zum F ortschritt der Gesellschaft beizutragen. </w:t>
        <w:br/>
        <w:t xml:space="preserve">Als persönliche Antwort auf Bahá’u’lláhs Aufforderung, für die Besserung </w:t>
        <w:br/>
        <w:t xml:space="preserve">der Welt zu arbeiten, haben sich auf unterschiedliche Weise die Gläubigen </w:t>
        <w:br/>
        <w:t xml:space="preserve">für bestimmte Berufe entschieden und nach Möglichkeiten gesucht, die  </w:t>
        <w:br/>
        <w:t xml:space="preserve">Aktivitäten gleichgesinnter Gruppen und Organisationen zu unterstützen. </w:t>
        <w:br/>
        <w:t xml:space="preserve">Große und kleine Projekte wurden ins Leben gerufen, um auf eine ganze </w:t>
        <w:br/>
        <w:t xml:space="preserve">Band breite sozialer Anliegen zu reagieren. Zahlreiche Bahá’í -inspirierte </w:t>
        <w:br/>
        <w:t xml:space="preserve">Organisationen wurden von Gruppen einzel ner Personen aufgebaut, die </w:t>
        <w:br/>
        <w:t xml:space="preserve">auf unterschiedliche Ziele hinwirken, und spezielle Einrichtungen wurden </w:t>
        <w:br/>
        <w:t>gegründet, um sich einem  bestimmten Diskursthema zu wid men. All die -</w:t>
        <w:br/>
        <w:t xml:space="preserve">sen Bemühungen, in welchem Umfang auch immer sie unternommen </w:t>
        <w:br/>
        <w:t xml:space="preserve">wurden , haben davon profit iert, aus den Prinzipien und Einsichten, die die </w:t>
        <w:br/>
        <w:t>Aktivitäten der weltweiten Bahá’í -Gemeinde an der Basis leiten, zu schöp -</w:t>
        <w:br/>
        <w:t xml:space="preserve">fen und eb enso kamen ihnen die weisen Rat schläge der örtlichen und </w:t>
        <w:br/>
        <w:t xml:space="preserve">Nationalen Geistigen Räte zugute. Wir freuen u ns über diese vielfäl tigen, </w:t>
        <w:br/>
        <w:t xml:space="preserve">harmonischen Ausdrucksformen des Glaubens der h ingebungsvollen </w:t>
        <w:br/>
        <w:t xml:space="preserve">Anhänger der Ge segneten Schönheit als Antwort auf die Bedrängnisse </w:t>
        <w:br/>
        <w:t xml:space="preserve">einer verwirrten und schmerzlich aufgewühlten Welt.  </w:t>
        <w:br/>
        <w:t xml:space="preserve">Erziehungs - und Bildungsbemühungen und das Trainingsinstitut  </w:t>
        <w:br/>
        <w:t xml:space="preserve">21  Die Wichtigkeit von Erziehung und Bildung für das Bahá’í -Verständnis </w:t>
        <w:br/>
        <w:t xml:space="preserve">eines geistigen und sozialen Wandels kann kaum überschätzt werden. </w:t>
        <w:br/>
        <w:t xml:space="preserve">„Denke zum Beispiel“, erklärt Bahá’u’lláh, „an die Offenbarung des Lichtes </w:t>
        <w:br/>
        <w:t xml:space="preserve">des Namens Gottes, der Erzieher. Siehe, wie d ie Beweise einer solchen </w:t>
        <w:br/>
        <w:t>Offenbarung in allen Dingen zutage treten, wie die Kultivierung aller We -</w:t>
        <w:br/>
        <w:t xml:space="preserve">sen von ihm abhängt.“ Die Bedeutung von Bildung und Erziehung für die </w:t>
        <w:br/>
        <w:t xml:space="preserve">Arbeit des Ge meindeaufbaus ist unverkennbar, und auf dem Gebiet des </w:t>
        <w:br/>
        <w:t xml:space="preserve">sozialen Handelns bl eibt in den meisten Teilen der Welt die Bereitstellung </w:t>
        <w:br/>
        <w:t xml:space="preserve">von Erziehung und Bildung der charakteristische Beitrag der Bahá'í. Unter </w:t>
        <w:br/>
        <w:t xml:space="preserve">den von der Bahá’í -Welt geschaffenen Strukturen und Einrichtungen, die </w:t>
        <w:br/>
        <w:t xml:space="preserve">Bildung und Erziehung anbieten, steht natürlich das Trai ningsinstitut an </w:t>
        <w:br/>
        <w:t xml:space="preserve">erster Stelle. Das Netz nationaler und regionaler Trainingsinstitute, die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 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 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 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 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 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 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 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rund um den Globus mit solcher Kom petenz arbeiten, ist in der Tat eine </w:t>
        <w:br/>
        <w:t xml:space="preserve">der erlesensten Früchte der vorangegangenen Serie weltweiter Pläne. Der </w:t>
        <w:br/>
        <w:t xml:space="preserve">Aufbau von Kapazitäten für den Dienst innerhalb von Gemeinden, indem </w:t>
        <w:br/>
        <w:t>immer mehr Menschen die Möglichkeit gegeben wird, vo m Institutspro -</w:t>
        <w:br/>
        <w:t xml:space="preserve">zess zu profitieren, wird auch weiterhin ein zentrales Merkmal der Pläne </w:t>
        <w:br/>
        <w:t xml:space="preserve">der gegenwärtigen Serie sein. Die bereits entstandene Kapazität, die </w:t>
        <w:br/>
        <w:t xml:space="preserve">Gemeindeentwicklung zu förder n – erkennbar an den Hunderttau senden </w:t>
        <w:br/>
        <w:t xml:space="preserve">von Einzelpersonen, die als Tuto ren, Animatoren oder Kinderklassenlehrer </w:t>
        <w:br/>
        <w:t xml:space="preserve">dienen können – ist eine Ressource von historischer Tragweite.  </w:t>
        <w:br/>
        <w:t xml:space="preserve">22  Als wir das Konzept des Trainingsinstituts zum ersten Mal vorstellten, </w:t>
        <w:br/>
        <w:t xml:space="preserve">geschah dies im Zusammenhang mit der Notwendigkeit, Ressourcen </w:t>
        <w:br/>
        <w:t>heran zubilden, indem Menschen befähigt werden, die Aufgaben der Aus -</w:t>
        <w:br/>
        <w:t xml:space="preserve">breitung und Festigung zu bewältigen. Jetzt, wo gerade eine neue Serie </w:t>
        <w:br/>
        <w:t xml:space="preserve">von Plänen begonnen hat, laden wir Sie ein, ein e umfassendere Sichtweise </w:t>
        <w:br/>
        <w:t xml:space="preserve">einzu nehmen. Die Teilnahme an den Kursen des Inst ituts berei tet die </w:t>
        <w:br/>
        <w:t>Freun de Gottes in zunehmen dem Maße auf ein immer stärkeres Engage -</w:t>
        <w:br/>
        <w:t xml:space="preserve">ment im Leben des breiteren gesellschaftl ichen Um felds vor; sie stattet sie </w:t>
        <w:br/>
        <w:t>mit dem Wissen, den Einsichten und den  Fertigkeiten aus, die sie befä -</w:t>
        <w:br/>
        <w:t xml:space="preserve">higen, nicht nur zur En twicklung ihrer eigenen Gemeinde, sondern auch </w:t>
        <w:br/>
        <w:t xml:space="preserve">zum Fortschritt der Gesellschaft beizutragen. Kurz gesagt, das Institut ist </w:t>
        <w:br/>
        <w:t xml:space="preserve">ein wirksames Mittel, um die gesell schaftsbildende Kraft des Glaubens zu </w:t>
        <w:br/>
        <w:t xml:space="preserve">entfalten. Obwohl die Entwicklung von Curriculum -bezogenem M aterial </w:t>
        <w:br/>
        <w:t xml:space="preserve">zur Unterstützung dieses Ziels ein langfristiges Unterfangen ist, zielen die </w:t>
        <w:br/>
        <w:t>vorhandenen Materialien bereits darauf ab, Kapazität für ein breites Spek -</w:t>
        <w:br/>
        <w:t xml:space="preserve">trum von Initiati ven aufzubauen. Darüber hinaus bieten sie eine kohärente </w:t>
        <w:br/>
        <w:t xml:space="preserve">Bildungserfahrung ohne Unterbre chung vom fünften Lebensjahr über das </w:t>
        <w:br/>
        <w:t xml:space="preserve">Juniorjugendalter bis hin zum Erwachsenenalter und sie dienen als eine </w:t>
        <w:br/>
        <w:t xml:space="preserve">direkte Entsprechung für das sich an der Ba sis entfaltende Muster von </w:t>
        <w:br/>
        <w:t>Aktivitäten. In diesem Zusammenhang sind wir erfreut über die reichha l-</w:t>
        <w:br/>
        <w:t xml:space="preserve">tigen Erkenntnisse, die die Freunde in verschiedenen Teilen der Welt in </w:t>
        <w:br/>
        <w:t xml:space="preserve">einer Vielzah l sozialer und kultureller Gege benheiten über Aspekte der </w:t>
        <w:br/>
        <w:t xml:space="preserve">Gemeindeentwicklung generieren. Wenn diese Erkenntnisse und weitere, </w:t>
        <w:br/>
        <w:t xml:space="preserve">die noch gewonnen werden, den Bahá’í -Gemei nden in größerem Umfang </w:t>
        <w:br/>
        <w:t xml:space="preserve">zugutekom men sollen, müssen die Systeme für die Vorbereitung und </w:t>
        <w:br/>
        <w:t xml:space="preserve">Verfeinerung von Bildungsmateria lien erweitert werden. In diesem Kontext </w:t>
        <w:br/>
        <w:t xml:space="preserve">werden wir bald de n Ansatz darlegen, der diese Ar beit in den kommenden </w:t>
        <w:br/>
        <w:t xml:space="preserve">Jahren leiten wird.  </w:t>
        <w:br/>
        <w:t xml:space="preserve"> Notizen,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 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 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23  Im Hinblick auf die Verbess erung der Kapazität von Instituten, jede der </w:t>
        <w:br/>
        <w:t>drei Stufen des Bildungsprozesses anzubieten, freuen wir uns, dass – ne-</w:t>
        <w:br/>
        <w:t>ben der Erweiterung des Systems für seine Bereitstellung – auch der Ver -</w:t>
        <w:br/>
        <w:t>besserung der Qualität d er Bildungserfahrung an sich zu nehmend Auf -</w:t>
        <w:br/>
        <w:t xml:space="preserve">merksamkeit geschenkt wird. Eine entscheidende Voraussetzung ist, dass </w:t>
        <w:br/>
        <w:t xml:space="preserve">allen, die an der Arbeit des Instituts beteiligt sind, ermöglicht wird, ihr </w:t>
        <w:br/>
        <w:t xml:space="preserve">Verständnis der Bildungsinhalte schrittweise zu verbessern: ihrer Ziele, </w:t>
        <w:br/>
        <w:t>ihrer Struktur, ihrer pädagogischen Prinzipien, ihrer Methodik, ihrer zen -</w:t>
        <w:br/>
        <w:t xml:space="preserve">tralen Konzepte und ihrer Vernetzung. Viel e Trainingsin stitutsboards </w:t>
        <w:br/>
        <w:t xml:space="preserve">wurden in dieser Hinsicht von den in unserer Botschaft an Ihre Konferenz </w:t>
        <w:br/>
        <w:t>im Jahr 2015 beschriebenen eng zusammenarbeitenden Gruppen unter -</w:t>
        <w:br/>
        <w:t xml:space="preserve">stützt. Man cherorts haben auch separate Teams damit begonnen, sich </w:t>
        <w:br/>
        <w:t xml:space="preserve">jeweils auf Kinderklassen, Juniorjugendgruppen und Studienkreise zu </w:t>
        <w:br/>
        <w:t xml:space="preserve">konzentrieren, um die Faktoren zu ermitteln, die zu ihrer Effektivität </w:t>
        <w:br/>
        <w:t xml:space="preserve">beitragen, und Wege zu finden, um die Freunde, die in den jew eiligen </w:t>
        <w:br/>
        <w:t xml:space="preserve">Bereichen des Dienstes tätig sind, dabei zu unterstützen, ihre eigenen </w:t>
        <w:br/>
        <w:t xml:space="preserve">Fähigkeiten weiter zu verbessern. Die Hilfs amtsmitglieder einer Region </w:t>
        <w:br/>
        <w:t>und ihre Assistenten sind oft die ersten, die dafür sorgen, dass das Gelern -</w:t>
        <w:br/>
        <w:t xml:space="preserve">te eine größere Anzahl von Fre unden in benachbarten Clustern und in </w:t>
        <w:br/>
        <w:t>Zentren mit intensiver Aktivität erreicht. Einzelne Gläubige mit umfassen -</w:t>
        <w:br/>
        <w:t>der Erfahrung in der Förderung von Institutsaktivitäten dienen als Res -</w:t>
        <w:br/>
        <w:t xml:space="preserve">source -Personen und habe n sich als äußerst hilfreich er wiesen, wenn es </w:t>
        <w:br/>
        <w:t xml:space="preserve">darum ging, Institute, die sich in einem frü heren Entwicklungsstadium </w:t>
        <w:br/>
        <w:t xml:space="preserve">befin den, voranzubringen. Im Allgemeinen sind es jedoch die Berater, die </w:t>
        <w:br/>
        <w:t xml:space="preserve">sicherstellen, dass jedes Institut mit den vielen wichtigen Erkenntnissen </w:t>
        <w:br/>
        <w:t>vertraut wird , die von ihren Schwesterorg anisationen in den Nachbar län-</w:t>
        <w:br/>
        <w:t xml:space="preserve">dern und -regionen gewonnen werden. Die Berater haben dafür ge sorgt, </w:t>
        <w:br/>
        <w:t xml:space="preserve">dass die Institute in Gruppen unterschiedlicher Größe organisiert werden, </w:t>
        <w:br/>
        <w:t xml:space="preserve">damit das, was die erfahrensten Institute gerade lernen, in größerem </w:t>
        <w:br/>
        <w:t xml:space="preserve">Umfang weitergegeben werden kann, und zwar zunehmend durch das </w:t>
        <w:br/>
        <w:t xml:space="preserve">Mittel formeller Seminare. Alle diese Maßna hmen müssen im Rahmen des </w:t>
        <w:br/>
        <w:t xml:space="preserve">nächsten Plans verstärkt werden. An den Orten, an denen es eine Learning </w:t>
        <w:br/>
        <w:t xml:space="preserve">Site für das Programm zur geistigen Befähigung von Junior jugendlichen </w:t>
        <w:br/>
        <w:t xml:space="preserve">gibt, hat sich die Zusammenarbeit zwischen der Learning Site und den </w:t>
        <w:br/>
        <w:t xml:space="preserve">angeschlos senen I nstituten bereits als äu ßerst fruchtbar erwiesen und </w:t>
        <w:br/>
        <w:t xml:space="preserve">sollte intensiviert werden; ihr Verfolgen eines gemeinsamen Ziels und ihr </w:t>
        <w:br/>
        <w:t>gemeinsamer Wunsch, die Cluster voranzubringen, schaffen ideale Bedin -</w:t>
        <w:br/>
        <w:t xml:space="preserve">gungen dafür, dass ein Geist der Zusammenarbeit und gegen seitigen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 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 ___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 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 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 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 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 ___ </w:t>
        <w:br/>
        <w:t xml:space="preserve">_______________________________________________________________________________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Unterstützung aufblüht. Das in zwischen angesammelte Wissen über die </w:t>
        <w:br/>
        <w:t>Faktoren, die zur Effek tivität des Institutsprozesses beitragen, ist um fang-</w:t>
        <w:br/>
        <w:t xml:space="preserve">reich, und wir vertrauen auf das Internationale Lehrzentrum, Ihnen die </w:t>
        <w:br/>
        <w:t xml:space="preserve">gewonnenen Erkenntnisse aufzubereiten und zur Verfügung zu stellen.  </w:t>
        <w:br/>
        <w:t xml:space="preserve">24  Was wir oben beschrieben haben, ist ein Bildungssystem, das sich in </w:t>
        <w:br/>
        <w:t xml:space="preserve">einem Zustand ständiger Verfeinerung befindet. Dies erfordert, dass viele </w:t>
        <w:br/>
        <w:t xml:space="preserve">Einzelne sich für seine Weiterent wicklung einsetzen; es erfordert auch, </w:t>
        <w:br/>
        <w:t>dass Institute und Bahá’ í-Institutionen generell voraus planen und sicher -</w:t>
        <w:br/>
        <w:t xml:space="preserve">stellen, dass diejenigen,  die eine beträchtliche Fähigkeit zur Unterstützung </w:t>
        <w:br/>
        <w:t xml:space="preserve">der Bildungsbemühungen der Gemeinde entwickelt haben, in der Lage </w:t>
        <w:br/>
        <w:t xml:space="preserve">sind, ihren Dienst auf rechtzuerhalten und, wenn sich ihre Lebensumstände </w:t>
        <w:br/>
        <w:t xml:space="preserve">ändern, weiterhin auf andere sinnvolle Weise in die Arbeit des In stituts </w:t>
        <w:br/>
        <w:t>eingebunden sein können. Jeder Anhänger Bahá’u’lláhs, der die Wirk -</w:t>
        <w:br/>
        <w:t>samkeit des Institutsprozesses zu schätzen weiß, wird den Wunsch ver -</w:t>
        <w:br/>
        <w:t xml:space="preserve">spüren , in ir gendeiner Weise zu dessen Weiterentwicklung beizutragen – </w:t>
        <w:br/>
        <w:t xml:space="preserve">nicht zuletzt die Bahá’í -Jugendli chen. Di e Institute wissen sehr wohl, dass </w:t>
        <w:br/>
        <w:t>es für sie eine heilige  Aufgabe ist, das Potenzial jun ger Menschen freizu -</w:t>
        <w:br/>
        <w:t xml:space="preserve">setzen; wir bitten nun darum, dass auch die Bahá’í -Jugend die künftige </w:t>
        <w:br/>
        <w:t xml:space="preserve">Entwicklung des Instituts in genau demselben Lichte betracht et. In dieser </w:t>
        <w:br/>
        <w:t xml:space="preserve">neunjährigen Bemü hung der gesamten Gemeinde, die Arbeitsweise des </w:t>
        <w:br/>
        <w:t xml:space="preserve">Instituts auf ein höheres Niveau zu heben, erwarten wir an vorderster </w:t>
        <w:br/>
        <w:t xml:space="preserve">Front eine breite Bewegung von Jugendlichen, die den Maßstab setzen. </w:t>
        <w:br/>
        <w:t>Diese sollten jede Gelegenheit ergreifen – in ihren S chulen und Universi -</w:t>
        <w:br/>
        <w:t>täten sowie in Räumen, die der Arbeit, der Familie oder der sozialen Inter -</w:t>
        <w:br/>
        <w:t xml:space="preserve">aktion gewidmet sind –, um immer mehr Menschen zu ermutigen, aus den </w:t>
        <w:br/>
        <w:t xml:space="preserve">Programmen des Instituts Nutzen zu ziehen. Einige Jugendliche werden in </w:t>
        <w:br/>
        <w:t xml:space="preserve">der Lage sein, eine gewisse Zeit des Dien stes zu leisten – vielleicht so gar </w:t>
        <w:br/>
        <w:t xml:space="preserve">mehrere Jahre in Folge –, um sich der Bereitstellung von Bildung und </w:t>
        <w:br/>
        <w:t xml:space="preserve">Erziehung anderer zu widmen, vor allem derjenigen, die jünger sind als sie </w:t>
        <w:br/>
        <w:t xml:space="preserve">selbs t; für viele wird die Unterstüt zung der Aktivitäten  des Instituts eine </w:t>
        <w:br/>
        <w:t>allgegenwärtige Dimension ihres Lebens sein, sowohl während ihrer ei -</w:t>
        <w:br/>
        <w:t xml:space="preserve">genen Ausbildung wie auch dann, wenn sie mittels einer ihrer Bestimmung </w:t>
        <w:br/>
        <w:t xml:space="preserve">in dieser Welt entsprechenden Arbeit ihren Lebensunterhalt sichern; aber </w:t>
        <w:br/>
        <w:t xml:space="preserve">für jeden Einzelnen so llte dies nichts weniger als ein Herzensanliegen sein.  </w:t>
        <w:br/>
        <w:t xml:space="preserve">25  In vielen Teilen der Welt ist ein natürliches Ergebnis der Teilnahme von </w:t>
        <w:br/>
        <w:t xml:space="preserve">Einzelnen und Familien am Institutsprozess ein gesteigertes Bewusstsein  </w:t>
        <w:br/>
        <w:t>für die Bedeutung von Erziehung u nd Bildung in all ihren Formen. Freun -</w:t>
        <w:br/>
        <w:t xml:space="preserve">de, die als Kinderklassenlehrer dienen, haben ein großes Interesse an der 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 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 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 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 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 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 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____________________________________________________________________ ___________</w:t>
      </w:r>
    </w:p>
    <w:p>
      <w:pPr>
        <w:spacing w:line="276" w:lineRule="auto" w:after="120"/>
        <w:jc w:val="both"/>
      </w:pPr>
      <w:r>
        <w:t>umfassenden Weiterbildung und Entwic klung derjenigen, die sie unter -</w:t>
        <w:br/>
        <w:t xml:space="preserve">richten, während Freunde, die als Tutoren und Animatoren dienen, sich </w:t>
        <w:br/>
        <w:t>natürlicherweise damit befassen, inwieweit diejenigen, die sich dem Er -</w:t>
        <w:br/>
        <w:t xml:space="preserve">wachsenenalter nähern oder in dies es eintreten – Mädchen und Jungen </w:t>
        <w:br/>
        <w:t xml:space="preserve">gleichermaßen –, Zugang zu Bildungswegen unterschiedlicher Art erhalten </w:t>
        <w:br/>
        <w:t xml:space="preserve">und Nutzen daraus ziehen können – Bildung, die sich nicht auf die vom </w:t>
        <w:br/>
        <w:t>Institut selbst angebotenen Kurse beschränkt. So können sie beispiels -</w:t>
        <w:br/>
        <w:t xml:space="preserve">weise jung e Menschen ermuti gen, eine Lehre oder ein Universitätsstudium </w:t>
        <w:br/>
        <w:t xml:space="preserve">anzustreben. Uns ist aufgefallen, wie in vielen Gemeinden die Teilnahme </w:t>
        <w:br/>
        <w:t xml:space="preserve">von Menschen in großer Zahl am Institutsprozess diesem Aspekt der </w:t>
        <w:br/>
        <w:t xml:space="preserve">Kultur innerhalb einer Bevölkerung allmählich neue Gesta lt verliehen hat. </w:t>
        <w:br/>
        <w:t xml:space="preserve">Die Institutio nen des Glaubens müssen Verantwortung übernehmen und,  </w:t>
        <w:br/>
        <w:t xml:space="preserve">angesichts eines solcherart ge schärften Bewusstseins, sicherstellen, dass </w:t>
        <w:br/>
        <w:t xml:space="preserve">die daraus resultierenden in den jungen Menschen geweckten edlen </w:t>
        <w:br/>
        <w:t xml:space="preserve">Bestrebungen erfüllt werden kön nen – Bestrebungen, die Bildung und </w:t>
        <w:br/>
        <w:t xml:space="preserve">Ausbildung zu erwerben, die es ihnen ermöglicht, ein Leben lang einen </w:t>
        <w:br/>
        <w:t>sinnvollen Dienst an ihrer Gesellschaft zu leisten. Die langfristige Ent -</w:t>
        <w:br/>
        <w:t xml:space="preserve">wicklung einer Gemeinde und letztlich einer Nation von Generation zu </w:t>
        <w:br/>
        <w:t xml:space="preserve">Generation hängt in hohem Maße von den Bemühungen ab, in diejenigen </w:t>
        <w:br/>
        <w:t xml:space="preserve">zu investieren, die Verantwortung für einen kollektiven gesells chaftlichen </w:t>
        <w:br/>
        <w:t xml:space="preserve">Fortschritt überneh men werden.  </w:t>
        <w:br/>
        <w:t xml:space="preserve">26  Diese eingehendere Betrachtung zur zentralen Bedeutung von Bildung </w:t>
        <w:br/>
        <w:t xml:space="preserve">für eine auf Bahá’í -Prinzipien gegründete Gemeinde wäre unvollständig </w:t>
        <w:br/>
        <w:t xml:space="preserve">ohne eine weitere Anmerkung. Shoghi Effendi hat mit Nachdruck darauf </w:t>
        <w:br/>
        <w:t>hingewiesen, wie wichtig es ist, durch „unablässig es Bemühen“ ein „besse -</w:t>
        <w:br/>
        <w:t xml:space="preserve">res Verständnis für die Bedeutung der überwältigenden Offenbarung </w:t>
        <w:br/>
        <w:t xml:space="preserve">Bahá’u’lláhs“ zu erlangen. Das Trainingsinstitut ist ein unverg leichliches </w:t>
        <w:br/>
        <w:t xml:space="preserve">Instrument, um zahl lose Seelen systematisch mit den lebensspendenden </w:t>
        <w:br/>
        <w:t>Wasse rn der Offenbarung  und der uner schöpflichen Bedeutung des Wor -</w:t>
        <w:br/>
        <w:t xml:space="preserve">tes Gottes in Berührung zu bringen. Aber die Bemühungen der Freunde, </w:t>
        <w:br/>
        <w:t>ihr Verständnis des Glaubens und von dessen Lehren zu vertiefen, be -</w:t>
        <w:br/>
        <w:t xml:space="preserve">schrän ken sich natürlich nicht auf die Teilnahme am Institutsprozess. In </w:t>
        <w:br/>
        <w:t xml:space="preserve">der Tat ist ein starker Indikator für die Wirksamkeit eines Instituts der </w:t>
        <w:br/>
        <w:t xml:space="preserve">Durst, den es in denjenig en hervorruft, die sich mit sei nen Materialien </w:t>
        <w:br/>
        <w:t xml:space="preserve">beschäftigen, um die Sache Bahá’u’lláhs weiter zu studieren – individuell, </w:t>
        <w:br/>
        <w:t xml:space="preserve">aber auch kollektiv, sei es in forme llen Räumen, die von den Institutionen </w:t>
        <w:br/>
        <w:t xml:space="preserve">geschaffen wurden, oder in informelleren Umfeldern. Abgesehen vom </w:t>
        <w:br/>
        <w:t xml:space="preserve">Studium der Offenbarung selbst sind die Implikationen, die die Lehren für  Notizen , Gedanken, Pläne : </w:t>
        <w:br/>
        <w:t xml:space="preserve"> </w:t>
        <w:br/>
        <w:t xml:space="preserve">__________________________________________________ 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 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 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 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 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 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zahllose Bereiche des menschlichen Strebens haben können, von großer </w:t>
        <w:br/>
        <w:t xml:space="preserve">Bedeutung. Ein bemerkenswertes Beispiel für eine Form der Bildung, durch </w:t>
        <w:br/>
        <w:t xml:space="preserve">die junge Gläubige besser mit ein er Bahá’í -Sicht auf Themen, die für  den </w:t>
        <w:br/>
        <w:t>Fortschritt der Mensch heit relevant sind, vertraut werden, ist die Teilnah -</w:t>
        <w:br/>
        <w:t xml:space="preserve">me an den Seminaren, die vom Institute for Studies in Global Prosperity </w:t>
        <w:br/>
        <w:t xml:space="preserve">angeboten werden. Angesichts d er Weite des Ozeans der Offenba rung </w:t>
        <w:br/>
        <w:t>wird es offensichtlich sein, dass die Erforschung seiner Tiefen eine lebens -</w:t>
        <w:br/>
        <w:t>lange Beschäftigung für jede Seele ist, die den Pfad des Dienstes beschrei -</w:t>
        <w:br/>
        <w:t xml:space="preserve">ten möchte.  </w:t>
        <w:br/>
        <w:t>27  In dem Maße, wie der Beitrag des Glaubens zum Fortschritt der Gesell -</w:t>
        <w:br/>
        <w:t xml:space="preserve">schaft in verschiedene n Teilen der Welt stärker zu Tage tritt, wird die </w:t>
        <w:br/>
        <w:t xml:space="preserve">Bahá’í -Gemeinde zunehmend aufgerufen sein, die von ihr vertretenen </w:t>
        <w:br/>
        <w:t xml:space="preserve">Prinzipien zu erläutern und ihre Anwendbarkeit auf die Probleme der </w:t>
        <w:br/>
        <w:t>Mensch heit zu demonstrieren. Je mehr da s intellektuelle Leben einer Ge -</w:t>
        <w:br/>
        <w:t xml:space="preserve">meinde aufblüht und gedeiht, desto mehr ist sie in der Lage, diesem Ruf </w:t>
        <w:br/>
        <w:t>zu folgen. Es obliegt den Anhängern Bahá’u’lláhs, in der Welt der Gedan -</w:t>
        <w:br/>
        <w:t xml:space="preserve">ken die in tellektuelle Stringenz und Klar heit des Denkens an den Tag zu </w:t>
        <w:br/>
        <w:t xml:space="preserve">legen, die ihrem Engagement für geistig en und materiellen Fortschritt in </w:t>
        <w:br/>
        <w:t xml:space="preserve">der Welt der Taten entspricht.  </w:t>
        <w:br/>
        <w:t xml:space="preserve">Die administrativen Fähigkeiten auf allen Ebenen steigern  </w:t>
        <w:br/>
        <w:t xml:space="preserve">28  Vor achtzig Jahren beschrieb ein im Auftrag des Hüters  verfasster Brief </w:t>
        <w:br/>
        <w:t xml:space="preserve">die Bahá’í -Administration als „die erste Formgebung dessen, was in der </w:t>
        <w:br/>
        <w:t xml:space="preserve">Zukunft zum Gesellschaftsleben, zu Gesetzen des Gemeinschaftslebens </w:t>
        <w:br/>
        <w:t>werden wird“. Heute, zu Beginn des zweiten Jahrhunderts des Gestal -</w:t>
        <w:br/>
        <w:t>tenden Zeitalters, hat sich die Struktur der Bahá’í -Administration beträcht -</w:t>
        <w:br/>
        <w:t xml:space="preserve">lich ent wickelt, und ihre fortgesetzte Entwicklung wird für die Entfaltung </w:t>
        <w:br/>
        <w:t xml:space="preserve">der gesellschaftsbildenden Kraft des Glaubens wesentlich sein.  </w:t>
        <w:br/>
        <w:t xml:space="preserve">29  Die Administration des Glaubens an der Basis ist natürlich eng mit der </w:t>
        <w:br/>
        <w:t xml:space="preserve">Entwicklung der örtlichen Geistigen Räte verbunden. Diese aufkeimend en </w:t>
        <w:br/>
        <w:t xml:space="preserve">Häuser der Gerechtigkeit  werden von Shoghi Effendi als „die Hauptkräfte </w:t>
        <w:br/>
        <w:t>der Bahá’í -Gesellschaft und die Grundpfeiler der Strukturen ihrer Gemein -</w:t>
        <w:br/>
        <w:t xml:space="preserve">deordnung” bezeichnet, und er hebt die Bedeutung ihrer Bildung sehr </w:t>
        <w:br/>
        <w:t xml:space="preserve">hervor. 1995 riefen wir dazu auf, die P raxis wieder  einzuführen, da ss alle </w:t>
        <w:br/>
        <w:t xml:space="preserve">örtlichen Räte, ein schließlich der neu gebildeten, am ersten Ri ḍván-Tag </w:t>
        <w:br/>
        <w:t xml:space="preserve">und nicht zu irgendeinem anderen Zeitpunkt des Jahres gewählt werden. </w:t>
        <w:br/>
        <w:t xml:space="preserve">Diese Entwicklung hing mit der Tatsache zusammen, dass zwar Gläubige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 _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 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 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 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 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 _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 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von außerhalb des Ortes bei der Durchführung der Wahl helfen können, </w:t>
        <w:br/>
        <w:t>die Hauptverantwortung für die Wahl eines Rates und die Aufrecht erhal-</w:t>
        <w:br/>
        <w:t xml:space="preserve">tung seiner Tätigkeit je doch bei den Bahá’í dieses Ortes liegt; dabei hängt </w:t>
        <w:br/>
        <w:t xml:space="preserve">viel von ihr er Bereitschaft ab, Verwaltungs tätigkeiten zu übernehmen. In </w:t>
        <w:br/>
        <w:t xml:space="preserve">den letzten Jahren hat sich gezeigt, wie ein Gefühl der Bahá’í -Identitä t in </w:t>
        <w:br/>
        <w:t xml:space="preserve">einem Gebiet allmählich an Stärke gewinnen kann, wenn sich bei den dort </w:t>
        <w:br/>
        <w:t xml:space="preserve">lebenden Einzelpersonen und Familien ein auf den Lehren beruhendes </w:t>
        <w:br/>
        <w:t xml:space="preserve">Handlungsmuster etabliert. So wird eine Gemeinde oft schon ein gewisses </w:t>
        <w:br/>
        <w:t xml:space="preserve">Maß an Kap azität in Bezug auf gemeindebi ldende Bemühungen erreicht </w:t>
        <w:br/>
        <w:t xml:space="preserve">haben, wenn die Bildung eines örtlichen Rates möglich wird. Wenn dieser </w:t>
        <w:br/>
        <w:t>Zeitpunkt näher rückt – und er sollte nicht übermäßig hinausgezögert wer-</w:t>
        <w:br/>
        <w:t xml:space="preserve">den –, müssen Anstrengungen unternommen werden, um ein Ver ständ nis </w:t>
        <w:br/>
        <w:t xml:space="preserve">für die formale n Aspekte des Gemeindelebens zu entwickeln, die mit der </w:t>
        <w:br/>
        <w:t>Bahá’í -Administration verbunden sind. Der örtliche Rat, der in einem sol -</w:t>
        <w:br/>
        <w:t xml:space="preserve">chen Umfeld entsteht, wird sich wahrscheinlich seiner Verant wortung </w:t>
        <w:br/>
        <w:t>bewusst sein, jene Aktivitäten zu fördern und zu stärken,  die dazu bei -</w:t>
        <w:br/>
        <w:t xml:space="preserve">tragen, eine lebenssprühende Gemeinde aufrechtzuerhalten. Er wird </w:t>
        <w:br/>
        <w:t xml:space="preserve">allerdings auch für die Wahrnehmung einer Vielzahl anderer Aufgaben </w:t>
        <w:br/>
        <w:t>Kompetenzen erwerben müssen, und die Unterstützung durch Ihre Hilfs -</w:t>
        <w:br/>
        <w:t xml:space="preserve">amtsmitglieder und deren Assistenten wir d von entscheidender Bedeu tung </w:t>
        <w:br/>
        <w:t xml:space="preserve">sein. In unserer Botschaft an Ihre Konferenz im Jahr 2010 ha ben wir den </w:t>
        <w:br/>
        <w:t xml:space="preserve">Entwicklungspfad ei nes solchen Rates beschrieben und auf verschie dene </w:t>
        <w:br/>
        <w:t>Dimensionen seine r Arbeitsweise hinge wiesen, die Beachtung finden müs -</w:t>
        <w:br/>
        <w:t xml:space="preserve">sen, darunter seine Fähigkei t, einen örtlichen Fonds zu ver walten und zu </w:t>
        <w:br/>
        <w:t xml:space="preserve">entwickeln und mit der Zeit Initiativen für soziales Handeln zu unter stützen </w:t>
        <w:br/>
        <w:t xml:space="preserve">sowie mit Institutionen der Kommunalverwaltung und der Zivil gesellschaft </w:t>
        <w:br/>
        <w:t xml:space="preserve">zusammenzuar beiten. Die Vorteile, di e sich für eine Gemein schaft ergeben, </w:t>
        <w:br/>
        <w:t xml:space="preserve">der ein solcher Rat dient, müssen nicht näher erläutert werden .  </w:t>
        <w:br/>
        <w:t xml:space="preserve">30  Wir bitten Sie, bei Ihrer Interaktion mit den Nationale n Geistigen Räten </w:t>
        <w:br/>
        <w:t>und den Regio nalräten der Bildung örtlicher Geistiger Räte und der Kon -</w:t>
        <w:br/>
        <w:t>solidierung ihrer Arbeitsweisen Aufmerksamkeit zu schenken, insbeson -</w:t>
        <w:br/>
        <w:t xml:space="preserve">dere in Gebieten, i n denen dieser Aspekt des Wachs tums bisher vielleicht </w:t>
        <w:br/>
        <w:t xml:space="preserve">weniger im Vordergrund stand. Wir gehen davon aus, dass dies Jahr für </w:t>
        <w:br/>
        <w:t>Jahr zu einem raschen Anstieg der Zahl der örtl ichen Geistigen Räte bei -</w:t>
        <w:br/>
        <w:t xml:space="preserve">tragen wird. In einigen Ländern werden Sie in Ihren Beratungen auch die  </w:t>
        <w:br/>
        <w:t>Frage erörtern müssen, ob in ländlichen Gebieten die bestehenden Rege -</w:t>
        <w:br/>
        <w:t xml:space="preserve">lungen zur Festlegung der Grenzen der einzelnen Ortschaften zweckmäßig </w:t>
        <w:br/>
        <w:t xml:space="preserve">sind.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 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 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31  Eine deutliche Erkenntnis, die sich herauskristallisiert hat, ist, dass das </w:t>
        <w:br/>
        <w:t xml:space="preserve">Ausmaß, in dem die Stufe und die Führung eines örtlichen Rates in einer </w:t>
        <w:br/>
        <w:t>Gemeinde anerkannt sind, damit zusammenhängt, wie sehr sich die Gläu -</w:t>
        <w:br/>
        <w:t xml:space="preserve">bigen der Heiligkeit des Wahlprozesses bewusst sind und ihrer Pflicht, </w:t>
        <w:br/>
        <w:t xml:space="preserve">daran teilzunehmen, und zwar in einer Atmosphäre, die gänzlich frei ist </w:t>
        <w:br/>
        <w:t xml:space="preserve">vom Makel der Einflussnahme oder von weltlichen Einstellungen zur </w:t>
        <w:br/>
        <w:t>Macht. Indem in einer Gemeinde das Bewusstsein für die geistigen Prinzi -</w:t>
        <w:br/>
        <w:t xml:space="preserve">pien, die  den Bahá’í -Wahlen zugrunde lie gen, gestärkt wird, entsteht eine </w:t>
        <w:br/>
        <w:t xml:space="preserve">neue Vorstellung davon, was es für jemanden b edeutet, dazu berufen zu </w:t>
        <w:br/>
        <w:t xml:space="preserve">werden, in einer Institution zu dienen, und es wächst das Verständnis für </w:t>
        <w:br/>
        <w:t>die Beziehungen zwischen dem Einzelnen, der Gemeinde und dem ört -</w:t>
        <w:br/>
        <w:t>lichen Rat und seinen Agentu ren. Wo systematische Anstrengungen unter -</w:t>
        <w:br/>
        <w:t xml:space="preserve">nommen wurd en, um in e iner Gemeinde Gesprä che über die Bildung des </w:t>
        <w:br/>
        <w:t>örtlichen Rates und dessen Zweckbestimmung anzuregen und diese Ge -</w:t>
        <w:br/>
        <w:t xml:space="preserve">spräche Jahr für Jahr fortzusetzen, werden sich die Stärke des gewählten </w:t>
        <w:br/>
        <w:t xml:space="preserve">Gremiums und die Dynamik des Gemeindelebens gegenseitig verstärken.  </w:t>
        <w:br/>
        <w:t xml:space="preserve">32  Dieser wechselseitige Effekt war in den letzten zwei Jahren vor allem </w:t>
        <w:br/>
        <w:t xml:space="preserve">dort spürbar, wo wir einem zweistufigen Wahlverfahren für einen örtlichen </w:t>
        <w:br/>
        <w:t>Geistigen Rat zugestimmt haben, eine Herangehensweise, die auf Anwei -</w:t>
        <w:br/>
        <w:t xml:space="preserve">sungen ‘Abdu’l -Bahás an den Geistigen Rat von Teheran zurückgeht. </w:t>
        <w:br/>
        <w:t xml:space="preserve">Zweiundzwanzig örtliche Räte, verteilt auf acht Länder, haben in diesem </w:t>
        <w:br/>
        <w:t xml:space="preserve">Zeitraum bereits damit begonnen, dieses Wahlverfahren einzuführen. Es </w:t>
        <w:br/>
        <w:t xml:space="preserve">ist der Wahl eines Nationalen Geistigen Rates in vieler Hinsicht ähnlich </w:t>
        <w:br/>
        <w:t>und beinhaltet di e Aufteilung eines Ortes in Wahlbezirke, aus denen je -</w:t>
        <w:br/>
        <w:t>weils ein oder mehrere Delegierte gewählt werden, die dann die Mitglie -</w:t>
        <w:br/>
        <w:t xml:space="preserve">der des örtlichen Rates wählen. Je größer die Anzahl der in einem Ort </w:t>
        <w:br/>
        <w:t xml:space="preserve">lebenden Bahá’í  wird und je mehr die Gemeinde in der Lage ist, komplexe </w:t>
        <w:br/>
        <w:t>Aufgaben zu bewältigen, desto mehr spricht für die Einführung eines zwei -</w:t>
        <w:br/>
        <w:t xml:space="preserve">stufigen Wahlverfahrens. Dementsprechend gehen wir davon aus, dass wir </w:t>
        <w:br/>
        <w:t xml:space="preserve">im kommenden Plan die Einführung  dieser Methode für die  Wahl ei nes </w:t>
        <w:br/>
        <w:t xml:space="preserve">örtlichen Rates an vielen weiteren Orten, sowohl in Städte n als auch auf </w:t>
        <w:br/>
        <w:t xml:space="preserve">dem Land, guthei ßen werden – dort, wo die Bedingungen einen solchen </w:t>
        <w:br/>
        <w:t xml:space="preserve">Schritt zeitlich angebracht erscheinen lassen.  </w:t>
        <w:br/>
        <w:t xml:space="preserve">33  Ein örtlicher Geistiger Rat hat stets großes Intere sse dar an zu lernen, </w:t>
        <w:br/>
        <w:t xml:space="preserve">wie er die gemein debildende Arbeit in seinem Zuständigkeitsbereich am </w:t>
        <w:br/>
        <w:t xml:space="preserve">besten voranbringen kann, und berät daher regelmäßig mit Freunden, die </w:t>
        <w:br/>
        <w:t xml:space="preserve">mit der Koordination der Bemühungen im Cluster befasst sind. Er verfolgt  Notizen , Gedanken, P läne: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 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 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 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 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 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 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 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aufmerksam die Entwicklung von Zentren intensiver Aktivität vor Ort und </w:t>
        <w:br/>
        <w:t xml:space="preserve">unterstützt vor allem die dort entstandenen Teams von Gläubigen, die den </w:t>
        <w:br/>
        <w:t>Wachstumsprozess anspornen. Allgemein gesprochen: je mehr die Intensi -</w:t>
        <w:br/>
        <w:t xml:space="preserve">vierung der Aktivitäten organisatorische Maßnahmen auf der Ebene des </w:t>
        <w:br/>
        <w:t>Ortes oder in Teilen des Ortes erfordert – z.B. das Organisieren von Be -</w:t>
        <w:br/>
        <w:t xml:space="preserve">suchs kampagnen,  die Begleitung von Familien, die Andachten a bhalten, </w:t>
        <w:br/>
        <w:t xml:space="preserve">oder deren Er mutigung zur Bildung von Teams, die zusammenarbeiten –, </w:t>
        <w:br/>
        <w:t xml:space="preserve">desto herausragender ist die Rolle, die der örtliche Rat in dieser Hinsicht </w:t>
        <w:br/>
        <w:t xml:space="preserve">übernehmen kann. In Orten, in denen Menschen in großer Za hl in den </w:t>
        <w:br/>
        <w:t xml:space="preserve">Bahá’í -Aktivitäten stets willkommen geheißen werden, und in denen die </w:t>
        <w:br/>
        <w:t>Komplexität der Arbeit eines Rates und seine vielfältigen Verantwort lich-</w:t>
        <w:br/>
        <w:t xml:space="preserve">keiten zunehmen, stellt der Rat manchmal fest, dass sein Sekretär durch </w:t>
        <w:br/>
        <w:t xml:space="preserve">ein mit Mitarbeitern ausgestat tetes Büro unterstützt werden muss, und </w:t>
        <w:br/>
        <w:t xml:space="preserve">schließlich wird auch die Notwendigkeit eines angemessenen örtlichen </w:t>
        <w:br/>
        <w:t xml:space="preserve">Ḥazíratu‘l -Quds dringlicher.  </w:t>
        <w:br/>
        <w:t>34  In dem Maße, in dem die örtlichen Räte beginnen, einen immer grö -</w:t>
        <w:br/>
        <w:t>ßeren Teil der Ver antwortung für die Entwicklung  der Gemeinde zu über -</w:t>
        <w:br/>
        <w:t xml:space="preserve">nehmen, müssen die Institutionen auf regionaler und nationaler Ebene in </w:t>
        <w:br/>
        <w:t xml:space="preserve">ihren Bemühungen, sie zu unterstützen, systematischer werden. Wir haben </w:t>
        <w:br/>
        <w:t>mit Freude festgestellt, dass diesem Bedarf auf methodische Art und Wie-</w:t>
        <w:br/>
        <w:t>se begegnet wird, zum Beispiel dadurch, dass Nationale Räte oder Regio -</w:t>
        <w:br/>
        <w:t xml:space="preserve">nalräte regelmäßige Treffen mit den Sekretären und anderen Amtsträgern </w:t>
        <w:br/>
        <w:t>der örtlichen Räte einberufen, um mit ihnen über die Entfaltung bestimm -</w:t>
        <w:br/>
        <w:t xml:space="preserve">ter Handlungsstränge zu beraten.  </w:t>
        <w:br/>
        <w:t xml:space="preserve">35  Dort, wo ein Regional rat seine administrativen Fähigkeiten ausgebaut </w:t>
        <w:br/>
        <w:t>hat und in der Lage ist, vielen Clustern gleichzeitig geeignete Unter -</w:t>
        <w:br/>
        <w:t>stützung zukommen zu lassen, hat sich dies als förderlich für einen schnel -</w:t>
        <w:br/>
        <w:t xml:space="preserve">leren Fortschritt der gesamten Region erwiesen. In unserer Bots chaft an </w:t>
        <w:br/>
        <w:t>Ihre Konferenz im Jahr 2015 wiesen wir darauf hin, dass in kleineren Län -</w:t>
        <w:br/>
        <w:t xml:space="preserve">dern, in denen die Einführung von Regionalräten nicht erforderlich ist, eine </w:t>
        <w:br/>
        <w:t xml:space="preserve">formale Struktur auf natio naler Ebene geschaffen werden muss, die mit </w:t>
        <w:br/>
        <w:t xml:space="preserve">der Förderung der Entwicklu ng von Clustern beauftragt ist. Wir bitten Sie, </w:t>
        <w:br/>
        <w:t>in den Ländern, in denen dies noch nicht geschehen ist, mit den Nationa -</w:t>
        <w:br/>
        <w:t>len Räten jetzt über Schritte zu beraten, die unternommen werden kön -</w:t>
        <w:br/>
        <w:t>nen, um diese formale Struktur, d.h. einen Nationalen Wachstumsaus -</w:t>
        <w:br/>
        <w:t xml:space="preserve">schuss  mit drei, fünf oder sieben Mit gliedern, zu ernennen. Der Nationale  </w:t>
        <w:br/>
        <w:t xml:space="preserve">Rat muss diesem G remium den nötigen Spielraum ge ben, um die Bewe -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 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 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 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 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 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 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 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________________________________________ _______________________________________</w:t>
      </w:r>
    </w:p>
    <w:p>
      <w:pPr>
        <w:spacing w:line="276" w:lineRule="auto" w:after="120"/>
        <w:jc w:val="both"/>
      </w:pPr>
      <w:r>
        <w:t>gung von Clustern zu fördern, und dabei die relevanten Erkenntnisse be -</w:t>
        <w:br/>
        <w:t xml:space="preserve">rücksichtigen, die über Regionalräte diesbezüglich gelern t wurden. Zu den </w:t>
        <w:br/>
        <w:t>Verantwortungs bereichen dieses Ausschusses kann es gehören, Cluster -</w:t>
        <w:br/>
        <w:t xml:space="preserve">lehrausschüsse zu ernennen und sie in ihren Plänen zu ermutigen, den </w:t>
        <w:br/>
        <w:t xml:space="preserve">Einsatz von Inlandpionieren zu organisieren, Lehrprojekte zu unter stützen </w:t>
        <w:br/>
        <w:t xml:space="preserve">und grundlegende Literatur zu verteilen. Dem Ausschuss wir d eine enge </w:t>
        <w:br/>
        <w:t xml:space="preserve">Zusam menarbeit mit dem Trainingsinstitut zugutekommen, das sei nerseits </w:t>
        <w:br/>
        <w:t xml:space="preserve">ein Organ des Nationalen Rates ist, sowie auch mit den in diesem Land </w:t>
        <w:br/>
        <w:t xml:space="preserve">dienenden Hilfsamtsmitgliedern; er wird auch direkt mit dem zustän digen </w:t>
        <w:br/>
        <w:t xml:space="preserve">Berater kommunizieren können. Während ein Nationaler Rat na türlich </w:t>
        <w:br/>
        <w:t xml:space="preserve">wünschen wird,  über die Arbeit des Ausschusses ständig informiert zu sein </w:t>
        <w:br/>
        <w:t xml:space="preserve">und ihm Führung, Unterstützung und Ermutigung zu geben, sollte die </w:t>
        <w:br/>
        <w:t xml:space="preserve">Schaffung eines Gremiums, das sich ausschließlich mit der Förderung des </w:t>
        <w:br/>
        <w:t xml:space="preserve">Wachstums befass t, es einem Rat ermöglichen, an deren wich tigen </w:t>
        <w:br/>
        <w:t>Angelegenheiten größere Aufmerksamkeit zu widmen. In Ländern, in de -</w:t>
        <w:br/>
        <w:t>nen noch keine Regionalräte gebildet wurden, diese aber zu einem späte -</w:t>
        <w:br/>
        <w:t xml:space="preserve">ren Zeitpunkt eingerichtet werden könnten, sollte gegenwärtig ebenfalls </w:t>
        <w:br/>
        <w:t xml:space="preserve">ein Nationaler Wachstumsausschuss ernan nt werden.  </w:t>
        <w:br/>
        <w:t xml:space="preserve">36  Wenn die im ernsthaften Verfolgen des Plans freigeset zten geistigen </w:t>
        <w:br/>
        <w:t xml:space="preserve">Energien aufbran den, stoßen sie auf den Widerstand der Gegenkräfte, die </w:t>
        <w:br/>
        <w:t xml:space="preserve">die Menschheit daran hindern, ihre volle Reife zu erlangen. Angesichts </w:t>
        <w:br/>
        <w:t xml:space="preserve">solcher Kräfte muss die V italität der verschiedenen Hand lungsstränge, die </w:t>
        <w:br/>
        <w:t xml:space="preserve">auf lokaler Ebene verfolgt werden, bewahrt und gestärkt werden. Diese </w:t>
        <w:br/>
        <w:t>bedeutsame Verantwortung ist von besonderer Relevanz für die Mitglie -</w:t>
        <w:br/>
        <w:t>der der beiden Hilfs ämter, die aufgrund ihrer zahlreichen und anspruchs -</w:t>
        <w:br/>
        <w:t xml:space="preserve">vollen Aufgaben eng mit den Bedingungen an der Basis vertraut sind und </w:t>
        <w:br/>
        <w:t xml:space="preserve">wachsam alles beobachten, was den Geist einer Gemeinde be einträchtigen </w:t>
        <w:br/>
        <w:t>könnte. Über verschiedene Kulturen  und gesellschaftliche Umfelder hin-</w:t>
        <w:br/>
        <w:t>weg müssen sie die Freunde bei der Bewältigu ng unterschiedlic her Her -</w:t>
        <w:br/>
        <w:t xml:space="preserve">ausforderungen unterstüt zen: ehemals verfeindeten Gruppen helfen, </w:t>
        <w:br/>
        <w:t xml:space="preserve">durch die Verfolgung eines gemeinsamen Zieles zur Einheit zu gelangen; </w:t>
        <w:br/>
        <w:t xml:space="preserve">lernen, ererbte Gewohnheiten und Einstellungen, die zur Adoleszenz der </w:t>
        <w:br/>
        <w:t xml:space="preserve">Menschheit gehören, ab zulegen und Vorurteile aller Art zu überwinden; </w:t>
        <w:br/>
        <w:t>sich vor jeglicher Tendenz zu einer zynischen oder fehlerbezogenen Hal -</w:t>
        <w:br/>
        <w:t xml:space="preserve">tung hüten und stattdessen eine enga gierte und konstruktive Sicht der </w:t>
        <w:br/>
        <w:t xml:space="preserve">Dinge bewahren; die Gleichberechtigung von Frauen und Männern in di e </w:t>
        <w:br/>
        <w:t xml:space="preserve">Praxis umsetzen; Trägheit und Apathie durch Eigeninitiative ablegen; die </w:t>
        <w:br/>
        <w:t xml:space="preserve">Unterstützung von Vorhaben für kollektives Handeln über persönliche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 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 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 _______________________________________________</w:t>
      </w:r>
    </w:p>
    <w:p>
      <w:pPr>
        <w:spacing w:line="276" w:lineRule="auto" w:after="120"/>
        <w:jc w:val="both"/>
      </w:pPr>
      <w:r>
        <w:t xml:space="preserve">Vorlieben stellen; die Macht der modernen Technologien nutzen, ohne </w:t>
        <w:br/>
        <w:t xml:space="preserve">ihren pot enziell Nerven zehrenden Auswir kungen zu erliegen; die Süße </w:t>
        <w:br/>
        <w:t xml:space="preserve">des Lehrens des Glaubens schä tzen und die Freude, der Mensch heit zu </w:t>
        <w:br/>
        <w:t xml:space="preserve">dienen, über weltliche Interessen stellen; das Opium des Konsumdenkens </w:t>
        <w:br/>
        <w:t>ablehnen; sich von materialistischen Ideologien und den von ihnen ag -</w:t>
        <w:br/>
        <w:t xml:space="preserve">gressiv geförderten Weltanschau ungen abwenden und den Blick auf das </w:t>
        <w:br/>
        <w:t xml:space="preserve">helle Leuchtfeuer der Gesetze und Prinzipien Gott es heften. Dies und </w:t>
        <w:br/>
        <w:t>vieles darüber hinaus stellt eine gewaltige Reihe zu erfüllender Verant -</w:t>
        <w:br/>
        <w:t xml:space="preserve">wortlichkeiten für die Gemeinschaft der Gläubigen dar, während sie durch </w:t>
        <w:br/>
        <w:t xml:space="preserve">das, was ohne Zweifel stürmische Jahre im Leben der Menschheit werden, </w:t>
        <w:br/>
        <w:t>navigieren. Ihre Hil fskräfte, die sich bei der Förderung des Beitritts in Scha -</w:t>
        <w:br/>
        <w:t>ren in so verdienstvoller Weise bewährt haben, müssen all diesen Heraus -</w:t>
        <w:br/>
        <w:t xml:space="preserve">forderungen gewachsen sein, wann und wo immer sie auftreten. Mögen </w:t>
        <w:br/>
        <w:t xml:space="preserve">sie durch die Kraft ihres guten Beispiels und die Klarheit  ihres guten Rates </w:t>
        <w:br/>
        <w:t xml:space="preserve">den Freunden helfen, an Glauben, an Zuversicht und in der Verpflichtung </w:t>
        <w:br/>
        <w:t>zu einem Leben des Dienstes zu wachsen, und sie beim Aufbau von Ge -</w:t>
        <w:br/>
        <w:t xml:space="preserve">meinden begleiten, die Oasen des Friedens sind, Orte, an denen eine </w:t>
        <w:br/>
        <w:t xml:space="preserve">bedrängte und konfliktgezeichn ete Menschheit Zuflucht finden kann.  </w:t>
        <w:br/>
        <w:t xml:space="preserve">37  Im Laufe der vergangenen Serie von Plänen hat sich die Fähigkeit der </w:t>
        <w:br/>
        <w:t xml:space="preserve">Gemeinde, auf die dringendsten Bedürfnisse des Glaubens konzentriert zu </w:t>
        <w:br/>
        <w:t xml:space="preserve">bleiben, als eine ihrer wichtigsten Stärken erwiesen. Diese Fokussierung </w:t>
        <w:br/>
        <w:t>muss jedoch vielen  Handlungssträngen Rechnung tra gen, die alle voran -</w:t>
        <w:br/>
        <w:t xml:space="preserve">kommen müssen, ohne miteinander zu konk urrieren. Dies verlangt eine </w:t>
        <w:br/>
        <w:t>erweiterte Vision, ein differenziertes Verständnis der nebeneinander be -</w:t>
        <w:br/>
        <w:t xml:space="preserve">stehenden Erfordernisse, mehr Flexibilität und  verstärkte institutionelle </w:t>
        <w:br/>
        <w:t xml:space="preserve">Zusammenarbeit. Wir sind uns dessen bewusst, dass die Ressourcen des </w:t>
        <w:br/>
        <w:t xml:space="preserve">Glaubens begrenzt sind und dass die Zeit des Einzelnen in hohem Maße </w:t>
        <w:br/>
        <w:t xml:space="preserve">beansprucht wird. Aber während sich der Plan an einem bestimmten Ort </w:t>
        <w:br/>
        <w:t xml:space="preserve">entfaltet und sich di e Reihen derer, die zum Dienst bereit sind, erweitern, </w:t>
        <w:br/>
        <w:t xml:space="preserve">werden sich parallel dazu die ver schiedenen Aspekte eines reichen und </w:t>
        <w:br/>
        <w:t>lebendigen Bahá’í -Gemeindelebens entwickeln und wird die gesellschafts -</w:t>
        <w:br/>
        <w:t xml:space="preserve">bildende Kraft des Glaubens erstrahlen.  </w:t>
        <w:br/>
        <w:t xml:space="preserve">Eine historische Mi ssion  </w:t>
        <w:br/>
        <w:t xml:space="preserve">38  Wir hoffen, dass wir Ihnen auf diesen Seiten einprägsam vermitteln </w:t>
        <w:br/>
        <w:t>konn ten, dass die gegenwärtige Kapazität der Bahá’í -Gemeinde in Ver bin-</w:t>
        <w:br/>
        <w:t xml:space="preserve">dung mit der Disziplin, die sie durch das Festhalten an einem kohären ten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 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 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 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 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 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 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>Handlungsrahmen ent wickelt hat, sie auf eine umfas sende, strenge Prü -</w:t>
        <w:br/>
        <w:t xml:space="preserve">fung all ihrer Ressourcen, sowohl der geistigen als auch der materiel len, </w:t>
        <w:br/>
        <w:t xml:space="preserve">vorbereitet hat. Der Plan, der in Kürze beginnen wird – die erste große </w:t>
        <w:br/>
        <w:t>Unternehmung in ei nem heiligen, fünfundzwanzig Jahre dauernden Unter -</w:t>
        <w:br/>
        <w:t xml:space="preserve">fangen, in Umfang und Bedeutung ei ner ganzen Generation entsprechend </w:t>
        <w:br/>
        <w:t xml:space="preserve">– wird Anforderungen an den einz elnen Gläubigen, die Gemeinde und die </w:t>
        <w:br/>
        <w:t xml:space="preserve">Institutionen stellen, die an die Anforderungen erinnern, die der Hüter zu </w:t>
        <w:br/>
        <w:t xml:space="preserve">Beginn des Zehnjahreskreuzzuges an die Bahá’í -Welt stellte. Wenn es den </w:t>
        <w:br/>
        <w:t xml:space="preserve">Freunden durch die Gnade des Allmächtigen Gottes gelingt, die Höhen </w:t>
        <w:br/>
        <w:t xml:space="preserve">des Heldentums zu erreichen, zu denen sie jetzt aufgerufen sind, wird die </w:t>
        <w:br/>
        <w:t>Geschichte ihre Taten sicherlich mit nicht weniger glühenden Worten wür -</w:t>
        <w:br/>
        <w:t xml:space="preserve">digen als die, mit denen sie die glorreichen Taten ehrt, die die Annalen </w:t>
        <w:br/>
        <w:t xml:space="preserve">des ersten Jahrhunderts des Gestaltenden  Zeitalters schmücken.  </w:t>
        <w:br/>
        <w:t xml:space="preserve">39  Wir setzen großes Vertrauen in Sie und in die Nationalen Geistigen </w:t>
        <w:br/>
        <w:t xml:space="preserve">Räte, dafür Sorge zu tragen, dass bei allen Bemühungen, die Freunde mit </w:t>
        <w:br/>
        <w:t>dem Wesen dieser kollektiven Unter nehmung vertraut zu machen, die ge -</w:t>
        <w:br/>
        <w:t>schichtliche Perspek tive stets im Fokus behalten wird. Die heutige Zivilisa -</w:t>
        <w:br/>
        <w:t xml:space="preserve">tion hat sich trotz all ihrer materiellen Leistungsfähigkeit als unzulänglich </w:t>
        <w:br/>
        <w:t>erwiesen, und die Höchste Feder urteilt: „Seht ihr nicht, dass Wir das, wo -</w:t>
        <w:br/>
        <w:t>ran die Menschen sich hielten, eingerollt und s tattdessen eine neue Ord -</w:t>
        <w:br/>
        <w:t xml:space="preserve">nung entfaltet haben?“ Die Errichtung der Göttlichen Zivilisation ist, in den </w:t>
        <w:br/>
        <w:t xml:space="preserve">Worten des Hüters, „d ie Hauptaufgabe des Bahá’í -Glaubens“. Sie ist auf </w:t>
        <w:br/>
        <w:t>den grundlegendsten Eigenschaften zu errichten, derer die Welt so drin -</w:t>
        <w:br/>
        <w:t xml:space="preserve">gend bedarf : Einheit, Vertrauenswürdigkeit, gegenseitige Unters tützung, </w:t>
        <w:br/>
        <w:t xml:space="preserve">Zusammenarbeit, Gemein schaftsgefühl, Selbstlosigkeit, Verpflichtung zur </w:t>
        <w:br/>
        <w:t xml:space="preserve">Wahrheit, Verantwortungsbewusstsein, Lern begierde, die Liebe eines </w:t>
        <w:br/>
        <w:t xml:space="preserve">Herzens, das alle einschließt.  </w:t>
        <w:br/>
        <w:t xml:space="preserve">40 Wie sehr sehnen wir uns danach, die Menschheit von der Liebe ihres </w:t>
        <w:br/>
        <w:t xml:space="preserve">Herrn erleuchtet zu sehen; wie sehr sehnen wir uns danach, Sein Lob auf </w:t>
        <w:br/>
        <w:t xml:space="preserve">jeder Zunge zu hören. Da Sie die Glut unseres Wunsches kennen, wissen </w:t>
        <w:br/>
        <w:t xml:space="preserve">Sie auch, mit welcher Ergriffenheit wir, wenn wir die Stirn auf die Heiligste </w:t>
        <w:br/>
        <w:t xml:space="preserve">Schwelle legen, Bahá’u’lláh anflehen, Sie und alle, die Seinen kostbaren </w:t>
        <w:br/>
        <w:t>Glauben lieben, zu immer vollkommeneren Kanälen Seiner unbe schreib -</w:t>
        <w:br/>
        <w:t xml:space="preserve">lichen Gnade zu machen.  </w:t>
        <w:br/>
        <w:t xml:space="preserve"> </w:t>
        <w:br/>
        <w:t xml:space="preserve">[gez.: Das Universale Haus der Gerechtigkeit]  </w:t>
        <w:br/>
        <w:t xml:space="preserve">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 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 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3. Januar 2022  </w:t>
        <w:br/>
        <w:t xml:space="preserve"> </w:t>
        <w:br/>
        <w:t xml:space="preserve">An die Hilfsamtsmitglieder weltweit  </w:t>
        <w:br/>
        <w:t xml:space="preserve"> </w:t>
        <w:br/>
        <w:t xml:space="preserve">Innig geliebte Freunde,  </w:t>
        <w:br/>
        <w:t xml:space="preserve">1 an diesem Tag, dem wir so erwartungsvoll entgegengesehen hatten, </w:t>
        <w:br/>
        <w:t>um Sie alle im Heiligen Land zu einer Konferenz gemeinsam mit den Mit -</w:t>
        <w:br/>
        <w:t xml:space="preserve">gliedern der Kontinentalen Beraterämter zu empfangen, fühlen wir uns </w:t>
        <w:br/>
        <w:t>bewogen, Ihnen zu schreib en und unserem tiefen Bedauern darüber Aus -</w:t>
        <w:br/>
        <w:t xml:space="preserve">druck zu verleihen, dass diese lang ersehnte Zusammenkunft aufgrund der </w:t>
        <w:br/>
        <w:t>Weltlage nicht stattfinden konnte. Nun müssen wir Ihnen unsere Empfin -</w:t>
        <w:br/>
        <w:t xml:space="preserve">dungen, die wir so gerne persönlich Ihnen gegenüber zum Ausdruck </w:t>
        <w:br/>
        <w:t xml:space="preserve">gebra cht hätten, aus der Ferne übermitteln. Aber die Intensität der Liebe, </w:t>
        <w:br/>
        <w:t xml:space="preserve">die wir für jeden Einzelnen von Ihnen hegen, kann Entfernung nicht </w:t>
        <w:br/>
        <w:t xml:space="preserve">schmälern.  </w:t>
        <w:br/>
        <w:t xml:space="preserve">2 Auf den Tag genau hundert Jahre sind seit der ersten öffentlichen </w:t>
        <w:br/>
        <w:t xml:space="preserve">Verlesung von ʻAbdu’l -Bahás  Wille und Testament vergangen. In diesem </w:t>
        <w:br/>
        <w:t xml:space="preserve">kostbaren Dokument legte Er die Verpflichtungen der Hände der Sache </w:t>
        <w:br/>
        <w:t xml:space="preserve">Gottes fest, zu deren Unterstützung die Hilfsämter für die Verbreitung und </w:t>
        <w:br/>
        <w:t xml:space="preserve">den Schutz ursprünglich geschaffen wurden. ʻAbdu’l -Bahá rief die Hände </w:t>
        <w:br/>
        <w:t xml:space="preserve">der Sache auf, „die göttlichen Düfte zu verbreiten, die Menschenseelen zu </w:t>
        <w:br/>
        <w:t xml:space="preserve">erbauen, die Bil dung zu fördern, alle Menschen zu bessern und allezeit in  </w:t>
        <w:br/>
        <w:t xml:space="preserve">jeder Lage von Irdischem gehei ligt und gelöst zu sein.“ Wenn wir diese </w:t>
        <w:br/>
        <w:t xml:space="preserve">Worte zu dieser Zeit lesen, wird uns der Dienst gewärtig, den jede und </w:t>
        <w:br/>
        <w:t>jeder von Ihnen in der ganzen Bahá’í -Welt verrichtet. Die weltweite Bahá’í -</w:t>
        <w:br/>
        <w:t xml:space="preserve">Gemeinde schuldet der gesamten Institution der Berater, einschließlich all </w:t>
        <w:br/>
        <w:t>derer, die in den vergangenen Jahren als Kontinentale Berater, Hilfsamts -</w:t>
        <w:br/>
        <w:t xml:space="preserve">mitglieder und Assistenten gedient haben, wahrlich tiefe Dankbarkeit. </w:t>
        <w:br/>
        <w:t xml:space="preserve">Ohne derart aufopferungsvollen Dienst so vieler hätten die heute in der </w:t>
        <w:br/>
        <w:t xml:space="preserve">Welt so offenkundigen, erstaunliche n Fortschritte der letzten Jahr zehnte </w:t>
        <w:br/>
        <w:t xml:space="preserve">nicht stattfinden können. Und ein unverz ichtbarer Beitrag zu diesem </w:t>
        <w:br/>
        <w:t xml:space="preserve">Vorankommen war die Führung und Ermutigung durch das International e </w:t>
        <w:br/>
        <w:t xml:space="preserve">Lehrzentrum: eine agile, weit sichtige und völlig unermüdliche Institution.  Notizen , Gedanken, Pläne : </w:t>
        <w:br/>
        <w:t xml:space="preserve"> </w:t>
        <w:br/>
        <w:t xml:space="preserve">_________________________________________________________ 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 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 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 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 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 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 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 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3  Inzwischen hatten Sie Gelegenheit, sich mit den Vorkehrungen des </w:t>
        <w:br/>
        <w:t xml:space="preserve">Neunjahresplans vertraut zu machen und sich mit den daraus ergebenden </w:t>
        <w:br/>
        <w:t>Folgerungen zu b efassen. Wie Sie fest stellen werden, hat sich das Spek -</w:t>
        <w:br/>
        <w:t xml:space="preserve">trum der Bereiche erweitert, in denen die Gläubigen aufgefordert werden, </w:t>
        <w:br/>
        <w:t xml:space="preserve">innerhalb ihrer Cluster zu dienen, um die gesellschaftsbildende Kraft des </w:t>
        <w:br/>
        <w:t xml:space="preserve">Glaubens in immer größerem Maße freizusetzen. Dementsprechend hat </w:t>
        <w:br/>
        <w:t>sich auch das Spe ktrum dessen ausgeweitet, dem Sie ernstlich Aufmerk -</w:t>
        <w:br/>
        <w:t xml:space="preserve">samkeit schenken müssen. Ihre Bemü hungen sind untrennbar verbunden </w:t>
        <w:br/>
        <w:t xml:space="preserve">damit, die Befähigung zu entwickeln, einen Beitrag zu den verschiedenen </w:t>
        <w:br/>
        <w:t>Aktivitätsbereichen der Bahá’í -Gemeinde  zu leisten, und ebenso u ntrenn -</w:t>
        <w:br/>
        <w:t xml:space="preserve">bar sind Ihre Bemühungen damit verbunden, den Freund en zu helfen, die </w:t>
        <w:br/>
        <w:t xml:space="preserve">erworbenen Fä higkeiten in die Tat umzusetzen. Bei der Umsetzung dieser  </w:t>
        <w:br/>
        <w:t>beiden Aufgaben und ganz allge mein bei der Wahrnehmung Ihrer Verant -</w:t>
        <w:br/>
        <w:t xml:space="preserve">wortung für die Erziehung und Charakter bildung sind Sie natürlich in </w:t>
        <w:br/>
        <w:t xml:space="preserve">hohem Maße auf die Effektivität des Institutsprozesses angewiesen. Seit </w:t>
        <w:br/>
        <w:t xml:space="preserve">seiner Gründung ist das Institut ein unverzichtbares Instrument für Ihre </w:t>
        <w:br/>
        <w:t xml:space="preserve">Arbeit, und genauso war Ihre tatkräftige Unterstützung unerlässlich für </w:t>
        <w:br/>
        <w:t xml:space="preserve">seine Ent wicklung. Wir freuen uns daher sehr über den ausgeprägten, </w:t>
        <w:br/>
        <w:t xml:space="preserve">ernsthaften Geist der Zusammenarbeit, der Ihre Be ziehungen zu allen für </w:t>
        <w:br/>
        <w:t xml:space="preserve">die Koordinierung der Institutsarbeit Verantwortlichen kennzeichnet.   </w:t>
        <w:br/>
        <w:t xml:space="preserve">4 Zweifellos werden Sie in unserer Botschaft, die wir v or eini gen Tagen </w:t>
        <w:br/>
        <w:t xml:space="preserve">an die Berater gerich tet haben, die Beschreibung gelesen haben davon, </w:t>
        <w:br/>
        <w:t xml:space="preserve">wie Sie den Freunden helfen sollten, eine angemessene Antwort auf jede </w:t>
        <w:br/>
        <w:t>der zahlreichen Herausforderungen zu finden, denen diese bei der Umset -</w:t>
        <w:br/>
        <w:t>zung des Plans begegnen. Si cher sind Sie sich diesbezüglich dessen be -</w:t>
        <w:br/>
        <w:t xml:space="preserve">wusst, dass noch größer als der Einfluss Ihrer so nützlichen Ratschläge der </w:t>
        <w:br/>
        <w:t xml:space="preserve">Einfluss Ihres Vorbilds sein wird. Eine bemerkenswerte Stärke Ihres Amtes </w:t>
        <w:br/>
        <w:t>ist, dass es die Gläubigen mit  den ver schiedenen Ebenen der Bah á’í-</w:t>
        <w:br/>
        <w:t xml:space="preserve">Administration verbindet und den Geist der Zusammenarbeit stärkt, der </w:t>
        <w:br/>
        <w:t xml:space="preserve">diese untereinander zusammenhält. Ihnen fällt ein e unverzichtbare Pflicht </w:t>
        <w:br/>
        <w:t>zu mit zuhelfen, das Bewusstsein für Ziel und Zweck der Bahá’í -Adminis -</w:t>
        <w:br/>
        <w:t xml:space="preserve">tration zu schärfen und bei der Gründu ng und dem ordnungsgemäßen </w:t>
        <w:br/>
        <w:t xml:space="preserve">Arbei ten neuer örtlicher Geistiger Räte zu unterstützen. Sie halten die </w:t>
        <w:br/>
        <w:t>Verbindung der Freunde mit den Plänen und Projekten der Bahá’í -Institu -</w:t>
        <w:br/>
        <w:t>tionen auf lokaler, regionaler und nationaler Ebene aufrecht. Und schließ -</w:t>
        <w:br/>
        <w:t>lich stärk en Sie die Verbindung zwischen den Freunden und dem Univer -</w:t>
        <w:br/>
        <w:t xml:space="preserve">salen Haus der Gerech tigkeit, indem Sie das Studium von Botschaften, </w:t>
        <w:br/>
        <w:t xml:space="preserve">sobald sie erscheinen, anregen und leiten. Die Gläubigen  erwarten von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 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 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 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 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Ihnen ein fundiertes Verständnis des Plans und ein mutiges Vorbild dafür, </w:t>
        <w:br/>
        <w:t xml:space="preserve">wie seine Vorgaben in die Tat umgesetzt werden können,  insbesondere </w:t>
        <w:br/>
        <w:t xml:space="preserve">beim Lehren des Glaubens. Ihre enge Vertrautheit mit den Gege benheiten </w:t>
        <w:br/>
        <w:t xml:space="preserve">in verschiedenen Clus tern in Verbindung mit Ihrem gründlichen Erfassen </w:t>
        <w:br/>
        <w:t xml:space="preserve">dessen, was erforderlich ist, um den Glauben voranzubringen, versetzt Sie </w:t>
        <w:br/>
        <w:t xml:space="preserve">in eine ideale Position, u m durchdachte, kreative und zeitnahe Beiträge zu </w:t>
        <w:br/>
        <w:t xml:space="preserve">leisten zu den Beratungen darüber, wie die gesellschaftsbildende Kraft des </w:t>
        <w:br/>
        <w:t xml:space="preserve">Glaubens in jedem Umfeld freigesetzt werden kann.  </w:t>
        <w:br/>
        <w:t xml:space="preserve">5 In Ergänzung zum Gesagten möchten wir die Aufmerksamkeit auf Ihre </w:t>
        <w:br/>
        <w:t>besondere Rol le bei der Ermutigung der Jugend lenken. So viele Jugend -</w:t>
        <w:br/>
        <w:t>liche, die heute Siege für den Glauben erringen, wurden von Hilfsamts -</w:t>
        <w:br/>
        <w:t xml:space="preserve">mitgliedern oder Assistenten inspiriert, deren begeisterte Unterstützung </w:t>
        <w:br/>
        <w:t xml:space="preserve">und deren Geist der Hingabe sie lehrte, sich a uf die Kra ft göttlicher </w:t>
        <w:br/>
        <w:t xml:space="preserve">Bestäti gung zu verlassen und kühn die Arena des Dienstes zu betreten. </w:t>
        <w:br/>
        <w:t xml:space="preserve">Ihre Verantwortung reicht sogar noch darüber hinaus, nämlich auf die </w:t>
        <w:br/>
        <w:t xml:space="preserve">Förderung der  Erziehung von Kindern und Juni orjugendlichen, auf die </w:t>
        <w:br/>
        <w:t xml:space="preserve">Erbauung der Jungen und auf die Stä rkung eines Familienlebens, das </w:t>
        <w:br/>
        <w:t xml:space="preserve">Generation für Generation geweihte Seelen hervorbringt, treue Anhänger </w:t>
        <w:br/>
        <w:t xml:space="preserve">Bahá’u’lláhs, die das Wohl der Welt über das Vorantreiben persönlicher </w:t>
        <w:br/>
        <w:t>Intere ssen gestellt haben. Die Jugend lichen, die im letzten Jahr des Neun -</w:t>
        <w:br/>
        <w:t xml:space="preserve">jahrespl ans Dienste vo llbringen werden, um seinen end gültigen Erfolg zu </w:t>
        <w:br/>
        <w:t xml:space="preserve">gewährleisten, sind in vielen Fällen die Kinder, die heute in ihrer Liebe zur </w:t>
        <w:br/>
        <w:t xml:space="preserve">Gesegneten Schönheit und in ihrem Verständnis Sei ner Sendung gestärkt </w:t>
        <w:br/>
        <w:t xml:space="preserve">werden müs sen.  </w:t>
        <w:br/>
        <w:t xml:space="preserve">6 Geliebte Freunde, seien Si e versichert, dass all Ihr Flehen zu Bahá’u’lláh </w:t>
        <w:br/>
        <w:t>in den Momenten des Gebets von unserem eigenen Flehen in den Heili -</w:t>
        <w:br/>
        <w:t xml:space="preserve">gen Schreinen in Ihrem Namen begleitet wird. Möge Ihre Bewegung und </w:t>
        <w:br/>
        <w:t xml:space="preserve">Ihre Ruhe von den sanften Winden Seines Willens gelenkt werden, und </w:t>
        <w:br/>
        <w:t xml:space="preserve">möge  Er Ihnen die dauerhafte Gnade schenken, Ihm Seinem Wunsche </w:t>
        <w:br/>
        <w:t xml:space="preserve">gemäß dienen zu können.   </w:t>
        <w:br/>
        <w:t xml:space="preserve"> </w:t>
        <w:br/>
        <w:t xml:space="preserve"> </w:t>
        <w:br/>
        <w:t xml:space="preserve">[gez.: Das Universale Haus der Gerechtigkeit]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 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 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 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 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 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 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>_______________________________________________ ________________________________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4. Januar 2022  </w:t>
        <w:br/>
        <w:t xml:space="preserve"> </w:t>
        <w:br/>
        <w:t xml:space="preserve">An die Bahá’í der Welt  </w:t>
        <w:br/>
        <w:t xml:space="preserve"> </w:t>
        <w:br/>
        <w:t xml:space="preserve">Innig geliebte Freunde,  </w:t>
        <w:br/>
        <w:t>1 in diesem Moment befinden wir uns in der Gesellschaft der Kontinen -</w:t>
        <w:br/>
        <w:t xml:space="preserve">talen Berater – deren große Mehrheit im Heiligen Land anwesend ist, </w:t>
        <w:br/>
        <w:t xml:space="preserve">während einige, die nicht anreisen konnten, sich aus der Ferne anschließen </w:t>
        <w:br/>
        <w:t>– und der sechste und letzte Tag ihrer Konferenz, die sich auf den bevor -</w:t>
        <w:br/>
        <w:t xml:space="preserve">stehen den Neunjahresplan konzentriert, steht kurz vor dem Abschluss. Es </w:t>
        <w:br/>
        <w:t xml:space="preserve">gäbe so viel übe r den Geist dieser Konferenz zu berichten, der si ch in den </w:t>
        <w:br/>
        <w:t xml:space="preserve">Teilnehmern widerspie gelt. Vom eigenen Erleben durchdrungen, sind sie </w:t>
        <w:br/>
        <w:t xml:space="preserve">Augenzeugen der wachsenden Kapazität in der Bahá’í -Welt gewesen, und </w:t>
        <w:br/>
        <w:t xml:space="preserve">sie sind voller Zuversicht mit Blick auf das, was noch von  Ihnen erreicht </w:t>
        <w:br/>
        <w:t xml:space="preserve">werden kann. Wir hätten uns kein schärferes und einsichtigeres Erfassen </w:t>
        <w:br/>
        <w:t xml:space="preserve">dessen, was im nächsten Plan gefordert ist, wünschen können, als es in </w:t>
        <w:br/>
        <w:t xml:space="preserve">den Beratungen dieser gottgeweihten Seelen zutage getreten ist. Aber das </w:t>
        <w:br/>
        <w:t>ist natürlich nur der An fang. Wenn die Berater in die Länder der fünf Kon -</w:t>
        <w:br/>
        <w:t xml:space="preserve">tinente zurückkehren, werden sie Ihnen und denen, die mit Ihnen dienen, </w:t>
        <w:br/>
        <w:t>all das bringen, was sie in sich aufgenommen haben. Sie und ihre Hilfs -</w:t>
        <w:br/>
        <w:t xml:space="preserve">amtsmitglieder werden Ihnen zur Seite stehen, wenn Sie sich a uf dieses </w:t>
        <w:br/>
        <w:t xml:space="preserve">gewaltige kollektive Unterfangen vorbereiten – insbesondere durch Ihre </w:t>
        <w:br/>
        <w:t xml:space="preserve">Teilnahme an der Welle von Konferen zen, die bald den gesamten Erdball </w:t>
        <w:br/>
        <w:t xml:space="preserve">erfassen wird, und bei denen Bahá’u’lláhs universeller Aufruf, für die </w:t>
        <w:br/>
        <w:t xml:space="preserve">Besserung der Welt zu arbeiten, di e Versammelten elektrisieren wird, die </w:t>
        <w:br/>
        <w:t xml:space="preserve">dem Wohle der Menschheit verpflichtet sind.  </w:t>
        <w:br/>
        <w:t xml:space="preserve">2 Das Zusammentreffen verschiedener Umstände in der gan zen </w:t>
        <w:br/>
        <w:t xml:space="preserve">Welt und innerhalb des Glau bens hat diesen Moment mit Spannung </w:t>
        <w:br/>
        <w:t xml:space="preserve">geladen. Die globalen Herausforderungen, denen sic h die Menschheit </w:t>
        <w:br/>
        <w:t>jetzt gegen übersieht, sind eine harte Prüfu ng ihrer Bereitschaft, kurzfris -</w:t>
        <w:br/>
        <w:t xml:space="preserve">tige Eigen interessen beiseite zu schieben und jene klare geis tige und </w:t>
        <w:br/>
        <w:t xml:space="preserve">moralische Rea lität an zunehmen: Es gibt nur eine einzige, untereinander </w:t>
        <w:br/>
        <w:t xml:space="preserve">verbundene  Menschheitsfamilie, die sich eine kostbare  Heimat teilt.  Notizen , Gedanken, Pläne : </w:t>
        <w:br/>
        <w:t xml:space="preserve">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 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 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 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 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 ___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 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_______________________________________________________________________________  </w:t>
        <w:br/>
        <w:t xml:space="preserve">____________________________ ___________________________________________________  </w:t>
        <w:br/>
        <w:t xml:space="preserve">_______________________________________________________________________________  </w:t>
        <w:br/>
        <w:t>_______________________________________________________________________________</w:t>
      </w:r>
    </w:p>
    <w:p>
      <w:pPr>
        <w:spacing w:line="276" w:lineRule="auto" w:after="120"/>
        <w:jc w:val="both"/>
      </w:pPr>
      <w:r>
        <w:t xml:space="preserve">Zu eben diesem Moment nehmen die Anhänger Ba há’u’lláhs von neuem </w:t>
        <w:br/>
        <w:t>die Mög lichkeiten  in Augenschein, die sich ihnen bieten, um die gesell -</w:t>
        <w:br/>
        <w:t xml:space="preserve">schaftsbil dende Kraft des Glaubens freizusetzen. Dieser Plan wird ihr </w:t>
        <w:br/>
        <w:t xml:space="preserve">Durchha ltevermögen, ihre Wil lenskraft und die Stärke ihrer Liebe zu </w:t>
        <w:br/>
        <w:t xml:space="preserve">denen, die in ihrer Nähe woh nen, auf die Probe stel len. Sie werden helfen, </w:t>
        <w:br/>
        <w:t xml:space="preserve">an jedem Ort Gemein den mit gemeinsamen Zielen heranzubilden, die </w:t>
        <w:br/>
        <w:t xml:space="preserve">erkennen, dass die Kraft der Ein heit heilt und erhebt. In diesen Gemeinden </w:t>
        <w:br/>
        <w:t xml:space="preserve">kann jede Seele Zuflucht fin den, und in den vielen Bemühung en der </w:t>
        <w:br/>
        <w:t xml:space="preserve">Freunde um Andacht und Lob preis, um Bildung, um sozialen Wandel, um </w:t>
        <w:br/>
        <w:t xml:space="preserve">die Entwicklung von Gemein den – in all diesem kann jede Seele Raum </w:t>
        <w:br/>
        <w:t>finden, um zu wachsen und zu dienen. Wir sind vom Versprechen ‘Abdu’l -</w:t>
        <w:br/>
        <w:t xml:space="preserve">Bahás ergriffen: „Den Geringen wird Macht und den Schwachen Kraft </w:t>
        <w:br/>
        <w:t xml:space="preserve">verliehen werden, die zart an Jahren sind, sollen Kinder des Königreiches </w:t>
        <w:br/>
        <w:t xml:space="preserve">werden, und die in die Irre Gegange nen sollen zu ihrer himmlischen </w:t>
        <w:br/>
        <w:t xml:space="preserve">Heimstatt geführt werden.”  </w:t>
        <w:br/>
        <w:t>3 Als Bahá’u’lláh  Seine frohe Botschaft verkündete, waren der hinge -</w:t>
        <w:br/>
        <w:t>bungs vollen Gläubigen, die Seine Botschaft an die Menschheit weiter -</w:t>
        <w:br/>
        <w:t xml:space="preserve">geben konnten , so wenige. Heute, gelobt sei Gott, ist die Hingabe der </w:t>
        <w:br/>
        <w:t>Freunde ungebrochen und ihre Zahl erheblich gestiegen. Mögen ihre Her-</w:t>
        <w:br/>
        <w:t xml:space="preserve">zen durch die Kraft Seines Wortes gestärkt werde n, und mögen sie bei </w:t>
        <w:br/>
        <w:t>jeder Gele genheit und an jedem Ort mit dem Licht himmlischer Pracht er -</w:t>
        <w:br/>
        <w:t xml:space="preserve">strahlen. Solcherart wird das Gebet sein, dass wir auf unserer Zunge und </w:t>
        <w:br/>
        <w:t xml:space="preserve">die Hoffnung, die wir in unserer Brust tragen, wenn wir heute mit den </w:t>
        <w:br/>
        <w:t xml:space="preserve">Beratern den Schrein der Gesegnet en Schönheit betreten, um in Ih rem </w:t>
        <w:br/>
        <w:t xml:space="preserve">Namen zu flehen und zu beten.  </w:t>
        <w:br/>
        <w:t xml:space="preserve"> </w:t>
        <w:br/>
        <w:t>[gez.: Das Universale Haus der Gerechtigkeit ]</w:t>
      </w:r>
    </w:p>
    <w:p>
      <w:pPr>
        <w:spacing w:line="276" w:lineRule="auto" w:after="120"/>
        <w:jc w:val="both"/>
      </w:pPr>
      <w:r>
        <w:t xml:space="preserve">Botschaften  </w:t>
        <w:br/>
        <w:t xml:space="preserve">des Universalen Hauses  </w:t>
        <w:br/>
        <w:t xml:space="preserve">der Gerechtigkeit  </w:t>
        <w:br/>
        <w:t xml:space="preserve">zum Neunjahresplan  </w:t>
        <w:br/>
        <w:t xml:space="preserve"> </w:t>
        <w:br/>
        <w:t xml:space="preserve"> </w:t>
        <w:br/>
        <w:t xml:space="preserve"> </w:t>
        <w:br/>
        <w:t>30. Dezember 2021 – 3. Januar 2022 – 4. Januar 2022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