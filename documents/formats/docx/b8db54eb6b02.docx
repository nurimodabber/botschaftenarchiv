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Die Kraft göttlicher Hilfe (The Power of Divine Assistance)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*The Power of Divine Assistance</w:t>
        <w:br/>
        <w:t>Compiled by: The Research Department</w:t>
        <w:br/>
        <w:t>of the Universal House of Justice</w:t>
        <w:br/>
        <w:t>August 1981</w:t>
        <w:br/>
        <w:t>Revised July 1990</w:t>
        <w:br/>
        <w:t>From the Writings of Bahá’u’lláh</w:t>
        <w:br/>
        <w:t>Be not dismayed, O peoples of the world, when the day star of My beauty is set, and the</w:t>
        <w:br/>
        <w:t>heaven of My tabernacle is concealed from your eyes. Arise to further My Cause, and to exalt My</w:t>
        <w:br/>
        <w:t>Word amongst men. We are with you at all times, and shall strengthen you through the power of</w:t>
        <w:br/>
        <w:t>truth. We are truly almighty. Whoso hath recognized Me, will arise and serve Me with such</w:t>
        <w:br/>
        <w:t>determination that the powers of earth and heaven shall be unable to defeat his purpose.</w:t>
        <w:br/>
        <w:t>(“Gleanings from the Writings of Bahá’u’lláh”, rev. ed. (Wilmette: Bahá’í Publishing</w:t>
        <w:br/>
        <w:t>Trust, 1984), sec. 71, p. 137; “A Synopsis and Codiﬁcation of the Kitáb-i-Aqdas, the</w:t>
        <w:br/>
        <w:t>Most Holy Book of Bahá’u’lláh”, 1st ed. (Haifa: Bahá’í World Centre, 1973), p. 14) [1]</w:t>
        <w:br/>
        <w:t>Let not your hearts be perturbed, O people, when the glory of My Presence is withdrawn, and</w:t>
        <w:br/>
        <w:t>the ocean of My utterance is stilled. In My presence amongst you there is a wisdom, and in My</w:t>
        <w:br/>
        <w:t>absence there is yet another, inscrutable to all but God, the Incomparable, the All-Knowing. Verily,</w:t>
        <w:br/>
        <w:t>We behold you from Our realm of glory, and shall aid whosoever will arise for the triumph of Our</w:t>
        <w:br/>
        <w:t>Cause with the hosts of the Concourse on high and a company of Our favoured angels.</w:t>
        <w:br/>
        <w:t>(“Gleanings from the Writings of Bahá’u’lláh”, sec. 72, p. 139; “A Synopsis and</w:t>
        <w:br/>
        <w:t>Codiﬁcation of the Kitáb-i-Aqdas, the Most Holy Book of Bahá’u’lláh”, p. 16) [2]</w:t>
        <w:br/>
        <w:t>Dost thou believe thou hast the power to frustrate His Will, to hinder Him from executing His</w:t>
        <w:br/>
        <w:t>judgement, or to deter Him from exercising His sovereignty? Pretendest thou that aught in the</w:t>
        <w:br/>
        <w:t>heavens or in the earth can resist His Faith? No, by Him Who is the Eternal Truth! Nothing</w:t>
        <w:br/>
        <w:t>whatsoever in the whole of creation can thwart His Purpose….</w:t>
        <w:br/>
        <w:t>Know thou, moreover, that He it is Who hath, by His own behest, created all that is in the</w:t>
        <w:br/>
        <w:t>heavens and all that is on the earth. How can, then, the thing that hath been created at His</w:t>
        <w:br/>
        <w:t>bidding prevail against Him?…</w:t>
        <w:br/>
        <w:t>(“Gleanings from the Writings of Bahá’u’lláh”, sec. 113, p. 220) [3]</w:t>
        <w:br/>
        <w:t>By the righteousness of God! Whoso openeth his lips in this Day and maketh mention of the</w:t>
        <w:br/>
        <w:t>name of his Lord, the hosts of Divine inspiration shall descend upon him from the heaven of My</w:t>
        <w:br/>
        <w:t>name, the All-Knowing, the All-Wise. On him shall also descend the Concourse on high, each</w:t>
        <w:br/>
        <w:t>bearing aloft a chalice of pure light. Thus hath it been foreordained in the realm of God’s</w:t>
        <w:br/>
        <w:t>Revelation, by the behest of Him Who is the All-Glorious, the Most Powerful.</w:t>
        <w:br/>
        <w:t>(“Gleanings from the Writings of Bahá’u’lláh”, sec. 129, p. 280) [4]</w:t>
        <w:br/>
        <w:t>They that have forsaken their country for the purpose of teaching Our Cause—these shall the</w:t>
        <w:br/>
        <w:t>Faithful Spirit strengthen through its power. A company of Our chosen angels shall go forth with</w:t>
        <w:br/>
        <w:t>them, as bidden by Him Who is the Almighty, the All-Wise. How great the blessedness that</w:t>
        <w:br/>
        <w:t>awaiteth him that hath attained the honor of serving the Almighty!…</w:t>
        <w:br/>
        <w:t>(“Gleanings from the Writings of Bahá’u’lláh”, sec. 157, p. 334) [5]</w:t>
      </w:r>
    </w:p>
    <w:p>
      <w:pPr>
        <w:spacing w:line="276" w:lineRule="auto" w:after="120"/>
        <w:jc w:val="both"/>
      </w:pPr>
      <w:r>
        <w:t>Great is the blessedness of him who hath in this Day cast away the things current amongst</w:t>
        <w:br/>
        <w:t>men and hath clung unto that which is ordained by God, the Lord of Names and the Fashioner of</w:t>
        <w:br/>
        <w:t>all created things, He Who is come from the heaven of eternity through the power of the Most</w:t>
        <w:br/>
        <w:t>Great Name, invested with so invincible an authority that all the powers of the earth are unable to</w:t>
        <w:br/>
        <w:t>withstand Him. Unto this beareth witness the Mother Book, calling from the Most Sublime</w:t>
        <w:br/>
        <w:t>Station.</w:t>
        <w:br/>
        <w:t>(“Tablets of Bahá’u’lláh Revealed after the Kitáb-i-Aqdas” [rev. ed.], (Haifa: Bahá’í</w:t>
        <w:br/>
        <w:t>World Centre, 1982), p. 48) [6]</w:t>
        <w:br/>
        <w:t>This is the most great, the most joyful tidings imparted by the Pen of this Wronged One to</w:t>
        <w:br/>
        <w:t>mankind. Wherefore fear ye, O My well-beloved ones? Who is it that can dismay you? A touch of</w:t>
        <w:br/>
        <w:t>moisture sufﬁceth to dissolve the hardened clay out of which this perverse generation is moulded.</w:t>
        <w:br/>
        <w:t>The mere act of your gathering together is enough to scatter the forces of these vain and</w:t>
        <w:br/>
        <w:t>worthless people.</w:t>
        <w:br/>
        <w:t>(“Tablets of Bahá’u’lláh Revealed after the Kitáb-i-Aqdas”, pp. 84–85) [7]</w:t>
        <w:br/>
        <w:t>The source of courage and power is the promotion of the Word of God, and steadfastness in</w:t>
        <w:br/>
        <w:t>His Love.</w:t>
        <w:br/>
        <w:t>(“Tablets of Bahá’u’lláh Revealed after the Kitáb-i-Aqdas”, p. 156) [8]</w:t>
        <w:br/>
        <w:t>He, verily, will aid everyone that aideth Him, and will remember everyone that remembereth</w:t>
        <w:br/>
        <w:t>Him. To this beareth witness this Tablet that hath shed the splendor of the loving-kindness of</w:t>
        <w:br/>
        <w:t>your Lord, the All-Glorious, the All-Compelling….</w:t>
        <w:br/>
        <w:t>(Cited in Shoghi Effendi, “The Advent of Divine Justice” (Wilmette: Bahá’í Publishing</w:t>
        <w:br/>
        <w:t>Trust, 1984), p. 76) [9]</w:t>
        <w:br/>
        <w:t>Every single letter proceeding from Our mouth is endowed with such regenerative power as to</w:t>
        <w:br/>
        <w:t>enable it to bring into existence a new creation—a creation the magnitude of which is inscrutable</w:t>
        <w:br/>
        <w:t>to all save God. He verily hath knowledge of all things….</w:t>
        <w:br/>
        <w:t>(Cited in Shoghi Effendi, “The Advent of Divine Justice”, p. 80) [10]</w:t>
        <w:br/>
        <w:t>It is in Our power, should We wish it, to enable a speck of ﬂoating dust to generate, in less</w:t>
        <w:br/>
        <w:t>than the twinkling of an eye, suns of inﬁnite, of unimaginable splendour, to cause a dewdrop to</w:t>
        <w:br/>
        <w:t>develop into vast and numberless oceans, to infuse into every letter such a force as to empower it</w:t>
        <w:br/>
        <w:t>to unfold all the knowledge of past and future ages….</w:t>
        <w:br/>
        <w:t>(Cited in Shoghi Effendi, “The Advent of Divine Justice”, pp. 80–81) [11]</w:t>
        <w:br/>
        <w:t>We are possessed of such power which, if brought to light, will transmute the most deadly of</w:t>
        <w:br/>
        <w:t>poisons into a panacea of unfailing efﬁcacy.</w:t>
        <w:br/>
        <w:t>(Cited in Shoghi Effendi, “The Advent of Divine Justice”, p. 81) [12]</w:t>
        <w:br/>
        <w:t>Say: Beware, O people of Bahá, lest the strong ones of the earth rob you of your strength, or</w:t>
        <w:br/>
        <w:t>they who rule the world ﬁll you with fear. Put your trust in God, and commit your affairs to His</w:t>
        <w:br/>
        <w:t>keeping. He, verily, will, through the power of truth, render you victorious, and He, verily, is</w:t>
        <w:br/>
        <w:t>powerful to do what He willeth, and in His grasp are the reins of omnipotent might….</w:t>
        <w:br/>
        <w:t>(Cited in Shoghi Effendi, “The Advent of Divine Justice”, p. 82) [13]</w:t>
      </w:r>
    </w:p>
    <w:p>
      <w:pPr>
        <w:spacing w:line="276" w:lineRule="auto" w:after="120"/>
        <w:jc w:val="both"/>
      </w:pPr>
      <w:r>
        <w:t>By the righteousness of God, should a man, all alone, arise in the name of Bahá and put on</w:t>
        <w:br/>
        <w:t>the armor of His love, him will the Almighty cause to be victorious, though the forces of earth and</w:t>
        <w:br/>
        <w:t>heaven be arrayed against him….</w:t>
        <w:br/>
        <w:t>(Cited in Shoghi Effendi, “The World Order of Bahá’u’lláh: Selected Letters”, rev. ed.</w:t>
        <w:br/>
        <w:t>(Wilmette: Bahá’í Publishing Trust, 1982), p. 106) [14]</w:t>
        <w:br/>
        <w:t>By God besides Whom is none other God! Should any one arise for the triumph of our Cause,</w:t>
        <w:br/>
        <w:t>him will God render victorious though tens of thousands of enemies be leagued against him. And</w:t>
        <w:br/>
        <w:t>if his love for Me wax stronger, God will establish his ascendancy over all the powers of earth and</w:t>
        <w:br/>
        <w:t>heaven. Thus have We breathed the spirit of power into all regions.</w:t>
        <w:br/>
        <w:t>(Cited in Shoghi Effendi, “The World Order of Bahá’u’lláh: Selected Letters”, p. 106) [15]</w:t>
        <w:br/>
        <w:t>From the Writings and Utterances of the Báb</w:t>
        <w:br/>
        <w:t>Rid thou thyself of all attachments to aught except God, enrich thyself in God by dispensing</w:t>
        <w:br/>
        <w:t>with all else besides Him, and recite this prayer:</w:t>
        <w:br/>
        <w:t>Say: God sufﬁceth all things above all things, and nothing in the heavens or in the earth or in</w:t>
        <w:br/>
        <w:t>whatever lieth between them but God, thy Lord, sufﬁceth. Verily, He is in Himself the</w:t>
        <w:br/>
        <w:t>Knower, the Sustainer, the Omnipotent.</w:t>
        <w:br/>
        <w:t>Regard not the all-sufﬁcing power of God as an idle fancy. It is that genuine faith which thou</w:t>
        <w:br/>
        <w:t>cherishest for the Manifestation of God in every Dispensation. It is such faith which sufﬁceth</w:t>
        <w:br/>
        <w:t>above all the things that exist on the earth, whereas no created thing on earth besides faith would</w:t>
        <w:br/>
        <w:t>sufﬁce thee. If thou art not a believer, the Tree of divine Truth would condemn thee to extinction.</w:t>
        <w:br/>
        <w:t>If thou art a believer, thy faith shall be sufﬁcient for thee above all things that exist on earth, even</w:t>
        <w:br/>
        <w:t>though thou possess nothing.</w:t>
        <w:br/>
        <w:t>(“Selections from the Writings of the Báb” [rev. ed.], (Haifa: Bahá’í World Centre,</w:t>
        <w:br/>
        <w:t>1982), p. 123) [16]</w:t>
        <w:br/>
        <w:t>Say, verily any one follower of this Faith can, by the leave of God, prevail over all who dwell</w:t>
        <w:br/>
        <w:t>in heaven and earth and in whatever lieth between them; for indeed this is, beyond the shadow of</w:t>
        <w:br/>
        <w:t>a doubt, the one true Faith. Therefore fear ye not, neither be ye grieved.</w:t>
        <w:br/>
        <w:t>Say, God hath, according to that which is revealed in the Book, taken upon Himself the task</w:t>
        <w:br/>
        <w:t>of ensuring the ascendancy of any one of the followers of the Truth, over and above one hundred</w:t>
        <w:br/>
        <w:t>other souls, and the supremacy of one hundred believers over one thousand non-believers and the</w:t>
        <w:br/>
        <w:t>domination of one thousand of the faithful over all the peoples and kindreds of the earth;</w:t>
        <w:br/>
        <w:t>inasmuch as God calleth into being whatsoever He willeth by virtue of His behest. Verily He is</w:t>
        <w:br/>
        <w:t>potent over all things.</w:t>
        <w:br/>
        <w:t>Say, the power of God is in the hearts of those who believe in the unity of God and bear</w:t>
        <w:br/>
        <w:t>witness that no God is there but Him, while the hearts of them that associate partners with God</w:t>
        <w:br/>
        <w:t>are impotent, devoid of life on this earth, for assuredly they are dead.</w:t>
        <w:br/>
        <w:t>(“Selections from the Writings of the Báb”, p. 153) [17]</w:t>
        <w:br/>
        <w:t>When the Day-Star of Bahá will shine resplendent above the horizon of eternity it is</w:t>
        <w:br/>
        <w:t>incumbent upon you to present yourselves before His Throne….</w:t>
        <w:br/>
        <w:t>Ye have, one and all, been called into being to seek His presence and to attain that exalted and</w:t>
        <w:br/>
        <w:t>glorious station. Indeed, He will send down from the heaven of His mercy that which will beneﬁt</w:t>
        <w:br/>
        <w:t>you, and whatever is graciously vouchsafed by Him shall enable you to dispense with all</w:t>
      </w:r>
    </w:p>
    <w:p>
      <w:pPr>
        <w:spacing w:line="276" w:lineRule="auto" w:after="120"/>
        <w:jc w:val="both"/>
      </w:pPr>
      <w:r>
        <w:t>mankind…. Indeed if it be His Will He can assuredly bring about the resurrection of all created</w:t>
        <w:br/>
        <w:t>things through a word from Himself. He is, in truth, over and above all this, the All-Powerful, the</w:t>
        <w:br/>
        <w:t>Almighty, the Omnipotent.</w:t>
        <w:br/>
        <w:t>(“Selections from the Writings of the Báb”, pp. 164–66) [18]</w:t>
        <w:br/>
        <w:t>Hallowed be the Lord in Whose hand is the source of dominion. He createth whatsoever He</w:t>
        <w:br/>
        <w:t>willeth by His Word of command ‘Be’, and it is. His hath been the power of authority heretofore</w:t>
        <w:br/>
        <w:t>and it shall remain His hereafter. He maketh victorious whomsoever He pleaseth, through the</w:t>
        <w:br/>
        <w:t>potency of His behest. He is in truth the Powerful, the Almighty. Unto Him pertaineth all glory</w:t>
        <w:br/>
        <w:t>and majesty in the kingdoms of Revelation and Creation and whatever lieth between them. Verily</w:t>
        <w:br/>
        <w:t>He is the Potent, the All-Glorious. From everlasting He hath been the Source of indomitable</w:t>
        <w:br/>
        <w:t>strength and shall remain so unto everlasting. He is indeed the Lord of might and power. All the</w:t>
        <w:br/>
        <w:t>kingdoms of heaven and earth and whatever is between them are God’s, and His power is</w:t>
        <w:br/>
        <w:t>supreme over all things. All the treasures of earth and heaven and everything between them are</w:t>
        <w:br/>
        <w:t>His, and His protection extendeth over all things. He is the Creator of the heavens and the earth</w:t>
        <w:br/>
        <w:t>and whatever lieth between them and He truly is a witness over all things. He is the Lord of</w:t>
        <w:br/>
        <w:t>Reckoning for all that dwell in the heavens and on earth and whatever lieth between them, and</w:t>
        <w:br/>
        <w:t>truly God is swift to reckon. He setteth the measure assigned to all who are in the heavens and</w:t>
        <w:br/>
        <w:t>the earth and whatever is between them. Verily He is the Supreme Protector. He holdeth in His</w:t>
        <w:br/>
        <w:t>grasp the keys of heaven and earth and of everything between them. At His Own pleasure doth</w:t>
        <w:br/>
        <w:t>He bestow gifts, through the power of His command. Indeed His grace encompasseth all and He is</w:t>
        <w:br/>
        <w:t>the All-Knowing.</w:t>
        <w:br/>
        <w:t>(“Selections from the Writings of the Báb”, p. 171) [19]</w:t>
        <w:br/>
        <w:t>Gloriﬁed art Thou, O God, Thou art the Creator of the heavens and the earth and that which</w:t>
        <w:br/>
        <w:t>lieth between them. Thou art the sovereign Lord, the Most Holy, the Almighty, the All-Wise.</w:t>
        <w:br/>
        <w:t>Magniﬁed be Thy Name, O God, send down upon them who have believed in God and in His signs</w:t>
        <w:br/>
        <w:t>a mighty succour from Thy presence such as to enable them to prevail over the generality of</w:t>
        <w:br/>
        <w:t>mankind.</w:t>
        <w:br/>
        <w:t>(“Selections from the Writings of the Báb”, p. 176) [20]</w:t>
        <w:br/>
        <w:t>Praised art Thou, O Lord! At Thy behest Thou dost render victorious whomsoever Thou</w:t>
        <w:br/>
        <w:t>willest, through the hosts of heaven and earth and whatsoever existeth between them. Thou art</w:t>
        <w:br/>
        <w:t>the Sovereign, the Eternal Truth, the Lord of invincible might.</w:t>
        <w:br/>
        <w:t>(“Selections from the Writings of the Báb”, p. 177) [21]</w:t>
        <w:br/>
        <w:t>O Lord! Assist those who have renounced all else but Thee, and grant them a mighty victory.</w:t>
        <w:br/>
        <w:t>Send down upon them, O Lord, the concourse of the angels in heaven and earth and all that is</w:t>
        <w:br/>
        <w:t>between, to aid Thy servants, to succour and strengthen them, to enable them to achieve success,</w:t>
        <w:br/>
        <w:t>to sustain them, to invest them with glory, to confer upon them honour and exaltation, to enrich</w:t>
        <w:br/>
        <w:t>them and to make them triumphant with a wondrous triumph.</w:t>
        <w:br/>
        <w:t>(“Selections from the Writings of the Báb”, p. 192) [22]</w:t>
        <w:br/>
        <w:t>Send forth, O God, such hosts as would render Thy faithful servants victorious. Thou dost</w:t>
        <w:br/>
        <w:t>fashion the created things through the power of Thy decree as Thou pleasest. Thou art in truth</w:t>
        <w:br/>
        <w:t>the Sovereign, the Creator, the All-Wise.</w:t>
        <w:br/>
        <w:t>(“Selections from the Writings of the Báb”, p. 211) [23]</w:t>
        <w:br/>
        <w:t>Heed not your weaknesses and frailty; ﬁx your gaze upon the invincible power of the Lord,</w:t>
        <w:br/>
        <w:t>your God, the Almighty. Has He not, in past days, caused Abraham, in spite of His seeming</w:t>
      </w:r>
    </w:p>
    <w:p>
      <w:pPr>
        <w:spacing w:line="276" w:lineRule="auto" w:after="120"/>
        <w:jc w:val="both"/>
      </w:pPr>
      <w:r>
        <w:t>helplessness, to triumph over the forces of Nimrod? Has He not enabled Moses, whose staff was</w:t>
        <w:br/>
        <w:t>His only companion, to vanquish Pharaoh and his hosts? Has He not established the ascendancy</w:t>
        <w:br/>
        <w:t>of Jesus, poor and lowly as He was in the eyes of men, over the combined forces of the Jewish</w:t>
        <w:br/>
        <w:t>people? Has He not subjected the barbarous and militant tribes of Arabia to the holy and</w:t>
        <w:br/>
        <w:t>transforming discipline of Muḥammad, His Prophet? Arise in His name, put your trust wholly in</w:t>
        <w:br/>
        <w:t>Him, and be assured of ultimate victory.</w:t>
        <w:br/>
        <w:t>(Addressed to the Letters of the Living, cited in “The Dawn-Breakers: Nabíl’s</w:t>
        <w:br/>
        <w:t>Narrative of the Early Days of the Bahá’í Revelation”, trans. and ed. Shoghi Effendi</w:t>
        <w:br/>
        <w:t>(Wilmette: Bahá’í Publishing Trust, 1974), p. 94) [24]</w:t>
        <w:br/>
        <w:t>From the Writings and Utterances of ‘Abdu’l-Bahá</w:t>
        <w:br/>
        <w:t>These souls are the armies of God and the conquerors of the East and the West. Should one of</w:t>
        <w:br/>
        <w:t>them turn his face toward some direction and summon the people to the Kingdom of God, all the</w:t>
        <w:br/>
        <w:t>ideal forces and lordly conﬁrmations will rush to his support and reinforcement. He will behold all</w:t>
        <w:br/>
        <w:t>the doors open and all the strong fortiﬁcations and impregnable castles razed to the ground. Singly</w:t>
        <w:br/>
        <w:t>and alone he will attack the armies of the world, defeat the right and left wings of the hosts of all</w:t>
        <w:br/>
        <w:t>the countries, break through the lines of the legions of all the nations and carry his attack to the</w:t>
        <w:br/>
        <w:t>very center of the powers of the earth. This is the meaning of the Hosts of God.</w:t>
        <w:br/>
        <w:t>(“Tablets of the Divine Plan Revealed by ‘Abdu’l-Bahá to the North American</w:t>
        <w:br/>
        <w:t>Bahá’ís”, rev. ed. (Wilmette: Bahá’í Publishing Trust, 1980), pp. 47–48) [25]</w:t>
        <w:br/>
        <w:t>If in this day a soul shall act according to the precepts and the counsels of God, he will serve</w:t>
        <w:br/>
        <w:t>as a divine physician to mankind, and like the trump of Isráfíl,1 he will call the dead of this</w:t>
        <w:br/>
        <w:t>contingent world to life; for the conﬁrmations of the Abhá Realm are never interrupted, and such a</w:t>
        <w:br/>
        <w:t>virtuous soul hath, to befriend him, the unfailing help of the Company on high. Thus shall a sorry</w:t>
        <w:br/>
        <w:t>gnat become an eagle in the fulness of his strength, and a feeble sparrow change to a royal falcon</w:t>
        <w:br/>
        <w:t>in the heights of ancient glory.</w:t>
        <w:br/>
        <w:t>(“Selections from the Writings of ‘Abdu’l-Bahá” [rev. ed.], (Haifa: Bahá’í World</w:t>
        <w:br/>
        <w:t>Centre, 1982), sec. 8, p. 23) [26]</w:t>
        <w:br/>
        <w:t>Know thou of a certainty that thy Lord will come to thine aid with a company of the</w:t>
        <w:br/>
        <w:t>Concourse on high and hosts of the Abhá Kingdom. These will mount the attack, and will</w:t>
        <w:br/>
        <w:t>furiously assail the forces of the ignorant, the blind….</w:t>
        <w:br/>
        <w:t>(“Selections from the Writings of ‘Abdu’l-Bahá”, sec. 19, p. 43) [27]</w:t>
        <w:br/>
        <w:t>If a small number of people gather lovingly together, with absolute purity and sanctity, with</w:t>
        <w:br/>
        <w:t>their hearts free of the world, experiencing the emotions of the Kingdom and the powerful</w:t>
        <w:br/>
        <w:t>magnetic forces of the Divine, and being at one in their happy fellowship, that gathering will exert</w:t>
        <w:br/>
        <w:t>its inﬂuence over all the earth. The nature of that band of people, the words they speak, the deeds</w:t>
        <w:br/>
        <w:t>they do, will unleash the bestowals of Heaven, and provide a foretaste of eternal bliss. The hosts</w:t>
        <w:br/>
        <w:t>of the Company on high will defend them, and the angels of the Abhá Paradise, in continuous</w:t>
        <w:br/>
        <w:t>succession, will come down to their aid.</w:t>
        <w:br/>
        <w:t>(“Selections from the Writings of ‘Abdu’l-Bahá”, sec. 39, p. 81) [28]</w:t>
        <w:br/>
        <w:t>He will come to your aid with invisible hosts, and support you with armies of inspiration from</w:t>
        <w:br/>
        <w:t>the Concourse above; He will send unto you sweet perfumes from the highest Paradise, and waft</w:t>
        <w:br/>
        <w:t>over you the pure breathings that blow from the rose gardens of the Company on high. He will</w:t>
        <w:br/>
        <w:t>breathe into your hearts the spirit of life, cause you to enter the Ark of salvation, and reveal unto</w:t>
        <w:br/>
        <w:t>you His clear tokens and signs. Verily is this abounding grace. Verily is this the victory that none</w:t>
        <w:br/>
        <w:t>can deny.</w:t>
      </w:r>
    </w:p>
    <w:p>
      <w:pPr>
        <w:spacing w:line="276" w:lineRule="auto" w:after="120"/>
        <w:jc w:val="both"/>
      </w:pPr>
      <w:r>
        <w:t>(“Selections from the Writings of ‘Abdu’l-Bahá”, sec. 157, pp. 186–87) [29]</w:t>
        <w:br/>
        <w:t>Rest ye assured that if a soul ariseth in the utmost perseverance and raiseth the Call of the</w:t>
        <w:br/>
        <w:t>Kingdom and resolutely promulgateth the Covenant, be he an insigniﬁcant ant he shall be enabled</w:t>
        <w:br/>
        <w:t>to drive away the formidable elephant from the arena, and if he be a feeble moth he shall cut to</w:t>
        <w:br/>
        <w:t>pieces the plumage of the rapacious vulture.</w:t>
        <w:br/>
        <w:t>(“Selections from the Writings of ‘Abdu’l-Bahá”, sec. 184, p. 209) [30]</w:t>
        <w:br/>
        <w:t>The conﬁrmations of Him Who is the Ever-Forgiving have wrapped every clime in light, the</w:t>
        <w:br/>
        <w:t>armies of the Company on high are rushing forward to do battle at the side of the friends of the</w:t>
        <w:br/>
        <w:t>Lord and carry the day…</w:t>
        <w:br/>
        <w:t>(“Selections from the Writings of ‘Abdu’l-Bahá”, sec. 193, p. 229) [31]</w:t>
        <w:br/>
        <w:t>All praise and thanksgiving be unto the Blessed Beauty, for calling into action the armies of</w:t>
        <w:br/>
        <w:t>His Abhá Kingdom, and sending forth to us His never-interrupted aid, dependable as the rising</w:t>
        <w:br/>
        <w:t>stars….</w:t>
        <w:br/>
        <w:t>(“Selections from the Writings of ‘Abdu’l-Bahá”, sec. 195, p. 237) [32]</w:t>
        <w:br/>
        <w:t>Whensoever holy souls, drawing on the powers of heaven, shall arise with such qualities of</w:t>
        <w:br/>
        <w:t>the spirit, and march in unison, rank on rank, every one of those souls will be even as one</w:t>
        <w:br/>
        <w:t>thousand, and the surging waves of that mighty ocean will be even as the battalions of the</w:t>
        <w:br/>
        <w:t>Concourse on high….</w:t>
        <w:br/>
        <w:t>(“Selections from the Writings of ‘Abdu’l-Bahá”, sec. 207, p. 260) [33]</w:t>
        <w:br/>
        <w:t>It is clear that in this day, conﬁrmations from the unseen world are encompassing all those</w:t>
        <w:br/>
        <w:t>who deliver the divine Message. Should the work of teaching lapse, these conﬁrmations would be</w:t>
        <w:br/>
        <w:t>entirely cut off, since it is impossible for the loved ones of God to receive assistance unless they</w:t>
        <w:br/>
        <w:t>teach.</w:t>
        <w:br/>
        <w:t>(“Selections from the Writings of ‘Abdu’l-Bahá”, sec. 209, pp. 264–65) [34]</w:t>
        <w:br/>
        <w:t>O ye servants of the Sacred Threshold! The triumphant hosts of the Celestial Concourse,</w:t>
        <w:br/>
        <w:t>arrayed and marshalled in the Realms above, stand ready and expectant to assist and assure</w:t>
        <w:br/>
        <w:t>victory to that valiant horseman who with conﬁdence spurs on his charger into the arena of</w:t>
        <w:br/>
        <w:t>service. Well is it with that fearless warrior, who armed with the power of true Knowledge,</w:t>
        <w:br/>
        <w:t>hastens unto the ﬁeld, disperses the armies of ignorance, and scatters the hosts of error, who holds</w:t>
        <w:br/>
        <w:t>aloft the Standard of Divine Guidance, and sounds the Clarion of Victory. By the righteousness of</w:t>
        <w:br/>
        <w:t>the Lord! He hath achieved a glorious triumph and obtained the true victory.</w:t>
        <w:br/>
        <w:t>(“Selections from the Writings of ‘Abdu’l-Bahá”, sec. 208, p. 264) [35]</w:t>
        <w:br/>
        <w:t>Be not grieved at the smallness of your number and thank God for the power of your spirits.</w:t>
        <w:br/>
        <w:t>He shall assist you with such a conﬁrmation whereat minds will be astonished and souls will be</w:t>
        <w:br/>
        <w:t>amazed.</w:t>
        <w:br/>
        <w:t>(‘Abdu’l-Bahá, “Tablets of Abdul Baha Abbas”, vol. 1 (Chicago: Bahai Publishing</w:t>
        <w:br/>
        <w:t>Committee 1930), p. 80) [36]</w:t>
        <w:br/>
        <w:t>Be ye assured with the greatest assurance that, verily, God will help those who are ﬁrm in His</w:t>
        <w:br/>
        <w:t>Covenant in every matter, through His conﬁrmation and favor, the lights of which will shine forth</w:t>
        <w:br/>
        <w:t>unto the east of the earth, as well as the west thereof. He will make them the signs of guidance</w:t>
        <w:br/>
        <w:t>among the creation and as shining and glittering stars from all horizons.</w:t>
      </w:r>
    </w:p>
    <w:p>
      <w:pPr>
        <w:spacing w:line="276" w:lineRule="auto" w:after="120"/>
        <w:jc w:val="both"/>
      </w:pPr>
      <w:r>
        <w:t>(“Tablets of Abdul-Baha Abbas”, vol. 1, p. 83) [37]</w:t>
        <w:br/>
        <w:t>Arise with every power to assist the Covenant of God and serve in His vineyard. Be conﬁdent</w:t>
        <w:br/>
        <w:t>that a conﬁrmation will be granted unto you and a success on His part is given unto you. Verily,</w:t>
        <w:br/>
        <w:t>He shall support you by the angels of His holiness and reinforce you with the breaths of the Spirit</w:t>
        <w:br/>
        <w:t>that ye may mount the Ark of Safety, set forth the evident signs, impart the spirit of life, declare</w:t>
        <w:br/>
        <w:t>the essence of His commands and precepts, guide the sheep who are straying from the fold in all</w:t>
        <w:br/>
        <w:t>directions, and give the blessings. Ye have to use every effort in your power and strive earnestly</w:t>
        <w:br/>
        <w:t>and wisely in this new century. By God, verily the Lord of Hosts is your support, the angels of</w:t>
        <w:br/>
        <w:t>heaven your assistance, the Holy Spirit your companion and the Center of the Covenant your</w:t>
        <w:br/>
        <w:t>helper. Be not idle, but active and fear not….</w:t>
        <w:br/>
        <w:t>(“Tablets of Abdul-Baha Abbas”, vol. 1, p. 162; “Bahá’í World Faith: Selected Writings</w:t>
        <w:br/>
        <w:t>of Bahá’u’lláh and ‘Abdu’l-Bahá”, [rev. ed.] (Wilmette: Bahá’í Publishing Trust, 1976),</w:t>
        <w:br/>
        <w:t>p. 362) [38]</w:t>
        <w:br/>
        <w:t>By the Lord of the Kingdom! If one arise to promote the Word of God with a pure heart,</w:t>
        <w:br/>
        <w:t>overﬂowing with the love of God and severed from the world, the Lord of Hosts will assist him</w:t>
        <w:br/>
        <w:t>with such a power as will penetrate the core of the existent beings.</w:t>
        <w:br/>
        <w:t>(“Tablets of Abdul-Baha Abbas”, vol. 2 (Chicago: Bahá’í Publishing Society, 1915) p.</w:t>
        <w:br/>
        <w:t>348) [39]</w:t>
        <w:br/>
        <w:t>Your Lord hath assuredly promised His servants who are ﬁrm and steadfast to render them</w:t>
        <w:br/>
        <w:t>victorious at all times, to exalt their word, propagate their power, diffuse their lights, strengthen</w:t>
        <w:br/>
        <w:t>their hearts, elevate their banners, assist their hosts, brighten their stars, increase the abundance</w:t>
        <w:br/>
        <w:t>of the showers of mercy upon them, and enable the brave lions (or teachers) to conquer.</w:t>
        <w:br/>
        <w:t>Hasten, hasten, O ye ﬁrm believers! Hasten, hasten, O ye steadfast! Abandon the heedless, set</w:t>
        <w:br/>
        <w:t>aside every ignorant, take hold of the strong rope, be ﬁrm in this Great Cause, draw light from this</w:t>
        <w:br/>
        <w:t>Evident Light, be patient and be steadfast in this wise Religion! Ye shall see the hosts of</w:t>
        <w:br/>
        <w:t>inspiration descending successively from the Supreme World, the procession of attraction falling</w:t>
        <w:br/>
        <w:t>incessantly from the heights of heaven, the abundance of the Kingdom of El-ABHÁ outpouring</w:t>
        <w:br/>
        <w:t>continually and the teachings of God penetrating with the utmost power, while the heedless are</w:t>
        <w:br/>
        <w:t>indeed in evident loss.</w:t>
        <w:br/>
        <w:t>(“Tablets of Abdul-Baha Abbas”, vol. 2, pp. 442–443) [40]</w:t>
        <w:br/>
        <w:t>Today, any soul who looseneth his tongue in the delivery of Truth and is engaged in the</w:t>
        <w:br/>
        <w:t>diffusion of the fragrances of God, he shall undoubtedly be assisted and conﬁrmed by the Holy</w:t>
        <w:br/>
        <w:t>Spirit and can resist the attacks of all the people of the world, [for the] power of the Realm of</w:t>
        <w:br/>
        <w:t>Might shall prevail. That is why thou seest that, although the disciples of Christ were physically</w:t>
        <w:br/>
        <w:t>weak and apparently vanquished by the persecution of every king, yet in the end were victorious</w:t>
        <w:br/>
        <w:t>over all and brought them under their protection.</w:t>
        <w:br/>
        <w:t>(“Tablets of Abdul-Baha Abbas”, vol. 3 (Chicago: Bahá’í Publishing Society, 1916), p.</w:t>
        <w:br/>
        <w:t>508) [41]</w:t>
        <w:br/>
        <w:t>Should anyone in this day attach his heart to the Kingdom, release himself from all else save</w:t>
        <w:br/>
        <w:t>God and become attracted to the fragrances of holiness, the army of the Kingdom of ABHÁ will</w:t>
        <w:br/>
        <w:t>help him and the angels of the Supreme Concourse will assist him.</w:t>
        <w:br/>
        <w:t>(“Tablets of Abdul-Baha Abbas”, vol. 3, p. 591) [42]</w:t>
      </w:r>
    </w:p>
    <w:p>
      <w:pPr>
        <w:spacing w:line="276" w:lineRule="auto" w:after="120"/>
        <w:jc w:val="both"/>
      </w:pPr>
      <w:r>
        <w:t>Remember not your own limitations; the help of God will come to you. Forget yourself. God’s</w:t>
        <w:br/>
        <w:t>help will surely come!</w:t>
        <w:br/>
        <w:t>When you call on the Mercy of God waiting to reinforce you, your strength will be tenfold.</w:t>
        <w:br/>
        <w:t>Look at me: I am so feeble, yet I have had the strength given me to come amongst you: a poor</w:t>
        <w:br/>
        <w:t>servant of God, who has been enabled to give you this message! I shall not be with you long! One</w:t>
        <w:br/>
        <w:t>must never consider one’s own feebleness, it is the strength of the Holy Spirit of Love, which</w:t>
        <w:br/>
        <w:t>gives the power to teach. The thought of our own weakness could only bring despair. We must</w:t>
        <w:br/>
        <w:t>look higher than all earthly thoughts; detach ourselves from every material idea, crave for the</w:t>
        <w:br/>
        <w:t>things of the spirit; ﬁx our eyes on the everlasting bountiful Mercy of the Almighty, who will ﬁll</w:t>
        <w:br/>
        <w:t>our souls with the gladness of joyful service to His command ‘Love One Another’.</w:t>
        <w:br/>
        <w:t>(“Paris Talks: Addresses given by ‘Abdu’l-Bahá in Paris in 1911–1912”, 10th ed.</w:t>
        <w:br/>
        <w:t>(London: Bahá’í Publishing Trust, 1979), pp. 38–39) [43]</w:t>
        <w:br/>
        <w:t>How great, how very great is the Cause; how very ﬁerce the onslaught of all the peoples and</w:t>
        <w:br/>
        <w:t>kindreds of the earth! Erelong shall the clamor of the multitude throughout Africa, throughout</w:t>
        <w:br/>
        <w:t>America, the cry of the European and of the Turk, the groaning of India and China be heard from</w:t>
        <w:br/>
        <w:t>far and near. One and all they shall arise with all their power to resist His Cause. Then shall the</w:t>
        <w:br/>
        <w:t>Knights of the Lord, assisted by grace from on high, strengthened by faith, aided by the power of</w:t>
        <w:br/>
        <w:t>understanding and reinforced by the legions of the Covenant, arise and make manifest the truth of</w:t>
        <w:br/>
        <w:t>the verse: ‘Behold the confusion that hath befallen the tribes of the defeated!’2</w:t>
        <w:br/>
        <w:t>(Cited in Shoghi Effendi, “Bahá’í Administration: Selected Messages 1922–1932” [rev.</w:t>
        <w:br/>
        <w:t>ed.], (Wilmette: Bahá’í Publishing Trust, 1980), p. 123) [44]</w:t>
        <w:br/>
        <w:t>The Báb hath said: “Should a tiny ant desire, in this day, to be possessed of such power as to</w:t>
        <w:br/>
        <w:t>be able to unravel the abstrusest and most bewildering passages of the Qur’án, its wish will no</w:t>
        <w:br/>
        <w:t>doubt be fulﬁlled, inasmuch as the mystery of eternal might vibrates within the innermost being</w:t>
        <w:br/>
        <w:t>of all created things.” If so helpless a creature can be endowed with so subtle a capacity, how much</w:t>
        <w:br/>
        <w:t>more efﬁcacious must be the power released through the liberal effusions of the grace of</w:t>
        <w:br/>
        <w:t>Bahá’u’lláh!</w:t>
        <w:br/>
        <w:t>(Cited in Shoghi Effendi, “The Advent of Divine Justice”, p. 46) [45]</w:t>
        <w:br/>
        <w:t>The Kingdom of God is possessed of limitless potency. Audacious must be the army of life if</w:t>
        <w:br/>
        <w:t>the conﬁrming aid of that Kingdom is to be repeatedly vouchsafed unto it…. Vast is the arena, and</w:t>
        <w:br/>
        <w:t>the time ripe to spur on the charger within it. Now is the time to reveal the force of one’s</w:t>
        <w:br/>
        <w:t>strength, the stoutness of one’s heart and the might of one’s soul.</w:t>
        <w:br/>
        <w:t>(Cited in a letter dated 28 January 1939 to the National Spiritual Assembly of the</w:t>
        <w:br/>
        <w:t>United States and Canada, published in Shoghi Effendi, “Messages to America:</w:t>
        <w:br/>
        <w:t>Selected Letters and Cablegrams Addressed to the Bahá’ís of North America 1932–</w:t>
        <w:br/>
        <w:t>1946” (Wilmette: Bahá’í Publishing Committee, 1947), p. 17) [46]</w:t>
        <w:br/>
        <w:t>And now you, if you act in accordance with the teachings of Bahá’u’lláh, may rest assured</w:t>
        <w:br/>
        <w:t>that you will be aided and conﬁrmed. In all affairs which you undertake, you shall be rendered</w:t>
        <w:br/>
        <w:t>victorious, and all the inhabitants of the earth cannot withstand you. You are the conquerors,</w:t>
        <w:br/>
        <w:t>because the power of the Holy Spirit is your assistant. Above and over physical forces,</w:t>
        <w:br/>
        <w:t>phenomenal forces, the Holy Spirit itself shall aid you.</w:t>
        <w:br/>
        <w:t>(Published in “Star of the West”, vol. 8, no. 8 (1 August 1917), p. 103) [47]</w:t>
      </w:r>
    </w:p>
    <w:p>
      <w:pPr>
        <w:spacing w:line="276" w:lineRule="auto" w:after="120"/>
        <w:jc w:val="both"/>
      </w:pPr>
      <w:r>
        <w:t>Be ye valiant and fearless! Day by day add to your spiritual victories. Be ye not disturbed by</w:t>
        <w:br/>
        <w:t>the constant assaults of the enemies. Attack ye like unto the roaring lions. Have no thought of</w:t>
        <w:br/>
        <w:t>yourselves, for the invisible armies of the Kingdom are ﬁghting on your side. Enter ye the</w:t>
        <w:br/>
        <w:t>battleﬁeld with the Conﬁrmations of the Holy Spirit. Know ye of a certainty that the powers of</w:t>
        <w:br/>
        <w:t>the Kingdom of Abhá are with you. The hosts of the heaven of Truth are with you. The cool</w:t>
        <w:br/>
        <w:t>breezes of the Paradise of Abhá are wafting over your heated brows. Not for a moment are ye</w:t>
        <w:br/>
        <w:t>alone. Not for a second are ye left to yourselves. The Beauty of Abhá is with you. The Glorious</w:t>
        <w:br/>
        <w:t>God is with you. The King of Kings is with you.</w:t>
        <w:br/>
        <w:t>(Published in “Star of the West”, vol. 13, no. 5 (August 1922), p. 113) [48]</w:t>
        <w:br/>
        <w:t>From Letters and Cables Written by Shoghi Effendi</w:t>
        <w:br/>
        <w:t>Difﬁcult and delicate though be our task, the sustaining power of Bahá’u’lláh and of His</w:t>
        <w:br/>
        <w:t>Divine guidance will assuredly assist us if we follow steadfastly in His way, and strive to uphold</w:t>
        <w:br/>
        <w:t>the integrity of His laws. The light of His redeeming grace, which no earthly power can obscure,</w:t>
        <w:br/>
        <w:t>will, if we persevere, illuminate our path, as we steer our course amid the snares and pitfalls of a</w:t>
        <w:br/>
        <w:t>troubled age, and will enable us to discharge our duties in a manner that would redound to the</w:t>
        <w:br/>
        <w:t>glory and the honour of His blessed Name.</w:t>
        <w:br/>
        <w:t>(From a letter dated 21 March 1932 written by Shoghi Effendi to the Bahá’ís of the</w:t>
        <w:br/>
        <w:t>United States and Canada, published in “The World Order of Bahá’u’lláh: Selected</w:t>
        <w:br/>
        <w:t>Letters”, p. 67) [49]</w:t>
        <w:br/>
        <w:t>“Peter,” ‘Abdu’l-Bahá has testiﬁed, “according to the history of the Church, was also incapable</w:t>
        <w:br/>
        <w:t>of keeping count of the days of the week. Whenever he decided to go ﬁshing, he would tie up his</w:t>
        <w:br/>
        <w:t>weekly food into seven parcels, and every day he would eat one of them, and when he had</w:t>
        <w:br/>
        <w:t>reached the seventh, he would know that the Sabbath had arrived, and thereupon would observe</w:t>
        <w:br/>
        <w:t>it.” If the Son of Man was capable of infusing into apparently so crude and helpless an instrument</w:t>
        <w:br/>
        <w:t>such potency as to cause, in the words of Bahá’u’lláh, “the mysteries of wisdom and of utterance</w:t>
        <w:br/>
        <w:t>to ﬂow out of his mouth,” and to exalt him above the rest of His disciples, and render him ﬁt to</w:t>
        <w:br/>
        <w:t>become His successor and the founder of His Church, how much more can the Father, Who is</w:t>
        <w:br/>
        <w:t>Bahá’u’lláh, empower the most puny and insigniﬁcant among His followers to achieve, for the</w:t>
        <w:br/>
        <w:t>execution of His purpose, such wonders as would dwarf the mightiest achievements of even the</w:t>
        <w:br/>
        <w:t>ﬁrst apostle of Jesus Christ!</w:t>
        <w:br/>
        <w:t>(“The Advent of Divine Justice”, p.46) [50]</w:t>
        <w:br/>
        <w:t>The ﬁeld is indeed so immense, the period so critical, the Cause so great, the workers so few,</w:t>
        <w:br/>
        <w:t>the time so short, the privilege so priceless, that no follower of the Faith of Bahá’u’lláh, worthy to</w:t>
        <w:br/>
        <w:t>bear His name, can afford a moment’s hesitation. That God-born Force, irresistible in its sweeping</w:t>
        <w:br/>
        <w:t>power, incalculable in its potency, unpredictable in its course, mysterious in its workings, and awe-</w:t>
        <w:br/>
        <w:t>inspiring in its manifestations—a Force which, as the Báb has written, “vibrates within the</w:t>
        <w:br/>
        <w:t>innermost being of all created things,” and which, according to Bahá’u’lláh, has through its</w:t>
        <w:br/>
        <w:t>“vibrating inﬂuence,” “upset the equilibrium of the world and revolutionized its ordered life”—such</w:t>
        <w:br/>
        <w:t>a Force, acting even as a two-edged sword, is, under our very eyes, sundering, on the one hand, the</w:t>
        <w:br/>
        <w:t>age-old ties which for centuries have held together the fabric of civilized society, and is unloosing,</w:t>
        <w:br/>
        <w:t>on the other, the bonds that still fetter the infant and as yet unemancipated Faith of Bahá’u’lláh.</w:t>
        <w:br/>
        <w:t>(“The Advent of Divine Justice”, pp. 46–47) [51]</w:t>
        <w:br/>
        <w:t>There is no time to lose. There is no room left for vacillation. Multitudes hunger for the Bread</w:t>
        <w:br/>
        <w:t>of Life. The stage is set. The ﬁrm and irrevocable Promise is given. God’s own Plan has been set in</w:t>
        <w:br/>
        <w:t>motion. It is gathering momentum with every passing day. The powers of heaven and earth</w:t>
        <w:br/>
        <w:t>mysteriously assist in its execution. Such an opportunity is irreplaceable. Let the doubter arise,</w:t>
      </w:r>
    </w:p>
    <w:p>
      <w:pPr>
        <w:spacing w:line="276" w:lineRule="auto" w:after="120"/>
        <w:jc w:val="both"/>
      </w:pPr>
      <w:r>
        <w:t>and himself verify the truth of such assertions. To try, to persevere, is to ensure ultimate and</w:t>
        <w:br/>
        <w:t>complete victory.</w:t>
        <w:br/>
        <w:t>(In the handwriting of Shoghi Effendi, appended to a letter dated 28 January 1939</w:t>
        <w:br/>
        <w:t>written on his behalf to the National Spiritual Assembly of the United States and</w:t>
        <w:br/>
        <w:t>Canada, published in “Messages to America: Selected Letters and Cablegrams</w:t>
        <w:br/>
        <w:t>Addressed to the Bahá’ís of North America, 1932-1946” (Wilmette: Bahá’í Publishing</w:t>
        <w:br/>
        <w:t>Committee, 1947), p. 17) [52]</w:t>
        <w:br/>
        <w:t>Faced with such a challenge, a community that has scaled thus far such peaks of enduring</w:t>
        <w:br/>
        <w:t>achievement can neither falter nor recoil. Conﬁdent in its destiny, reliant on its God-given power,</w:t>
        <w:br/>
        <w:t>fortiﬁed by the consciousness of its past victories, galvanized into action at the sight of a slowly</w:t>
        <w:br/>
        <w:t>disrupting civilization, it will—I can have no doubt—continue to fulﬁl unﬂinchingly the immediate</w:t>
        <w:br/>
        <w:t>requirements of its task, assured that with every step it takes and with each stage it traverses, a</w:t>
        <w:br/>
        <w:t>fresh revelation of Divine light and strength will guide and propel it forward until it consummates,</w:t>
        <w:br/>
        <w:t>in the fullness of time and in the plenitude of its power, the Plan inseparably bound up with its</w:t>
        <w:br/>
        <w:t>shining destiny.</w:t>
        <w:br/>
        <w:t>(In the handwriting of Shoghi Effendi, appended to a letter dated 4 July 1939 written</w:t>
        <w:br/>
        <w:t>on his behalf to the National Spiritual Assembly of the United States and Canada,</w:t>
        <w:br/>
        <w:t>published in “Messages to America: Selected Letters and Cablegrams Addressed to</w:t>
        <w:br/>
        <w:t>the Bahá’ís of North America, 1932–1946”, p. 26) [53]</w:t>
        <w:br/>
        <w:t>The ﬁeld, in all its vastness and fertility, is wide open and near at hand. The harvest is ripe.</w:t>
        <w:br/>
        <w:t>The hour is overdue. The signal has been given. The spiritual forces mysteriously released are</w:t>
        <w:br/>
        <w:t>already operating with increasing momentum, unchallenged and unchecked. Victory, speedy and</w:t>
        <w:br/>
        <w:t>unquestioned, is assured to whomsoever will arise and respond to this second, this urgent and vital</w:t>
        <w:br/>
        <w:t>call.</w:t>
        <w:br/>
        <w:t>(In the handwriting of Shoghi Effendi, appended to a letter dated 28 July 1939 written</w:t>
        <w:br/>
        <w:t>on his behalf to the National Spiritual Assembly of the United States and Canada,</w:t>
        <w:br/>
        <w:t>published in “Messages to America: Selected Letters and Cablegrams Addressed to</w:t>
        <w:br/>
        <w:t>the Bahá’ís of North America, 1932–1946”, pp. 28–29) [54]</w:t>
        <w:br/>
        <w:t>The vastness of the ﬁeld, the smallness of your numbers, the indifference of the masses, must</w:t>
        <w:br/>
        <w:t>neither discourage nor appal you. You should at all times ﬁx your gaze on the promise of</w:t>
        <w:br/>
        <w:t>Bahá’u’lláh, put your whole trust in His creative Word, recall the past and manifold evidences of</w:t>
        <w:br/>
        <w:t>His all-encompassing and resistless power, and arise to become worthy and exemplary recipients</w:t>
        <w:br/>
        <w:t>of His all-sustaining grace and blessings.</w:t>
        <w:br/>
        <w:t>(In the handwriting of Shoghi Effendi, appended to a letter dated 29 June 1941</w:t>
        <w:br/>
        <w:t>written on his behalf to the National Spiritual Assembly of India, published in</w:t>
        <w:br/>
        <w:t>“Dawn of a New Day” (New Delhi: Bahá’í Publishing Trust, n.d. [1970]), p. 90) [55]</w:t>
        <w:br/>
        <w:t>If the friends, individually and collectively, play their part and exert their utmost the</w:t>
        <w:br/>
        <w:t>abundant blessings of Bahá’u’lláh will be fully vouchsafed, and the triumph of the Plan will mark</w:t>
        <w:br/>
        <w:t>a glorious chapter in the history of the Faith.</w:t>
        <w:br/>
        <w:t>(In the handwriting of Shoghi Effendi, appended to a letter dated 18 December 1945</w:t>
        <w:br/>
        <w:t>written on his behalf to the National Spiritual Assembly of the British Isles) [56]</w:t>
        <w:br/>
        <w:t>…FORCES MYSTERIOUSLY RELEASED DESIGNED DIRECT OPERATION STIMULATE</w:t>
        <w:br/>
        <w:t>PROCESSES ENSURE CONSUMMATION SECOND STAGE DIVINE PLAN INCONCEIVABLY</w:t>
        <w:br/>
        <w:t>POTENT. FULL RAPID USE THESE FORCES BY ORGANIZED COMMUNITY ALIVE SUBLIMITY</w:t>
        <w:br/>
        <w:t>MISSION IMPERATIVE, MANIFOLD AGENCIES LOCAL REGIONAL NATIONAL</w:t>
        <w:br/>
        <w:t>INTERCONTINENTAL DIRECTLY RESPONSIBLE PROSECUTION PLAN NOW CALLED UPON</w:t>
      </w:r>
    </w:p>
    <w:p>
      <w:pPr>
        <w:spacing w:line="276" w:lineRule="auto" w:after="120"/>
        <w:jc w:val="both"/>
      </w:pPr>
      <w:r>
        <w:t>ACHIEVE RESPECTIVE SPHERES … SUCCESSES SO CONSPICUOUS AS SHALL IMMEASURABLY</w:t>
        <w:br/>
        <w:t>FORTIFY HOPES WINNING STIPULATED TIME TOTAL DECISIVE VICTORY….</w:t>
        <w:br/>
        <w:t>(From a cable dated 6 October 1946 to the National Spiritual Assembly of the United</w:t>
        <w:br/>
        <w:t>States and Canada, published in “Messages to America: Selected Letters and</w:t>
        <w:br/>
        <w:t>Cablegrams Addressed to the Bahá’ís of North America 1932–1946”, p. 108) [57]</w:t>
        <w:br/>
        <w:t>The invisible hosts of the Kingdom are ready and eager to rush forth to the assistance of such</w:t>
        <w:br/>
        <w:t>as will have the courage to weigh the issues involved and to take the decision commensurate with</w:t>
        <w:br/>
        <w:t>these issues.</w:t>
        <w:br/>
        <w:t>(In the handwriting of Shoghi Effendi, appended to a letter dated 6 September 1949</w:t>
        <w:br/>
        <w:t>written on his behalf to the National Spiritual Assembly of the British Isles) [58]</w:t>
        <w:br/>
        <w:t>Time is short. Opportunities, though multiplying with every passing hour, will not recur, some</w:t>
        <w:br/>
        <w:t>for yet another century, others never again. However severe the challenge, however multiple the</w:t>
        <w:br/>
        <w:t>tasks, however short the time, however sombre the world outlook, however limited the material</w:t>
        <w:br/>
        <w:t>resources of a hard-pressed adolescent community, the untapped sources of celestial strength from</w:t>
        <w:br/>
        <w:t>which it can draw are measureless in their potencies, and will unhesitatingly pour forth their</w:t>
        <w:br/>
        <w:t>energizing inﬂuences if the necessary daily effort be made and the required sacriﬁces be willingly</w:t>
        <w:br/>
        <w:t>accepted.</w:t>
        <w:br/>
        <w:t>(In the handwriting of Shoghi Effendi, appended to a letter dated 18 December 1945</w:t>
        <w:br/>
        <w:t>written on his behalf to the National Spiritual Assembly of the United States,</w:t>
        <w:br/>
        <w:t>published in “Citadel of Faith: Messages to America 1947–1957” (Wilmette: Bahá’í</w:t>
        <w:br/>
        <w:t>Publishing Trust, 1980), p. 85) [59]</w:t>
        <w:br/>
        <w:t>The invisible battalions of the Concourse on high are mustered, in serried ranks, ready to rush</w:t>
        <w:br/>
        <w:t>their reinforcements to the aid of the vanguard of Bahá’u’lláh’s crusaders in the hour of their</w:t>
        <w:br/>
        <w:t>greatest need…</w:t>
        <w:br/>
        <w:t>(In the handwriting of Shoghi Effendi, appended to a letter dated 23 November 1951</w:t>
        <w:br/>
        <w:t>written on his behalf to the National Spiritual Assembly of the United States,</w:t>
        <w:br/>
        <w:t>published in “Citadel of Faith: Messages to America 1947–1957”, p. 105) [60]</w:t>
        <w:br/>
        <w:t>LORD HOSTS KING OF KINGS PLEDGED UNFAILING AID EVERY CRUSADER BATTLING</w:t>
        <w:br/>
        <w:t>HIS CAUSE. INVISIBLE BATTALIONS MUSTERED RANK UPON RANK READY POUR FORTH</w:t>
        <w:br/>
        <w:t>REINFORCEMENTS FROM ON HIGH.</w:t>
        <w:br/>
        <w:t>(From a cable dated 8 October 1952 to the Bahá’ís of the West published in</w:t>
        <w:br/>
        <w:t>“Messages to the Bahá’í World 1950–1957” (Wilmette: Bahá’í Publishing Trust,</w:t>
        <w:br/>
        <w:t>1971), p. 44) [61]</w:t>
        <w:br/>
        <w:t>Putting on the armour of His love, ﬁrmly buckling on the shield of His mighty Covenant,</w:t>
        <w:br/>
        <w:t>mounted on the steed of steadfastness, holding aloft the lance of the Word of the Lord of Hosts,</w:t>
        <w:br/>
        <w:t>and with unquestioning reliance on His promises as the best provision for their journey, let them</w:t>
        <w:br/>
        <w:t>set their faces towards those ﬁelds that still remain unexplored and direct their steps to those</w:t>
        <w:br/>
        <w:t>goals that are as yet unattained, assured that He Who has led them to achieve such triumphs, and</w:t>
        <w:br/>
        <w:t>to store up such prizes in His Kingdom, will continue to assist them in enriching their spiritual</w:t>
        <w:br/>
        <w:t>birthright to a degree that no ﬁnite mind can imagine or human heart perceive.</w:t>
        <w:br/>
        <w:t>(From a letter dated April 1956 to all National Spiritual Assemblies, published in</w:t>
        <w:br/>
        <w:t>“Messages to the Bahá’í World 1950–1957”, p. 102) [62]</w:t>
        <w:br/>
        <w:t>Delicate and strenuous though the task may be, however arduous and prolonged the effort</w:t>
        <w:br/>
        <w:t>required, whatsoever the nature of the perils and pitfalls that beset the path of whoever arises to</w:t>
      </w:r>
    </w:p>
    <w:p>
      <w:pPr>
        <w:spacing w:line="276" w:lineRule="auto" w:after="120"/>
        <w:jc w:val="both"/>
      </w:pPr>
      <w:r>
        <w:t>revive the fortunes of a Faith struggling against the rising forces of materialism, nationalism,</w:t>
        <w:br/>
        <w:t>secularism, racialism and ecclesiasticism, the all-conquering potency of the grace of God,</w:t>
        <w:br/>
        <w:t>vouchsafed through the Revelation of Bahá’u’lláh, will, undoubtedly, mysteriously and</w:t>
        <w:br/>
        <w:t>surprisingly, enable whosoever arises to champion His Cause to win complete and total victory.</w:t>
        <w:br/>
        <w:t>(In the handwriting of Shoghi Effendi, appended to a letter dated 19 July 1956 written</w:t>
        <w:br/>
        <w:t>on his behalf to the National Spiritual Assembly of the United States, published in</w:t>
        <w:br/>
        <w:t>“Citadel of Faith: Messages to America 1947–1957”, p. 149) [63]</w:t>
        <w:br/>
        <w:t>…the sustaining grace promised to all those who will arise, with single-mindedness, courage,</w:t>
        <w:br/>
        <w:t>dedication and high resolve, to aid in the attainment of these noble objectives, is of such potency</w:t>
        <w:br/>
        <w:t>that no earthly power can resist the ultimate fulﬁlment of so glorious a task, or even delay its</w:t>
        <w:br/>
        <w:t>eventual fruition.</w:t>
        <w:br/>
        <w:t>(In the handwriting of Shoghi Effendi, appended to a letter dated 27 June 1957</w:t>
        <w:br/>
        <w:t>written on his behalf to the National Spiritual of New Zealand) [64]</w:t>
        <w:br/>
        <w:t>The Concourse on high watches over them ready to vouchsafe its aid and confer its blessings</w:t>
        <w:br/>
        <w:t>on their valiant and concerted endeavours. The Author of the Divine Plan will, as promised by</w:t>
        <w:br/>
        <w:t>Him in His epoch-making Tablets, assist them to surmount whatever obstacles they may</w:t>
        <w:br/>
        <w:t>encounter in their path, and crown their historic enterprise with a resounding victory.</w:t>
        <w:br/>
        <w:t>The Founder of their Faith Himself will not fail to reward them, in His own Kingdom, and in</w:t>
        <w:br/>
        <w:t>accordance with His Wisdom and bounty, for their share in the furtherance of the interests of His</w:t>
        <w:br/>
        <w:t>world-encompassing Order, and to exalt them amidst the company of His immortal saints and</w:t>
        <w:br/>
        <w:t>heroes dwelling in the Abhá Kingdom.</w:t>
        <w:br/>
        <w:t>(In the handwriting of Shoghi Effendi, appended to a letter dated 2 July 1957 written</w:t>
        <w:br/>
        <w:t>on his behalf to the National Spiritual Assembly of the Bahá’ís of the Iberian</w:t>
        <w:br/>
        <w:t>Peninsula) [65]</w:t>
        <w:br/>
        <w:t>From Letters Written on Behalf of Shoghi Effendi</w:t>
        <w:br/>
        <w:t>Perhaps the reason why you have not accomplished so much in the ﬁeld of teaching is the</w:t>
        <w:br/>
        <w:t>extent you looked upon your own weaknesses and inabilities to spread the message. Bahá’u’lláh</w:t>
        <w:br/>
        <w:t>and the Master have both urged us repeatedly to disregard our own handicaps and lay our whole</w:t>
        <w:br/>
        <w:t>reliance upon God. He will come to our help if we only arise and become an active channel for</w:t>
        <w:br/>
        <w:t>God’s grace. Do you think it is the teachers who make converts and change human hearts? No,</w:t>
        <w:br/>
        <w:t>surely not. They are only pure souls who take the ﬁrst step, and then let the spirit of Bahá’u’lláh</w:t>
        <w:br/>
        <w:t>move them and make use of them. If any one of them should even for a second consider his</w:t>
        <w:br/>
        <w:t>achievements as due to his own capacities, his work is ended and his fall starts. This is in fact the</w:t>
        <w:br/>
        <w:t>reason why so many competent souls have after wonderful services suddenly found themselves</w:t>
        <w:br/>
        <w:t>absolutely impotent and perhaps thrown aside by the Spirit of the Cause as useless souls. The</w:t>
        <w:br/>
        <w:t>criterion is the extent to which we are ready to have the will of God operate through us.</w:t>
        <w:br/>
        <w:t>Stop being conscious of your frailties, therefore; have a perfect reliance upon God; let your</w:t>
        <w:br/>
        <w:t>heart burn with the desire to serve His mission and proclaim His call; and you will observe how</w:t>
        <w:br/>
        <w:t>eloquence and the power to change human hearts will come as a matter of course.</w:t>
        <w:br/>
        <w:t>Shoghi Effendi will surely pray for your success if you should arise and start to teach. In fact</w:t>
        <w:br/>
        <w:t>the mere act of arising will win for you God’s help and blessings.</w:t>
        <w:br/>
        <w:t>(Dated 31 March 1932 to an individual believer) [66]</w:t>
        <w:br/>
        <w:t>You should never look at your own limitations, much less allow them to deter you from</w:t>
        <w:br/>
        <w:t>promoting the Message. For the believers, whether capable or not, whether poor or rich, and</w:t>
      </w:r>
    </w:p>
    <w:p>
      <w:pPr>
        <w:spacing w:line="276" w:lineRule="auto" w:after="120"/>
        <w:jc w:val="both"/>
      </w:pPr>
      <w:r>
        <w:t>whether inﬂuential or obscure, are after all but mere channels through which God carries His</w:t>
        <w:br/>
        <w:t>message to mankind. They are instruments whereby He communicates His will to His people.</w:t>
        <w:br/>
        <w:t>The friends, therefore, must cease looking at their own deﬁciencies in a way that would kill in</w:t>
        <w:br/>
        <w:t>them the spirit of initiative and of service. They should have conﬁdence in the divine assistance</w:t>
        <w:br/>
        <w:t>promised to them by Bahá’u’lláh, and strengthened and revived by such an assurance they should</w:t>
        <w:br/>
        <w:t>continue to toil till the very end of their lives.</w:t>
        <w:br/>
        <w:t>(Dated 18 March 1934 to an individual believer) [67]</w:t>
        <w:br/>
        <w:t>The invisible hosts of the Kingdom are ready to extend to you all the assistance you need, and</w:t>
        <w:br/>
        <w:t>through them you will no doubt succeed in removing every obstacle in your way, and in fulﬁlling</w:t>
        <w:br/>
        <w:t>this most cherished desire of your heart. Bahá’u’lláh has given us promise that should we</w:t>
        <w:br/>
        <w:t>persevere in our efforts and repose all our conﬁdence in Him the doors of success will be widely</w:t>
        <w:br/>
        <w:t>open before us.</w:t>
        <w:br/>
        <w:t>(Dated 22 September 1936 to an individual believer) [68]</w:t>
        <w:br/>
        <w:t>The harder you strive to attain your goal, the greater will be the conﬁrmations of Bahá’u’lláh,</w:t>
        <w:br/>
        <w:t>and the more certain you can feel to attain success. Be cheerful, therefore, and exert yourself with</w:t>
        <w:br/>
        <w:t>full faith and conﬁdence. For Bahá’u’lláh has promised His Divine assistance to everyone who</w:t>
        <w:br/>
        <w:t>arises with a pure and detached heart to spread His holy Word, even though he may be bereft of</w:t>
        <w:br/>
        <w:t>every human knowledge and capacity, and notwithstanding the forces of darkness and of</w:t>
        <w:br/>
        <w:t>opposition which may be arrayed against him. The goal is clear, the path safe and certain, and the</w:t>
        <w:br/>
        <w:t>assurances of Bahá’u’lláh as to the eventual success of our efforts quite emphatic. Let us keep</w:t>
        <w:br/>
        <w:t>ﬁrm, and whole-heartedly carry on the great work which He has entrusted into our hands.</w:t>
        <w:br/>
        <w:t>(Dated 3 February 1937 to an individual believer) [69]</w:t>
        <w:br/>
        <w:t>The Bahá’í teacher must be all conﬁdence. Therein lies his strength and the secret of his</w:t>
        <w:br/>
        <w:t>success. Though single-handed, and no matter how great the apathy of the people around you</w:t>
        <w:br/>
        <w:t>may be, you should have faith that the hosts of the Kingdom are on your side, and that through</w:t>
        <w:br/>
        <w:t>their help you are bound to overcome the forces of darkness that are facing the Cause of God.</w:t>
        <w:br/>
        <w:t>Persevere, be happy and conﬁdent, therefore.</w:t>
        <w:br/>
        <w:t>(Dated 30 June 1937 to an individual believer) [70]</w:t>
        <w:br/>
        <w:t>…he would advise you to persevere in the task you have set your heart to accomplish,</w:t>
        <w:br/>
        <w:t>conﬁdent that through Divine assistance you will be able, sooner or later, to attain your goal.</w:t>
        <w:br/>
        <w:t>Reliance on God is indeed the strongest and safest weapon which the Bahá’í teacher can carry. For</w:t>
        <w:br/>
        <w:t>by its means no earthly power can remain unconquered, and no obstacle become insuperable.</w:t>
        <w:br/>
        <w:t>(Dated 27 March 1938 to an individual believer) [71]</w:t>
        <w:br/>
        <w:t>Smallness of numbers, lack of skilled teachers, and modesty of means should not discourage</w:t>
        <w:br/>
        <w:t>or deter them. They must remember the glorious history of the Cause, which, both East and West,</w:t>
        <w:br/>
        <w:t>was established by dedicated souls who, for the most part, were neither rich, famous, nor well</w:t>
        <w:br/>
        <w:t>educated, but whose devotion, zeal and self-sacriﬁce overcame every obstacle and won miraculous</w:t>
        <w:br/>
        <w:t>victories for the Faith of God…. Let them dedicate themselves—young and old, men and women</w:t>
        <w:br/>
        <w:t>alike—and go forth and settle in new districts, travel, and teach in spite of lack of experience, and</w:t>
        <w:br/>
        <w:t>be assured that Bahá’u’lláh has promised to aid all those who arise in His Name. His strength will</w:t>
        <w:br/>
        <w:t>sustain them; their own weakness is unimportant.</w:t>
        <w:br/>
        <w:t>(Dated 29 June 1941 to the National Spiritual Assembly of the of the Bahá’ís of India,</w:t>
        <w:br/>
        <w:t>published in “Dawn of a New Day”, p.89) [72]</w:t>
      </w:r>
    </w:p>
    <w:p>
      <w:pPr>
        <w:spacing w:line="276" w:lineRule="auto" w:after="120"/>
        <w:jc w:val="both"/>
      </w:pPr>
      <w:r>
        <w:t>Bahá’u’lláh has said that God will assist all those who arise in His service. The more you</w:t>
        <w:br/>
        <w:t>labour for His Faith, the more He will aid and bless you.</w:t>
        <w:br/>
        <w:t>(Dated 23 November 1941 to the Bahá’ís of Quito, Ecuador) [73]</w:t>
        <w:br/>
        <w:t>If the friends always waited until they were fully qualiﬁed to do any particular task, the work</w:t>
        <w:br/>
        <w:t>of the Cause would be almost at a standstill! But the very act of striving to serve, however</w:t>
        <w:br/>
        <w:t>unworthy one may feel, attracts the blessings of God and enables one to become more ﬁtted for</w:t>
        <w:br/>
        <w:t>the task.</w:t>
        <w:br/>
        <w:t>(Dated 4 May 1942 to an individual believer) [74]</w:t>
        <w:br/>
        <w:t>When once a few bold, self-sacriﬁcing individuals have arisen to serve, their example will no</w:t>
        <w:br/>
        <w:t>doubt encourage other timid, would-be pioneers to follow in their footsteps. The history of our</w:t>
        <w:br/>
        <w:t>Faith is full of records of the remarkable things achieved by really very simple, insigniﬁcant</w:t>
        <w:br/>
        <w:t>individuals, who became veritable beacons and towers of strength through having placed their</w:t>
        <w:br/>
        <w:t>trust in God, having arisen to proclaim His Message….</w:t>
        <w:br/>
        <w:t>(Dated 27 March 1945 to the National Spiritual Assembly of the British Isles) [75]</w:t>
        <w:br/>
        <w:t>Once the friends start out to win the goals set in their Plan, they will ﬁnd the Divine</w:t>
        <w:br/>
        <w:t>conﬁrmations sustaining them and hastening its consummation….</w:t>
        <w:br/>
        <w:t>(Dated 9 August 1945 to the National Spiritual Assembly of the British Isles) [76]</w:t>
        <w:br/>
        <w:t>It shows that wherever and whenever the friends arise to serve, the mysterious power latent</w:t>
        <w:br/>
        <w:t>in this Divine Cause rushes in to bless and reinforce their labours far beyond their fondest hopes.</w:t>
        <w:br/>
        <w:t>(Dated 18 February 1947 to an individual believer) [77]</w:t>
        <w:br/>
        <w:t>Each one of us, if we look into our failures, is sure to feel unworthy and despondent, and this</w:t>
        <w:br/>
        <w:t>feeling only frustrates our constructive efforts and wastes time. The thing for us to focus on is the</w:t>
        <w:br/>
        <w:t>glory of the Cause and the Power of Bahá’u’lláh which can make of a mere drop a surging sea!</w:t>
        <w:br/>
        <w:t>(Dated 13 October 1947 to an individual believer) [78]</w:t>
        <w:br/>
        <w:t>…when we put our trust in Him, Bahá’u’lláh solves our problems and opens the way.</w:t>
        <w:br/>
        <w:t>(Dated 12 October 1949 to an individual believer) [79]</w:t>
        <w:br/>
        <w:t>Just one mature soul, with spiritual understanding and a profound knowledge of the Faith, can</w:t>
        <w:br/>
        <w:t>set a whole country ablaze—so great is the power of the Cause to work through a pure and selﬂess</w:t>
        <w:br/>
        <w:t>channel.</w:t>
        <w:br/>
        <w:t>(Dated 6 November 1949 to an individual believer) [80]</w:t>
        <w:br/>
        <w:t>At all times we must look at the greatness of the Cause, and remember that Bahá’u’lláh will</w:t>
        <w:br/>
        <w:t>assist all who arise in His service. When we look at ourselves, we are sure to feel discouraged by</w:t>
        <w:br/>
        <w:t>our shortcomings and insigniﬁcance!</w:t>
        <w:br/>
        <w:t>(Dated 12 December 1950 to an individual believer) [81]</w:t>
        <w:br/>
        <w:t>Today, as never before, the magnet which attracts the blessings from on high is teaching the</w:t>
        <w:br/>
        <w:t>Faith of God. The Hosts of Heaven are poised between heaven and earth, just waiting, and</w:t>
        <w:br/>
        <w:t>patiently, for the Bahá’í to step forth, with pure devotion and consecration, to teach the Cause of</w:t>
        <w:br/>
        <w:t>God, so they may rush to his aid and assistance. It is the Guardian’s prayer that the friends may</w:t>
        <w:br/>
        <w:t>treble their efforts, as the time is short—alas, the workers too few. Let those who wish to achieve</w:t>
      </w:r>
    </w:p>
    <w:p>
      <w:pPr>
        <w:spacing w:line="276" w:lineRule="auto" w:after="120"/>
        <w:jc w:val="both"/>
      </w:pPr>
      <w:r>
        <w:t>immortality step forth and raise the divine call. They will be astonished at the spiritual victories</w:t>
        <w:br/>
        <w:t>they will gain.</w:t>
        <w:br/>
        <w:t>(Dated 28 March 1953 to an individual believer) [82]</w:t>
        <w:br/>
        <w:t>The Hosts of the Supreme Concourse are in martial array, poised between earth and heaven</w:t>
        <w:br/>
        <w:t>ready to rush to the assistance of those who arise to teach the Faith. If one seeks the</w:t>
        <w:br/>
        <w:t>conﬁrmations of the Holy Spirit, one can ﬁnd them in rich abundance in the teaching ﬁeld. The</w:t>
        <w:br/>
        <w:t>world is seeking as never before, and if the friends will arise with new determination, fully</w:t>
        <w:br/>
        <w:t>consecrated to the noble task ahead of them, victory after victory will be won for the glorious</w:t>
        <w:br/>
        <w:t>Faith of God.</w:t>
        <w:br/>
        <w:t>(Dated 2 February 1956 to an individual believer) [83]</w:t>
        <w:br/>
        <w:t>The Friends must realize the power of the Holy Spirit which is manifest and quickening them</w:t>
        <w:br/>
        <w:t>at this time through the appearance of Bahá’u’lláh. There is no force of heaven or earth which can</w:t>
        <w:br/>
        <w:t>affect them if they place themselves wholly under the inﬂuence of the Holy Spirit and under Its</w:t>
        <w:br/>
        <w:t>guidance….</w:t>
        <w:br/>
        <w:t>(Dated 11 August 1957 to an individual believer) [84]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Believed to be the angel appointed to sound the trumpet on the Day of Resurrection to raise the</w:t>
        <w:br/>
        <w:t>dead at the bidding of the Lord. ↩</w:t>
        <w:br/>
        <w:t>Qur’án 38:11. ↩1</w:t>
        <w:br/>
        <w:t>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