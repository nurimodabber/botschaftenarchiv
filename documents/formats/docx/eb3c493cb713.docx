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[EN] [UHG] The Institution of the Counsellors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2001-01-01 • UHG • Kontinentale Berater &amp; Hilfsamt</w:t>
      </w:r>
    </w:p>
    <w:p>
      <w:pPr>
        <w:spacing w:line="276" w:lineRule="auto" w:after="120"/>
        <w:jc w:val="both"/>
      </w:pPr>
      <w:r>
        <w:t>* * *</w:t>
        <w:br/>
        <w:t>* * *THE INSTITUTION OF THE COUNSELLORS</w:t>
        <w:br/>
        <w:t>A Document Prepared by the Universal House of Justice</w:t>
        <w:br/>
        <w:t>INTRODUCTION</w:t>
        <w:br/>
        <w:t>INTERNATIONAL AND CONTINENTAL COUNSELLORS AND THE AUXILIARY BOARDS</w:t>
        <w:br/>
        <w:t>1. Historical Perspective</w:t>
        <w:br/>
        <w:t>2. The International Teaching Centre</w:t>
        <w:br/>
        <w:t>3. The Continental Boards of Counsellors</w:t>
        <w:br/>
        <w:t>4. The Auxiliary Boards</w:t>
        <w:br/>
        <w:t>5. Assistants to Auxiliary Board Members</w:t>
        <w:br/>
        <w:t>6. Service on National, Regional and Local Administrative Bodies</w:t>
        <w:br/>
        <w:t>7. Duties of the Continental Counsellors and Their Auxiliaries</w:t>
        <w:br/>
        <w:t>8. Collaboration with National Spiritual Assemblies</w:t>
        <w:br/>
        <w:t>9. Mode of Interaction</w:t>
        <w:br/>
        <w:t>10. Involvement with Institutes</w:t>
        <w:br/>
        <w:t>11. The Individual and the Community</w:t>
        <w:br/>
        <w:t>12. Formulation and Implementation of Plans</w:t>
        <w:br/>
        <w:t>13. The Fund</w:t>
        <w:br/>
        <w:t>14. Protection of the Cause</w:t>
        <w:br/>
        <w:t>15. Coordination and the Provision of Resources</w:t>
        <w:br/>
        <w:t>SOME SPECIFIC ASPECTS OF THE FUNCTIONING OF THE INSTITUTION</w:t>
        <w:br/>
        <w:t>16. The International Teaching Centre</w:t>
        <w:br/>
        <w:t>17. Continental Counsellors</w:t>
        <w:br/>
        <w:t>18. Auxiliary Board Members</w:t>
        <w:br/>
        <w:t>19. Assistants</w:t>
        <w:br/>
        <w:t>20. Interactions with National, Regional and Local Administrative Bodies</w:t>
        <w:br/>
        <w:t>21. Elections and Conventions</w:t>
        <w:br/>
        <w:t>22. Conferences</w:t>
        <w:br/>
        <w:t>23. Budgets, Subvention Funds and Properties</w:t>
        <w:br/>
        <w:t>24. The Continental Fund</w:t>
        <w:br/>
        <w:t>INTRODUCTION</w:t>
        <w:br/>
        <w:t>More than three decades have passed since the establishment, in 1968, of the Continental Boards</w:t>
        <w:br/>
        <w:t>of Counsellors. During this time the institution has accumulated invaluable experience, and its</w:t>
        <w:br/>
        <w:t>inﬂuence is being ever more strongly felt throughout the Bahá’í world. The occupation by the</w:t>
        <w:br/>
        <w:t>International Teaching Centre of its seat on Mount Carmel offers a propitious occasion for a</w:t>
        <w:br/>
        <w:t>document to be issued that describes the operations of the institution of the Counsellors.</w:t>
        <w:br/>
        <w:t>Accordingly, we have prepared a digest of the guidance previously given on this subject, which we</w:t>
        <w:br/>
        <w:t>hope will increase the friends’ understanding of not only the responsibilities of the Counsellors</w:t>
        <w:br/>
        <w:t>and their auxiliaries but also the workings of the Administrative Order in general.</w:t>
        <w:br/>
        <w:t>The document consists of two parts. In the ﬁrst, we provide an overview of the various</w:t>
        <w:br/>
        <w:t>components of the institution and their duties. The second part is a list of statements addressing</w:t>
      </w:r>
    </w:p>
    <w:p>
      <w:pPr>
        <w:spacing w:line="276" w:lineRule="auto" w:after="120"/>
        <w:jc w:val="both"/>
      </w:pPr>
      <w:r>
        <w:t>speciﬁc aspects of its functioning.</w:t>
        <w:br/>
        <w:t>The Administrative Order conceived by Bahá’u’lláh accomplishes its divinely ordained</w:t>
        <w:br/>
        <w:t>purpose through a system of institutions, each with its deﬁned sphere of action. The central</w:t>
        <w:br/>
        <w:t>governing body of the Order is the Universal House of Justice, whose terms of reference are the</w:t>
        <w:br/>
        <w:t>revealed Word of Bahá’u’lláh together with the interpretations and expositions of ‘Abdu’l-Bahá</w:t>
        <w:br/>
        <w:t>and the Guardian. Under its guidance, legislative, executive and judicial authority over the affairs</w:t>
        <w:br/>
        <w:t>of the Bahá’í community is exercised by Local and National Spiritual Assemblies. This authority is</w:t>
        <w:br/>
        <w:t>also exercised by Regional Councils, committees and other agencies established by these</w:t>
        <w:br/>
        <w:t>institutions, to the extent that it is so delegated.</w:t>
        <w:br/>
        <w:t>Together with the authority vested in elected corporate bodies to make decisions binding on</w:t>
        <w:br/>
        <w:t>the community is the spiritual, moral and intellectual inﬂuence that the Administrative Order</w:t>
        <w:br/>
        <w:t>exerts on both the lives of believers and the work of the Faith’s institutions. This inﬂuence</w:t>
        <w:br/>
        <w:t>acquires a special character through the services performed by those individuals who are</w:t>
        <w:br/>
        <w:t>appointed to the high rank of Counsellors and by their deputies. More speciﬁcally, the Continental</w:t>
        <w:br/>
        <w:t>Counsellors and the members of the Auxiliary Boards and their assistants are charged with</w:t>
        <w:br/>
        <w:t>functions relating to the protection and propagation of the Faith. In carrying out their duties, the</w:t>
        <w:br/>
        <w:t>Continental Counsellors receive their guidance from the International Teaching Centre, an</w:t>
        <w:br/>
        <w:t>institution whose mandate is global and which functions in close proximity to the Universal</w:t>
        <w:br/>
        <w:t>House of Justice.</w:t>
        <w:br/>
        <w:t>Acting in their respective roles, the two institutions of the Counsellors and the Spiritual</w:t>
        <w:br/>
        <w:t>Assemblies share responsibility for the protection and propagation of the Faith. The harmonious</w:t>
        <w:br/>
        <w:t>interaction between them ensures the constant ﬂow of guidance, love and encouragement to the</w:t>
        <w:br/>
        <w:t>believers and invigorates their individual and collective endeavours to advance the Cause. The</w:t>
        <w:br/>
        <w:t>value of such interaction is underscored by words of the Guardian, in a cable message dated 4 June</w:t>
        <w:br/>
        <w:t>1957, referring at the time to the Hands of the Cause and National Assemblies: “SECURITY</w:t>
        <w:br/>
        <w:t>PRECIOUS FAITH PRESERVATION SPIRITUAL HEALTH BAHÁ’Í COMMUNITIES VITALITY</w:t>
        <w:br/>
        <w:t>FAITH ITS INDIVIDUAL MEMBERS PROPER FUNCTIONING ITS LABORIOUSLY ERECTED</w:t>
        <w:br/>
        <w:t>INSTITUTIONS FRUITION ITS WORLDWIDE ENTERPRISES FULFILMENT ITS ULTIMATE</w:t>
        <w:br/>
        <w:t>DESTINY ALL DIRECTLY DEPENDENT BEFITTING DISCHARGE WEIGHTY RESPONSIBILITIES</w:t>
        <w:br/>
        <w:t>NOW RESTING MEMBERS THESE TWO INSTITUTIONS…”.</w:t>
        <w:br/>
        <w:t>Freed from those administrative functions assigned to elected bodies, the Counsellors and</w:t>
        <w:br/>
        <w:t>Auxiliary Board members are able to concentrate their energies on the task of promoting</w:t>
        <w:br/>
        <w:t>adherence to principle on the part of individual Bahá’ís, Bahá’í institutions and Bahá’í</w:t>
        <w:br/>
        <w:t>communities. Their understanding of the Teachings, together with the wisdom that comes from</w:t>
        <w:br/>
        <w:t>the experience gained through intimate involvement in the many aspects of Bahá’í activity,</w:t>
        <w:br/>
        <w:t>especially qualiﬁes them to offer advice that assists the work of elected bodies. Further, the fact</w:t>
        <w:br/>
        <w:t>that they occupy a rank higher than that of the Spiritual Assemblies ensures that they are kept</w:t>
        <w:br/>
        <w:t>properly informed and that Spiritual Assemblies give due consideration to their advice and</w:t>
        <w:br/>
        <w:t>recommendations. The administrative processes of the Faith are not only concerned with judicial</w:t>
        <w:br/>
        <w:t>matters, laws and regulations, and programmes that direct action, but also embrace those</w:t>
        <w:br/>
        <w:t>measures that elicit from the friends wholehearted response and channel their energies.</w:t>
        <w:br/>
        <w:t>Counsellors and their auxiliaries bring to bear on all such administrative processes their ability as</w:t>
        <w:br/>
        <w:t>individuals of proven devotion and consecrated spirit. Similarly, they play a vital part in</w:t>
        <w:br/>
        <w:t>encouraging the friends and in fostering individual initiative, diversity and freedom of action. In</w:t>
        <w:br/>
        <w:t>their endeavours they strive to follow in the footsteps of the Hands of the Cause, whom ‘Abdu’l-</w:t>
        <w:br/>
        <w:t>Bahá called on “to diffuse the Divine Fragrances, to edify the souls of men, to promote learning, to</w:t>
        <w:br/>
        <w:t>improve the character of all men and to be, at all times and under all conditions, sanctiﬁed and</w:t>
        <w:br/>
        <w:t>detached from earthly things.”</w:t>
      </w:r>
    </w:p>
    <w:p>
      <w:pPr>
        <w:spacing w:line="276" w:lineRule="auto" w:after="120"/>
        <w:jc w:val="both"/>
      </w:pPr>
      <w:r>
        <w:t>THE UNIVERSAL HOUSE OF JUSTICE</w:t>
        <w:br/>
        <w:t>1 January 2001</w:t>
      </w:r>
    </w:p>
    <w:p>
      <w:pPr>
        <w:spacing w:line="276" w:lineRule="auto" w:after="120"/>
        <w:jc w:val="both"/>
      </w:pPr>
      <w:r>
        <w:t>INTERNATIONAL AND CONTINENTAL COUNSELLORS AND THE AUXILIARY</w:t>
        <w:br/>
        <w:t>BOARDS</w:t>
        <w:br/>
        <w:t>Historical Perspective</w:t>
        <w:br/>
        <w:t>The institution of the Hands of the Cause of God was created by Bahá’u’lláh and formally</w:t>
        <w:br/>
        <w:t>deﬁned and established by ‘Abdu’l-Bahá in His Will and Testament. Under the direction of the</w:t>
        <w:br/>
        <w:t>Guardian, the functions of the institution were elucidated and elaborated. In due course, Shoghi</w:t>
        <w:br/>
        <w:t>Effendi brought into being the Auxiliary Boards for the Protection and Propagation of the Faith to</w:t>
        <w:br/>
        <w:t>serve the work of the Hands of the Cause and to ensure that their vital inﬂuence would permeate</w:t>
        <w:br/>
        <w:t>the Bahá’í community.</w:t>
        <w:br/>
        <w:t>With the passing of Shoghi Effendi and the conclusion of the Universal House of Justice that</w:t>
        <w:br/>
        <w:t>it could not legislate to make possible the appointment of additional Hands of the Cause, it</w:t>
        <w:br/>
        <w:t>became necessary for it to devise a means of extending into the future the critical functions of</w:t>
        <w:br/>
        <w:t>protection and propagation vested in these high-ranking ofﬁcers of the Faith. The ﬁrst step in this</w:t>
        <w:br/>
        <w:t>development was taken in November 1964 when the Universal House of Justice clariﬁed its</w:t>
        <w:br/>
        <w:t>relationship with the institution of the Hands by stating that “responsibility for decisions on</w:t>
        <w:br/>
        <w:t>matters of general policy affecting the institution of the Hands of the Cause, which was formerly</w:t>
        <w:br/>
        <w:t>exercised by the beloved Guardian, now devolves upon the Universal House of Justice as the</w:t>
        <w:br/>
        <w:t>supreme and central institution of the Faith to which all must turn.” At that time, too, the number</w:t>
        <w:br/>
        <w:t>of Auxiliary Board members was increased, and the Hands of the Cause in each continent were</w:t>
        <w:br/>
        <w:t>called upon to appoint one or more members of their Auxiliary Boards to act in an executive</w:t>
        <w:br/>
        <w:t>capacity on their behalf and in their name.</w:t>
        <w:br/>
        <w:t>In June 1968 the Continental Boards of Counsellors were brought into being. This momentous</w:t>
        <w:br/>
        <w:t>decision was accompanied by several developments in the work of the Hands of the Cause: the</w:t>
        <w:br/>
        <w:t>services of such Hands as were previously assigned to continents became worldwide, each Hand</w:t>
        <w:br/>
        <w:t>operating individually in direct relationship to the Universal House of Justice; the Hands of the</w:t>
        <w:br/>
        <w:t>Cause ceased to be responsible for the direction of the Auxiliary Boards, which became auxiliary</w:t>
        <w:br/>
        <w:t>institutions of the Continental Boards of Counsellors; the Hands of the Cause Residing in the Holy</w:t>
        <w:br/>
        <w:t>Land were given the task of acting as liaison between the Universal House of Justice and the</w:t>
        <w:br/>
        <w:t>Boards of Counsellors; and the working interrelationships between the Hands and the Boards of</w:t>
        <w:br/>
        <w:t>Counsellors were clariﬁed. Reference was also made to the future establishment of an</w:t>
        <w:br/>
        <w:t>international teaching centre by the Universal House of Justice, with the assistance of the Hands</w:t>
        <w:br/>
        <w:t>Residing in the Holy Land. The International Teaching Centre was established in June 1973. That</w:t>
        <w:br/>
        <w:t>same year Auxiliary Board members were authorized to name assistants.</w:t>
        <w:br/>
        <w:t>The existence of the institution of the Hands of the Cause, and subsequently of the</w:t>
        <w:br/>
        <w:t>Counsellors, comprising individuals who play such a vital role in advancing the interests of the</w:t>
        <w:br/>
        <w:t>Faith, but who have no legislative, executive or judicial authority, and are entirely devoid of</w:t>
        <w:br/>
        <w:t>priestly functions or the right to make authoritative interpretations, is a feature of Bahá’í</w:t>
        <w:br/>
        <w:t>administration unparalleled in the religions of the past. Bahá’u’lláh, and ‘Abdu’l-Bahá after Him,</w:t>
        <w:br/>
        <w:t>invested both the elected institutions of the Faith and certain appointed individuals with the</w:t>
        <w:br/>
        <w:t>functions of protection and propagation.</w:t>
        <w:br/>
        <w:t>Referring to the International Teaching Centre, the Universal House of Justice has stated that</w:t>
        <w:br/>
        <w:t>its establishment brought to fruition the work of the Hands of the Cause Residing in the Holy</w:t>
        <w:br/>
        <w:t>Land. The Teaching Centre is charged with the tasks of coordinating, stimulating and directing the</w:t>
        <w:br/>
        <w:t>activities of the Continental Boards of Counsellors and acts as liaison between them and the</w:t>
        <w:br/>
        <w:t>Universal House of Justice.</w:t>
      </w:r>
    </w:p>
    <w:p>
      <w:pPr>
        <w:spacing w:line="276" w:lineRule="auto" w:after="120"/>
        <w:jc w:val="both"/>
      </w:pPr>
      <w:r>
        <w:t>In the Constitution of the Universal House of Justice it is stated:</w:t>
        <w:br/>
        <w:t>The institution of the Boards of Counsellors was brought into being by the Universal</w:t>
        <w:br/>
        <w:t>House of Justice to extend into the future the speciﬁc functions of protection and propagation</w:t>
        <w:br/>
        <w:t>conferred upon the Hands of the Cause of God. The members of these Boards are appointed</w:t>
        <w:br/>
        <w:t>by the Universal House of Justice.</w:t>
        <w:br/>
        <w:t>In the same document the two Auxiliary Boards originally established by the beloved</w:t>
        <w:br/>
        <w:t>Guardian are described:</w:t>
        <w:br/>
        <w:t>In each zone there shall be two Auxiliary Boards, one for the protection and one for the</w:t>
        <w:br/>
        <w:t>propagation of the Faith, the numbers of whose members shall be set by the Universal House</w:t>
        <w:br/>
        <w:t>of Justice. The members of these Auxiliary Boards shall serve under the direction of the</w:t>
        <w:br/>
        <w:t>Continental Boards of Counsellors and shall act as their deputies, assistants and advisers.</w:t>
        <w:br/>
        <w:t>The International Teaching Centre</w:t>
        <w:br/>
        <w:t>The International Teaching Centre has nine members appointed as International Counsellors</w:t>
        <w:br/>
        <w:t>by the Universal House of Justice from among all the adult believers in the world for a ﬁve-year</w:t>
        <w:br/>
        <w:t>term, each term starting on 23 May immediately following the International Bahá’í Convention.</w:t>
        <w:br/>
        <w:t>The Hands of the Cause of God have been permanent members of the Teaching Centre ever since</w:t>
        <w:br/>
        <w:t>its inception.</w:t>
        <w:br/>
        <w:t>The work of the Teaching Centre is essentially corporate in character. Its responsibilities call</w:t>
        <w:br/>
        <w:t>on it to serve as a source of information and analysis for the Universal House of Justice and to</w:t>
        <w:br/>
        <w:t>provide guidance and resources to the Continental Counsellors. It is required to be fully informed</w:t>
        <w:br/>
        <w:t>of the situation of the Cause in all parts of the world and alert to possibilities for the expansion of</w:t>
        <w:br/>
        <w:t>the Faith, the consolidation of its institutions, and the development of Bahá’í community life. It</w:t>
        <w:br/>
        <w:t>has to analyse these possibilities in relation to global plans, anticipating needs worldwide and</w:t>
        <w:br/>
        <w:t>ensuring that the necessary resources become available to national communities. In this context, it</w:t>
        <w:br/>
        <w:t>gives particular attention to the development of human resources, helping communities increase</w:t>
        <w:br/>
        <w:t>their capacity to endow growing contingents of believers with spiritual insight, knowledge of the</w:t>
        <w:br/>
        <w:t>Faith, and skills and abilities of service.</w:t>
        <w:br/>
        <w:t>The International Teaching Centre is invested with the mandate to watch over the security</w:t>
        <w:br/>
        <w:t>and ensure the protection of the Faith of God. It must investigate all cases of incipient Covenant-</w:t>
        <w:br/>
        <w:t>breaking—employing, as necessary, the services of the Continental Counsellors and their</w:t>
        <w:br/>
        <w:t>auxiliaries and evaluating their reports—and decide whether the offender should be expelled from</w:t>
        <w:br/>
        <w:t>the Cause, submitting the decision to the Universal House of Justice for its consideration. It</w:t>
        <w:br/>
        <w:t>follows a similar procedure for the reinstatement of a contrite Covenant-breaker. More broadly, it</w:t>
        <w:br/>
        <w:t>needs to be attentive to the spiritual health of the Bahá’í community, urging the Counsellors and</w:t>
        <w:br/>
        <w:t>their auxiliaries to strengthen the believers to resist the inﬂuence of both external and internal</w:t>
        <w:br/>
        <w:t>sources of opposition to the Cause, and to assist National and Local Spiritual Assemblies in</w:t>
        <w:br/>
        <w:t>resolving questions that could raise doubt about the integrity of the Faith and its Teachings.</w:t>
        <w:br/>
        <w:t>The Continental Boards of Counsellors</w:t>
        <w:br/>
        <w:t>Presently, ﬁve Continental Boards of Counsellors serve the ﬁve major regions of the world:</w:t>
        <w:br/>
        <w:t>Africa, the Americas, Asia, Australasia and Europe. The term of ofﬁce of the Counsellors and the</w:t>
        <w:br/>
        <w:t>precise boundaries of the region in which each Board operates are ﬁxed by the Universal House of</w:t>
        <w:br/>
        <w:t>Justice, as is the number on each Board. The term of ofﬁce—ﬁrst established to begin on the Day</w:t>
        <w:br/>
        <w:t>of the Covenant, 26 November 1980—is currently ﬁve years.</w:t>
      </w:r>
    </w:p>
    <w:p>
      <w:pPr>
        <w:spacing w:line="276" w:lineRule="auto" w:after="120"/>
        <w:jc w:val="both"/>
      </w:pPr>
      <w:r>
        <w:t>Counsellors function as such only within the continental area of the Board to which they are</w:t>
        <w:br/>
        <w:t>appointed; should they move their residence out of that continent, they automatically relinquish</w:t>
        <w:br/>
        <w:t>their membership. The ﬁrst obligation of Counsellors is to the work of their own Boards. However,</w:t>
        <w:br/>
        <w:t>they collaborate with the members of the other Boards who serve adjacent areas, and may carry</w:t>
        <w:br/>
        <w:t>out speciﬁc functions in continents other than their own when asked by the International</w:t>
        <w:br/>
        <w:t>Teaching Centre or directly by the Universal House of Justice.</w:t>
        <w:br/>
        <w:t>Each Board of Counsellors holds a number of meetings during its term of service to consult on</w:t>
        <w:br/>
        <w:t>the various dimensions of its work in the propagation and protection of the Faith. Certain matters,</w:t>
        <w:br/>
        <w:t>such as the appointment of Auxiliary Board members and the allocation of funds, are decided by</w:t>
        <w:br/>
        <w:t>the entire Board. In the performance of other functions—for example, in providing stimulus to</w:t>
        <w:br/>
        <w:t>different components of the Bahá’í community in a particular zone in the continent—several</w:t>
        <w:br/>
        <w:t>Counsellors come together to consult and collaborate so that their abilities are used in a</w:t>
        <w:br/>
        <w:t>complementary fashion. Some duties, including the supervision and guidance of the Auxiliary</w:t>
        <w:br/>
        <w:t>Board members in an area, are generally performed by one Counsellor on behalf of the Board. In</w:t>
        <w:br/>
        <w:t>general, it should be borne in mind that, unlike other institutions of the Administrative Order,</w:t>
        <w:br/>
        <w:t>which must function as corporate bodies, Counsellors operate primarily as individuals. In handling</w:t>
        <w:br/>
        <w:t>most matters, they each have a wide range of possibilities available to them according to the</w:t>
        <w:br/>
        <w:t>ﬂexibility inherent in their institution.</w:t>
        <w:br/>
        <w:t>Fundamental to the work of the Counsellors is the understanding that all members of the</w:t>
        <w:br/>
        <w:t>Continental Board bear responsibility for the entire continent and need to familiarize themselves,</w:t>
        <w:br/>
        <w:t>to the extent possible, with the conditions of the Cause in the countries therein. Through periodic</w:t>
        <w:br/>
        <w:t>reports from individual Counsellors, the Board is kept abreast of developments in every area of the</w:t>
        <w:br/>
        <w:t>continent and is able to offer guidance to assist its members in the execution of their duties.</w:t>
        <w:br/>
        <w:t>Whereas no Counsellor is to be regarded as having exclusive responsibility for any one territory,</w:t>
        <w:br/>
        <w:t>the detailed familiarity acquired by each through close interaction with the National Spiritual</w:t>
        <w:br/>
        <w:t>Assembly and Auxiliary Board members in a particular area represents a valuable asset to all the</w:t>
        <w:br/>
        <w:t>Counsellors on the Board.</w:t>
        <w:br/>
        <w:t>The Auxiliary Boards</w:t>
        <w:br/>
        <w:t>The members of the Auxiliary Boards are appointed from among the believers of each</w:t>
        <w:br/>
        <w:t>continent by the Continental Board of Counsellors for ﬁve-year periods beginning on the Day of</w:t>
        <w:br/>
        <w:t>the Covenant of the year following the appointment of the Counsellors themselves. They should</w:t>
        <w:br/>
        <w:t>be twenty-one years of age or older. The full membership of the Continental Board makes the</w:t>
        <w:br/>
        <w:t>appointments in consultation, which, if necessary, can be carried out by mail.</w:t>
        <w:br/>
        <w:t>The members of an Auxiliary Board are responsible individually to the Board of Counsellors</w:t>
        <w:br/>
        <w:t>which appoints them. They do not themselves constitute a decision-making body. However,</w:t>
        <w:br/>
        <w:t>Auxiliary Board members may confer and collaborate with each other as long as care is taken not</w:t>
        <w:br/>
        <w:t>to depart from this principle.</w:t>
        <w:br/>
        <w:t>Each Auxiliary Board member is assigned a speciﬁc territory, and although for practical</w:t>
        <w:br/>
        <w:t>purposes such a territory may coincide with a particular country or National Assembly area, there</w:t>
        <w:br/>
        <w:t>is no hard and fast rule that it must do so. Auxiliary Boards are continental institutions, and there</w:t>
        <w:br/>
        <w:t>need not be any correlation between the boundaries of the territories assigned to their members</w:t>
        <w:br/>
        <w:t>and national frontiers. Unless speciﬁcally deputized by the Counsellors, an Auxiliary Board</w:t>
        <w:br/>
        <w:t>member does not function as such outside the area to which he or she has been assigned. For</w:t>
        <w:br/>
        <w:t>obvious reasons, it is preferable for Auxiliary Board members to reside in the area they serve;</w:t>
        <w:br/>
        <w:t>however, if an area has no suitable candidate for this post, the Counsellors may decide to make an</w:t>
        <w:br/>
        <w:t>alternative arrangement.</w:t>
      </w:r>
    </w:p>
    <w:p>
      <w:pPr>
        <w:spacing w:line="276" w:lineRule="auto" w:after="120"/>
        <w:jc w:val="both"/>
      </w:pPr>
      <w:r>
        <w:t>When assigning areas to members of the Auxiliary Boards, the Continental Board of</w:t>
        <w:br/>
        <w:t>Counsellors ensures that the entire continental area is divided up among the members of each of</w:t>
        <w:br/>
        <w:t>the two Auxiliary Boards. That is to say, the Bahá’ís of any one locality are to have both a</w:t>
        <w:br/>
        <w:t>Protection Board member and a Propagation Board member to whom they can refer.</w:t>
        <w:br/>
        <w:t>Assistants to Auxiliary Board Members</w:t>
        <w:br/>
        <w:t>Each Continental Board of Counsellors authorizes individual Auxiliary Board members to</w:t>
        <w:br/>
        <w:t>appoint assistants. The correct designation is “assistants to the Auxiliary Board members” and not</w:t>
        <w:br/>
        <w:t>“assistants to the Auxiliary Board”. An assistant is appointed by an Auxiliary Board member to</w:t>
        <w:br/>
        <w:t>work in a speciﬁed area and functions as an assistant only in relation to that area. Assistants, like</w:t>
        <w:br/>
        <w:t>Auxiliary Board members, operate as individuals, not as a consultative body.</w:t>
        <w:br/>
        <w:t>The duration of service of assistants is left to each Continental Board to decide for itself and</w:t>
        <w:br/>
        <w:t>need not be universally standardized. Auxiliary Board members may name some assistants for</w:t>
        <w:br/>
        <w:t>deﬁnite terms, others not. Appointments may be made for a limited period, such as a year or two,</w:t>
        <w:br/>
        <w:t>with the possibility of reappointment. In certain cases a Board of Counsellors may wish to permit</w:t>
        <w:br/>
        <w:t>Auxiliary Board members to name assistants for a particular project or projects, some of which</w:t>
        <w:br/>
        <w:t>may be of very short term.</w:t>
        <w:br/>
        <w:t>Service on National, Regional and Local Administrative Bodies</w:t>
        <w:br/>
        <w:t>All adult Bahá’ís, including Continental Counsellors and members of the Auxiliary Boards, are</w:t>
        <w:br/>
        <w:t>eligible to vote in elections for delegates or in elections for members of a Local Spiritual Assembly.</w:t>
        <w:br/>
        <w:t>The rank and speciﬁc duties of the Counsellors render them ineligible for service on local, regional</w:t>
        <w:br/>
        <w:t>or national administrative bodies. Auxiliary Board members are eligible for any elective ofﬁce but</w:t>
        <w:br/>
        <w:t>if elected to such a post on a national, regional or local level must decide whether to retain</w:t>
        <w:br/>
        <w:t>membership on the Board or accept the post as they cannot serve in both capacities at the same</w:t>
        <w:br/>
        <w:t>time.</w:t>
        <w:br/>
        <w:t>Whether elected to a Spiritual Assembly or a Regional Council, or as a delegate to the</w:t>
        <w:br/>
        <w:t>National Convention, a Board member should be allowed a reasonable length of time to make a</w:t>
        <w:br/>
        <w:t>choice and should feel no compulsion to decide immediately after the results of the election are</w:t>
        <w:br/>
        <w:t>announced. Membership on an Auxiliary Board would be regarded as a valid reason for resignation</w:t>
        <w:br/>
        <w:t>from an elected body.</w:t>
        <w:br/>
        <w:t>While the closest relationship is to be fostered between the members of the institution of the</w:t>
        <w:br/>
        <w:t>Counsellors and the Spiritual Assemblies and their agencies, Auxiliary Board members are not</w:t>
        <w:br/>
        <w:t>appointed to committees, as voting or non-voting members. Certain agencies such as an</w:t>
        <w:br/>
        <w:t>Association for Bahá’í Studies, or a committee responsible for some aspect of social and economic</w:t>
        <w:br/>
        <w:t>development, which require professional expertise in their members, fall in a different category.</w:t>
        <w:br/>
        <w:t>Counsellors or Board members with the necessary professional skills may serve on these boards</w:t>
        <w:br/>
        <w:t>and committees, provided, of course, that such service does not interfere with their duties. By the</w:t>
        <w:br/>
        <w:t>same token, an Auxiliary Board member may have an employer/employee relationship with a</w:t>
        <w:br/>
        <w:t>National Spiritual Assembly, for example, as a public relations ofﬁcer or as the administrator of an</w:t>
        <w:br/>
        <w:t>establishment belonging to the Assembly. It is also possible for a Counsellor to represent the</w:t>
        <w:br/>
        <w:t>interests of the Bahá’í community in relations with the authorities of a country on behalf of the</w:t>
        <w:br/>
        <w:t>National Assembly.</w:t>
        <w:br/>
        <w:t>Intimate involvement in institute operations is a part of the evolving functions of Auxiliary</w:t>
        <w:br/>
        <w:t>Board members and, therefore, they may serve on boards or committees that oversee the affairs of</w:t>
        <w:br/>
        <w:t>training institutes. In serving as a member of such a body, an Auxiliary Board member has no</w:t>
        <w:br/>
        <w:t>consultative or decision-making privileges different from those of the other members. The</w:t>
      </w:r>
    </w:p>
    <w:p>
      <w:pPr>
        <w:spacing w:line="276" w:lineRule="auto" w:after="120"/>
        <w:jc w:val="both"/>
      </w:pPr>
      <w:r>
        <w:t>participation of Auxiliary Board members in the institute work, of course, is not limited to</w:t>
        <w:br/>
        <w:t>membership on the boards of directors; many also serve as coordinators and act as teachers.</w:t>
        <w:br/>
        <w:t>A National Spiritual Assembly, national committee, Regional Council or Local Spiritual</w:t>
        <w:br/>
        <w:t>Assembly may directly request an Auxiliary Board member, as it would any other believer, to</w:t>
        <w:br/>
        <w:t>perform such tasks as offering a course at a summer school or speaking at a conference. It is left</w:t>
        <w:br/>
        <w:t>to the discretion of the Board member to determine whether fulﬁlling the request would interfere</w:t>
        <w:br/>
        <w:t>with other commitments.</w:t>
        <w:br/>
        <w:t>Believers can serve at the same time both as assistants to Auxiliary Board members and on</w:t>
        <w:br/>
        <w:t>Local and National Assemblies, Regional Councils and committees, and function as their ofﬁcers.</w:t>
        <w:br/>
        <w:t>Thus, the appointment of a believer as a Board member’s assistant does not require the</w:t>
        <w:br/>
        <w:t>resignation of that person from other administrative bodies, nor does it, in and of itself, constitute</w:t>
        <w:br/>
        <w:t>a reason for accepting such a resignation. If an individual believes that there is a special reason for</w:t>
        <w:br/>
        <w:t>not accepting appointment as an assistant, he or she is, of course, free to draw the matter to the</w:t>
        <w:br/>
        <w:t>attention of the Auxiliary Board member concerned or to consult with the Spiritual Assembly.</w:t>
        <w:br/>
        <w:t>Duties of the Continental Counsellors and Their Auxiliaries</w:t>
        <w:br/>
        <w:t>The Continental Boards of Counsellors and National Spiritual Assemblies both have speciﬁc</w:t>
        <w:br/>
        <w:t>functions relating to the protection and propagation of the Faith. The duties of the Counsellors</w:t>
        <w:br/>
        <w:t>include directing the Auxiliary Board members, consulting and collaborating with National</w:t>
        <w:br/>
        <w:t>Spiritual Assemblies, and keeping the International Teaching Centre and thus the Universal House</w:t>
        <w:br/>
        <w:t>of Justice informed about the conditions of the Cause in their areas.</w:t>
        <w:br/>
        <w:t>Counsellors have the duty to stimulate on each continent the expansion and consolidation of</w:t>
        <w:br/>
        <w:t>the Faith and to promote the spiritual, intellectual, and social aspects of Bahá’í life. The spiritual</w:t>
        <w:br/>
        <w:t>health of the community and the vitality of the faith of the individual, the strengthening of the</w:t>
        <w:br/>
        <w:t>foundations of family life, and the study of the Teachings receive special attention from the</w:t>
        <w:br/>
        <w:t>Counsellors and those called upon to assist them. They are likewise concerned with enhancing the</w:t>
        <w:br/>
        <w:t>capacity of the friends and their institutions to devise systematic plans of action, to execute them</w:t>
        <w:br/>
        <w:t>energetically, and to learn from experience in the course of building the world civilization</w:t>
        <w:br/>
        <w:t>envisaged by Bahá’u’lláh. In this context, promoting a culture of growth within the Bahá’í</w:t>
        <w:br/>
        <w:t>community is fundamental to the work of the Counsellors.</w:t>
        <w:br/>
        <w:t>The Auxiliary Boards for Protection and Propagation have distinct functions. They do have</w:t>
        <w:br/>
        <w:t>certain tasks in common, however, especially in the area of deepening and consolidation. From the</w:t>
        <w:br/>
        <w:t>outset, the Guardian envisioned that the Auxiliary Boards would assist the Hands “in the</w:t>
        <w:br/>
        <w:t>discharge of their dual and sacred task of safeguarding the Faith and of promoting its teaching</w:t>
        <w:br/>
        <w:t>activities.” Among the tasks deﬁned by the Guardian for the Auxiliary Board members are: to</w:t>
        <w:br/>
        <w:t>stimulate and strengthen the teaching work in cooperation with existing administrative bodies; to</w:t>
        <w:br/>
        <w:t>help activate weak centres, groups and Assemblies through their visits; to assist in the efﬁcient</w:t>
        <w:br/>
        <w:t>and prompt execution of plans; to keep in touch with pioneers, helping them to persevere and</w:t>
        <w:br/>
        <w:t>pointing out to them the sacredness of their responsibility; to encourage individuals and</w:t>
        <w:br/>
        <w:t>Assemblies through correspondence and through visits; to impress upon the believers that the</w:t>
        <w:br/>
        <w:t>foundation of all Bahá’í activity is unity; to encourage the friends to contribute freely to the</w:t>
        <w:br/>
        <w:t>various Funds; and to bring to their attention the importance of individual effort and initiative.</w:t>
        <w:br/>
        <w:t>Further, Shoghi Effendi assigned to the Protection Board the speciﬁc duty of watching over the</w:t>
        <w:br/>
        <w:t>security of the Faith. Members of the Auxiliary Board for Protection, as experience shows, also</w:t>
        <w:br/>
        <w:t>assist in propagating the Cause, but focus much of their energies on deepening the friends’</w:t>
        <w:br/>
        <w:t>knowledge of the Covenant and fostering a spirit of love and unity. Their efforts contribute</w:t>
        <w:br/>
        <w:t>signiﬁcantly to the growth of the Bahá’í community, for the protection of the Faith is intimately</w:t>
        <w:br/>
        <w:t>linked to its propagation.</w:t>
      </w:r>
    </w:p>
    <w:p>
      <w:pPr>
        <w:spacing w:line="276" w:lineRule="auto" w:after="120"/>
        <w:jc w:val="both"/>
      </w:pPr>
      <w:r>
        <w:t>The ﬂexibility and ease with which the Counsellors and Auxiliary Board members can</w:t>
        <w:br/>
        <w:t>respond to a perceived need in the community—such as the need for encouragement, explanation</w:t>
        <w:br/>
        <w:t>of plans, deepening in the Teachings, protection of the Covenant—are notable elements of their</w:t>
        <w:br/>
        <w:t>functioning. This ﬂexibility enables them to operate as occasions demand, whether it is in giving</w:t>
        <w:br/>
        <w:t>counsel at a meeting, advising an individual in private, helping the friends to understand and obey</w:t>
        <w:br/>
        <w:t>a ruling of the Spiritual Assembly, or dealing with issues of the Covenant. In all these settings</w:t>
        <w:br/>
        <w:t>they are able to draw attention to relevant Texts, to impart information, explore situations, and</w:t>
        <w:br/>
        <w:t>acquaint themselves with conditions in ways not always possible to a Spiritual Assembly. They</w:t>
        <w:br/>
        <w:t>are able then to share with Spiritual Assemblies, as deemed necessary, ideas, analyses, perceptions</w:t>
        <w:br/>
        <w:t>and advice, which inevitably enhance the ability of these Assemblies to serve their communities.</w:t>
        <w:br/>
        <w:t>Where Local Assemblies are new or weak, Auxiliary Board members encourage them to organize</w:t>
        <w:br/>
        <w:t>their work. In all cases, they rally the local believers in support of the Assembly’s initiatives.</w:t>
        <w:br/>
        <w:t>As to the role of the assistants, they have the general responsibility of aiding the Auxiliary</w:t>
        <w:br/>
        <w:t>Board members to carry out their functions. The nature of their contribution, however, is reﬂected</w:t>
        <w:br/>
        <w:t>in the range of speciﬁc tasks assigned to each by the Auxiliary Board member whom he or she</w:t>
        <w:br/>
        <w:t>assists. The precise character of such tasks is determined by the Board member’s perception of the</w:t>
        <w:br/>
        <w:t>needs and potential of the communities that he or she serves, and it is in this context, for the most</w:t>
        <w:br/>
        <w:t>part, that the orientation and guidance of assistants become signiﬁcant.</w:t>
        <w:br/>
        <w:t>Collaboration with National Spiritual Assemblies</w:t>
        <w:br/>
        <w:t>The relationship of the Continental Boards of Counsellors to National Spiritual Assemblies is</w:t>
        <w:br/>
        <w:t>one of loving cooperation between two institutions of the Faith that are serving the same ends and</w:t>
        <w:br/>
        <w:t>are eager to see the same divine conﬁrmations descend upon the efforts of the friends to promote</w:t>
        <w:br/>
        <w:t>and ﬁrmly establish the Cause. It is an evolving relationship that becomes richer as the two</w:t>
        <w:br/>
        <w:t>institutions face the challenge of building Bahá’í communities and witness with pride the onward</w:t>
        <w:br/>
        <w:t>march of the Faith.</w:t>
        <w:br/>
        <w:t>As Continental Counsellors and National Spiritual Assemblies work together to ensure the</w:t>
        <w:br/>
        <w:t>expansion and consolidation of the community, the National Assemblies make all the necessary</w:t>
        <w:br/>
        <w:t>executive decisions and take responsibility for their implementation. The Counsellors bring to</w:t>
        <w:br/>
        <w:t>their functions a continental perspective which, when offered to the Assembly in the form of</w:t>
        <w:br/>
        <w:t>counsel, advice, recommendations, suggestions or commentary, enriches the latter’s understanding,</w:t>
        <w:br/>
        <w:t>acquaints it with a broader experience than its own, and encourages it to maintain a world-</w:t>
        <w:br/>
        <w:t>embracing vision.</w:t>
        <w:br/>
        <w:t>As appointees of the Universal House of Justice, the Counsellors assist the Head of the Faith</w:t>
        <w:br/>
        <w:t>to broaden the base, foster the strength and ensure the security of the National Spiritual</w:t>
        <w:br/>
        <w:t>Assemblies and the institutions and communities under their jurisdiction. Through the Auxiliary</w:t>
        <w:br/>
        <w:t>Boards, the Counsellors spread the beneﬁts of their functions to the Local Spiritual Assemblies and</w:t>
        <w:br/>
        <w:t>the grassroots of the community.</w:t>
        <w:br/>
        <w:t>The Counsellors, in the discharge of their responsibilities, support the initiatives adopted by a</w:t>
        <w:br/>
        <w:t>National Spiritual Assembly, initiatives that often arise from joint deliberations of the two</w:t>
        <w:br/>
        <w:t>institutions. The Auxiliary Board members explain to the friends the nature and purpose of these</w:t>
        <w:br/>
        <w:t>initiatives, motivate them to rise and respond to the call of the Assembly, and encourage them to</w:t>
        <w:br/>
        <w:t>persist in uniﬁed action. The Counsellors, of course, have a wide latitude in determining in what</w:t>
        <w:br/>
        <w:t>manner their institution will carry out these tasks.</w:t>
        <w:br/>
        <w:t>A crucial feature of the work of the Counsellors that enables them to offer valuable advice to</w:t>
        <w:br/>
        <w:t>the National Spiritual Assemblies is their aloofness from administrative details, a freedom that</w:t>
        <w:br/>
        <w:t>allows them to concentrate on the vital issues of the Cause. Care must be exercised, however, that</w:t>
        <w:br/>
        <w:t>this aloofness does not give rise to extreme situations. Counsellors should not become inhibited</w:t>
      </w:r>
    </w:p>
    <w:p>
      <w:pPr>
        <w:spacing w:line="276" w:lineRule="auto" w:after="120"/>
        <w:jc w:val="both"/>
      </w:pPr>
      <w:r>
        <w:t>from expressing their views to the National Spiritual Assemblies on administrative matters, and</w:t>
        <w:br/>
        <w:t>National Spiritual Assemblies should not feel restricted in availing themselves of the opportunity</w:t>
        <w:br/>
        <w:t>of consulting the Counsellors on such issues.</w:t>
        <w:br/>
        <w:t>The Counsellors have not only the right but the obligation to deliberate with, advise, and offer</w:t>
        <w:br/>
        <w:t>suggestions to the National Spiritual Assemblies in the discharge of their speciﬁc functions. They</w:t>
        <w:br/>
        <w:t>alert National Assemblies to any problems or tendencies in the Bahá’í community which they feel</w:t>
        <w:br/>
        <w:t>require attention. Their concern in this respect extends to the very functioning of the National</w:t>
        <w:br/>
        <w:t>Assemblies. If the Counsellors notice serious departures from administrative or other principles in</w:t>
        <w:br/>
        <w:t>the work of a National Spiritual Assembly or its agencies, they are to consult with the Assembly</w:t>
        <w:br/>
        <w:t>about the matter and suggest corrective action. This they must do irrespective of any</w:t>
        <w:br/>
        <w:t>apprehension that such a step might give rise to tension between the two institutions.</w:t>
        <w:br/>
        <w:t>The attitude of the Counsellors and the National Spiritual Assemblies towards each other is</w:t>
        <w:br/>
        <w:t>not motivated by a legalistic application of the rules of their functional relationship. The discharge</w:t>
        <w:br/>
        <w:t>of joint responsibilities is only possible within the framework of the spiritual requisites for all</w:t>
        <w:br/>
        <w:t>successful Bahá’í relationships. Interactions between the two institutions ﬂourish in an</w:t>
        <w:br/>
        <w:t>atmosphere of love and according to the dictates of genuine respect. Bahá’u’lláh’s admonition is</w:t>
        <w:br/>
        <w:t>highly instructive in this regard; He says: “Abase not the station of the learned in Bahá and</w:t>
        <w:br/>
        <w:t>belittle not the rank of such rulers as administer justice amidst you.”</w:t>
        <w:br/>
        <w:t>Mode of Interaction</w:t>
        <w:br/>
        <w:t>The manner in which interactions between the Continental Counsellors and their auxiliaries,</w:t>
        <w:br/>
        <w:t>on the one hand, and National Assemblies and their agencies, on the other, take place is regulated</w:t>
        <w:br/>
        <w:t>in order to maintain dynamic interdependence. Just as Counsellors have direct consultative</w:t>
        <w:br/>
        <w:t>relations with National and Local Spiritual Assemblies, so do they have direct relations with</w:t>
        <w:br/>
        <w:t>Regional Bahá’í Councils. Counsellors can deputize an Auxiliary Board member to meet with a</w:t>
        <w:br/>
        <w:t>National Spiritual Assembly for a particular purpose, but not as a regular practice. They can also</w:t>
        <w:br/>
        <w:t>authorize the Board members to meet with Regional Councils as needs dictate. National and Local</w:t>
        <w:br/>
        <w:t>Spiritual Assemblies cannot give any directions to Auxiliary Board members, much as they depend</w:t>
        <w:br/>
        <w:t>upon their vital services. If a National Spiritual Assembly wishes an Auxiliary Board member to</w:t>
        <w:br/>
        <w:t>undertake a speciﬁc service as a Board member, it must convey its request to the Counsellors.</w:t>
        <w:br/>
        <w:t>With the approval of the Counsellors, Regional Councils may seek the views of Auxiliary Board</w:t>
        <w:br/>
        <w:t>members serving their regions on all aspects of their work. If the National Spiritual Assembly</w:t>
        <w:br/>
        <w:t>agrees, it may also be advisable from time to time for an Auxiliary Board member to meet with a</w:t>
        <w:br/>
        <w:t>national committee to consult on the situation in an area. But this, too, should not be done on a</w:t>
        <w:br/>
        <w:t>regular basis. Counsellors for their part do not normally communicate directly with national</w:t>
        <w:br/>
        <w:t>committees.</w:t>
        <w:br/>
        <w:t>These few limitations on the mode of interaction enhance collaboration between the</w:t>
        <w:br/>
        <w:t>institution of the Counsellors and Spiritual Assemblies. They ensure that the energies and time of</w:t>
        <w:br/>
        <w:t>the Auxiliary Board members are not diffused as a result of their engagement in the</w:t>
        <w:br/>
        <w:t>administration of teaching. Thus, the dangers of two extreme situations are avoided: one in which</w:t>
        <w:br/>
        <w:t>the Auxiliary Board member gradually takes over the direction of a national committee, and the</w:t>
        <w:br/>
        <w:t>other whereby he or she is sent hither and thither at the direction of the committee or the</w:t>
        <w:br/>
        <w:t>Assembly as a mere travelling teacher.</w:t>
        <w:br/>
        <w:t>The effective discharge of their responsibilities by both the Counsellors and the National</w:t>
        <w:br/>
        <w:t>Spiritual Assemblies calls for regular and frequent exchange of information. The National Spiritual</w:t>
        <w:br/>
        <w:t>Assembly is in contact with all the elements of its community through national committees,</w:t>
        <w:br/>
        <w:t>Regional Councils, Local Spiritual Assemblies, and other agencies. The Auxiliary Board members</w:t>
        <w:br/>
        <w:t>also have direct contact with Local Spiritual Assemblies, groups, and individual believers and thus</w:t>
        <w:br/>
        <w:t>keep current with developments in the community. Naturally, both institutions welcome all the</w:t>
      </w:r>
    </w:p>
    <w:p>
      <w:pPr>
        <w:spacing w:line="276" w:lineRule="auto" w:after="120"/>
        <w:jc w:val="both"/>
      </w:pPr>
      <w:r>
        <w:t>information that they regularly receive from each other. Direct exchange of information between</w:t>
        <w:br/>
        <w:t>National Assemblies or their committees and the Auxiliary Board members is highly desirable.</w:t>
        <w:br/>
        <w:t>Reports that contain only news and information can be shared freely among them. However,</w:t>
        <w:br/>
        <w:t>recommendations by a Board member requiring action by a National Assembly or its agencies</w:t>
        <w:br/>
        <w:t>need to be referred to the Counsellors, who may share them in their entirety with the National</w:t>
        <w:br/>
        <w:t>Assembly, or modify or reject them.</w:t>
        <w:br/>
        <w:t>At the outset of the work of the year or at times when new plans are being formulated, it is</w:t>
        <w:br/>
        <w:t>often useful to arrange for consultations between the Auxiliary Board members and the National</w:t>
        <w:br/>
        <w:t>or Regional Teaching Committees or Regional Councils before these plans are given ﬁnal</w:t>
        <w:br/>
        <w:t>deﬁnition. A highly fruitful practice has developed in many parts of the world whereby members</w:t>
        <w:br/>
        <w:t>of a number of institutions and agencies of a country, or a region thereof, come together in a</w:t>
        <w:br/>
        <w:t>meeting of consultation to reach a common vision for the growth of their community and discuss</w:t>
        <w:br/>
        <w:t>strategies for action. These “institutional meetings” help to steer the friends away from thinking</w:t>
        <w:br/>
        <w:t>merely in terms of the mechanics of projects and to infuse their plans and subsequent action with</w:t>
        <w:br/>
        <w:t>the spirit of the Faith. They do much to reinforce the conﬁdence of the institutions in devising the</w:t>
        <w:br/>
        <w:t>teaching strategies that will best serve the needs of their respective regions and in mobilizing the</w:t>
        <w:br/>
        <w:t>support of the Local Assemblies and the believers.</w:t>
        <w:br/>
        <w:t>Regular contact with Local Spiritual Assemblies in the area assigned to an Auxiliary Board</w:t>
        <w:br/>
        <w:t>member is an indispensable requirement of his or her functioning. In most areas, frequent</w:t>
        <w:br/>
        <w:t>consultations are only possible through assistants. The nature of these consultations, of course,</w:t>
        <w:br/>
        <w:t>depends on the tasks that the assistant is carrying out on behalf of the Auxiliary Board member.</w:t>
        <w:br/>
        <w:t>Involvement with Institutes</w:t>
        <w:br/>
        <w:t>Involvement in the operation of a training institute, by both Counsellors and Auxiliary Board</w:t>
        <w:br/>
        <w:t>members, has to be considered in a special light. Institutes are regarded as centres of learning, and</w:t>
        <w:br/>
        <w:t>their character harmonizes with, and provides scope for the exercise of, the educational</w:t>
        <w:br/>
        <w:t>responsibilities of the Auxiliary Board members. These centres offer the Counsellors and Board</w:t>
        <w:br/>
        <w:t>members immediate access to a formal means of educating the believers, in addition to other</w:t>
        <w:br/>
        <w:t>avenues available to them such as conferences, summer schools, and meetings with the friends.</w:t>
        <w:br/>
        <w:t>The Counsellors and National Spiritual Assemblies need to consult on the details of their</w:t>
        <w:br/>
        <w:t>collaboration in overseeing the budgets and the functioning of training institutes and in planning</w:t>
        <w:br/>
        <w:t>programme content, developing curricula, and delivering courses. When a board of directors is</w:t>
        <w:br/>
        <w:t>named, its membership is decided upon by the National Spiritual Assembly in consultation with</w:t>
        <w:br/>
        <w:t>the Counsellors and with their full support</w:t>
        <w:br/>
        <w:t>The Individual and the Community</w:t>
        <w:br/>
        <w:t>The authority to direct the affairs of the Faith locally, nationally and internationally is</w:t>
        <w:br/>
        <w:t>divinely conferred on elected institutions. The power to act, however, resides primarily in the</w:t>
        <w:br/>
        <w:t>entire body of the believers. This power is unlocked at the level of individual initiative and at the</w:t>
        <w:br/>
        <w:t>level of collective volition. If the Cause is to realize Bahá’u’lláh’s purpose for humankind, every</w:t>
        <w:br/>
        <w:t>institution of the Faith must be concerned with the release of power in both these expressions, as</w:t>
        <w:br/>
        <w:t>they are with ensuring the wise administration of the community’s affairs. The institution of the</w:t>
        <w:br/>
        <w:t>Counsellors is particularly charged with this vital task and is endowed with the capacity to</w:t>
        <w:br/>
        <w:t>accomplish it.</w:t>
        <w:br/>
        <w:t>A distinguishing characteristic of Bahá’í life is the spirit of servitude to God. To labour in the</w:t>
        <w:br/>
        <w:t>arena of service, the individual draws upon his love for Bahá’u’lláh, the power of the Covenant,</w:t>
        <w:br/>
        <w:t>the dynamics of prayer, the inspiration and education derived from regular study of the Holy</w:t>
        <w:br/>
        <w:t>Texts, and the transformative forces that operate upon his soul as he strives to behave in</w:t>
      </w:r>
    </w:p>
    <w:p>
      <w:pPr>
        <w:spacing w:line="276" w:lineRule="auto" w:after="120"/>
        <w:jc w:val="both"/>
      </w:pPr>
      <w:r>
        <w:t>accordance with the divine laws and principles. Therefore, these are all themes of an ongoing</w:t>
        <w:br/>
        <w:t>relationship between the Auxiliary Board members and the believers.</w:t>
        <w:br/>
        <w:t>The role of the individual is of unique importance in the work of the Cause. It is the</w:t>
        <w:br/>
        <w:t>individual who manifests the vitality of faith upon which the success of the teaching work and</w:t>
        <w:br/>
        <w:t>the development of the community depends. Bahá’u’lláh’s command to each believer to teach His</w:t>
        <w:br/>
        <w:t>Faith confers an inescapable responsibility which cannot be transferred to, or assumed by, any</w:t>
        <w:br/>
        <w:t>institution of the Cause. It is incumbent upon the individual to seize opportunities, form</w:t>
        <w:br/>
        <w:t>friendships, build relationships, and win the cooperation of others in common service to the Faith</w:t>
        <w:br/>
        <w:t>and society. The individual must convert into action the decisions made by consultative bodies.</w:t>
        <w:br/>
        <w:t>Stimulating individual initiative is one of the paramount duties of the Auxiliary Board</w:t>
        <w:br/>
        <w:t>members, a duty they can perform with the help of assistants they must carefully select, train</w:t>
        <w:br/>
        <w:t>and nurture. It involves constant encouragement of the friends, evoking the valour of the heroes of</w:t>
        <w:br/>
        <w:t>the Faith and bringing to their attention the importance of exemplifying in their lives the glory of</w:t>
        <w:br/>
        <w:t>the Teachings. It calls for fervent and moving appeals to the believers to be the cause of unity and</w:t>
        <w:br/>
        <w:t>harmony at all times, to attract receptive souls to the Cause, to teach them, nourish their faith and</w:t>
        <w:br/>
        <w:t>lead them to the shores of certitude. It requires building conﬁdence and changing fear and</w:t>
        <w:br/>
        <w:t>hesitation into courage and perseverance. It asks of the Board members and those they serve alike</w:t>
        <w:br/>
        <w:t>to forget their own weaknesses and ﬁx their reliance on the power of divine conﬁrmations.</w:t>
        <w:br/>
        <w:t>Further, it implies accompanying the friends in their endeavours as they develop the capabilities</w:t>
        <w:br/>
        <w:t>of effective service.</w:t>
        <w:br/>
        <w:t>The role of the training institute in the development of these capabilities can hardly be</w:t>
        <w:br/>
        <w:t>overemphasized. The Auxiliary Board members are to use this powerful instrument to change</w:t>
        <w:br/>
        <w:t>passive acceptance of the Faith into a passion for teaching. As they generate enthusiasm, they</w:t>
        <w:br/>
        <w:t>need to help guide it into channels of systematic endeavour. It is in this context of systematic</w:t>
        <w:br/>
        <w:t>action that fostering sound individual initiative and promoting united collective action become two</w:t>
        <w:br/>
        <w:t>complementary aims ever engaging the Auxiliary Board member.</w:t>
        <w:br/>
        <w:t>One of the greatest challenges before all the institutions of the Faith during this Formative</w:t>
        <w:br/>
        <w:t>Age is the development of local communities, communities that are characterized by tolerance and</w:t>
        <w:br/>
        <w:t>love and guided by a strong sense of purpose and a collective will. It is these communities that</w:t>
        <w:br/>
        <w:t>serve as the environment in which the capacities of all components—men, women, youth and</w:t>
        <w:br/>
        <w:t>children—are developed and their powers are multiplied in uniﬁed action.</w:t>
        <w:br/>
        <w:t>At the heart of the community must function a strong Local Spiritual Assembly. When a</w:t>
        <w:br/>
        <w:t>community is blessed with such an institution, the earnest collaboration between the Auxiliary</w:t>
        <w:br/>
        <w:t>Board members and the Local Assembly generates the dynamics of a joyous and active life</w:t>
        <w:br/>
        <w:t>conducive to spiritual transformation and systematic growth. Together, while each works within</w:t>
        <w:br/>
        <w:t>the sphere of activity assigned to it, these institutions create an atmosphere of learning and</w:t>
        <w:br/>
        <w:t>disciplined behaviour, characterized by patience and forbearance toward mistakes. They build and</w:t>
        <w:br/>
        <w:t>maintain unity of thought and action in an environment free of excessive criticism, of backbiting,</w:t>
        <w:br/>
        <w:t>of conﬂict and contention, which at the same time welcomes the expression of concern on the part</w:t>
        <w:br/>
        <w:t>of every believer. Through wise counsel and loving support, they educate the friends to hearken to</w:t>
        <w:br/>
        <w:t>the Assembly’s decisions and to align their behaviour with the exigencies of harmonious</w:t>
        <w:br/>
        <w:t>community life.</w:t>
        <w:br/>
        <w:t>An essential feature of the culture that the two institutions strive to create is a transformed</w:t>
        <w:br/>
        <w:t>attitude towards material means. Bahá’í life, whether individual or collective, should be marked by</w:t>
        <w:br/>
        <w:t>generosity of spirit. The Auxiliary Board members promote this spirit as they educate the</w:t>
        <w:br/>
        <w:t>members of the community about the funds of the Faith, instilling in them the desire to give</w:t>
        <w:br/>
        <w:t>sacriﬁcially and helping them to experience its liberating effects.</w:t>
      </w:r>
    </w:p>
    <w:p>
      <w:pPr>
        <w:spacing w:line="276" w:lineRule="auto" w:after="120"/>
        <w:jc w:val="both"/>
      </w:pPr>
      <w:r>
        <w:t>Both the Auxiliary Board member for Protection and the Auxiliary Board member for</w:t>
        <w:br/>
        <w:t>Propagation take it upon themselves to ensure that proper attention is devoted to the various</w:t>
        <w:br/>
        <w:t>components of the community. They see to it that current impediments to the full participation of</w:t>
        <w:br/>
        <w:t>women in the larger society are, one by one, removed from the Bahá’í community. They nurture</w:t>
        <w:br/>
        <w:t>the habits of scholarship among the friends and the spirit of tolerance that it needs in order to</w:t>
        <w:br/>
        <w:t>ﬂourish. They keep before everyone’s eyes the imperative of the spiritual education of children</w:t>
        <w:br/>
        <w:t>and do everything in their power to help establish and maintain regular classes for the children.</w:t>
        <w:br/>
        <w:t>And, with complete conﬁdence in the capacity of youth for heroic service to the Cause, they assist</w:t>
        <w:br/>
        <w:t>them in realizing their full potential as vital agents for the expansion of the Faith and the</w:t>
        <w:br/>
        <w:t>transformation of society.</w:t>
        <w:br/>
        <w:t>It is clear that such a formidable set of responsibilities cannot be discharged properly by one</w:t>
        <w:br/>
        <w:t>or two individuals in relation to a growing number of local communities. It is here that the</w:t>
        <w:br/>
        <w:t>signiﬁcance of the freedom given the Auxiliary Board members to name assistants for a wide</w:t>
        <w:br/>
        <w:t>variety of tasks, to direct them and to lovingly supervise their activities becomes evident.</w:t>
        <w:br/>
        <w:t>Oftentimes, the work of the Board members is not carried out in the context of communities that</w:t>
        <w:br/>
        <w:t>enjoy the leadership of a mature Spiritual Assembly. In a community where the Local Assembly is</w:t>
        <w:br/>
        <w:t>at the very early stages of its development, the role of the assistants in promoting the</w:t>
        <w:br/>
        <w:t>establishment of study groups, devotional meetings, classes for the spiritual education of children,</w:t>
        <w:br/>
        <w:t>and the Nineteen Day Feast is even more crucial. Further, the Auxiliary Board members give</w:t>
        <w:br/>
        <w:t>attention to strengthening the Local Spiritual Assemblies, helping them to master the art of</w:t>
        <w:br/>
        <w:t>consultation, to gain conﬁdence in making decisions, to adhere courageously to principle, and to</w:t>
        <w:br/>
        <w:t>learn how to mobilize the friends in uniﬁed action.</w:t>
        <w:br/>
        <w:t>This challenging conception of the work of the Auxiliary Board members calls for a</w:t>
        <w:br/>
        <w:t>fundamental departure from limited assumptions about social order which, in the world today,</w:t>
        <w:br/>
        <w:t>determine administrative theory and practice. For it aspires to infuse every act, individual and</w:t>
        <w:br/>
        <w:t>collective, with spiritual meaning. It places the sacred at the heart of community life, making it</w:t>
        <w:br/>
        <w:t>the focus of all reﬂection on activity. Great indeed is the power latent in any uniﬁed Bahá’í</w:t>
        <w:br/>
        <w:t>community no matter how small it may initially be, no matter how meager the resources available</w:t>
        <w:br/>
        <w:t>to it. Great, too, are the conﬁrmations that descend on the Auxiliary Board members and their</w:t>
        <w:br/>
        <w:t>assistants as they selﬂessly dedicate themselves to releasing this power.</w:t>
        <w:br/>
        <w:t>Formulation and Implementation of Plans</w:t>
        <w:br/>
        <w:t>With the opening of the fourth epoch of the Formative Age, a procedure was activated</w:t>
        <w:br/>
        <w:t>whereby national plans are formulated in joint consultation between National Spiritual</w:t>
        <w:br/>
        <w:t>Assemblies and Continental Counsellors. This development ensures two signiﬁcant beneﬁts:</w:t>
        <w:br/>
        <w:t>It enables each institution to draw on the experience and insight particular to the other,</w:t>
        <w:br/>
        <w:t>thereby making available to the planning process two distinct channels of information from two</w:t>
        <w:br/>
        <w:t>levels of Bahá’í administration; and it also assures to the Counsellors a necessary familiarity with</w:t>
        <w:br/>
        <w:t>the background, rationale, and content of national plans, which as a matter of principle they are</w:t>
        <w:br/>
        <w:t>expected to support.</w:t>
        <w:br/>
        <w:t>Creating a national plan involves far more than consultation between the Counsellors and the</w:t>
        <w:br/>
        <w:t>National Assembly. Excellent results can be achieved, for example, by holding consultative</w:t>
        <w:br/>
        <w:t>meetings among the various institutions in a country and with the active supporters of the Faith</w:t>
        <w:br/>
        <w:t>to discuss fully the possible provisions of the plan and their implications. Once the major</w:t>
        <w:br/>
        <w:t>elements of the national plan have been identiﬁed, it is desirable for the planning process to move</w:t>
        <w:br/>
        <w:t>quickly to the regional level, and subsequently to the level of smaller areas and ﬁnally to the local</w:t>
        <w:br/>
        <w:t>community. The balance that can be achieved in this process between nationally sponsored</w:t>
        <w:br/>
        <w:t>campaigns and grassroots efforts is a necessary condition for success.</w:t>
      </w:r>
    </w:p>
    <w:p>
      <w:pPr>
        <w:spacing w:line="276" w:lineRule="auto" w:after="120"/>
        <w:jc w:val="both"/>
      </w:pPr>
      <w:r>
        <w:t>National plans, formulated in the context of the global plans of the Faith, serve as the</w:t>
        <w:br/>
        <w:t>framework within which the friends can undertake action. Through them, National Assemblies</w:t>
        <w:br/>
        <w:t>not only set goals to be pursued by themselves and their agencies, but also give direction to the</w:t>
        <w:br/>
        <w:t>believers, deﬁne for them priorities and areas of action, and elicit from them wholehearted</w:t>
        <w:br/>
        <w:t>response to the directives of the Universal House of Justice. Accordingly, they adopt measures to</w:t>
        <w:br/>
        <w:t>provide resources—literature, pioneers and travelling teachers, regional and national events, and</w:t>
        <w:br/>
        <w:t>funds as required—to support the initiatives of the friends.</w:t>
        <w:br/>
        <w:t>The plans of action that Regional Councils, Area Teaching Committees and Local Spiritual</w:t>
        <w:br/>
        <w:t>Assemblies devise in the ensuing process need to go beyond the mere enumeration of goals to</w:t>
        <w:br/>
        <w:t>include an analysis of approaches to be adopted and lines of action to be followed. Indeed, at this</w:t>
        <w:br/>
        <w:t>level, planning and implementation must go hand in hand. If learning is to be the primary mode of</w:t>
        <w:br/>
        <w:t>operation in a community, then visions, strategies, goals and methods have to be re-examined time</w:t>
        <w:br/>
        <w:t>and again. As tasks are accomplished, obstacles removed, resources multiplied and lessons learned,</w:t>
        <w:br/>
        <w:t>modiﬁcations have to be made in goals and approaches, but in a way that continuity of action is</w:t>
        <w:br/>
        <w:t>maintained.</w:t>
        <w:br/>
        <w:t>The involvement of the Auxiliary Board members in this process of design and</w:t>
        <w:br/>
        <w:t>implementation is multifaceted. They contribute to deliberations in which the worldwide aims and</w:t>
        <w:br/>
        <w:t>accomplishments of the Faith are analysed, the condition of society and the forces operating</w:t>
        <w:br/>
        <w:t>within it are examined, opportunities and needs are detected. They bring their knowledge of the</w:t>
        <w:br/>
        <w:t>Faith to bear on consultations that generate shared vision and strategies for growth. Their</w:t>
        <w:br/>
        <w:t>familiarity with the friends and their talents, particularly as these are developed through the</w:t>
        <w:br/>
        <w:t>efforts of the training institute, enables them to draw attention to the characteristics of plans of</w:t>
        <w:br/>
        <w:t>action that are realistic and within the grasp of the believers. The network of assistants they each</w:t>
        <w:br/>
        <w:t>can name provides them with the means for stimulating activity at the local level and following it</w:t>
        <w:br/>
        <w:t>to completion. And above all, the love and respect in which they are held create for them the</w:t>
        <w:br/>
        <w:t>opportunity to act as standard-bearers and lead the community in action.</w:t>
        <w:br/>
        <w:t>The Fund</w:t>
        <w:br/>
        <w:t>Occupied as it is in the promotion of spiritual and material civilization, the institution of the</w:t>
        <w:br/>
        <w:t>Counsellors is naturally concerned with the multiplication and management of material means.</w:t>
        <w:br/>
        <w:t>The Counsellors have a keen interest in all the funds of the Faith, and the Auxiliary Board</w:t>
        <w:br/>
        <w:t>members make every effort to educate the believers, new and old, on the spiritual signiﬁcance of</w:t>
        <w:br/>
        <w:t>contributing to the Fund. They also help develop in the various institutions and agencies of the</w:t>
        <w:br/>
        <w:t>community the capacity to expend funds in a judicious and effective manner. When a National</w:t>
        <w:br/>
        <w:t>Assembly requires subsidy from the Bahá’í International Fund to meet its annual expenses, the</w:t>
        <w:br/>
        <w:t>Universal House of Justice asks for the comments of a Counsellor who works closely with that</w:t>
        <w:br/>
        <w:t>Assembly. The Counsellors also have at their disposal a number of subvention funds which enable</w:t>
        <w:br/>
        <w:t>them to supplement the ﬁnances of National Spiritual Assemblies when there are special needs or</w:t>
        <w:br/>
        <w:t>opportunities that cannot otherwise be met.</w:t>
        <w:br/>
        <w:t>As to the expenses of the institution itself, in a message dated 6 April 1954, the Guardian</w:t>
        <w:br/>
        <w:t>called for the initiation of ﬁve Continental Bahá’í Funds. These Funds, now well established,</w:t>
        <w:br/>
        <w:t>support the activities of the Counsellors and their auxiliaries—their travels and their</w:t>
        <w:br/>
        <w:t>administrative expenses—and are managed each by one member of the Board appointed the</w:t>
        <w:br/>
        <w:t>Trustee of the Continental Fund by the Universal House of Justice.</w:t>
        <w:br/>
        <w:t>One of the inestimable bounties of contributing to the funds of the Faith is the opportunity it</w:t>
        <w:br/>
        <w:t>provides to respond to the call of Bahá’u’lláh to deputize others who may teach in one’s stead.</w:t>
        <w:br/>
        <w:t>Deputization funds have been established at all levels—local, national and international—to</w:t>
        <w:br/>
        <w:t>provide a link between those wishing to deputize and those eager to arise and serve in the</w:t>
        <w:br/>
        <w:t>teaching ﬁeld. The International Deputization Fund is administered by the International Teaching</w:t>
      </w:r>
    </w:p>
    <w:p>
      <w:pPr>
        <w:spacing w:line="276" w:lineRule="auto" w:after="120"/>
        <w:jc w:val="both"/>
      </w:pPr>
      <w:r>
        <w:t>Centre, which receives recommendations from the Continental Counsellors with respect to its</w:t>
        <w:br/>
        <w:t>allocation. In its 1996 Riḍván message, the Universal House of Justice stated that deputizing a</w:t>
        <w:br/>
        <w:t>teacher serving a training institute is one means of fulﬁlling such responsibility, and it opened up</w:t>
        <w:br/>
        <w:t>the possibility of contributing through the Continental Fund for this purpose. Auxiliary Board</w:t>
        <w:br/>
        <w:t>members and their assistants who operate at the grassroots of the community are in an ideal</w:t>
        <w:br/>
        <w:t>position to motivate the believers to respond to the call for deputization and to provide them with</w:t>
        <w:br/>
        <w:t>detailed information about current needs, making their presentations immediately relevant to the</w:t>
        <w:br/>
        <w:t>interest of the friends.</w:t>
        <w:br/>
        <w:t>Protection of the Cause</w:t>
        <w:br/>
        <w:t>The pivot of the oneness of humankind is the power of the Covenant, and this power</w:t>
        <w:br/>
        <w:t>quickens every distinguishing element of Bahá’í life. It is in the context of this unique</w:t>
        <w:br/>
        <w:t>characteristic of Bahá’u’lláh’s Revelation that the institution of the Counsellors approaches its</w:t>
        <w:br/>
        <w:t>sacred duty to protect the Faith. Auxiliary Board members, particularly those assigned to</w:t>
        <w:br/>
        <w:t>protection, have to be ever conscious of the imperative need for a centre on which all must focus:</w:t>
        <w:br/>
        <w:t>‘Abdu’l-Bahá the Centre of the Covenant and His designated successors, the Guardian and the</w:t>
        <w:br/>
        <w:t>Universal House of Justice.</w:t>
        <w:br/>
        <w:t>In discharging their obligations related to protection, the Counsellors and Auxiliary Board</w:t>
        <w:br/>
        <w:t>members endeavour to nourish the roots of certitude, fan the ﬂame of an all-embracing love in the</w:t>
        <w:br/>
        <w:t>hearts of the friends, combat the age-old habit of conﬂict and contention and fortify bonds of</w:t>
        <w:br/>
        <w:t>friendship and unity, promote adherence to principle and the ethical standards enshrined in the</w:t>
        <w:br/>
        <w:t>Teachings, raise the believers’ sight above the limitations of self-centredness that they may</w:t>
        <w:br/>
        <w:t>dedicate their energies to the welfare of the human race, and strengthen their allegiance to the</w:t>
        <w:br/>
        <w:t>Order of Bahá’u’lláh. Helping the believers to meet high moral standards does not require prying</w:t>
        <w:br/>
        <w:t>into their private lives. The nature of this responsibility is essentially educative. The loving advice</w:t>
        <w:br/>
        <w:t>Board members offer Local Assemblies, on the one hand, and the warm fellowship they and their</w:t>
        <w:br/>
        <w:t>assistants cultivate with the friends, on the other, are ready means through which they are able to</w:t>
        <w:br/>
        <w:t>advance this educational process. The cumulative effect of these efforts, combined with the</w:t>
        <w:br/>
        <w:t>beneﬁts the friends derive from formal courses, for instance those offered by the training institute,</w:t>
        <w:br/>
        <w:t>contributes greatly to the creation of healthy and vibrant local communities. This educational</w:t>
        <w:br/>
        <w:t>process includes the imposition of sanctions by the Spiritual Assemblies, whenever it becomes</w:t>
        <w:br/>
        <w:t>absolutely necessary. In such cases the advice of the Counsellors and Auxiliary Board members to</w:t>
        <w:br/>
        <w:t>the Assembly can be of particular value.</w:t>
        <w:br/>
        <w:t>Although deepening the friends’ understanding of the Covenant and increasing their love and</w:t>
        <w:br/>
        <w:t>loyalty to it are of paramount importance, the duties of the Auxiliary Board members for</w:t>
        <w:br/>
        <w:t>Protection do not end here. The Board members must remain ever vigilant, monitoring the actions</w:t>
        <w:br/>
        <w:t>of those who, driven by the promptings of ego, seek to sow the seeds of doubt in the minds of the</w:t>
        <w:br/>
        <w:t>friends and undermine the Faith. In general, whenever believers become aware of such problems,</w:t>
        <w:br/>
        <w:t>they should immediately contact whatever institution they feel moved to turn to, whether it be a</w:t>
        <w:br/>
        <w:t>Counsellor, an Auxiliary Board member, the National Spiritual Assembly or their own Local</w:t>
        <w:br/>
        <w:t>Assembly. It then becomes the duty of that institution to ensure that the report is fed into the</w:t>
        <w:br/>
        <w:t>correct channels and that all the other institutions affected are promptly informed. Not</w:t>
        <w:br/>
        <w:t>infrequently, the responsibility will fall on an Auxiliary Board member, in coordination with the</w:t>
        <w:br/>
        <w:t>Assembly concerned, to take some form of action in response to the situation. This involvement</w:t>
        <w:br/>
        <w:t>will include counselling the believer in question; warning him, if necessary, of the consequences of</w:t>
        <w:br/>
        <w:t>his actions; and bringing to the attention of the Counsellors the gravity of the situation, which</w:t>
        <w:br/>
        <w:t>may call for their intervention. Naturally, the Board member has to exert every effort to</w:t>
        <w:br/>
        <w:t>counteract the schemes and arrest the spread of the inﬂuence of those few who, despite attempts</w:t>
        <w:br/>
        <w:t>to guide them, eventually break the Covenant.</w:t>
      </w:r>
    </w:p>
    <w:p>
      <w:pPr>
        <w:spacing w:line="276" w:lineRule="auto" w:after="120"/>
        <w:jc w:val="both"/>
      </w:pPr>
      <w:r>
        <w:t>The need to protect the Faith from the attacks of its enemies may not be generally</w:t>
        <w:br/>
        <w:t>appreciated by the friends, particularly in places where attacks have been infrequent. However, it</w:t>
        <w:br/>
        <w:t>is certain that such opposition will increase, become concerted, and eventually universal. The</w:t>
        <w:br/>
        <w:t>writings clearly foreshadow not only an intensiﬁcation of the machinations of internal enemies,</w:t>
        <w:br/>
        <w:t>but a rise in the hostility and opposition of its external enemies, whether religious or secular, as</w:t>
        <w:br/>
        <w:t>the Cause pursues its onward march towards ultimate victory. Therefore, in the light of the</w:t>
        <w:br/>
        <w:t>warnings of the Guardian, the Auxiliary Boards for Protection should keep “constantly” a</w:t>
        <w:br/>
        <w:t>“watchful eye” on those “who are known to be enemies, or to have been put out of the Faith”,</w:t>
        <w:br/>
        <w:t>discreetly investigate their activities, alert intelligently the friends to the opposition inevitably to</w:t>
        <w:br/>
        <w:t>come, explain how each crisis in God’s Faith has always proved to be a blessing in disguise, and</w:t>
        <w:br/>
        <w:t>prepare them for the “dire contest which is destined to range the Army of Light against the forces</w:t>
        <w:br/>
        <w:t>of darkness”.</w:t>
        <w:br/>
        <w:t>Coordination and the Provision of Resources</w:t>
        <w:br/>
        <w:t>The work of the Counsellors and their deputies is distinguished by the complementarity and</w:t>
        <w:br/>
        <w:t>interplay of two capacities. On the one hand, the members of this institution have the latitude as</w:t>
        <w:br/>
        <w:t>individuals to observe, to analyse, to arrive at conclusions, and to formulate advice to others and</w:t>
        <w:br/>
        <w:t>plans of action for themselves. On the other hand, the worldwide activity of these ofﬁcers of the</w:t>
        <w:br/>
        <w:t>Faith displays a coherence that is in consonance with the continual guidance of the Universal</w:t>
        <w:br/>
        <w:t>House of Justice. This coherence is achieved through ongoing interaction between the Continental</w:t>
        <w:br/>
        <w:t>Counsellors and the International Teaching Centre.</w:t>
        <w:br/>
        <w:t>In coordinating, stimulating and directing the Continental Boards of Counsellors, the Teaching</w:t>
        <w:br/>
        <w:t>Centre makes available to them a number of resources. These include the services of individuals</w:t>
        <w:br/>
        <w:t>with speciﬁc expertise, as well as several funds—for deputizing pioneers and travelling teachers,</w:t>
        <w:br/>
        <w:t>for subsidizing literature, for assisting teaching projects and growth programmes, for supporting</w:t>
        <w:br/>
        <w:t>the operations of training institutes—which the Teaching Centre allocates either directly for a</w:t>
        <w:br/>
        <w:t>project or in lump sums to be expended at the discretion of the Boards of Counsellors. The</w:t>
        <w:br/>
        <w:t>provision of these resources enables the institution of the Counsellors to assist the believers to</w:t>
        <w:br/>
        <w:t>respond to the exigencies of a dynamic and expanding community.</w:t>
        <w:br/>
        <w:t>A resource made available to the Counsellors by the International Teaching Centre and</w:t>
        <w:br/>
        <w:t>through them to the community at large is an accumulating store of wisdom born of experience—</w:t>
        <w:br/>
        <w:t>the experience of a highly diverse community dedicated to the creation of a new civilization.</w:t>
        <w:br/>
        <w:t>Through the network of Counsellors, Auxiliary Board members and assistants, the Teaching</w:t>
        <w:br/>
        <w:t>Centre can observe the workings of individual and collective endeavours, analysing their methods</w:t>
        <w:br/>
        <w:t>and approaches, and introducing the conclusions it draws into the processes of the systematic</w:t>
        <w:br/>
        <w:t>growth of the Faith. Thus in the institution of the Counsellors we have a system through which</w:t>
        <w:br/>
        <w:t>the lessons learned in the remotest spots on the globe can be shared with the entire body of the</w:t>
        <w:br/>
        <w:t>believers, enriching consultation, stimulating experimentation and inspiring conﬁdence that the</w:t>
        <w:br/>
        <w:t>great enterprise in which the Bahá’í world is engaged is assured of success.</w:t>
      </w:r>
    </w:p>
    <w:p>
      <w:pPr>
        <w:spacing w:line="276" w:lineRule="auto" w:after="120"/>
        <w:jc w:val="both"/>
      </w:pPr>
      <w:r>
        <w:t>SOME SPECIFIC ASPECTS OF THE FUNCTIONING OF THE INSTITUTION</w:t>
        <w:br/>
        <w:t>The International Teaching Centre</w:t>
        <w:br/>
        <w:t>In making decisions, the International Teaching Centre acts as a corporate body. However,</w:t>
        <w:br/>
        <w:t>the discharge of its duties also requires its members to travel. During their travels, the</w:t>
        <w:br/>
        <w:t>International Counsellors will at times present the views of the Teaching Centre and at</w:t>
        <w:br/>
        <w:t>others offer general advice and encouragement.</w:t>
        <w:br/>
        <w:t>The International Teaching Centre works principally through the Continental Counsellors</w:t>
        <w:br/>
        <w:t>in accomplishing its objectives; its advice to the Counsellors enables them and their</w:t>
        <w:br/>
        <w:t>auxiliaries to draw on its insights in their interactions with the friends. Thus its access to</w:t>
        <w:br/>
        <w:t>Spiritual Assemblies and individual Bahá’ís, apart from certain international pioneers and</w:t>
        <w:br/>
        <w:t>travelling teachers, is indirect. The Teaching Centre does not correspond with Spiritual</w:t>
        <w:br/>
        <w:t>Assemblies or Regional Councils. If it receives letters from them, or from individuals that</w:t>
        <w:br/>
        <w:t>are not concerned with pioneering or travel-teaching, it refers them to the Universal</w:t>
        <w:br/>
        <w:t>House of Justice.</w:t>
        <w:br/>
        <w:t>Among the structures that help facilitate the efforts of the International Teaching Centre</w:t>
        <w:br/>
        <w:t>and the Continental Counsellors in the promotion of pioneering and travel-teaching are</w:t>
        <w:br/>
        <w:t>the Continental Pioneer Committees, which work under the Teaching Centre’s direction.</w:t>
        <w:br/>
        <w:t>Their functions reinforce those of the National Spiritual Assemblies and their agencies.</w:t>
        <w:br/>
        <w:t>The correspondence of the International Teaching Centre with the Continental</w:t>
        <w:br/>
        <w:t>Counsellors is intended for their guidance and information and as a resource that assists</w:t>
        <w:br/>
        <w:t>them in carrying out their duties. In consulting with a National Spiritual Assembly, a</w:t>
        <w:br/>
        <w:t>Counsellor may decide to share a letter from the Teaching Centre in its entirety, or parts</w:t>
        <w:br/>
        <w:t>thereof, with the Assembly. But he or she may also choose not to do so in order, for</w:t>
        <w:br/>
        <w:t>instance, to avoid the impression that the Assembly is being induced to give greater</w:t>
        <w:br/>
        <w:t>attention to the views propounded.</w:t>
        <w:br/>
        <w:t>Should circumstances prevent the Universal House of Justice from making new</w:t>
        <w:br/>
        <w:t>appointments at the end of any ﬁve-year term, the International Teaching Centre will</w:t>
        <w:br/>
        <w:t>continue to function until such time as appointments can be made.</w:t>
        <w:br/>
        <w:t>Continental Counsellors</w:t>
        <w:br/>
        <w:t>Within the lines of policy set by the Universal House of Justice, each Continental Board</w:t>
        <w:br/>
        <w:t>of Counsellors has wide discretion to decide such matters as the division of its continental</w:t>
        <w:br/>
        <w:t>area into zones and the delineation of the boundaries of the zones. While there is great</w:t>
        <w:br/>
        <w:t>value in the meeting of a group of Counsellors to consult on the conditions and needs of</w:t>
        <w:br/>
        <w:t>countries in a speciﬁc zone, care should be taken that undue emphasis on zonal groups</w:t>
        <w:br/>
        <w:t>not turn them into rigid structures.</w:t>
        <w:br/>
        <w:t>Each Board of Counsellors determines the procedures in accordance with which its</w:t>
        <w:br/>
        <w:t>members are to administer the work of the Auxiliary Boards, travel in the area under the</w:t>
        <w:br/>
        <w:t>jurisdiction of the Board, relate to National Spiritual Assemblies, and interact with</w:t>
        <w:br/>
        <w:t>Regional Councils, Local Spiritual Assemblies and individuals.</w:t>
        <w:br/>
        <w:t>Each Board makes arrangements for the handling of its correspondence, designates its</w:t>
        <w:br/>
        <w:t>ofﬁcial address and establishes a central ofﬁce and, if need be, auxiliary ofﬁces.</w:t>
        <w:br/>
        <w:t>Documents pertaining to the purchase or rent of property for ofﬁces and ownership of</w:t>
        <w:br/>
        <w:t>equipment may be held in the name of the Board of Counsellors, if it is legally</w:t>
      </w:r>
    </w:p>
    <w:p>
      <w:pPr>
        <w:spacing w:line="276" w:lineRule="auto" w:after="120"/>
        <w:jc w:val="both"/>
      </w:pPr>
      <w:r>
        <w:t>acceptable, and if not, in the name of a Spiritual Assembly or a trusted individual. As to</w:t>
        <w:br/>
        <w:t>legal recognition, at present it is adequate for the Continental Boards to beneﬁt from the</w:t>
        <w:br/>
        <w:t>recognition granted to National Spiritual Assemblies.</w:t>
        <w:br/>
        <w:t>The work of the Board’s ofﬁces should be carried on in the name of the Continental Board</w:t>
        <w:br/>
        <w:t>of Counsellors and not in the name of the ofﬁce itself. The letters of the Board of</w:t>
        <w:br/>
        <w:t>Counsellors are each signed by one of the Counsellors on its behalf and not with the</w:t>
        <w:br/>
        <w:t>impersonal designation: “Continental Board of Counsellors”.</w:t>
        <w:br/>
        <w:t>Both the Continental Boards of Counsellors, and the individual members thereof,</w:t>
        <w:br/>
        <w:t>correspond directly with the Bahá’í World Centre on any number of issues related to the</w:t>
        <w:br/>
        <w:t>work of the institution. Under normal circumstances, all such correspondence is sent to</w:t>
        <w:br/>
        <w:t>the International Teaching Centre, which shares it with the Universal House of Justice</w:t>
        <w:br/>
        <w:t>and its agencies at the World Centre as needed. The Counsellors may also write to the</w:t>
        <w:br/>
        <w:t>Universal House of Justice, or any of its agencies, as individual believers. In addition, they</w:t>
        <w:br/>
        <w:t>may correspond directly with the Ofﬁce of Social and Economic Development at the</w:t>
        <w:br/>
        <w:t>World Centre, whether in the capacity of Counsellors or as individual believers, on</w:t>
        <w:br/>
        <w:t>matters related to development.</w:t>
        <w:br/>
        <w:t>Counsellors may correspond with National Spiritual Assemblies outside their continent as</w:t>
        <w:br/>
        <w:t>needs may arise.</w:t>
        <w:br/>
        <w:t>A Counsellor can send a newsletter to a group of Auxiliary Board members and their</w:t>
        <w:br/>
        <w:t>assistants or address a circular letter to the Local Spiritual Assemblies or the believers in</w:t>
        <w:br/>
        <w:t>an area. However, if a Counsellor were to prepare a document in a newsletter format for</w:t>
        <w:br/>
        <w:t>regular distribution to the believers in a community, this would cause confusion in the</w:t>
        <w:br/>
        <w:t>minds of the friends. Bulletins put out by the Continental Board of Counsellors, as by</w:t>
        <w:br/>
        <w:t>National Spiritual Assemblies themselves, are not subject to review by a reviewing</w:t>
        <w:br/>
        <w:t>committee; neither are the bulletins published and distributed by Auxiliary Board</w:t>
        <w:br/>
        <w:t>members for their assistants. Nevertheless, it is desirable to keep the National Assembly</w:t>
        <w:br/>
        <w:t>informed of such publications.</w:t>
        <w:br/>
        <w:t>The ﬁles of the members of the Continental Boards of Counsellors and Auxiliary Boards</w:t>
        <w:br/>
        <w:t>belong to the institution; they are not to be regarded as personal ﬁles. A Board of</w:t>
        <w:br/>
        <w:t>Counsellors needs to ensure that provisions are in place for the proper upkeep of its ﬁles</w:t>
        <w:br/>
        <w:t>and for the disposition of the materials gathered by those friends whose term of service</w:t>
        <w:br/>
        <w:t>on the Boards has come to an end.</w:t>
        <w:br/>
        <w:t>The statement that the Counsellors are free from those administrative functions assigned</w:t>
        <w:br/>
        <w:t>to elected bodies does not mean that they have no administrative duties. The Counsellors</w:t>
        <w:br/>
        <w:t>carry out numerous such tasks related to the operation of their ofﬁces, the funds at their</w:t>
        <w:br/>
        <w:t>disposal, and the work of the Auxiliary Board members. Further, they may be given</w:t>
        <w:br/>
        <w:t>assignments by the Universal House of Justice which require them to assume</w:t>
        <w:br/>
        <w:t>temporarily administrative functions normally exercised by an elected body.</w:t>
        <w:br/>
        <w:t>Counsellors may be appointed Deputies of Ḥuqúqu’lláh.</w:t>
        <w:br/>
        <w:t>Should the membership of a community drop to nine, a Counsellor may serve temporarily</w:t>
        <w:br/>
        <w:t>on the Local Spiritual Assembly, and as an ofﬁcer if so elected, until a replacement is</w:t>
        <w:br/>
        <w:t>available.</w:t>
        <w:br/>
        <w:t>If at any time and for any reason, communication with the Bahá’í World Centre is cut off,</w:t>
        <w:br/>
        <w:t>the Counsellors in each continent, collectively and individually, are to assist National</w:t>
        <w:br/>
        <w:t>Spiritual Assemblies to ensure the continuation of the teaching work and the normal</w:t>
        <w:br/>
        <w:t>administration of the Faith without interruption until communications can be restored.</w:t>
      </w:r>
    </w:p>
    <w:p>
      <w:pPr>
        <w:spacing w:line="276" w:lineRule="auto" w:after="120"/>
        <w:jc w:val="both"/>
      </w:pPr>
      <w:r>
        <w:t>Should it prove unfeasible at the end of any ﬁve-year term for the Universal House of</w:t>
        <w:br/>
        <w:t>Justice to review and renew the membership of the Continental Boards, the Boards are to</w:t>
        <w:br/>
        <w:t>continue to discharge their responsibilities, even if one or more of their members are</w:t>
        <w:br/>
        <w:t>unable to function, until propitious conditions prevail for the House of Justice to consider</w:t>
        <w:br/>
        <w:t>new appointments.</w:t>
        <w:br/>
        <w:t>As appointed ofﬁcers of the Faith, the Counsellors and Auxiliary Board members should</w:t>
        <w:br/>
        <w:t>receive the respect of the friends. Regarding the use of the word “Counsellor” to refer to a</w:t>
        <w:br/>
        <w:t>particular member of a Continental Board of Counsellors, there is no objection to doing</w:t>
        <w:br/>
        <w:t>this. However, the exaggerated use of titles related to these ranks is undesirable. The title</w:t>
        <w:br/>
        <w:t>should not become inseparable from a Counsellor’s personal name, as would be the case</w:t>
        <w:br/>
        <w:t>of referring to a member of the Board of Counsellors as, for example, “Counsellor Jones”.</w:t>
        <w:br/>
        <w:t>Nor is it advisable to address them simply as “Counsellor”.</w:t>
        <w:br/>
        <w:t>It is natural that at times, for example, in introducing someone, his or her past services as</w:t>
        <w:br/>
        <w:t>a member of a Board of Counsellors would be mentioned. However, it should be</w:t>
        <w:br/>
        <w:t>understood that “Former Counsellor” is not a title carried by a person.</w:t>
        <w:br/>
        <w:t>Auxiliary Board Members</w:t>
        <w:br/>
        <w:t>It is not necessary for a Continental Board of Counsellors to consult with National</w:t>
        <w:br/>
        <w:t>Spiritual Assemblies on speciﬁc appointments of Auxiliary Board members. The decision</w:t>
        <w:br/>
        <w:t>whether or not to do so is left entirely to the Counsellors.</w:t>
        <w:br/>
        <w:t>The Board of Counsellors can make changes in the membership of an Auxiliary Board at</w:t>
        <w:br/>
        <w:t>any time during the ﬁve-year term of ofﬁce, if it ﬁnds that, for whatever reason, an</w:t>
        <w:br/>
        <w:t>Auxiliary Board member is unable to carry out the assigned functions.</w:t>
        <w:br/>
        <w:t>The question as to which of the two Boards—Propagation or Protection—a Local Spiritual</w:t>
        <w:br/>
        <w:t>Assembly or individual believer should turn to on a particular issue is not a matter to be</w:t>
        <w:br/>
        <w:t>regulated, but can be gradually clariﬁed as experience is gained at the local level. If an</w:t>
        <w:br/>
        <w:t>Auxiliary Board member feels that a matter would have been better referred to his or her</w:t>
        <w:br/>
        <w:t>colleague, this could easily be arranged.</w:t>
        <w:br/>
        <w:t>While membership on an Auxiliary Board should be regarded as a valid reason for</w:t>
        <w:br/>
        <w:t>resignation from a National Spiritual Assembly, if there are special circumstances for</w:t>
        <w:br/>
        <w:t>which the Assembly feels it would be detrimental to the interests of the Faith for a Board</w:t>
        <w:br/>
        <w:t>member to resign, but he or she insists on doing so, the matter should be referred to the</w:t>
        <w:br/>
        <w:t>Universal House of Justice. Pending its decision, the Board member should continue his or</w:t>
        <w:br/>
        <w:t>her membership on the National Assembly and explain the situation to the Continental</w:t>
        <w:br/>
        <w:t>Board of Counsellors.</w:t>
        <w:br/>
        <w:t>There may be special circumstances within a country that make it necessary for a</w:t>
        <w:br/>
        <w:t>believer to serve both on an Auxiliary Board and on a committee, or even on the National</w:t>
        <w:br/>
        <w:t>Spiritual Assembly or a Regional Council, if elected. In each instance, this is seen as a</w:t>
        <w:br/>
        <w:t>temporary measure, put in place at the instruction of the Universal House of Justice.</w:t>
        <w:br/>
        <w:t>There are a number of situations that can arise related to Auxiliary Board members and</w:t>
        <w:br/>
        <w:t>the electoral process which are left to the decision of the National Spiritual Assembly.</w:t>
        <w:br/>
        <w:t>These include the procedure to be followed if an Auxiliary Board member declines to</w:t>
        <w:br/>
        <w:t>serve as a delegate, when elected; whether it is permissible to ask Auxiliary Board</w:t>
        <w:br/>
        <w:t>members to serve as tellers; and the timing of the election of ofﬁcers when an Auxiliary</w:t>
        <w:br/>
        <w:t>Board member elected to the Assembly asks for time to choose one or the other avenue</w:t>
      </w:r>
    </w:p>
    <w:p>
      <w:pPr>
        <w:spacing w:line="276" w:lineRule="auto" w:after="120"/>
        <w:jc w:val="both"/>
      </w:pPr>
      <w:r>
        <w:t>of service. A delegate who is appointed to an Auxiliary Board may continue to serve as a</w:t>
        <w:br/>
        <w:t>delegate until the next National Convention.</w:t>
        <w:br/>
        <w:t>It is preferable for an Auxiliary Board member not to be elected as an ofﬁcer of a unit</w:t>
        <w:br/>
        <w:t>convention; however, if so elected, he or she may accept, without having to resign from</w:t>
        <w:br/>
        <w:t>the Auxiliary Board.</w:t>
        <w:br/>
        <w:t>A ballot in the election of a Spiritual Assembly or Regional Council or for the delegates to</w:t>
        <w:br/>
        <w:t>a National Convention should not be invalidated because it contains the name of a</w:t>
        <w:br/>
        <w:t>member of an Auxiliary Board.</w:t>
        <w:br/>
        <w:t>Auxiliary Board members may be appointed Deputies or Representatives of Ḥuqúqu’lláh.</w:t>
        <w:br/>
        <w:t>As with the Counsellors, should the membership of a community drop to nine, an</w:t>
        <w:br/>
        <w:t>Auxiliary Board member may serve temporarily on the Local Spiritual Assembly, and as</w:t>
        <w:br/>
        <w:t>an ofﬁcer if elected, until a replacement is available. An Auxiliary Board member need</w:t>
        <w:br/>
        <w:t>not ask for permission to serve on a Local Assembly under these circumstances, but</w:t>
        <w:br/>
        <w:t>should notify the Board of Counsellors accordingly.</w:t>
        <w:br/>
        <w:t>Assistants</w:t>
        <w:br/>
        <w:t>There is no objection to the appointment of youth as assistants to Auxiliary Board</w:t>
        <w:br/>
        <w:t>members. The matter is left to the discretion of the Counsellors.</w:t>
        <w:br/>
        <w:t>Ofﬁcers of elected bodies may be appointed assistants to Auxiliary Board members. Much</w:t>
        <w:br/>
        <w:t>depends upon local circumstances, and members of the Auxiliary Boards are to exercise</w:t>
        <w:br/>
        <w:t>wisdom and discretion in making such appointments.</w:t>
        <w:br/>
        <w:t>It is not appropriate for Auxiliary Board members to appoint assistants to help them</w:t>
        <w:br/>
        <w:t>solely in doing clerical and ofﬁce work.</w:t>
        <w:br/>
        <w:t>A Propagation or Protection Board member in an area may use the services of an</w:t>
        <w:br/>
        <w:t>assistant appointed by the other member, provided it is cleared with him or her ﬁrst. The</w:t>
        <w:br/>
        <w:t>two Board members can arrive at an understanding between them so that every case</w:t>
        <w:br/>
        <w:t>need not be discussed separately.</w:t>
        <w:br/>
        <w:t>While it would not be wise to give one assistant a regular supervisory role over other</w:t>
        <w:br/>
        <w:t>assistants, there is no reason to prevent a member of the Auxiliary Board from asking</w:t>
        <w:br/>
        <w:t>one of his or her assistants, as and when a need may arise, to extend help, provide</w:t>
        <w:br/>
        <w:t>guidance, and deepen the knowledge and understanding of other assistants.</w:t>
        <w:br/>
        <w:t>Assistants who are members of a Spiritual Assembly, Regional Council, or committee do</w:t>
        <w:br/>
        <w:t>not function as assistants in the context of that membership, and they have the same</w:t>
        <w:br/>
        <w:t>duty to observe the conﬁdentiality of its consultations as does any other member.</w:t>
        <w:br/>
        <w:t>Interactions with National, Regional and Local Administrative Bodies</w:t>
        <w:br/>
        <w:t>Although ordinarily Counsellors are not in contact with national committees, a National</w:t>
        <w:br/>
        <w:t>Spiritual Assembly may authorize a direct relationship between the two for a special</w:t>
        <w:br/>
        <w:t>purpose and for a certain period of time.</w:t>
        <w:br/>
        <w:t>Normally in deliberations between the Counsellors—individually, in groups, or as an</w:t>
        <w:br/>
        <w:t>entire Board—and a National Spiritual Assembly, the chairman of the Assembly presides.</w:t>
        <w:br/>
        <w:t>There may be circumstances in which the Assembly invites one of the Counsellors to</w:t>
        <w:br/>
        <w:t>chair a session. When several National Spiritual Assemblies are represented in a meeting</w:t>
      </w:r>
    </w:p>
    <w:p>
      <w:pPr>
        <w:spacing w:line="276" w:lineRule="auto" w:after="120"/>
        <w:jc w:val="both"/>
      </w:pPr>
      <w:r>
        <w:t>called by the Counsellors, it would be appropriate for one of the Counsellors to chair the</w:t>
        <w:br/>
        <w:t>consultation.</w:t>
        <w:br/>
        <w:t>It is natural for the friends to turn to the Counsellors for advice in case of need, even if</w:t>
        <w:br/>
        <w:t>the individuals concerned are members of the National Spiritual Assembly. This does not,</w:t>
        <w:br/>
        <w:t>of course, mean that the Counsellors would encourage the National Assembly members</w:t>
        <w:br/>
        <w:t>to regularly share with them matters which are the direct concern of the Assembly.</w:t>
        <w:br/>
        <w:t>It is within the discretion of a National Spiritual Assembly to share its minutes, or parts</w:t>
        <w:br/>
        <w:t>thereof, with the Counsellors. However, it is inappropriate for a Continental Board of</w:t>
        <w:br/>
        <w:t>Counsellors to share minutes of its meetings with National Spiritual Assemblies. If the</w:t>
        <w:br/>
        <w:t>Board of Counsellors agrees, a National Spiritual Assembly may share copies of its</w:t>
        <w:br/>
        <w:t>minutes with the Auxiliary Board members in the country.</w:t>
        <w:br/>
        <w:t>A Spiritual Assembly or Regional Council may decide to include in its minutes, or to</w:t>
        <w:br/>
        <w:t>attach to them as an appendix, a record of advice or information given orally to it by a</w:t>
        <w:br/>
        <w:t>Counsellor. If the Counsellor wishes to review the wording of such a record for accuracy,</w:t>
        <w:br/>
        <w:t>this courtesy should of course be extended to him or her. Such a veriﬁcation is clearly not</w:t>
        <w:br/>
        <w:t>the same thing as submitting the minutes themselves to the approval of an external</w:t>
        <w:br/>
        <w:t>authority.</w:t>
        <w:br/>
        <w:t>Although a National Spiritual Assembly may decide to encourage the Local Assemblies</w:t>
        <w:br/>
        <w:t>under its jurisdiction to share their minutes with the Auxiliary Board members in their</w:t>
        <w:br/>
        <w:t>area in order to develop close communication, Local Assemblies are not required to do so.</w:t>
        <w:br/>
        <w:t>This is left to their discretion.</w:t>
        <w:br/>
        <w:t>The Counsellors do not receive instructions about their work from National Spiritual</w:t>
        <w:br/>
        <w:t>Assemblies. However, as individual believers, they are always under the jurisdiction of</w:t>
        <w:br/>
        <w:t>the National Spiritual Assembly wherever they may happen to be. If a National</w:t>
        <w:br/>
        <w:t>Assembly learns of speciﬁc instances when something said or done by a Counsellor may</w:t>
        <w:br/>
        <w:t>be harmful to the work of the Cause, it should deal with the problem promptly by</w:t>
        <w:br/>
        <w:t>discussing the matter lovingly but frankly with the Counsellors, citing speciﬁc examples.</w:t>
        <w:br/>
        <w:t>If a National Spiritual Assembly believes that the actions of an Auxiliary Board member</w:t>
        <w:br/>
        <w:t>are giving rise to problems, it should refer the matter to the Counsellors rather than</w:t>
        <w:br/>
        <w:t>approach the Board member directly. But where the matter is purely personal, it may be</w:t>
        <w:br/>
        <w:t>preferable for the Assembly to take it up with the Board member initially in the hope</w:t>
        <w:br/>
        <w:t>that the problem can be solved conﬁdentially, although, of course, any serious problem</w:t>
        <w:br/>
        <w:t>with a Board member should be reported to the Counsellors in any case.</w:t>
        <w:br/>
        <w:t>An Auxiliary Board member is subject to the same sanctions as any other believer in</w:t>
        <w:br/>
        <w:t>connection with his or her actions as an individual Bahá’í. In the ﬁrst instance, however,</w:t>
        <w:br/>
        <w:t>before the National Spiritual Assembly takes such an action, the matter needs to be</w:t>
        <w:br/>
        <w:t>discussed with the Counsellors.</w:t>
        <w:br/>
        <w:t>If a member of the Auxiliary Board ﬁnds any problem with the workings of the National</w:t>
        <w:br/>
        <w:t>Spiritual Assembly or one of its agencies which he or she feels requires attention, it is his</w:t>
        <w:br/>
        <w:t>or her obligation to report it to the Counsellors, who in turn, if they agree, will handle the</w:t>
        <w:br/>
        <w:t>matter with the National Assembly involved.</w:t>
        <w:br/>
        <w:t>The administration and education of Auxiliary Board members are duties discharged by</w:t>
        <w:br/>
        <w:t>the Counsellors, and the training of assistants is a direct concern of the Auxiliary Board</w:t>
        <w:br/>
        <w:t>members. A National Spiritual Assembly cannot assume these responsibilities. If the</w:t>
        <w:br/>
        <w:t>Counsellors and a National Assembly conclude in their consultations that in order for an</w:t>
      </w:r>
    </w:p>
    <w:p>
      <w:pPr>
        <w:spacing w:line="276" w:lineRule="auto" w:after="120"/>
        <w:jc w:val="both"/>
      </w:pPr>
      <w:r>
        <w:t>Auxiliary Board member to work effectively in a particular area of endeavour some</w:t>
        <w:br/>
        <w:t>speciﬁc training is required, this could be arranged by the Counsellors.</w:t>
        <w:br/>
        <w:t>It is not necessary for an Auxiliary Board member to deputize an assistant to meet with a</w:t>
        <w:br/>
        <w:t>Local Spiritual Assembly. Assistants may meet with Local Spiritual Assemblies as they</w:t>
        <w:br/>
        <w:t>pursue the speciﬁc tasks assigned to them by the Board members. There are, of course,</w:t>
        <w:br/>
        <w:t>occasions when an Auxiliary Board member asks an assistant to meet with an Assembly</w:t>
        <w:br/>
        <w:t>on a particular matter.</w:t>
        <w:br/>
        <w:t>An assistant may undertake a speciﬁc task requested by a National or Local Spiritual</w:t>
        <w:br/>
        <w:t>Assembly in his or her capacity as an individual believer, but not as an assistant.</w:t>
        <w:br/>
        <w:t>It is inappropriate for assistants to meet with the National Spiritual Assembly in their</w:t>
        <w:br/>
        <w:t>capacity as assistants.</w:t>
        <w:br/>
        <w:t>Auxiliary Board members do not direct Local Spiritual Assemblies or individual believers</w:t>
        <w:br/>
        <w:t>in their activities, but are entirely free to make suggestions and recommendations they</w:t>
        <w:br/>
        <w:t>judge wise and necessary. Further, they help Local Assemblies to achieve the level of</w:t>
        <w:br/>
        <w:t>spiritual unity, activity and development enjoined in the writings. It falls on the Auxiliary</w:t>
        <w:br/>
        <w:t>Board members to build up a warm and loving relationship with Local Spiritual</w:t>
        <w:br/>
        <w:t>Assemblies and believers so that they will spontaneously turn to them for advice and</w:t>
        <w:br/>
        <w:t>assistance.</w:t>
        <w:br/>
        <w:t>In the relationship between Auxiliary Board members and Local Spiritual Assemblies, to</w:t>
        <w:br/>
        <w:t>overstress distinctions is not only unnecessary but detrimental to the spirit of loving</w:t>
        <w:br/>
        <w:t>collaboration and encouragement which is essential to the progress of the Faith in every</w:t>
        <w:br/>
        <w:t>locality. The differentials of rank, functions or procedures between agencies of the Bahá’í</w:t>
        <w:br/>
        <w:t>administration are meant to canalize, not obstruct, the work of the Cause; all these</w:t>
        <w:br/>
        <w:t>features of the administration are properly viewed in the context of humble service to the</w:t>
        <w:br/>
        <w:t>Blessed Perfection, which is the loftiest objective of all who gather under the banner of</w:t>
        <w:br/>
        <w:t>the Most Great Name.</w:t>
        <w:br/>
        <w:t>It should not be assumed that collaboration between the Counsellors and their auxiliaries,</w:t>
        <w:br/>
        <w:t>on the one hand, and Assemblies and their agencies, on the other, implies that they must</w:t>
        <w:br/>
        <w:t>be actively involved in the same project at the same time. No doubt, in many cases</w:t>
        <w:br/>
        <w:t>simultaneous participation would be useful and even necessary, but the work of the</w:t>
        <w:br/>
        <w:t>Counsellors, of the National Spiritual Assembly and of all their subsidiary institutions can</w:t>
        <w:br/>
        <w:t>well be carried on separately and at different times, provided that they do not conﬂict and</w:t>
        <w:br/>
        <w:t>that information on the work done and the results achieved is shared fully and freely.</w:t>
        <w:br/>
        <w:t>In general, it is not the task of Auxiliary Board members, but rather that of the Spiritual</w:t>
        <w:br/>
        <w:t>Assemblies, to deal with the personal problems of individuals and conﬂicts between them</w:t>
        <w:br/>
        <w:t>and with disciplinary matters. However, the Auxiliary Board members and their</w:t>
        <w:br/>
        <w:t>assistants are vital elements of the Bahá’í Administrative Order, with functions which</w:t>
        <w:br/>
        <w:t>include the counselling of believers. If a believer approaches an Auxiliary Board member</w:t>
        <w:br/>
        <w:t>or an assistant with a personal matter, it is for the Board member or assistant to decide</w:t>
        <w:br/>
        <w:t>whether to give advice or ask the believer to turn to the Spiritual Assembly.</w:t>
        <w:br/>
        <w:t>In reaching a decision on whether or not to pioneer, a believer is free to consult with the</w:t>
        <w:br/>
        <w:t>National Spiritual Assembly and its executive agencies or with a Counsellor or Auxiliary</w:t>
        <w:br/>
        <w:t>Board member. Any one of these individuals or agencies is similarly free to initiate such</w:t>
        <w:br/>
        <w:t>consultation and offer suggestions, leaving the ﬁnal decision in the matter to the believer</w:t>
        <w:br/>
        <w:t>concerned. The role of the Counsellors and Auxiliary Board members in the promotion of</w:t>
        <w:br/>
        <w:t>pioneering is of particular signiﬁcance. The Board members are in an especially</w:t>
        <w:br/>
        <w:t>advantageous position to provide the friends with information from the documents at</w:t>
      </w:r>
    </w:p>
    <w:p>
      <w:pPr>
        <w:spacing w:line="276" w:lineRule="auto" w:after="120"/>
        <w:jc w:val="both"/>
      </w:pPr>
      <w:r>
        <w:t>their disposal regarding the needs of the Faith. Once a believer decides to enter this ﬁeld</w:t>
        <w:br/>
        <w:t>of service, he or she should be referred by the Board member to the proper channel,</w:t>
        <w:br/>
        <w:t>whether it be a national agency or the Continental Pioneer Committee, which will handle</w:t>
        <w:br/>
        <w:t>the administrative details.</w:t>
        <w:br/>
        <w:t>Responsibility for administering travel-teaching projects falls on the National Assembly</w:t>
        <w:br/>
        <w:t>and its attendant agencies. This does not preclude contacts between travelling teachers</w:t>
        <w:br/>
        <w:t>and the Counsellors or Auxiliary Board members. Indeed, such contact can assist both</w:t>
        <w:br/>
        <w:t>parties provided it is recognized that administrative authority in these matters rests with</w:t>
        <w:br/>
        <w:t>the Assemblies and their committees.</w:t>
        <w:br/>
        <w:t>With their continental perspective, the Counsellors can readily identify opportunities for</w:t>
        <w:br/>
        <w:t>collaboration between neighbouring national communities, especially in areas near their</w:t>
        <w:br/>
        <w:t>borders, and even across continental boundaries. In such instances the Counsellors are</w:t>
        <w:br/>
        <w:t>encouraged to arrange consultations between the relevant National Spiritual Assemblies</w:t>
        <w:br/>
        <w:t>and help them design effective collaborative ventures.</w:t>
        <w:br/>
        <w:t>In parts of certain continents, the distribution of Bahá’í literature represents a formidable</w:t>
        <w:br/>
        <w:t>challenge, in which case the Board of Counsellors may create a mechanism attached to</w:t>
        <w:br/>
        <w:t>the ofﬁce of one of its members to disseminate information about literature and monitor</w:t>
        <w:br/>
        <w:t>the situation in the countries affected. In this capacity, the Counsellor involved would be</w:t>
        <w:br/>
        <w:t>free to communicate with Publishing Trusts as needed.</w:t>
        <w:br/>
        <w:t>Counsellors are alert to opportunities in their areas, both inside and outside the Bahá’í</w:t>
        <w:br/>
        <w:t>community, for the believers to become involved in activities of social and economic</w:t>
        <w:br/>
        <w:t>development. They focus both on encouraging individual initiative in this ﬁeld of</w:t>
        <w:br/>
        <w:t>endeavour and on creating the capacity within the appropriate organizations to design</w:t>
        <w:br/>
        <w:t>and implement programmes. Their work entails consultation with National Spiritual</w:t>
        <w:br/>
        <w:t>Assemblies and Regional Councils on the role that social and economic development</w:t>
        <w:br/>
        <w:t>efforts are to play in the growth of the community and on how they are to complement</w:t>
        <w:br/>
        <w:t>activities for expansion and consolidation. The Counsellors’ intimate involvement with</w:t>
        <w:br/>
        <w:t>training institutes enables them to help these agencies undertake training in the area of</w:t>
        <w:br/>
        <w:t>social and economic development and even to implement projects, when the institutes</w:t>
        <w:br/>
        <w:t>are strong enough to do so.</w:t>
        <w:br/>
        <w:t>Elections and Conventions</w:t>
        <w:br/>
        <w:t>Counsellors present at a National Convention are accorded the freedom to participate in</w:t>
        <w:br/>
        <w:t>the deliberations. Counsellors also have the right of the ﬂoor at the International</w:t>
        <w:br/>
        <w:t>Convention, but, since there is so little time and so many delegates, they refrain from</w:t>
        <w:br/>
        <w:t>exercising this right, for the most part.</w:t>
        <w:br/>
        <w:t>If no Counsellors can attend a National Convention, they may appoint for that</w:t>
        <w:br/>
        <w:t>Convention one or two Auxiliary Board members to act as their special deputies.</w:t>
        <w:br/>
        <w:t>Auxiliary Board members present at a National Convention who are not deputized by the</w:t>
        <w:br/>
        <w:t>Counsellors do not have the privilege of the ﬂoor unless this is given to them by the</w:t>
        <w:br/>
        <w:t>Convention.</w:t>
        <w:br/>
        <w:t>The Counsellors and the National Spiritual Assemblies need to work together to ensure</w:t>
        <w:br/>
        <w:t>that the sanctity of Bahá’í elections is not violated. Educating the believers in the</w:t>
        <w:br/>
        <w:t>fundamentals of Bahá’í elections during the year and acquainting the delegates with the</w:t>
        <w:br/>
        <w:t>sacred nature of their responsibility are activities that can be performed within the</w:t>
        <w:br/>
        <w:t>framework of collaboration between the two institutions. Auxiliary Board members and</w:t>
        <w:br/>
        <w:t>their assistants may participate in efforts to help the friends in the elections of Local</w:t>
        <w:br/>
        <w:t>Assemblies, Regional Councils and delegates. One practice that has proved fruitful is for</w:t>
      </w:r>
    </w:p>
    <w:p>
      <w:pPr>
        <w:spacing w:line="276" w:lineRule="auto" w:after="120"/>
        <w:jc w:val="both"/>
      </w:pPr>
      <w:r>
        <w:t>the National Spiritual Assembly to arrange for a meeting on the day or evening before</w:t>
        <w:br/>
        <w:t>the National Convention, during which one or more Counsellors speak to the delegates on</w:t>
        <w:br/>
        <w:t>the spiritual signiﬁcance of Bahá’í elections and the duties of a delegate.</w:t>
        <w:br/>
        <w:t>The Counsellors should watch carefully for practices which might be construed, correctly</w:t>
        <w:br/>
        <w:t>or otherwise, to be electioneering. When such practices are observed, the Counsellors</w:t>
        <w:br/>
        <w:t>should bring the matter to the attention of the National Spiritual Assembly in an</w:t>
        <w:br/>
        <w:t>appropriate manner. In the event that there are signiﬁcant departures from established</w:t>
        <w:br/>
        <w:t>Bahá’í procedure in the conduct of a National Convention, the Counsellors or their</w:t>
        <w:br/>
        <w:t>representatives attending the Convention should advise the Bahá’í World Centre.</w:t>
        <w:br/>
        <w:t>Conferences</w:t>
        <w:br/>
        <w:t>There is wide scope for Counsellors to call special gatherings involving a number of</w:t>
        <w:br/>
        <w:t>national communities, but such conferences should be approved at the Bahá’í World</w:t>
        <w:br/>
        <w:t>Centre before any implementation. Furthermore, it is appropriate for the Counsellors to</w:t>
        <w:br/>
        <w:t>suggest to the National Assemblies concerned the holding of international conferences,</w:t>
        <w:br/>
        <w:t>for example, international youth conferences, and to encourage activities which would</w:t>
        <w:br/>
        <w:t>generate the enthusiasm needed for the events.</w:t>
        <w:br/>
        <w:t>The Counsellors may hold conferences for the Auxiliary Board members in an entire</w:t>
        <w:br/>
        <w:t>continent or any portion thereof. It may be desirable at times to invite National Assembly</w:t>
        <w:br/>
        <w:t>members to meet with Board members at these conferences, assisting them if necessary</w:t>
        <w:br/>
        <w:t>from the Continental Fund.</w:t>
        <w:br/>
        <w:t>Within a national community, conferences and seminars are called by the National</w:t>
        <w:br/>
        <w:t>Spiritual Assembly or its committees, and not by the Counsellors or Auxiliary Board</w:t>
        <w:br/>
        <w:t>members. This is to avoid an impression of two parallel series of conferences in the same</w:t>
        <w:br/>
        <w:t>country, one of which is under the aegis of the National Assembly and the other under</w:t>
        <w:br/>
        <w:t>that of the Counsellors.</w:t>
        <w:br/>
        <w:t>An Auxiliary Board member may invite the members of a few neighbouring Local</w:t>
        <w:br/>
        <w:t>Spiritual Assemblies within his or her area of responsibility to a conference for</w:t>
        <w:br/>
        <w:t>consultation on projects or problems affecting them. Clearly Auxiliary Board members</w:t>
        <w:br/>
        <w:t>can also call meetings for their assistants on their own initiative.</w:t>
        <w:br/>
        <w:t>Budgets, Subvention Funds and Properties</w:t>
        <w:br/>
        <w:t>Counsellors are free to consult with a National Spiritual Assembly about the relative</w:t>
        <w:br/>
        <w:t>magnitudes of the allocations from the National Fund for various purposes.</w:t>
        <w:br/>
        <w:t>An important aspect of the consultations between Counsellors and a National Spiritual</w:t>
        <w:br/>
        <w:t>Assembly is the use of subvention funds at the disposition of the Counsellors. While the</w:t>
        <w:br/>
        <w:t>purposes of these various funds are each well deﬁned, there is a great deal of ﬂexibility in</w:t>
        <w:br/>
        <w:t>their application. Funds to help in the promotion of literature and audiovisual materials</w:t>
        <w:br/>
        <w:t>can be used, for example, to subsidize partially or fully the purchase, translation, and</w:t>
        <w:br/>
        <w:t>production of various items; to develop core literature programmes; or to enhance the</w:t>
        <w:br/>
        <w:t>capacity of Publishing Trusts and agencies to produce and distribute literature and</w:t>
        <w:br/>
        <w:t>audiovisual materials in an efﬁcient and ﬁnancially viable manner. Subvention funds for</w:t>
        <w:br/>
        <w:t>the promotion of teaching can be made available to enable a National Assembly to take</w:t>
        <w:br/>
        <w:t>advantage of unexpected immediate opportunities, to assist long-term endeavours, or</w:t>
        <w:br/>
        <w:t>even to support programmes for the growth of the Faith in an entire area. Other funds</w:t>
        <w:br/>
        <w:t>are placed at the disposition of the Counsellors for the operation of training institutes,</w:t>
        <w:br/>
        <w:t>the deputization of some of their staff, and for small capital expenses. The mechanisms</w:t>
      </w:r>
    </w:p>
    <w:p>
      <w:pPr>
        <w:spacing w:line="276" w:lineRule="auto" w:after="120"/>
        <w:jc w:val="both"/>
      </w:pPr>
      <w:r>
        <w:t>for the disbursement of all these funds are established by the International Teaching</w:t>
        <w:br/>
        <w:t>Centre, as needs dictate.</w:t>
        <w:br/>
        <w:t>Counsellors or their deputies may consult with Regional Councils in formulating their</w:t>
        <w:br/>
        <w:t>annual budgets, which are then submitted to the National Spiritual Assembly for its</w:t>
        <w:br/>
        <w:t>approval. It is also within the discretion of the Counsellors to allocate ﬁnancial assistance</w:t>
        <w:br/>
        <w:t>to a Regional Council from the subvention funds at their disposition.</w:t>
        <w:br/>
        <w:t>The administration of Bahá’í properties, in all its aspects, is an issue to be dealt with by</w:t>
        <w:br/>
        <w:t>National Spiritual Assemblies and does not normally fall within the area of the</w:t>
        <w:br/>
        <w:t>Counsellors’ responsibility. However, if at any time the Counsellors should observe that</w:t>
        <w:br/>
        <w:t>matters related to a given property are proving to be prejudicial to the best interests of</w:t>
        <w:br/>
        <w:t>the Faith, they have the obligation to bring their concerns to the attention of the National</w:t>
        <w:br/>
        <w:t>Assembly.</w:t>
        <w:br/>
        <w:t>The Continental Fund</w:t>
        <w:br/>
        <w:t>Each Continental Board of Counsellors submits its budget to the International Teaching</w:t>
        <w:br/>
        <w:t>Centre at the beginning of the year. If the projected contributions to the Continental Fund</w:t>
        <w:br/>
        <w:t>do not meet the expected expenditures, the Board receives assistance from the Bahá’í</w:t>
        <w:br/>
        <w:t>International Fund.</w:t>
        <w:br/>
        <w:t>A Continental Board of Counsellors is, in principle, free to contribute from the</w:t>
        <w:br/>
        <w:t>Continental Fund to any Bahá’í Fund or undertaking as it wishes. It will, naturally,</w:t>
        <w:br/>
        <w:t>hesitate to do so if its operations are being subsidized by the Bahá’í International Fund.</w:t>
        <w:br/>
        <w:t>There is no objection to the Counsellors’ sharing, partly or wholly, the details of the</w:t>
        <w:br/>
        <w:t>Continental Fund with the National Spiritual Assemblies or the friends in the continent</w:t>
        <w:br/>
        <w:t>they serve. Although this practice is not encouraged, the decision in such matters lies</w:t>
        <w:br/>
        <w:t>entirely with the Board of Counsellors itself.</w:t>
        <w:br/>
        <w:t>National communities are not in the same stage of development, and circumstances vary</w:t>
        <w:br/>
        <w:t>greatly from one community to another. Thus, in educating the friends on the funds of</w:t>
        <w:br/>
        <w:t>the Faith, the Counsellors and Auxiliary Board members may choose to place emphasis</w:t>
        <w:br/>
        <w:t>on the Local and National Funds in some areas, while in others they also include the</w:t>
        <w:br/>
        <w:t>Continental Fund in their general appeal to the friends. It would be permissible, and</w:t>
        <w:br/>
        <w:t>indeed desirable, for many National and Local Assemblies to call for contributions to the</w:t>
        <w:br/>
        <w:t>Continental Fund.</w:t>
        <w:br/>
        <w:t>Auxiliary Board members and their assistants should not ordinarily be involved in the</w:t>
        <w:br/>
        <w:t>active collection of contributions to the Continental Fund. Such contributions can be made</w:t>
        <w:br/>
        <w:t>through Local Spiritual Assemblies and the National Spiritual Assembly, as well as</w:t>
        <w:br/>
        <w:t>directly to the Continental Fund when the Counsellors have made provisions for this.</w:t>
        <w:br/>
        <w:t>However, an Auxiliary Board member or an assistant who is requested to do so by the</w:t>
        <w:br/>
        <w:t>friends, particularly in remote areas, may accept from them a contribution for transmittal</w:t>
        <w:br/>
        <w:t>to the Continental or other Funds, for the sake of convenience.</w:t>
        <w:br/>
        <w:t>Expenses for the Auxiliary Board members to carry out their work should, if necessary, be</w:t>
        <w:br/>
        <w:t>met by the Continental Fund. If the need exists, a Board of Counsellors may decide to</w:t>
        <w:br/>
        <w:t>provide a budget to an Auxiliary Board member so that he or she can serve the Faith full</w:t>
        <w:br/>
        <w:t>time for a predetermined period. In making this decision, the Counsellors need to consider</w:t>
        <w:br/>
        <w:t>the long-term implications of such a step.</w:t>
        <w:br/>
        <w:t>Normally, because of the localized nature of the work of the assistants, they are able to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www.bahai.org/legalperform their duties without support from the Continental Fund.</w:t>
        <w:br/>
        <w:t>While it is possible for the friends to channel deputization for a training institute teacher</w:t>
        <w:br/>
        <w:t>through any Fund that is convenient, the emphasis on the Continental Fund is signiﬁcant</w:t>
        <w:br/>
        <w:t>since the Counsellors are in a position to identify institutes needing such support.</w:t>
        <w:br/>
        <w:t>Earmarked contributions for this purpose channelled through the Local or National Fund</w:t>
        <w:br/>
        <w:t>would ultimately be turned over to the relevant Continental Fund for disbursement.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