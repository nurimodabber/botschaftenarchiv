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Ridvan 2006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2006-04-21 • UHG • Weltweite Bahá'í-Gemeinde</w:t>
      </w:r>
    </w:p>
    <w:p>
      <w:pPr>
        <w:spacing w:line="276" w:lineRule="auto" w:after="120"/>
        <w:jc w:val="both"/>
      </w:pPr>
      <w:r>
        <w:t xml:space="preserve">[Vorläufige Übersetzung] </w:t>
        <w:br/>
        <w:t xml:space="preserve"> </w:t>
        <w:br/>
        <w:t xml:space="preserve">Das Universale Haus der Gerechtigkeit </w:t>
        <w:br/>
        <w:t xml:space="preserve">Ridván 2006 </w:t>
        <w:br/>
        <w:t xml:space="preserve"> </w:t>
        <w:br/>
        <w:t xml:space="preserve"> </w:t>
        <w:br/>
        <w:t xml:space="preserve">An die Bahá’í der Welt </w:t>
        <w:br/>
        <w:t xml:space="preserve"> </w:t>
        <w:br/>
        <w:t xml:space="preserve">Innig geliebte Freunde, </w:t>
        <w:br/>
        <w:t xml:space="preserve">1   Ridván 2006 ist ein Moment, der erfüllt ist von einem Geist des Triumphes und </w:t>
        <w:br/>
        <w:t xml:space="preserve">der Erwartung. Die Anhänger Bahá’u’lláhs können übe rall zu Recht stolz sein auf </w:t>
        <w:br/>
        <w:t xml:space="preserve">das Ausmaß ihrer Errungenschaften während des Fünfj ahresplans, der sich jetzt sei- </w:t>
        <w:br/>
        <w:t xml:space="preserve">nem Ende zuneigt. Und sie können mit einer Zuversic ht in die Zukunft blicken, die </w:t>
        <w:br/>
        <w:t xml:space="preserve">nur denjenigen zuteil wird, deren Entschlossenheit durch Erfahrung gestählt wurde. </w:t>
        <w:br/>
        <w:t xml:space="preserve">Die gesamte Bahá’í-Welt ist bewegt, wenn sie das Au smaß der bevorstehenden Fünf- </w:t>
        <w:br/>
        <w:t xml:space="preserve">jahres-Unternehmung, die Tiefe der Hingabe, die sie  erfordern wird, und die Ergeb- </w:t>
        <w:br/>
        <w:t xml:space="preserve">nisse, die zu erreichen sie bestimmt ist, betrachte t. Unsere Gebete vereinigen sich mit </w:t>
        <w:br/>
        <w:t xml:space="preserve">Ihren, während Sie sich Bahá’u’lláh zuwenden in Dan kbarkeit für das Vorrecht, Zeu- </w:t>
        <w:br/>
        <w:t xml:space="preserve">ge der Entfaltung Seiner Absicht für die Menschheit  zu sein. </w:t>
        <w:br/>
        <w:t xml:space="preserve">2   In unserer Botschaft vom 27. Dezember 2005 an di e im Heiligen Land versammel- </w:t>
        <w:br/>
        <w:t xml:space="preserve">ten Berater, die am selben Tag allen Nationalen Gei stigen Räten übermittelt wurde, </w:t>
        <w:br/>
        <w:t xml:space="preserve">entwarfen wir die Grundzüge des Fünfjahresplans, de r sich von 2006 bis 2011 erstre- </w:t>
        <w:br/>
        <w:t xml:space="preserve">cken wird. Die Freunde und ihre Institutionen wurde n eindringlich gebeten, die Bot- </w:t>
        <w:br/>
        <w:t xml:space="preserve">schaft sorgfältig zu studieren, und Sie sind mit ih rem Inhalt ohne Zweifel gut ver- </w:t>
        <w:br/>
        <w:t xml:space="preserve">traut. Wir rufen nun jeden Einzelnen von Ihnen dazu  auf, Ihre Kräfte darauf zu len- </w:t>
        <w:br/>
        <w:t xml:space="preserve">ken dafür zu sorgen, dass das Ziel, in den nächsten  fünf Jahren intensive Wachs- </w:t>
        <w:br/>
        <w:t xml:space="preserve">tumsprogramme in weltweit nicht weniger als 1.500 R egionalbereichen einzurichten, </w:t>
        <w:br/>
        <w:t xml:space="preserve">mit Erfolg erreicht wird. Dass in den Monaten nach der Abreise der Berater aus dem </w:t>
        <w:br/>
        <w:t xml:space="preserve">Weltzentrum das Fundament für den Start des Plans i n einem Land nach dem ande- </w:t>
        <w:br/>
        <w:t xml:space="preserve">ren so schnell und systematisch gelegt wurde, ist e in Zeichen für den Eifer, mit dem </w:t>
        <w:br/>
        <w:t xml:space="preserve">die Bahá’í-Gemeinde die Herausforderung annimmt, di e sich ihr stellt. Während wir </w:t>
        <w:br/>
        <w:t xml:space="preserve">die Anforderungen des Plans an dieser Stelle nicht ausführlich zu behandeln brau- </w:t>
        <w:br/>
        <w:t xml:space="preserve">chen, sehen wir uns genötigt, für Ihre Betrachtung einige Bemerkungen über den </w:t>
        <w:br/>
        <w:t xml:space="preserve">globalen Zusammenhang zu machen, vor dem Sie einzel n oder gemeinschaftlich Ih- </w:t>
        <w:br/>
        <w:t xml:space="preserve">ren Bemühungen nachgehen werden. </w:t>
        <w:br/>
        <w:t xml:space="preserve">3   Vor mehr als siebzig Jahren verfasste Shoghi Effe ndi seine Briefe zur Weltord- </w:t>
        <w:br/>
        <w:t xml:space="preserve">nung, in denen er eine eindringliche Analyse der Kr äfte lieferte, die in dieser Welt </w:t>
        <w:br/>
        <w:t xml:space="preserve">wirken. Mit einer Redegewandtheit, die nur ihm zu e igen war, beschrieb er zwei </w:t>
        <w:br/>
        <w:t xml:space="preserve">große Prozesse, die durch Bahá’u’lláhs Offenbarung in Gang gesetzt wurden – der </w:t>
        <w:br/>
        <w:t xml:space="preserve">eine zerstörerisch, der andere integrativ – die bei de die Menschheit in Richtung der </w:t>
        <w:br/>
        <w:t xml:space="preserve">von Ihm empfangenen Weltordnung vorantreiben. Der H üter warnte uns davor, uns </w:t>
        <w:br/>
        <w:t>„weder durch die schmerzhafte Trägheit täuschen“ zu  lassen, „mit der sich die Kul-</w:t>
      </w:r>
    </w:p>
    <w:p>
      <w:pPr>
        <w:spacing w:line="276" w:lineRule="auto" w:after="120"/>
        <w:jc w:val="both"/>
      </w:pPr>
      <w:r>
        <w:t xml:space="preserve">- 2 - tur, die zu begründen die Anhänger Bahá'u'lláhs sic h mühen, entfaltet“, noch uns </w:t>
        <w:br/>
        <w:t xml:space="preserve">durch „die kurzlebigen Äußerungen wiedergekehrten W ohlstandes verleiten“ zu </w:t>
        <w:br/>
        <w:t xml:space="preserve">lassen, „die zuweilen in der Lage scheinen, dem zer störerischen Einfluss chronischer </w:t>
        <w:br/>
        <w:t xml:space="preserve">Übel auf die Institutionen eines niedergehenden Zei talters Einhalt zu gebieten.“ Kei- </w:t>
        <w:br/>
        <w:t xml:space="preserve">ne Rückschau auf den Verlauf der Ereignisse in den letzten Jahrzehnten kann ver- </w:t>
        <w:br/>
        <w:t xml:space="preserve">säumen, die zunehmende Schwungkraft der Prozesse an zuerkennen, die er so präzi- </w:t>
        <w:br/>
        <w:t xml:space="preserve">se analysiert hat. </w:t>
        <w:br/>
        <w:t xml:space="preserve">4   Man braucht nur die sich ausweitende moralische Krise zu betrachten, von der die </w:t>
        <w:br/>
        <w:t xml:space="preserve">Menschheit verschlungen wird, um den Grad zu ermess en, bis zu dem die Kräfte der </w:t>
        <w:br/>
        <w:t xml:space="preserve">Zersetzung das gesellschaftliche Gefüge zerrissen h aben. Haben sich denn nicht die </w:t>
        <w:br/>
        <w:t xml:space="preserve">Belege für Selbstsucht und Misstrauen, für Angst un d Betrug, die der Hüter mit sol- </w:t>
        <w:br/>
        <w:t xml:space="preserve">cher Klarheit erkannt hat, so weit verbreitet, dass  sie sogar für flüchtige Beobachter </w:t>
        <w:br/>
        <w:t xml:space="preserve">ohne weiteres augenscheinlich werden? Hat sich nich t die Bedrohung durch Terro- </w:t>
        <w:br/>
        <w:t xml:space="preserve">rismus, von der er sprach, auf der internationalen Bühne so hoch aufgetürmt, dass </w:t>
        <w:br/>
        <w:t xml:space="preserve">sie die Gedanken von jung und alt überall auf der W elt gleichermaßen völlig in An- </w:t>
        <w:br/>
        <w:t xml:space="preserve">spruch nehmen? Haben nicht der unstillbare Durst na ch und der fieberhafte Verfolg </w:t>
        <w:br/>
        <w:t xml:space="preserve">von weltlichen Eitelkeiten, Reichtümern und Vergnüg ungen ihre Kräfte und ihren </w:t>
        <w:br/>
        <w:t xml:space="preserve">Einfluss so gefestigt, dass sie sich die Gewalt übe r menschliche Werte wie Glück, </w:t>
        <w:br/>
        <w:t xml:space="preserve">Treue und Liebe angeeignet haben? Haben nicht die S chwächung des Zusammen- </w:t>
        <w:br/>
        <w:t xml:space="preserve">halts in der Familie und die verantwortungslose Hal tung gegenüber der Ehe solche </w:t>
        <w:br/>
        <w:t xml:space="preserve">Ausmaße angenommen, dass sie die Existenz dieser fu ndamentalen gesellschaftli- </w:t>
        <w:br/>
        <w:t xml:space="preserve">chen Einheit gefährden? „Die Verderbnis der menschl ichen Natur, die Erniedrigung </w:t>
        <w:br/>
        <w:t xml:space="preserve">des menschlichen Verhaltens, die Entartung und Aufl ösung menschlicher Institutio- </w:t>
        <w:br/>
        <w:t xml:space="preserve">nen“, vor denen Shoghi Effendi warnte, offenbaren s ich leider „in ihren schlimmsten, </w:t>
        <w:br/>
        <w:t xml:space="preserve">abstoßendsten Bildern“.  </w:t>
        <w:br/>
        <w:t xml:space="preserve">5   Der Hüter schreibt den größten Teil der Schuld a m Verfall der menschlichen Mo- </w:t>
        <w:br/>
        <w:t xml:space="preserve">ral dem Niedergang der Religion als gesellschaftlic her Kraft zu. „Sollte die Lampe </w:t>
        <w:br/>
        <w:t xml:space="preserve">der Religion verdunkelt werden“, lenkt er unsere Au fmerksamkeit auf die Worte Ba- </w:t>
        <w:br/>
        <w:t xml:space="preserve">há’u’lláhs, „so werden Chaos und Wirrnis die Folge sein, und die Lichter der Ehr- </w:t>
        <w:br/>
        <w:t xml:space="preserve">lichkeit, der Gerechtigkeit, der Ruhe und des Fried ens werden zu scheinen aufhö- </w:t>
        <w:br/>
        <w:t xml:space="preserve">ren.“ Die Jahrzehnte, die dem Schreiben dieser Brief e folgten, haben nicht nur die </w:t>
        <w:br/>
        <w:t xml:space="preserve">fortgesetzte Verschlechterung in der Fähigkeit der Religion erlebt, moralischen Ein- </w:t>
        <w:br/>
        <w:t xml:space="preserve">fluss zu üben, sondern auch den Betrug der Massen d urch unziemliches Verhalten </w:t>
        <w:br/>
        <w:t xml:space="preserve">religiöser Institutionen. Versuche zu ihrer Wiederb elebung haben nur einen Fana- </w:t>
        <w:br/>
        <w:t xml:space="preserve">tismus hervorgerufen, der, falls er ungehemmt bleib t, die Grundlage zivilisierter Be- </w:t>
        <w:br/>
        <w:t xml:space="preserve">ziehungen zwischen den Menschen zerstören könnte. D ie sich seit kurzem wieder </w:t>
        <w:br/>
        <w:t xml:space="preserve">verstärkende Verfolgung der Bahá’í im Iran ist scho n für sich genommen ein hin- </w:t>
        <w:br/>
        <w:t xml:space="preserve">länglicher Beweis für die Entschlossenheit der Kräf te der Finsternis, die Flamme des </w:t>
        <w:br/>
        <w:t xml:space="preserve">Glaubens zu ersticken, wo immer sie hell brennt. We nngleich wir uns des letztendli- </w:t>
        <w:br/>
        <w:t xml:space="preserve">chen Triumphes der Sache sicher sind, dürfen wir un s nicht unterstehen, die War- </w:t>
        <w:br/>
        <w:t xml:space="preserve">nung des Hüters zu vergessen, dass der Glaube mit F einden zu kämpfen haben wird, </w:t>
        <w:br/>
        <w:t xml:space="preserve">die stärker und heimtückischer sind als diejenigen,  die ihn in der Vergangenheit </w:t>
        <w:br/>
        <w:t xml:space="preserve">heimgesucht haben. </w:t>
        <w:br/>
        <w:t xml:space="preserve">6   Man braucht die Unfähigkeit der Staatskunst – ei n weiteres Thema, das der Hüter </w:t>
        <w:br/>
        <w:t>in seinen Briefen zur Weltordnung so meisterhaft be handelt – nicht ausführlich zu</w:t>
      </w:r>
    </w:p>
    <w:p>
      <w:pPr>
        <w:spacing w:line="276" w:lineRule="auto" w:after="120"/>
        <w:jc w:val="both"/>
      </w:pPr>
      <w:r>
        <w:t xml:space="preserve">- 3 - kommentieren. Die größer werdende ökonomische Kluft  zwischen arm und reich, </w:t>
        <w:br/>
        <w:t xml:space="preserve">die Fortdauer von uralten Feindseligkeiten zwischen  Völkern, die steigende Zahl von </w:t>
        <w:br/>
        <w:t xml:space="preserve">Flüchtlingen, die außerordentliche Zunahme von orga nisierter Kriminalität und Ge- </w:t>
        <w:br/>
        <w:t xml:space="preserve">walt, das überall vorhandene Gefühl der Unsicherhei t, der Zusammenbruch der </w:t>
        <w:br/>
        <w:t xml:space="preserve">Grundversorgung in so vielen Regionen, die rücksich tslose Ausbeutung natürlicher </w:t>
        <w:br/>
        <w:t xml:space="preserve">Ressourcen – dies sind nur einige der Zeichen für d ie Unfähigkeit der Führer der </w:t>
        <w:br/>
        <w:t xml:space="preserve">Welt, lebensfähige Systeme zur Linderung der Krankh eiten der Menschheit zu ersin- </w:t>
        <w:br/>
        <w:t xml:space="preserve">nen. Das soll nicht heißen, dass keine aufrichtigen  Anstrengungen unternommen </w:t>
        <w:br/>
        <w:t xml:space="preserve">worden seien, bzw. sich nicht sogar von Jahrzehnt zu  Jahrzehnt vervielfacht hätten. </w:t>
        <w:br/>
        <w:t xml:space="preserve">Doch diese Anstrengungen, egal wie geistreich, habe n es nicht geschafft, „die </w:t>
        <w:br/>
        <w:t xml:space="preserve">Grundursache des Übels zu beseitigen, das die heuti ge Gesellschaft so hart aus dem </w:t>
        <w:br/>
        <w:t xml:space="preserve">Gleichgewicht geworfen hat.“ „Nicht einmal das Ersi nnen eines Ordnungsgefüges, </w:t>
        <w:br/>
        <w:t xml:space="preserve">wie es für die politische und wirtschaftliche Verei nigung der Menschheit erforderlich </w:t>
        <w:br/>
        <w:t xml:space="preserve">ist“, so erklärt der Hüter, „ ... (könnte) aus sich  selbst heraus das Heilmittel gegen das </w:t>
        <w:br/>
        <w:t xml:space="preserve">Gift bieten ..., welches ständig die Kraftreserven der entwickelten Völker und Natio- </w:t>
        <w:br/>
        <w:t xml:space="preserve">nen auszehrt.“ „Was sonst“, so bekräftigt er zuvers ichtlich, „als die vorbehaltlose </w:t>
        <w:br/>
        <w:t xml:space="preserve">Annahme des göttlichen Programms, das Bahá’u’lláh . .. verkündet hat, das in seinen </w:t>
        <w:br/>
        <w:t xml:space="preserve">Wesenszügen Gottes Plan für die Vereinigung der Men schheit in diesem Zeitalter </w:t>
        <w:br/>
        <w:t xml:space="preserve">zum Ausdruck bringt, kann in Verbindung mit der unü berwindlichen Gewissheit </w:t>
        <w:br/>
        <w:t xml:space="preserve">der sicheren Wirkung aller seiner Vorkehrungen schl ießlich den Kräften innerer Auf- </w:t>
        <w:br/>
        <w:t xml:space="preserve">lösung widerstehen, die sich, wenn ihnen kein Einha lt geboten wird, immer tiefer in </w:t>
        <w:br/>
        <w:t xml:space="preserve">das Mark einer verzweifelten Gesellschaft hineinfre ssen?“ </w:t>
        <w:br/>
        <w:t xml:space="preserve">7   Eindringlich ist in der Tat Shoghi Effendis Dars tellung des Prozesses der Auflö- </w:t>
        <w:br/>
        <w:t xml:space="preserve">sung, der sich in der Welt beschleunigt. Ebenso tre ffend ist die Präzision, mit der er </w:t>
        <w:br/>
        <w:t xml:space="preserve">die Kräfte beschreibt, die mit dem Prozess der Inte gration einhergehen. Er spricht </w:t>
        <w:br/>
        <w:t xml:space="preserve">von einer „allmählichen Verbreitung des Geistes der  Weltsolidarität ..., der spontan </w:t>
        <w:br/>
        <w:t xml:space="preserve">aus dem Wirrwarr einer ungeordneten Gesellschaft au fsteigt“ als mittelbarer Aus- </w:t>
        <w:br/>
        <w:t xml:space="preserve">druck von Bahá’u’lláhs Idee des Prinzips der Einhei t der Menschheit. Dieser Geist </w:t>
        <w:br/>
        <w:t xml:space="preserve">der Solidarität hat sich über die Jahrzehnte hinweg weiter verbreitet und seine Aus- </w:t>
        <w:br/>
        <w:t xml:space="preserve">wirkungen sind heute in einer Reihe von Entwicklung en sichtbar: von der Ableh- </w:t>
        <w:br/>
        <w:t xml:space="preserve">nung tief verwurzelter rassischer Vorurteile bis zu m heraufdämmernden Bewusst- </w:t>
        <w:br/>
        <w:t xml:space="preserve">sein des Weltbürgertums, von erhöhtem Umweltbewusst sein bis zu gemeinschaftli- </w:t>
        <w:br/>
        <w:t xml:space="preserve">chen Anstrengungen zur Förderung der öffentlichen G esundheitspflege, von der </w:t>
        <w:br/>
        <w:t xml:space="preserve">Sorge um die Menschenrechte bis zu systematischen B estrebungen im Hinblick auf </w:t>
        <w:br/>
        <w:t xml:space="preserve">allgemeine Bildung, von der Einführung interreligiö ser Aktivitäten bis zum Aufblü- </w:t>
        <w:br/>
        <w:t xml:space="preserve">hen hunderttausender lokaler, nationaler und intern ationaler Organisationen, die </w:t>
        <w:br/>
        <w:t xml:space="preserve">sich in irgendeiner Form mit sozialen Aktivitäten b eschäftigen. </w:t>
        <w:br/>
        <w:t xml:space="preserve">8   Für die Anhänger Bahá’u’lláhs aber sind die bede utsamsten Entwicklungen im </w:t>
        <w:br/>
        <w:t xml:space="preserve">Prozess der Integration diejenigen, die in direktem  Zusammenhang mit dem Glau- </w:t>
        <w:br/>
        <w:t xml:space="preserve">ben stehen, von denen viele vom Hüter selbst genähr t wurden und die seit ihren be- </w:t>
        <w:br/>
        <w:t xml:space="preserve">scheidenen Anfängen enorm vorangeschritten sind. Au s dem kleinen Grundstock </w:t>
        <w:br/>
        <w:t xml:space="preserve">von Gläubigen, denen er seine ersten Lehrpläne kund tat, ist eine weltweite Gemein- </w:t>
        <w:br/>
        <w:t xml:space="preserve">de mit Ablegern an tausenden von Orten gewachsen, d ie alle einem bewährten Akti- </w:t>
        <w:br/>
        <w:t xml:space="preserve">onsplan folgen, der die Prinzipien und Bestrebungen  des Glaubens verkörpert. Auf </w:t>
        <w:br/>
        <w:t xml:space="preserve">der Grundlage der Gemeindeordnung, die er während d er ersten Jahrzehnte seiner </w:t>
        <w:br/>
        <w:t>Amtszeit so sorgfältig niedergelegt hat, wurde ein großes, eng geknüpftes Netzwerk</w:t>
      </w:r>
    </w:p>
    <w:p>
      <w:pPr>
        <w:spacing w:line="276" w:lineRule="auto" w:after="120"/>
        <w:jc w:val="both"/>
      </w:pPr>
      <w:r>
        <w:t xml:space="preserve">- 4 - Nationaler und örtlicher Geistiger Räte errichtet, die die Angelegenheiten der Sache </w:t>
        <w:br/>
        <w:t xml:space="preserve">in mehr als einhundertachtzig Ländern gewissenhaft verwalten. Aus den ersten Kon- </w:t>
        <w:br/>
        <w:t xml:space="preserve">tingenten von Hilfsamtsmitgliedern für den Schutz u nd die Verbreitung des Glau- </w:t>
        <w:br/>
        <w:t xml:space="preserve">bens, die er ins Leben rief, hat sich eine Legion v on fast eintausend treuen Arbeitern </w:t>
        <w:br/>
        <w:t xml:space="preserve">erhoben, die im Felde unter der Anleitung von einun dachtzig Beratern dienen, die </w:t>
        <w:br/>
        <w:t xml:space="preserve">vom Internationalen Lehrzentrum mit Geschick geführ t werden. Die Entfaltung des </w:t>
        <w:br/>
        <w:t xml:space="preserve">administrativen Weltzentrums des Glaubens innerhalb  des Bereichs seines geistigen </w:t>
        <w:br/>
        <w:t xml:space="preserve">Weltzentrums – ein Prozess, dem der Hüter so viel E nergie gewidmet hat – hat mit </w:t>
        <w:br/>
        <w:t xml:space="preserve">dem Einzug des Universalen Hauses der Gerechtigkeit  in seinen Sitz auf dem Berg </w:t>
        <w:br/>
        <w:t xml:space="preserve">Karmel und der nachfolgenden Fertigstellung der Geb äude des Internationalen </w:t>
        <w:br/>
        <w:t xml:space="preserve">Lehrzentrums und des Zentrums für das Studium der S chrift eine entscheidende </w:t>
        <w:br/>
        <w:t xml:space="preserve">Schwelle überschritten. Die ständige Weiterentwickl ung der Institution der Huqú- </w:t>
        <w:br/>
        <w:t xml:space="preserve">qu’lláh unter der Leitung der Hand der Sache Gottes  Dr. ‘Alí-Muhammad Varqá, </w:t>
        <w:br/>
        <w:t xml:space="preserve">dem von Shoghi Effendi vor fünfzig Jahren ernannten Treuhänder, hat 2005 ihren </w:t>
        <w:br/>
        <w:t xml:space="preserve">Höhepunkt gefunden in der Einrichtung eines interna tionalen Verwaltungsrates, der </w:t>
        <w:br/>
        <w:t xml:space="preserve">dazu bestimmt ist, die stetige, weit verbreitete An wendung dieses mächtigen Geset- </w:t>
        <w:br/>
        <w:t xml:space="preserve">zes, dieser Quelle unschätzbarer Segnungen für die ganze Menschheit, zu fördern. </w:t>
        <w:br/>
        <w:t xml:space="preserve">Die Bemühungen des Hüters, die Konturen des Glauben s in internationalen Kreisen </w:t>
        <w:br/>
        <w:t xml:space="preserve">zu schärfen, haben sich zu einem umfassenden Gefüge  für Außenbeziehungen ent- </w:t>
        <w:br/>
        <w:t xml:space="preserve">wickelt, das sowohl in der Lage ist, die Interessen  des Glaubens zu verteidigen, als </w:t>
        <w:br/>
        <w:t xml:space="preserve">auch seine universelle Botschaft zu verkünden. Der Respekt, den der Glaube in in- </w:t>
        <w:br/>
        <w:t xml:space="preserve">ternationalen Foren genießt, wann immer seine Reprä sentanten sprechen, ist eine </w:t>
        <w:br/>
        <w:t xml:space="preserve">besonders bemerkenswerte Errungenschaft. Die Treue und Ergebenheit, welche die </w:t>
        <w:br/>
        <w:t xml:space="preserve">Mitglieder einer Gemeinde, die die Vielfalt des ges amten Menschengeschlechts wi- </w:t>
        <w:br/>
        <w:t xml:space="preserve">derspiegelt, dem Bund Bahá’u’lláhs bezeigen, bilden  eine Schatzkammer an Stärke, </w:t>
        <w:br/>
        <w:t xml:space="preserve">wie sie keine andere organisierte Gemeinschaft für sich beanspruchen kann. </w:t>
        <w:br/>
        <w:t xml:space="preserve">9   Der Hüter hat vorausgesehen, dass das Universale  Haus der Gerechtigkeit in auf- </w:t>
        <w:br/>
        <w:t xml:space="preserve">einander folgenden Epochen des Gestaltenden Zeitalt ers eine Serie von weltweiten </w:t>
        <w:br/>
        <w:t xml:space="preserve">Unternehmungen starten würde, die „die Einheit der Nationalen Geistigen Räte </w:t>
        <w:br/>
        <w:t xml:space="preserve">symbolisieren und ihre Tätigkeiten aufeinander abst immen und vereinheitlichen“ </w:t>
        <w:br/>
        <w:t>würden. Im Verlaufe von bisher drei aufeinander fol genden Epochen hat die Bahá’í-</w:t>
        <w:br/>
        <w:t xml:space="preserve">Gemeinde innerhalb des Rahmenwerks der vom Haus der  Gerechtigkeit herausge- </w:t>
        <w:br/>
        <w:t>gebenen globalen Pläne beharrlich gearbeitet und er folgreich ein Muster des Bahá’í-</w:t>
        <w:br/>
        <w:t xml:space="preserve">Lebens etabliert, das die geistige Entwicklung des Einzelnen fördert und die verein- </w:t>
        <w:br/>
        <w:t xml:space="preserve">ten Kräfte seiner Mitglieder in Richtung auf eine g eistige Wiederbelebung der Ge- </w:t>
        <w:br/>
        <w:t xml:space="preserve">sellschaft kanalisiert. Sie hat die Fähigkeit erwor ben, eine große Anzahl empfängli- </w:t>
        <w:br/>
        <w:t xml:space="preserve">cher Seelen mit der Botschaft anzusprechen, sie zu festigen und ihr Verständnis für </w:t>
        <w:br/>
        <w:t xml:space="preserve">die wesentlichen Inhalte des von ihnen angenommenen  Glaubens zu vertiefen. Sie </w:t>
        <w:br/>
        <w:t xml:space="preserve">hat gelernt, das von ihrem Stifter formulierte Prin zip der Beratung in ein wirkungs- </w:t>
        <w:br/>
        <w:t xml:space="preserve">volles Werkzeug für gemeinschaftliche Entscheidungs findung zu übersetzen und </w:t>
        <w:br/>
        <w:t xml:space="preserve">seine Mitglieder in seinem Gebrauch auszubilden. Si e hat Programme für die geistige </w:t>
        <w:br/>
        <w:t xml:space="preserve">und moralische Erziehung ihrer jüngeren Mitglieder ersonnen und sie nicht nur den </w:t>
        <w:br/>
        <w:t xml:space="preserve">eigenen Kindern und Junioren, sondern auch der Allge meinheit angeboten. Mit Hilfe </w:t>
        <w:br/>
        <w:t xml:space="preserve">des ihr zur Verfügung stehenden Fundus an Talenten hat sie eine reiche Sammlung </w:t>
        <w:br/>
        <w:t xml:space="preserve">an Literatur geschaffen, die Bände in einer großen Anzahl von Sprachen umfasst, die </w:t>
        <w:br/>
        <w:t>sowohl ihre eigenen Bedürfnisse als auch die Intere ssen der Allgemeinheit abdecken.</w:t>
      </w:r>
    </w:p>
    <w:p>
      <w:pPr>
        <w:spacing w:line="276" w:lineRule="auto" w:after="120"/>
        <w:jc w:val="both"/>
      </w:pPr>
      <w:r>
        <w:t xml:space="preserve">- 5 - Sie hat sich zunehmend an den Angelegenheiten der G esellschaft beteiligt und sehr </w:t>
        <w:br/>
        <w:t xml:space="preserve">viele Projekte im Bereich der sozialen und wirtscha ftlichen Entwicklung durchge- </w:t>
        <w:br/>
        <w:t xml:space="preserve">führt. Insbesondere seit Beginn der fünften Epoche im Jahre 2001 hat sie bedeutende </w:t>
        <w:br/>
        <w:t xml:space="preserve">Schritte zur Vervielfältigung ihrer menschlichen Re ssourcen durch ein Trainingspro- </w:t>
        <w:br/>
        <w:t xml:space="preserve">gramm unternommen, das die Wurzeln der Gemeinde err eicht, und hat Methoden </w:t>
        <w:br/>
        <w:t xml:space="preserve">und Werkzeuge zur Einführung eines nachhaltigen Mus ters für Wachstum entdeckt. </w:t>
        <w:br/>
        <w:t xml:space="preserve">10    Im Kontext des Zusammenspiels der hier beschrieb enen Kräfte muss die zwin- </w:t>
        <w:br/>
        <w:t xml:space="preserve">gende Aufforderung gesehen werden, den Prozess des Beitritts in Scharen voranzu- </w:t>
        <w:br/>
        <w:t xml:space="preserve">bringen. Der jetzt beginnende Fünfjahresplan verlan gt, dass Sie Ihre Kräfte auf die- </w:t>
        <w:br/>
        <w:t xml:space="preserve">sen Prozess konzentrieren und sicherstellen, dass d ie zwei sich ergänzenden Bewe- </w:t>
        <w:br/>
        <w:t xml:space="preserve">gungen im Zentrum des Planes beschleunigt werden. D ies sollte Ihre vorherrschende </w:t>
        <w:br/>
        <w:t xml:space="preserve">Sorge sein. Während Ihre Bemühungen Früchte tragen und die Wachstumsdynamik </w:t>
        <w:br/>
        <w:t xml:space="preserve">einen neuen Grad an Komplexität erreicht, wird das Weltzentrum selbst in den </w:t>
        <w:br/>
        <w:t xml:space="preserve">kommenden fünf Jahren seine Anstrengungen auf Heraus forderungen und Gelegen- </w:t>
        <w:br/>
        <w:t xml:space="preserve">heiten in Bereichen wie Außenbeziehungen, soziale u nd wirtschaftliche Entwick- </w:t>
        <w:br/>
        <w:t xml:space="preserve">lung, Verwaltung und die Anwendung von Bahá’í-Geset zen richten. Das Wachstum </w:t>
        <w:br/>
        <w:t xml:space="preserve">der Gemeinde hat es schon jetzt erforderlich gemach t, dass neue Vorkehrungen ge- </w:t>
        <w:br/>
        <w:t xml:space="preserve">troffen werden, um die Anzahl der Pilger ab Oktober  2007 auf  vierhundert je Grup- </w:t>
        <w:br/>
        <w:t xml:space="preserve">pe zu verdoppeln. Es gibt noch einige andere Projek te, die ebenfalls verfolgt werden </w:t>
        <w:br/>
        <w:t xml:space="preserve">müssen. Darunter sind der weitere Ausbau der Gärten , die den Schrein Bahá’u’lláhs, </w:t>
        <w:br/>
        <w:t xml:space="preserve">den Garten Ridván und Mazra’ih umgeben; die Restaur ierung des Internationalen </w:t>
        <w:br/>
        <w:t xml:space="preserve">Archivgebäudes; Reparaturen an der Struktur des Sch reins des Báb, deren voller </w:t>
        <w:br/>
        <w:t xml:space="preserve">Umfang noch nicht geklärt ist; und – wie vom Hüter vorausgesehen – der Bau des </w:t>
        <w:br/>
        <w:t xml:space="preserve">Hauses der Andacht in Chile, des letzten der kontin entalen Mash riqu’l-Adh kárs. </w:t>
        <w:br/>
        <w:t xml:space="preserve">Während diese Bemühungen voranschreiten, werden wir  Sie von Zeit zu Zeit um </w:t>
        <w:br/>
        <w:t xml:space="preserve">Hilfe bitten, sowohl in Form finanzieller Mittel al s auch besonderer Fähigkeiten, im- </w:t>
        <w:br/>
        <w:t xml:space="preserve">mer eingedenk der Tatsache, dass die Ressourcen des  Glaubens in größtmöglichem </w:t>
        <w:br/>
        <w:t xml:space="preserve">Maße in Richtung auf die Erfordernisse des Plans ka nalisiert werden sollten. </w:t>
        <w:br/>
        <w:t xml:space="preserve">11    Liebe Freunde: Es kann nicht darüber hinweggeseh en werden, dass die Mächte </w:t>
        <w:br/>
        <w:t xml:space="preserve">des Zerfalls an Umfang und Kraft zunehmen. Es ist e benso klar, dass die Gemeinde </w:t>
        <w:br/>
        <w:t xml:space="preserve">des Größten Namens durch die Hand der Vorsehung von  Sieg zu Sieg geleitet wurde </w:t>
        <w:br/>
        <w:t xml:space="preserve">und jetzt wachsen und ihre Ressourcen vermehren mus s. Der vom Fünfjahresplan </w:t>
        <w:br/>
        <w:t xml:space="preserve">vorgezeichnete Weg ist ganz direkt. Wie können sich  diejenigen von uns, die sich der </w:t>
        <w:br/>
        <w:t xml:space="preserve">Notlage der Menschheit und der Richtung, in die sic h der Lauf der Geschichte entwi- </w:t>
        <w:br/>
        <w:t xml:space="preserve">ckelt, bewusst sind, nicht mit ganzem Leistungsverm ögen erheben und diesem Ziel </w:t>
        <w:br/>
        <w:t xml:space="preserve">widmen? Haben die Worte des Hüters, dass die „Bühne  bereitet“ ist, für uns heute </w:t>
        <w:br/>
        <w:t xml:space="preserve">nicht den gleichen Wahrheitsgehalt wie während des ersten Siebenjahresplans, als er </w:t>
        <w:br/>
        <w:t xml:space="preserve">sie schrieb? Lassen Sie seine Worte in Ihren Ohren wiederhallen: „Es ist keine Zeit zu </w:t>
        <w:br/>
        <w:t xml:space="preserve">verlieren.“ „Es gibt keinen Raum für Unschlüssigkei t.“ „Eine solche Gelegenheit </w:t>
        <w:br/>
        <w:t xml:space="preserve">kehrt niemals wieder.“ „Sich beständig mühen heißt,  den endgültigen und letztend- </w:t>
        <w:br/>
        <w:t xml:space="preserve">lichen Sieg sichern.“ Seien Sie unserer fortwährend en Gebete an der Heiligen </w:t>
        <w:br/>
        <w:t xml:space="preserve">Schwelle für Ihre Führung und Ihren Schutz versiche rt. </w:t>
        <w:br/>
        <w:t xml:space="preserve"> </w:t>
        <w:br/>
        <w:t>[Gezeichnet: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https://bibliothek.bahai.de/pubReader.php?titleLangUri=uhj-muhj20060421-de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