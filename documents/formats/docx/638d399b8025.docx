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The Institution of the Mashriqu’l Adhkár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Forschungsabteilung • Thematisches Studium</w:t>
      </w:r>
    </w:p>
    <w:p>
      <w:pPr>
        <w:spacing w:line="276" w:lineRule="auto" w:after="120"/>
        <w:jc w:val="both"/>
      </w:pPr>
      <w:r>
        <w:t>* * *The Institution of the Mashriqu’l-Adhkár</w:t>
        <w:br/>
        <w:t>A Statement and Compilation Prepared by the Research Department of the</w:t>
        <w:br/>
        <w:t>Universal House of Justice</w:t>
        <w:br/>
        <w:t>September 2017</w:t>
        <w:br/>
        <w:t>The Institution of the Mashriqu’l-Adhkár</w:t>
        <w:br/>
        <w:t>A Statement Prepared by the Research Department</w:t>
        <w:br/>
        <w:t>of the Universal House of Justice</w:t>
        <w:br/>
        <w:t>September 2017</w:t>
        <w:br/>
        <w:t>The Mashriqu’l-Adhkár, “the Dawning-place of the Praise of God”,1 is described by the</w:t>
        <w:br/>
        <w:t>Universal House of Justice, in its letter dated 18 December 2014 to the Bahá’ís in Iran, as “a</w:t>
        <w:br/>
        <w:t>unique concept in the annals of religion” that “symbolizes the teachings of the new Day of God”.2</w:t>
        <w:br/>
        <w:t>The House of Justice further states that the House of Worship is a “collective centre of society to</w:t>
        <w:br/>
        <w:t>promote cordial affection” and that it</w:t>
        <w:br/>
        <w:t>stands as a universal place of worship open to all the inhabitants of a locality irrespective of</w:t>
        <w:br/>
        <w:t>their religious afﬁliation, background, ethnicity, or gender and a haven for the deepest</w:t>
        <w:br/>
        <w:t>contemplation on spiritual reality and foundational questions of life, including individual and</w:t>
        <w:br/>
        <w:t>collective responsibility for the betterment of society. Men and women, children and youth,</w:t>
        <w:br/>
        <w:t>are held in its embrace as equals.3</w:t>
        <w:br/>
        <w:t>The extraordinary signiﬁcance of this matchless institution for the unity and well-being of</w:t>
        <w:br/>
        <w:t>humanity is underscored throughout the writings of the Faith. Bahá’u’lláh, for instance, proclaims,</w:t>
        <w:br/>
        <w:t>“Blessed are they that occupy themselves in the House of Worship with the remembrance of Him</w:t>
        <w:br/>
        <w:t>Who is the Lord of the righteous!”4 ‘Abdu’l-Bahá afﬁrms that while the House of Worship is “built</w:t>
        <w:br/>
        <w:t>upon earth, in reality it is an institution of the Concourse on high” and its “pinnacles shall soar to</w:t>
        <w:br/>
        <w:t>the apex of heaven”.5 In another Tablet He refers to it as “the dawning-place of lights and the</w:t>
        <w:br/>
        <w:t>gathering place of the righteous”, in which “noble souls … offer supplications, intone divine verses,</w:t>
        <w:br/>
        <w:t>and chant prayers with wondrous melodies” such that “the inmates of the Concourse on high</w:t>
        <w:br/>
        <w:t>hearken and call out, crying, ‘Happy are we; let all the world rejoice!’”6 It is, the Master declares,</w:t>
        <w:br/>
        <w:t>“the ﬁrst visible and manifest establishment of the Lord”,7 being so momentous a structure that</w:t>
        <w:br/>
        <w:t>even the act of “laying but one brick for [it] or one of its dependencies is like unto building a lofty</w:t>
        <w:br/>
        <w:t>ediﬁce”.8 As Shoghi Effendi states, the Mashriqu’l-Adhkár is a “symbol and harbinger of the World</w:t>
        <w:br/>
        <w:t>Order of Bahá’u’lláh”.9 It is, in the words of the House of Justice, a beacon of light “against the</w:t>
        <w:br/>
        <w:t>gloom of hatred and inequity”.10 Eight continental Temples now illumine the world, while local</w:t>
        <w:br/>
        <w:t>and national ones are beginning to emerge, each one summoning “all comers to worship the One</w:t>
        <w:br/>
        <w:t>Who is their Creator, their sovereign Lord, the Giver of Light to the world”11 and galvanizing “an</w:t>
        <w:br/>
        <w:t>entire people to reach for a more profound sense of uniﬁed purpose”.12 Each reminds us of ‘Abdu’l-</w:t>
        <w:br/>
        <w:t>Bahá’s assurance that “a hundred thousand Mashriqu’l-Adhkárs shall be reared in glory, dignity,</w:t>
        <w:br/>
        <w:t>and utmost majesty”.13</w:t>
        <w:br/>
        <w:t>To assist in further understanding the nature of this divine institution and its profound</w:t>
        <w:br/>
        <w:t>implications for the spiritual regeneration of humanity, the attached compilation of extracts from</w:t>
        <w:br/>
        <w:t>the Writings of Bahá’u’lláh and ‘Abdu’l-Bahá as well as from the letters written by, or on behalf</w:t>
      </w:r>
    </w:p>
    <w:p>
      <w:pPr>
        <w:spacing w:line="276" w:lineRule="auto" w:after="120"/>
        <w:jc w:val="both"/>
      </w:pPr>
      <w:r>
        <w:t>of, Shoghi Effendi and the Universal House of Justice is provided. Some of the concepts that may</w:t>
        <w:br/>
        <w:t>be gleaned from various passages in the compilation are discussed below.</w:t>
        <w:br/>
        <w:t>1. The Inﬂuence of the Mashriqu’l-Adhkár</w:t>
        <w:br/>
        <w:t>In the Kitáb-i-Aqdas, Bahá’u’lláh calls on the peoples of the world to build</w:t>
        <w:br/>
        <w:t>houses of worship throughout the lands in the name of Him Who is the Lord of all religions.</w:t>
        <w:br/>
        <w:t>Make them as perfect as is possible in the world of being, and adorn them with that which</w:t>
        <w:br/>
        <w:t>beﬁtteth them, not with images and efﬁgies. Then, with radiance and joy, celebrate therein</w:t>
        <w:br/>
        <w:t>the praise of your Lord, the Most Compassionate. Verily, by His remembrance the eye is</w:t>
        <w:br/>
        <w:t>cheered and the heart is ﬁlled with light.14</w:t>
        <w:br/>
        <w:t>‘Abdu’l-Bahá elaborates on the importance of this institution, referring to the Mashriqu’l-</w:t>
        <w:br/>
        <w:t>Adhkár as “the lodestone of divine conﬁrmations” and “the mighty foundation of the Lord, the</w:t>
        <w:br/>
        <w:t>ﬁrm pillar of the Faith of God”. In the same Tablet, He states that the establishment of the House</w:t>
        <w:br/>
        <w:t>of Worship “is a means for the exaltation of the Word of God” and that the “praise and</w:t>
        <w:br/>
        <w:t>gloriﬁcation emanating from it cheereth the heart of every righteous soul”. He thus exhorts the</w:t>
        <w:br/>
        <w:t>friends to “be occupied therein with prayer and the worship of God, the recitation of the verses</w:t>
        <w:br/>
        <w:t>and words of God, and the chanting of heavenly odes in gloriﬁcation of the All-Merciful”.15</w:t>
        <w:br/>
        <w:t>Elsewhere, ‘Abdu’l-Bahá describes the House of Worship as “a centre wherein the spirits are</w:t>
        <w:br/>
        <w:t>gladdened and the hearts attracted to the Abhá Kingdom”16 and avers that it has “a powerful</w:t>
        <w:br/>
        <w:t>inﬂuence on every phase of life”,17 awakening the friends18 and promoting the oneness of</w:t>
        <w:br/>
        <w:t>humankind.19 By gathering together in this ediﬁce to make mention of the Lord, “bonds of</w:t>
        <w:br/>
        <w:t>unity”20 are forged while affection grows and ﬂourishes “in the human heart”.21 Indeed, through</w:t>
        <w:br/>
        <w:t>the Mashriqu’l-Adhkár, which “causeth hearts to be illumined, souls to become spiritual, and the</w:t>
        <w:br/>
        <w:t>fragrances of the Kingdom of Glory to be inhaled”, the world of humanity is “transformed into</w:t>
        <w:br/>
        <w:t>another world, and the susceptibilities of the heart are heightened to such a degree that they</w:t>
        <w:br/>
        <w:t>encompass the entire creation”.22 According to Shoghi Effendi, the impact of the Mashriqu’l-</w:t>
        <w:br/>
        <w:t>Adhkár is “incalculable and mysterious”,23 directly bolstering the faith of the individual, while also</w:t>
        <w:br/>
        <w:t>serving, in the words of ‘Abdu’l-Bahá, as “the greatest means of diffusing the sweet savours of the</w:t>
        <w:br/>
        <w:t>Lord”.24 “As a potent symbol and an integral element of the divine civilization towards which</w:t>
        <w:br/>
        <w:t>Bahá’u’lláh’s Revelation ushers all peoples,” the House of Justice observes in a letter written on</w:t>
        <w:br/>
        <w:t>its behalf, “the House of Worship becomes the focal point of the community from which it</w:t>
        <w:br/>
        <w:t>emerges.”25 “The people shall hasten to worship in that heavenly Temple,” the Master declares,</w:t>
        <w:br/>
        <w:t>“the fragrance of God will be diffused, the Divine Teachings will take root in the hearts like unto</w:t>
        <w:br/>
        <w:t>the establishment of the spirit in the souls of men, and the people will stand ﬁrm in the Cause of</w:t>
        <w:br/>
        <w:t>your Lord, the All-Merciful.”26</w:t>
        <w:br/>
        <w:t>2. A Place of Worship</w:t>
        <w:br/>
        <w:t>‘Abdu’l-Baha explains that “pure and radiant hearts are the dawning-places of the mention of</w:t>
        <w:br/>
        <w:t>God from which the melodies of supplication and prayer continually reach the Concourse on high”,</w:t>
        <w:br/>
        <w:t>and He states that should the hearts of the friends become divine temples through the bounty of</w:t>
        <w:br/>
        <w:t>God, “they would assuredly exert the utmost endeavour … to build the Mashriqu’l-Adhkár, so that</w:t>
        <w:br/>
        <w:t>the outward frame may reveal the inward reality and the outer form give tidings of the inner</w:t>
        <w:br/>
        <w:t>meaning”.27 Several themes are found in the writings associated with this place of worship and</w:t>
        <w:br/>
        <w:t>the inward reality it manifests, including the power of prayer, the effects of communal worship,</w:t>
        <w:br/>
        <w:t>and the nature of devotions within the central ediﬁce itself.</w:t>
        <w:br/>
        <w:t>In the Kitáb-i-Aqdas, Bahá’u’lláh calls attention to the potency of reciting the verses of God in</w:t>
        <w:br/>
        <w:t>Houses of Worship:</w:t>
      </w:r>
    </w:p>
    <w:p>
      <w:pPr>
        <w:spacing w:line="276" w:lineRule="auto" w:after="120"/>
        <w:jc w:val="both"/>
      </w:pPr>
      <w:r>
        <w:t>Teach your children the verses revealed from the heaven of majesty and power, so that,</w:t>
        <w:br/>
        <w:t>in most melodious tones, they may recite the Tablets of the All-Merciful in the alcoves within</w:t>
        <w:br/>
        <w:t>the Mashriqu’l-Adhkárs. Whoever hath been transported by the rapture born of adoration for</w:t>
        <w:br/>
        <w:t>My Name, the Most Compassionate, will recite the verses of God in such wise as to captivate</w:t>
        <w:br/>
        <w:t>the hearts of those yet wrapped in slumber. Well is it with him who hath quaffed the Mystic</w:t>
        <w:br/>
        <w:t>Wine of everlasting life from the utterance of his merciful Lord in My Name—a Name through</w:t>
        <w:br/>
        <w:t>which every lofty and majestic mountain hath been reduced to dust.28</w:t>
        <w:br/>
        <w:t>The House of Justice elucidates the theme of the power of prayer, explaining that the Twin</w:t>
        <w:br/>
        <w:t>Luminaries have taught us that prayer is “the essential spiritual conversation of the soul with its</w:t>
        <w:br/>
        <w:t>Maker, direct and without intermediation”, “the morning’s dew” that “brings freshness to the heart</w:t>
        <w:br/>
        <w:t>and cleanses it”, and “a ﬁre that burns away the veils and a light that leads to the ocean of reunion</w:t>
        <w:br/>
        <w:t>with the Almighty”.29 The quality of prayer is pivotal. Upon it “depend the development of the</w:t>
        <w:br/>
        <w:t>limitless capacities of the soul and the attraction of the bounties of God”. When it is “motivated by</w:t>
        <w:br/>
        <w:t>the love of God”, its powers are manifested. “It is to be expressed”, the House of Justice continues,</w:t>
        <w:br/>
        <w:t>with a sincere and pure heart conducive to contemplation and meditation so that the rational</w:t>
        <w:br/>
        <w:t>faculty can be illumined by its effects. Such prayer will transcend the limitation of words and</w:t>
        <w:br/>
        <w:t>go well beyond mere sounds. The sweetness of its melodies must gladden and uplift the heart</w:t>
        <w:br/>
        <w:t>and reinforce the penetrating power of the Word, transmuting earthly inclinations into</w:t>
        <w:br/>
        <w:t>heavenly attributes and inspiring selﬂess service to humankind.30</w:t>
        <w:br/>
        <w:t>A second theme is that of communal worship, which Bahá’ís and their friends around the</w:t>
        <w:br/>
        <w:t>world understand to be fundamental to the pattern of collective endeavour aimed at the spiritual</w:t>
        <w:br/>
        <w:t>and material betterment of society. Essential to this pattern, the House of Justice maintains, “is</w:t>
        <w:br/>
        <w:t>the devotional meeting—a communal aspect of the godly life and a dimension of the concept of</w:t>
        <w:br/>
        <w:t>the Mashriqu’l-Adhkár”.31 When “integrated into the core of community life”, such gatherings</w:t>
        <w:br/>
        <w:t>become “occasions where any soul may enter, inhale the heavenly fragrances, experience the</w:t>
        <w:br/>
        <w:t>sweetness of prayer, meditate upon the Creative Word, be transported on the wings of the spirit,</w:t>
        <w:br/>
        <w:t>and commune with the one Beloved”.32 The holding of such gatherings is “a further step in the</w:t>
        <w:br/>
        <w:t>implementation” of the law of the Mashriqu’l-Adhkár,33 one that evokes the spirit of the House of</w:t>
        <w:br/>
        <w:t>Worship in any locality.34</w:t>
        <w:br/>
        <w:t>A third theme is the manner in which worship is conducted within the Mashriqu’l-Adhkár.</w:t>
        <w:br/>
        <w:t>Houses of Worship, ‘Abdu’l-Bahá asserts, “bestow ﬁrmness and constancy upon the friends” and</w:t>
        <w:br/>
        <w:t>“are places of supplication and invocation to the Threshold of His grandeur”.35 Vital to such</w:t>
        <w:br/>
        <w:t>worship and the creation of what Shoghi Effendi describes as “a serenely spiritual atmosphere”36</w:t>
        <w:br/>
        <w:t>is the setting aside of rituals and rites. As the House of Justice observes, Shoghi Effendi</w:t>
        <w:br/>
        <w:t>decries the trappings of elaborate and ostentatious ceremony and warns against any inference</w:t>
        <w:br/>
        <w:t>“that the interior of the central Ediﬁce itself will be converted into a conglomeration of</w:t>
        <w:br/>
        <w:t>religious services” offering “a spectacle of incoherent and confused sectarian observances and</w:t>
        <w:br/>
        <w:t>rites.”37</w:t>
        <w:br/>
        <w:t>Instead, devotional services are to be unhampered by uniformity or ritualistic forms of any kind,38</w:t>
        <w:br/>
        <w:t>and are, Shoghi Effendi advises in a letter written on his behalf, to be “simple, digniﬁed, and</w:t>
        <w:br/>
        <w:t>designed to uplift the soul and educate it through hearing the creative word”.39 In another letter</w:t>
        <w:br/>
        <w:t>written on his behalf he states, “The more universal and informal the character of Bahá’í worship</w:t>
        <w:br/>
        <w:t>in the Temple the better.”40</w:t>
        <w:br/>
        <w:t>Such worship may also include vocal music.41 In letters written on its behalf, the House of</w:t>
        <w:br/>
        <w:t>Justice clariﬁes that lyrics sung in the House of Worship should be “based upon Bahá’í or other</w:t>
        <w:br/>
        <w:t>sacred writings”, including the Writings and talks of ‘Abdu’l-Bahá, should “contain Bahá’í</w:t>
        <w:br/>
        <w:t>themes”,42 may involve “the repetition of verses from prayers or selections from the Writings”,</w:t>
        <w:br/>
        <w:t>and may allow for “slight alterations in the text … to conform with musical requirements”.43 “The</w:t>
      </w:r>
    </w:p>
    <w:p>
      <w:pPr>
        <w:spacing w:line="276" w:lineRule="auto" w:after="120"/>
        <w:jc w:val="both"/>
      </w:pPr>
      <w:r>
        <w:t>musical style of the piece can be determined by the composer, provided that he or she bears in</w:t>
        <w:br/>
        <w:t>mind the spiritual obligation to treat the Sacred Texts with the propriety, dignity and reverence</w:t>
        <w:br/>
        <w:t>due them.”44</w:t>
        <w:br/>
        <w:t>Through such an unassuming but embracing approach, the Mashriqu’l-Adhkár embodies a</w:t>
        <w:br/>
        <w:t>distinguishing feature of the Revelation of Bahá’u’lláh—the principle of unity in diversity—and</w:t>
        <w:br/>
        <w:t>marks, according to Shoghi Effendi, the establishment “upon the face of the earth, in the most</w:t>
        <w:br/>
        <w:t>visible and tangible manner, a beauteous likeness and enduring expression of the vital and</w:t>
        <w:br/>
        <w:t>unbounded spirit of the Cause of Him Who is the Lord of all worlds”.45 ‘Abdu’l-Bahá Himself</w:t>
        <w:br/>
        <w:t>asserts:</w:t>
        <w:br/>
        <w:t>The Mashriqu’l-Adhkár is a divine ediﬁce in this nether world and a means for attaining</w:t>
        <w:br/>
        <w:t>the oneness of humanity, inasmuch as all the peoples of the world shall gather in fellowship</w:t>
        <w:br/>
        <w:t>and harmony within the Mashriqu’l-Adhkár and, chanting the anthems of Divine Unity,</w:t>
        <w:br/>
        <w:t>engage in the praise and gloriﬁcation of the Lord of Hosts.46</w:t>
        <w:br/>
        <w:t>3. Worship and Service</w:t>
        <w:br/>
        <w:t>As potent and far-reaching as are the spiritual forces released by individual and collective</w:t>
        <w:br/>
        <w:t>devotions offered within the Mashriqu’l-Adhkár and as essential as is a vibrant devotional life to</w:t>
        <w:br/>
        <w:t>one’s spiritual development, worship must also result, the House of Justice notes, in “deeds that</w:t>
        <w:br/>
        <w:t>give outward expression to that inner transformation”.47 Shoghi Effendi points out that the “very</w:t>
        <w:br/>
        <w:t>purpose” of the community—a community that is “divinely ordained, organically united, clear-</w:t>
        <w:br/>
        <w:t>visioned, vibrant with life”—is “regulated by the twin directing principles of the worship of God</w:t>
        <w:br/>
        <w:t>and of service to one’s fellow-men”.48 Indeed, the indispensable connection between these</w:t>
        <w:br/>
        <w:t>directing principles is integral to the oneness of humankind, which, as the House of Justice notes,</w:t>
        <w:br/>
        <w:t>“is at once the operating principle and ultimate goal” of Bahá’u’lláh’s Revelation.49</w:t>
        <w:br/>
        <w:t>The inseparability of worship and service, which ﬁnds full expression in the Mashriqu’l-</w:t>
        <w:br/>
        <w:t>Adhkár, is progressively manifesting itself as the community implements the provisions of its</w:t>
        <w:br/>
        <w:t>framework for action with increasing effectiveness. The House of Justice observes that the friends</w:t>
        <w:br/>
        <w:t>“have not failed to appreciate the dynamic interaction between worship and endeavours to uplift</w:t>
        <w:br/>
        <w:t>the spiritual, social, and material conditions of society”.50 In its Riḍván 2012 message to the</w:t>
        <w:br/>
        <w:t>Bahá’ís of the world, the House of Justice states:</w:t>
        <w:br/>
        <w:t>The Mashriqu’l-Adhkár, described by ‘Abdu’l-Bahá as “one of the most vital institutions in the</w:t>
        <w:br/>
        <w:t>world”, weds two essential, inseparable aspects of Bahá’í life: worship and service. The union</w:t>
        <w:br/>
        <w:t>of these two is also reﬂected in the coherence that exists among the community-building</w:t>
        <w:br/>
        <w:t>features of the Plan, particularly the burgeoning of a devotional spirit that ﬁnds expression in</w:t>
        <w:br/>
        <w:t>gatherings for prayer and an educational process that builds capacity for service to humanity.</w:t>
        <w:br/>
        <w:t>The correlation of worship and service is especially pronounced in those clusters around the</w:t>
        <w:br/>
        <w:t>world where Bahá’í communities have signiﬁcantly grown in size and vitality, and where</w:t>
        <w:br/>
        <w:t>engagement in social action is apparent.51</w:t>
        <w:br/>
        <w:t>4. Dependencies of the Mashriqu’l-Adhkár</w:t>
        <w:br/>
        <w:t>In the fullness of time, Shoghi Effendi states, the central ediﬁce of the Mashriqu’l-Adhkár will</w:t>
        <w:br/>
        <w:t>be surrounded by “such institutions of social service as shall afford relief to the suffering,</w:t>
        <w:br/>
        <w:t>sustenance to the poor, shelter to the wayfarer, solace to the bereaved, and education to the</w:t>
        <w:br/>
        <w:t>ignorant”.52 The indispensability of “a dynamic coherence between the spiritual and practical</w:t>
        <w:br/>
        <w:t>requirements of life on earth”, the House of Justice writes, “is unmistakably illustrated” in</w:t>
        <w:br/>
        <w:t>Bahá’u’lláh’s “ordination of the Mashriqu’l-Adhkár, the spiritual centre of every Bahá’í</w:t>
        <w:br/>
        <w:t>community round which must ﬂourish dependencies dedicated to the social, humanitarian,</w:t>
        <w:br/>
        <w:t>educational and scientiﬁc advancement of mankind”.53 ‘Abdu’l-Bahá explains in this regard that</w:t>
      </w:r>
    </w:p>
    <w:p>
      <w:pPr>
        <w:spacing w:line="276" w:lineRule="auto" w:after="120"/>
        <w:jc w:val="both"/>
      </w:pPr>
      <w:r>
        <w:t>the House of Worship is “connected with a hospital, a drug dispensary, a traveler’s hospice, a</w:t>
        <w:br/>
        <w:t>school for orphans, and a university for advanced studies”. As such, “The Temple is not only a</w:t>
        <w:br/>
        <w:t>place for worship; rather, in every respect is it complete and whole”.54</w:t>
        <w:br/>
        <w:t>Shoghi Effendi highlights the vital interplay between worship and service and offers the</w:t>
        <w:br/>
        <w:t>following vision of the corresponding interrelationship between the central ediﬁce and its</w:t>
        <w:br/>
        <w:t>dependencies:</w:t>
        <w:br/>
        <w:t>Divorced from the social, humanitarian, educational, and scientiﬁc pursuits centring around</w:t>
        <w:br/>
        <w:t>the Dependencies of the Mashriqu’l-Adhkár, Bahá’í worship, however exalted in its</w:t>
        <w:br/>
        <w:t>conception, however passionate in fervour, can never hope to achieve beyond the meagre and</w:t>
        <w:br/>
        <w:t>often transitory results produced by the contemplations of the ascetic or the communion of</w:t>
        <w:br/>
        <w:t>the passive worshipper. It cannot afford lasting satisfaction and beneﬁt to the worshipper</w:t>
        <w:br/>
        <w:t>himself, much less to humanity in general, unless and until translated and transfused into</w:t>
        <w:br/>
        <w:t>that dynamic and disinterested service to the cause of humanity which it is the supreme</w:t>
        <w:br/>
        <w:t>privilege of the Dependencies of the Mashriqu’l-Adhkár to facilitate and promote. Nor will the</w:t>
        <w:br/>
        <w:t>exertions, no matter how disinterested and strenuous, of those who within the precincts of</w:t>
        <w:br/>
        <w:t>the Mashriqu’l-Adhkár will be engaged in administering the affairs of the future Bahá’í</w:t>
        <w:br/>
        <w:t>Commonwealth fructify and prosper unless they are brought into close and daily communion</w:t>
        <w:br/>
        <w:t>with those spiritual agencies centring in and radiating from the central Shrine of the</w:t>
        <w:br/>
        <w:t>Mashriqu’l-Adhkár. Nothing short of direct and constant interaction between the spiritual</w:t>
        <w:br/>
        <w:t>forces emanating from this House of Worship centring in the heart of the Mashriqu’l-Adhkár</w:t>
        <w:br/>
        <w:t>and the energies consciously displayed by those who administer its affairs in their service to</w:t>
        <w:br/>
        <w:t>humanity can possibly provide the necessary agency capable of removing the ills that have so</w:t>
        <w:br/>
        <w:t>long and so grievously afﬂicted humanity. For it is assuredly upon the consciousness of the</w:t>
        <w:br/>
        <w:t>efﬁcacy of the Revelation of Bahá’u’lláh, reinforced on one hand by spiritual communion with</w:t>
        <w:br/>
        <w:t>His Spirit, and on the other by the intelligent application and the faithful execution of the</w:t>
        <w:br/>
        <w:t>principles and laws He revealed, that the salvation of a world in travail must ultimately</w:t>
        <w:br/>
        <w:t>depend. And of all the institutions that stand associated with His holy Name, surely none</w:t>
        <w:br/>
        <w:t>save the institution of the Mashriqu’l-Adhkár can most adequately provide the essentials of</w:t>
        <w:br/>
        <w:t>Bahá’í worship and service, both so vital to the regeneration of the world. Therein lies the</w:t>
        <w:br/>
        <w:t>secret of the loftiness, of the potency, of the unique position of the Mashriqu’l-Adhkár as one</w:t>
        <w:br/>
        <w:t>of the outstanding institutions conceived by Bahá’u’lláh.55</w:t>
        <w:br/>
        <w:t>The ﬁrst stirrings of the relationship between the spiritual and the practical as embodied in a</w:t>
        <w:br/>
        <w:t>House of Worship can be found in the pioneering efforts of the believers in ‘Ishqábád. In its letter</w:t>
        <w:br/>
        <w:t>dated 1 August 2014 to the Bahá’ís of the World, the House of Justice recounts:</w:t>
        <w:br/>
        <w:t>On a beﬁtting tract of land in the centre of the city that had been obtained some years before</w:t>
        <w:br/>
        <w:t>with the consent of the Blessed Beauty Himself, facilities were built for communal well-being</w:t>
        <w:br/>
        <w:t>—a meeting hall, schools for children, a hostel for visitors, and a small clinic, among others. A</w:t>
        <w:br/>
        <w:t>sign of the notable achievements of the Bahá’ís in ‘Ishqábád, who in those productive years</w:t>
        <w:br/>
        <w:t>became distinguished for their prosperity, magnanimity, and intellectual and cultural</w:t>
        <w:br/>
        <w:t>attainments, was their attention to ensuring that all Bahá’í children and youth were literate</w:t>
        <w:br/>
        <w:t>in a society with rampant illiteracy, especially among girls.… For over twenty years, the</w:t>
        <w:br/>
        <w:t>friends experienced the heavenly joy of having realized their lofty aim: the establishment of a</w:t>
        <w:br/>
        <w:t>focal point of worship, a nerve centre of community life, a place where souls gathered at</w:t>
        <w:br/>
        <w:t>daybreak for humble invocation and communion before ﬂowing out of its doors to engage in</w:t>
        <w:br/>
        <w:t>their daily pursuits.56</w:t>
        <w:br/>
        <w:t>In other words, the Mashriqu’l-Adhkár, the House of Justice relates in a subsequent letter, is</w:t>
        <w:br/>
        <w:t>concurrently “the place from which spiritual forces are to radiate”, “the focal point for</w:t>
        <w:br/>
        <w:t>dependencies to be raised up for the well-being of humanity”, and “the expression of a common</w:t>
        <w:br/>
        <w:t>will and eagerness to serve”.57 “These dependencies”, the same letter continues, are “centres of</w:t>
        <w:br/>
        <w:t>education and scientiﬁc learning as well as cultural and humanitarian endeavour” that “embody</w:t>
      </w:r>
    </w:p>
    <w:p>
      <w:pPr>
        <w:spacing w:line="276" w:lineRule="auto" w:after="120"/>
        <w:jc w:val="both"/>
      </w:pPr>
      <w:r>
        <w:t>the ideals of social and spiritual progress to be achieved through the application of knowledge, and</w:t>
        <w:br/>
        <w:t>demonstrate how, when religion and science are in harmony, they elevate the station of the</w:t>
        <w:br/>
        <w:t>human being and lead to the ﬂourishing of civilization”.58</w:t>
        <w:br/>
        <w:t>5. Raising up a Mashriqu’l-Adhkár</w:t>
        <w:br/>
        <w:t>Since the revelation of the law of the Mashriqu’l-Adhkár by the Pen of Bahá’u’lláh, its</w:t>
        <w:br/>
        <w:t>implementation has followed a process of gradual, organic unfoldment commensurate with the</w:t>
        <w:br/>
        <w:t>capacity of the community. ‘Abdu’l-Bahá states that these “Dawning-Points of God’s</w:t>
        <w:br/>
        <w:t>Remembrance … must, at the direction of the Most Exalted Pen, be established in every hamlet</w:t>
        <w:br/>
        <w:t>and city”.59 Their beginnings, the Master indicates, could assume even the humblest of forms:</w:t>
        <w:br/>
        <w:t>As to the Mashriqu’l-Adhkár, it is of the utmost importance. The purpose is this: A spot</w:t>
        <w:br/>
        <w:t>should be designated, even if it is a small place beneath layers of earth and stone, and it</w:t>
        <w:br/>
        <w:t>should, out of prudence, be kept hidden and concealed lest it arouse the hostility of the</w:t>
        <w:br/>
        <w:t>mischief-makers. At least once a week, it should become the gathering place of the chosen</w:t>
        <w:br/>
        <w:t>friends who have discovered the secrets and become the intimates of divine mysteries. It may</w:t>
        <w:br/>
        <w:t>assume any form, for even if it be an underground pit, that pit shall become a sheltering</w:t>
        <w:br/>
        <w:t>paradise, an exalted bower, and a garden of delight.60</w:t>
        <w:br/>
        <w:t>Opportunities ﬁrst arose for the establishment of a Mashriqu’l-Adhkár in ‘Ishqábád and in</w:t>
        <w:br/>
        <w:t>Wilmette during the Ministry of ‘Abdu’l-Bahá. Subsequently, a continental House of Worship was</w:t>
        <w:br/>
        <w:t>established in seven other locations around the world, culminating in October 2016 with the</w:t>
        <w:br/>
        <w:t>inauguration of the Temple in Santiago, Chile. Yet, even as the continental stage was drawing to a</w:t>
        <w:br/>
        <w:t>close, a new horizon was opening up to the Bahá’í world owing to the growing momentum in</w:t>
        <w:br/>
        <w:t>community building—founded on collective worship and raising capacity for service—that had been</w:t>
        <w:br/>
        <w:t>stimulated by the series of global Plans beginning in 1996. In its Riḍván message to the Bahá’ís of</w:t>
        <w:br/>
        <w:t>the world that year, the House of Justice emphasized that “the ﬂourishing of the community,</w:t>
        <w:br/>
        <w:t>especially at the local level, demands a signiﬁcant enhancement in patterns of behaviour”</w:t>
        <w:br/>
        <w:t>involving “the practice of collective worship of God”. It was, therefore, “essential to the spiritual</w:t>
        <w:br/>
        <w:t>life of the community that the friends hold regular devotional meetings in local Bahá’í centres,</w:t>
        <w:br/>
        <w:t>where available, or elsewhere, including the homes of believers”.61 In its Riḍván message ﬁve</w:t>
        <w:br/>
        <w:t>years later, the House of Justice anticipated the building of national Mashriqu’l-Adhkárs during</w:t>
        <w:br/>
        <w:t>the Fifth Epoch of the Formative Age, a development that would “unfold throughout successive</w:t>
        <w:br/>
        <w:t>stages of ‘Abdu’l-Bahá’s Divine Plan”.62 Speciﬁcally, it observed:</w:t>
        <w:br/>
        <w:t>A feature of the Fifth Epoch will be the enrichment of the devotional life of the</w:t>
        <w:br/>
        <w:t>community through the raising up of national Houses of Worship, as circumstances in</w:t>
        <w:br/>
        <w:t>national communities permit. The scheduling of these projects will be determined by the</w:t>
        <w:br/>
        <w:t>Universal House of Justice in relation to the advancement of the process of entry by troops</w:t>
        <w:br/>
        <w:t>within countries.63</w:t>
        <w:br/>
        <w:t>By 2012, the requisite criteria were “demonstrably met”64 in the Democratic Republic of the</w:t>
        <w:br/>
        <w:t>Congo and Papua New Guinea. This was a highly signiﬁcant development. “With the construction</w:t>
        <w:br/>
        <w:t>of the last of the continental temples in Santiago under way,” the House of Justice stated that year</w:t>
        <w:br/>
        <w:t>in its Riḍván message, “the initiation of projects for building national Houses of Worship offers</w:t>
        <w:br/>
        <w:t>yet another gratifying evidence of the penetration of the Faith of God into the soil of society.”65</w:t>
        <w:br/>
        <w:t>The House of Justice also afﬁrmed in a subsequent letter written on its behalf that the House of</w:t>
        <w:br/>
        <w:t>Worship is “an integral part of the process of community building, and its construction represents</w:t>
        <w:br/>
        <w:t>an important milestone in the development of a community”.66</w:t>
        <w:br/>
        <w:t>Equally encouraging was that by Riḍván 2012 it had become clear that the emergence of a</w:t>
        <w:br/>
        <w:t>local House of Worship could be contemplated in clusters serving as sites for the dissemination of</w:t>
        <w:br/>
        <w:t>learning about the junior youth spiritual empowerment programme and where “the entire scheme</w:t>
      </w:r>
    </w:p>
    <w:p>
      <w:pPr>
        <w:spacing w:line="276" w:lineRule="auto" w:after="120"/>
        <w:jc w:val="both"/>
      </w:pPr>
      <w:r>
        <w:t>of expansion and consolidation”67 was being fortiﬁed—speciﬁcally, at that time, in Battambang,</w:t>
        <w:br/>
        <w:t>Cambodia; Bihar Sharif, India; Matunda Soy, Kenya; Norte del Cauca, Colombia; and Tanna,</w:t>
        <w:br/>
        <w:t>Vanuatu. Expounding on this vision, the following passage from the Riḍván 2014 message directly</w:t>
        <w:br/>
        <w:t>correlated the evolution of the programme of growth in a cluster with the establishment of a local</w:t>
        <w:br/>
        <w:t>Mashriqu’l-Adhkár:</w:t>
        <w:br/>
        <w:t>In more and more clusters, the programme of growth is increasing in scope and complexity,</w:t>
        <w:br/>
        <w:t>commensurate with the rising capacity of the Plan’s three protagonists—the individual, the</w:t>
        <w:br/>
        <w:t>community, and the institutions of the Faith—to create a mutually supportive environment.</w:t>
        <w:br/>
        <w:t>And we are delighted that, as anticipated, there are a growing number of clusters where a</w:t>
        <w:br/>
        <w:t>hundred or more individuals are now facilitating the engagement of a thousand or more in</w:t>
        <w:br/>
        <w:t>weaving a pattern of life, spiritual, dynamic, transformative. Underlying the process even</w:t>
        <w:br/>
        <w:t>from the start is, of course, a collective movement towards the vision of material and spiritual</w:t>
        <w:br/>
        <w:t>prosperity set forth by Him Who is the Lifegiver of the World. But when such large numbers</w:t>
        <w:br/>
        <w:t>are involved, the movement of an entire population becomes discernible.</w:t>
        <w:br/>
        <w:t>This movement is especially in evidence in those clusters where a local Mashriqu’l-</w:t>
        <w:br/>
        <w:t>Adhkár is to be established.68</w:t>
        <w:br/>
        <w:t>In the Riḍván 2012 message, the House of Justice underscored the magnitude of this advance in</w:t>
        <w:br/>
        <w:t>community life and provided the following vision regarding the impending construction of both</w:t>
        <w:br/>
        <w:t>the two national and the ﬁve local Houses of Worship:</w:t>
        <w:br/>
        <w:t>Beloved co-workers: The ground broken by the hand of ‘Abdu’l-Bahá a hundred years ago</w:t>
        <w:br/>
        <w:t>is to be broken again in seven more countries, this being but the prelude to the day when</w:t>
        <w:br/>
        <w:t>within every city and village, in obedience to the bidding of Bahá’u’lláh, a building is upraised</w:t>
        <w:br/>
        <w:t>for the worship of the Lord. From these Dawning-Points of the Remembrance of God will</w:t>
        <w:br/>
        <w:t>shine the rays of His light and peal out the anthems of His praise.69</w:t>
        <w:br/>
        <w:t>The House of Justice called attention to this same vision in its message of 1 September 2017 to</w:t>
        <w:br/>
        <w:t>those gathered for the dedication of the House of Worship in Battambang, Cambodia, announcing</w:t>
        <w:br/>
        <w:t>that “a new dawn is breaking in the development of the institution of the Mashriqu’l-Adhkár” and</w:t>
        <w:br/>
        <w:t>afﬁrming that this historic occasion preﬁgured</w:t>
        <w:br/>
        <w:t>the appearance of many more local as well as national Mashriqu’l-Adhkárs, in obedience to</w:t>
        <w:br/>
        <w:t>Bahá’u’lláh’s commandment revealed in His Most Holy Book: “Build ye houses of worship</w:t>
        <w:br/>
        <w:t>throughout the lands in the name of Him Who is the Lord of all religions.”70</w:t>
        <w:br/>
        <w:t>The opening of this new stage of raising up national and local Temples also made it possible</w:t>
        <w:br/>
        <w:t>to learn more about what is entailed in building a House of Worship, including practical</w:t>
        <w:br/>
        <w:t>considerations such as choosing a suitable location and deciding how big the ediﬁce should be, as</w:t>
        <w:br/>
        <w:t>well as about how a sense of ownership of the project should be fostered among the local</w:t>
        <w:br/>
        <w:t>population. The selection of architects was identiﬁed as a special concern, since they, according to</w:t>
        <w:br/>
        <w:t>the House of Justice,</w:t>
        <w:br/>
        <w:t>are presented with the singular challenge of designing Temples “as perfect as is possible in</w:t>
        <w:br/>
        <w:t>the world of being” that harmonize naturally with the local culture and the daily lives of</w:t>
        <w:br/>
        <w:t>those who will gather to pray and meditate therein. The task calls for creativity and skill to</w:t>
        <w:br/>
        <w:t>combine beauty, grace, and dignity with modesty, functionality, and economy.71</w:t>
        <w:br/>
        <w:t>Throughout this evolutionary process, the community has had increasing opportunities to</w:t>
        <w:br/>
        <w:t>explore how indispensable is the spirit of unity in which such efforts are undertaken. In this</w:t>
        <w:br/>
        <w:t>regard, ‘Abdu’l-Bahá states the following concerning the development of plans for the Mashriqu’l-</w:t>
        <w:br/>
        <w:t>Adhkár in ‘Ishqábád:</w:t>
      </w:r>
    </w:p>
    <w:p>
      <w:pPr>
        <w:spacing w:line="276" w:lineRule="auto" w:after="120"/>
        <w:jc w:val="both"/>
      </w:pPr>
      <w:r>
        <w:t>All matters must be made a means of unity and concord, so that fellowship and harmony</w:t>
        <w:br/>
        <w:t>among the beloved of God might increase as day followeth day.</w:t>
        <w:br/>
        <w:t>Now, this matter of the Mashriqu’l-Adhkár must itself be implemented in such a manner</w:t>
        <w:br/>
        <w:t>as to foster unity and concord among the friends. That is to say, ye should ﬁrst consult</w:t>
        <w:br/>
        <w:t>together, and thereafter devise a plan. If ye follow these steps, divine conﬁrmations shall</w:t>
        <w:br/>
        <w:t>continuously be vouchsafed unto you.72</w:t>
        <w:br/>
        <w:t>The Master also provides the following counsel:</w:t>
        <w:br/>
        <w:t>The foundation of life and existence is cooperation and mutual aid, whereas the cause of</w:t>
        <w:br/>
        <w:t>annihilation and deterioration is the cessation of aid and assistance. The higher the realm of</w:t>
        <w:br/>
        <w:t>existence, the stronger and more vital this weighty matter of cooperation and assistance doth</w:t>
        <w:br/>
        <w:t>become. In the realm of humanity, therefore, cooperation and mutual aid are in a greater</w:t>
        <w:br/>
        <w:t>degree of completeness and perfection than that which prevaileth in the other realms of</w:t>
        <w:br/>
        <w:t>existence—so much so, that the life of humanity dependeth entirely upon this principle.</w:t>
        <w:br/>
        <w:t>Among the friends of God, in particular, this strong foundation must be fortiﬁed in such wise</w:t>
        <w:br/>
        <w:t>that each soul may help the other in all matters, whether pertaining to spiritual realities and</w:t>
        <w:br/>
        <w:t>inner truths or to the material and physical aspects of life. Such is especially the case with</w:t>
        <w:br/>
        <w:t>regard to the founding of public institutions that beneﬁt all people, and, in particular, the</w:t>
        <w:br/>
        <w:t>Mashriqu’l-Adhkár, which constituteth the greatest of divine foundations.73</w:t>
        <w:br/>
        <w:t>Expanding on the concept of collaboration, Shoghi Effendi, in a letter written on his behalf,</w:t>
        <w:br/>
        <w:t>stresses that laying the foundation of the House of Worship “requires ceaseless cooperation and</w:t>
        <w:br/>
        <w:t>mutual support, and is conditioned upon sacriﬁce”.74 In another letter written on his behalf he</w:t>
        <w:br/>
        <w:t>cautions, “It is devotion, sincerity and genuine enthusiasm which in the long run can ensure the</w:t>
        <w:br/>
        <w:t>completion of our beloved Temple.” And he states, “Material considerations, though essential, are</w:t>
        <w:br/>
        <w:t>not the most vital by any means.”75 Similarly, the House of Justice, in expressing how moved it</w:t>
        <w:br/>
        <w:t>was by the worldwide response to its call for seven new Houses of Worship, offers the following</w:t>
        <w:br/>
        <w:t>observation:</w:t>
        <w:br/>
        <w:t>Particularly in the nations and localities recently designated for the construction of a House of</w:t>
        <w:br/>
        <w:t>Worship, we have witnessed the friends’ spontaneous expressions of joy; their immediate and</w:t>
        <w:br/>
        <w:t>heartfelt commitment to lend their share in carrying out the critical work at hand and to</w:t>
        <w:br/>
        <w:t>increase the dynamism of those activities integral to the emergence of a Mashriqu’l-Adhkár</w:t>
        <w:br/>
        <w:t>within a population; their sacriﬁcial contributions of time, energy, and material resources, in a</w:t>
        <w:br/>
        <w:t>variety of forms; and their sustained efforts to awaken growing contingents to the vision of</w:t>
        <w:br/>
        <w:t>those ediﬁces dedicated wholly to the remembrance of God that will be founded in their midst.</w:t>
        <w:br/>
        <w:t>Indeed, the ready response of the community of the Greatest Name augurs well for its ability</w:t>
        <w:br/>
        <w:t>to further these collective undertakings.76</w:t>
        <w:br/>
        <w:t>With this guidance in mind and in order to appreciate the spirit of true service required for</w:t>
        <w:br/>
        <w:t>the establishment of this lofty institution, it is helpful to reﬂect on ‘Abdu’l-Bahá’s longing to</w:t>
        <w:br/>
        <w:t>participate in the construction of the Mashriqu’l-Adhkár in ‘Ishqábád and on His earnest appeal</w:t>
        <w:br/>
        <w:t>that the friends carry it out in His stead.</w:t>
        <w:br/>
        <w:t>Do thou on behalf of ‘Abdu’l-Bahá move the earth, carry the mortar, and haul the stones for</w:t>
        <w:br/>
        <w:t>the building of the Mashriqu’l-Adhkár so that the rapture of this service may bring joy and</w:t>
        <w:br/>
        <w:t>gladness to the Centre of Servitude.  That Mashriqu’l-Adhkár is the ﬁrst visible and manifest</w:t>
        <w:br/>
        <w:t>establishment of the Lord.  Therefore, it is this servant’s hope that each and every virtuous</w:t>
        <w:br/>
        <w:t>and righteous soul will sacriﬁce his all, evince great happiness and exultation, and rejoice in</w:t>
        <w:br/>
        <w:t>carrying the earth and mortar so that this Divine Ediﬁce may be raised, the Cause of God may</w:t>
        <w:br/>
        <w:t>spread, and in every corner of the world the friends may arise with the utmost resolve</w:t>
        <w:br/>
        <w:t>to accomplish this great task.  Were ‘Abdu’l-Bahá not imprisoned and were there not obstacles</w:t>
        <w:br/>
        <w:t>in his path, he himself would assuredly hasten to ‘Ishqábád and carry the earth for the</w:t>
      </w:r>
    </w:p>
    <w:p>
      <w:pPr>
        <w:spacing w:line="276" w:lineRule="auto" w:after="120"/>
        <w:jc w:val="both"/>
      </w:pPr>
      <w:r>
        <w:t>building of the Mashriqu’l-Adhkár with the utmost joy and gladness.  It behoveth the friends</w:t>
        <w:br/>
        <w:t>now to arise with this intention in mind and serve in my place so that in a short time this</w:t>
        <w:br/>
        <w:t>Ediﬁce may be revealed to all eyes, the loved ones of God may engage in making mention of</w:t>
        <w:br/>
        <w:t>the Abhá Beauty, the melodies of the Mashriqu’l-Adhkár may rise at dawntide to the</w:t>
        <w:br/>
        <w:t>Concourse on high, and the songs of the nightingales of God may bring joy and ecstasy to</w:t>
        <w:br/>
        <w:t>the denizens of the All-Glorious Realm.  Thus will the hearts rejoice, the souls delight in</w:t>
        <w:br/>
        <w:t>joyful tidings, and the minds be illumined.  This is the highest hope of the sincere ones; this is</w:t>
        <w:br/>
        <w:t>the dearest wish of them that are nigh unto God.77</w:t>
      </w:r>
    </w:p>
    <w:p>
      <w:pPr>
        <w:spacing w:line="276" w:lineRule="auto" w:after="120"/>
        <w:jc w:val="both"/>
      </w:pPr>
      <w:r>
        <w:t>The Institution of the Mashriqu’l-Adhkár</w:t>
        <w:br/>
        <w:t>A Compilation of Extracts from the Writings of Bahá’u’lláh and ‘Abdu’l-Bahá,</w:t>
        <w:br/>
        <w:t>the Writings of Shoghi Effendi, and the Letters of the Universal House of Justice</w:t>
        <w:br/>
        <w:t>Prepared by the Research Department of the</w:t>
        <w:br/>
        <w:t>Universal House of Justice</w:t>
        <w:br/>
        <w:t>September 2017</w:t>
        <w:br/>
        <w:t>From the Writings of Bahá’u’lláh</w:t>
        <w:br/>
        <w:t>O people of the world! Build ye houses of worship throughout the lands in the name of Him</w:t>
        <w:br/>
        <w:t>Who is the Lord of all religions. Make them as perfect as is possible in the world of being, and</w:t>
        <w:br/>
        <w:t>adorn them with that which beﬁtteth them, not with images and efﬁgies. Then, with radiance and</w:t>
        <w:br/>
        <w:t>joy, celebrate therein the praise of your Lord, the Most Compassionate. Verily, by His</w:t>
        <w:br/>
        <w:t>remembrance the eye is cheered and the heart is ﬁlled with light.</w:t>
        <w:br/>
        <w:t>(The Kitáb-i-Aqdas: The Most Holy Book (Wilmette: Bahá’í Publishing Trust, 1993, 2009</w:t>
        <w:br/>
        <w:t>printing), par. 31) [1]</w:t>
        <w:br/>
        <w:t>Blessed is he who, at the hour of dawn, centering his thoughts on God, occupied with His</w:t>
        <w:br/>
        <w:t>remembrance, and supplicating His forgiveness, directeth his steps to the Mashriqu’l-Adhkár and,</w:t>
        <w:br/>
        <w:t>entering therein, seateth himself in silence to listen to the verses of God, the Sovereign, the</w:t>
        <w:br/>
        <w:t>Mighty, the All-Praised. Say: The Mashriqu’l-Adhkár is each and every building which hath been</w:t>
        <w:br/>
        <w:t>erected in cities and villages for the celebration of My praise. Such is the name by which it hath</w:t>
        <w:br/>
        <w:t>been designated before the throne of glory, were ye of those who understand.</w:t>
        <w:br/>
        <w:t>(The Kitáb-i-Aqdas: The Most Holy Book, par. 115) [2]</w:t>
        <w:br/>
        <w:t>Teach your children the verses revealed from the heaven of majesty and power, so that, in</w:t>
        <w:br/>
        <w:t>most melodious tones, they may recite the Tablets of the All-Merciful in the alcoves within the</w:t>
        <w:br/>
        <w:t>Mashriqu’l-Adhkárs. Whoever hath been transported by the rapture born of adoration for My</w:t>
        <w:br/>
        <w:t>Name, the Most Compassionate, will recite the verses of God in such wise as to captivate the</w:t>
        <w:br/>
        <w:t>hearts of those yet wrapped in slumber. Well is it with him who hath quaffed the Mystic Wine of</w:t>
        <w:br/>
        <w:t>everlasting life from the utterance of his merciful Lord in My Name—a Name through which every</w:t>
        <w:br/>
        <w:t>lofty and majestic mountain hath been reduced to dust.</w:t>
        <w:br/>
        <w:t>(The Kitáb-i-Aqdas: The Most Holy Book, par. 150) [3]</w:t>
        <w:br/>
        <w:t>Regarding what ye had written as to the Mashriqu’l-Adhkár’s having been established in the</w:t>
        <w:br/>
        <w:t>Land of Ṭá1 and that, by the grace of God, it hath been and is being instituted in other places: this</w:t>
        <w:br/>
        <w:t>matter was mentioned in His Holy and Most Exalted Presence, whereupon the tongue of the</w:t>
        <w:br/>
        <w:t>Ancient of Days made answer: “Blessed is the spot, and the house, and the place, and the city, and</w:t>
        <w:br/>
        <w:t>the heart, and the mountain, and the refuge, and the cave, and the valley, and the land, and the</w:t>
        <w:br/>
        <w:t>sea, and the island, and the meadow where mention of God hath been made, and His praise</w:t>
        <w:br/>
        <w:t>gloriﬁed.”</w:t>
        <w:br/>
        <w:t>(From a Tablet—translated from the Arabic and Persian) [4]</w:t>
        <w:br/>
        <w:t>This is that which hath been uttered by the Tongue of the Unconstrained concerning the</w:t>
        <w:br/>
        <w:t>Mashriqu’l-Adhkár. He, gloriﬁed be His might and exalted His dominion, saith:</w:t>
      </w:r>
    </w:p>
    <w:p>
      <w:pPr>
        <w:spacing w:line="276" w:lineRule="auto" w:after="120"/>
        <w:jc w:val="both"/>
      </w:pPr>
      <w:r>
        <w:t>“Render thou praise unto Him Who is the Desire of the world for having conﬁrmed thee in</w:t>
        <w:br/>
        <w:t>the service of His Cause. The people of the world are agitated, mischief and sedition abound, and</w:t>
        <w:br/>
        <w:t>all have arisen to extinguish His light. Yet despite this, thou and His chosen ones have been</w:t>
        <w:br/>
        <w:t>actively engaged in the mention and remembrance of God.</w:t>
        <w:br/>
        <w:t>“This ediﬁce shall be remembered eternally, for it hath been reared in the name of the One</w:t>
        <w:br/>
        <w:t>true God and during the days of God, and hath been adorned with the ornament of His behest.</w:t>
        <w:br/>
        <w:t>Beseech Him Who is the Eternal Truth to conﬁrm each and every soul in the service of His Cause,</w:t>
        <w:br/>
        <w:t>that all may remain steadfast and abide by what God hath sent down in His Book.</w:t>
        <w:br/>
        <w:t>“How altogether vain and ﬂeeting are the things of this world. Erelong shall all return to</w:t>
        <w:br/>
        <w:t>nothingness, and only that will endure which the Most Exalted Pen hath ordained at the bidding of</w:t>
        <w:br/>
        <w:t>God, the Help in Peril, the Self-Subsisting.”</w:t>
        <w:br/>
        <w:t>(From a Tablet—translated from the Arabic and Persian) [5]</w:t>
        <w:br/>
        <w:t>Blessed are they that occupy themselves in the House of Worship with the remembrance of Him</w:t>
        <w:br/>
        <w:t>Who is the Lord of the righteous! Blessed are they that arise in the service of this House! Blessed</w:t>
        <w:br/>
        <w:t>are they that have raised up this House! They enter therein in a state of peace and yearning, and</w:t>
        <w:br/>
        <w:t>take their leave therefrom with reluctance and regret. We beseech God, immeasurably exalted is</w:t>
        <w:br/>
        <w:t>He, Our Lord and your Lord, to assist you by means both visible and invisible, and to ordain for</w:t>
        <w:br/>
        <w:t>you that which shall last as long as His name shall endure, a name that overshadoweth all other</w:t>
        <w:br/>
        <w:t>names. No God is there but Him, the Ever-Forgiving, the All-Merciful.</w:t>
        <w:br/>
        <w:t>(From a Tablet—translated from the Arabic and Persian) [6]</w:t>
        <w:br/>
        <w:t>By My life and My Cause! Round about whatever dwelling the friends of God may enter, and</w:t>
        <w:br/>
        <w:t>from which their cry shall rise as they praise and glorify the Lord, shall circle the souls of true</w:t>
        <w:br/>
        <w:t>believers and all the favoured angels. And should the door of the true eye be opened unto some,</w:t>
        <w:br/>
        <w:t>they shall witness the Supreme Concourse as it circleth and crieth: “Blessed art thou, O house, for</w:t>
        <w:br/>
        <w:t>God hath made thee a resting-place for those He favoureth, and a lodging for those He holdeth</w:t>
        <w:br/>
        <w:t>dear, and a home for those in whom He hath placed His trust. Unto thee be His praise and His</w:t>
        <w:br/>
        <w:t>glory and His endless grace.”</w:t>
        <w:br/>
        <w:t>(From a Tablet—translated from the Arabic and Persian) [7]</w:t>
        <w:br/>
        <w:t>From the Writings of ‘Abdu’l-Bahá</w:t>
        <w:br/>
        <w:t>It beﬁtteth the friends to hold a gathering, a meeting, where they shall glorify God and ﬁx</w:t>
        <w:br/>
        <w:t>their hearts upon Him, and read and recite the Holy Writings of the Blessed Beauty—may my soul</w:t>
        <w:br/>
        <w:t>be the ransom of His lovers! The lights of the All-Glorious Realm, the rays of the Supreme</w:t>
        <w:br/>
        <w:t>Horizon, will be cast upon such bright assemblages, for these are none other than the Mashriqu’l-</w:t>
        <w:br/>
        <w:t>Adhkárs, the Dawning-Points of God’s Remembrance, which must, at the direction of the Most</w:t>
        <w:br/>
        <w:t>Exalted Pen, be established in every hamlet and city … These spiritual gatherings must be held</w:t>
        <w:br/>
        <w:t>with the utmost purity and consecration, so that from the site itself, and its earth and the air</w:t>
        <w:br/>
        <w:t>about it, one will inhale the fragrant breathings of the Holy Spirit.</w:t>
        <w:br/>
        <w:t>(Selections from the Writings of ‘Abdu’l-Bahá (Wilmette: Bahá’í Publishing Trust, 1997,</w:t>
        <w:br/>
        <w:t>2009 printing), no. 55.1) [8]</w:t>
        <w:br/>
        <w:t>O ye true friends of ‘Abdu’l-Bahá! At this moment my thoughts are turned towards you.</w:t>
        <w:br/>
        <w:t>Sunset is drawing nigh and a multitude of hardships have deprived me of comfort, yet calling you</w:t>
        <w:br/>
        <w:t>to mind bringeth me the utmost joy and delight. Thus do I turn to the Ever-Forgiving Lord,</w:t>
        <w:br/>
        <w:t>beseeching Him to reinforce you with an abundant measure of His mighty grace.</w:t>
      </w:r>
    </w:p>
    <w:p>
      <w:pPr>
        <w:spacing w:line="276" w:lineRule="auto" w:after="120"/>
        <w:jc w:val="both"/>
      </w:pPr>
      <w:r>
        <w:t>The Mashriqu’l-Adhkár is the dawning-place of lights and the gathering place of the</w:t>
        <w:br/>
        <w:t>righteous. Whenever a company of noble souls assemble in a heavenly gathering there and offer</w:t>
        <w:br/>
        <w:t>supplications, intone divine verses, and chant prayers with wondrous melodies, the inmates of the</w:t>
        <w:br/>
        <w:t>Concourse on high hearken and call out, crying, “Happy are we; let all the world rejoice!” for,</w:t>
        <w:br/>
        <w:t>praise be unto God, souls from among the angels of the Kingdom of Glory have arisen in the</w:t>
        <w:br/>
        <w:t>nether world to commune with their Lord and intone the verses of Divine Unity in a gathering of</w:t>
        <w:br/>
        <w:t>holiness. What bounty is there greater than this?</w:t>
        <w:br/>
        <w:t>(From a Tablet—translated from the Persian) [9]</w:t>
        <w:br/>
        <w:t>O friends of ‘Abdu’l-Bahá, and his co-sharers and partners in the servitude of the Lord of</w:t>
        <w:br/>
        <w:t>Hosts! Verily, the greatest affair and the most important matter today is to establish a Mashriqu’l-</w:t>
        <w:br/>
        <w:t>Adhkár and to found a Temple, from which the voices of praise may rise to the Kingdom of the</w:t>
        <w:br/>
        <w:t>majestic Lord. Blessed are ye for having thought of this and intended to erect such an ediﬁce,</w:t>
        <w:br/>
        <w:t>surpassing all in devoting your wealth to this great purpose and this splendid undertaking. Ye will</w:t>
        <w:br/>
        <w:t>soon see the angels of conﬁrmation successively sustaining you, and the hosts of reinforcement</w:t>
        <w:br/>
        <w:t>rushing forth before you.</w:t>
        <w:br/>
        <w:t>When the Mashriqu’l-Adhkár is completed, when the lights are emanating therefrom, and the</w:t>
        <w:br/>
        <w:t>righteous assemble therein, when prayers are offered to the Kingdom of divine mysteries and the</w:t>
        <w:br/>
        <w:t>voice of gloriﬁcation is raised to the Supreme Lord, then shall the believers rejoice, and their hearts</w:t>
        <w:br/>
        <w:t>be dilated, overﬂowing with the love of the ever-living and self-subsisting God.</w:t>
        <w:br/>
        <w:t>The people shall hasten to worship in that heavenly Temple, the fragrance of God will be</w:t>
        <w:br/>
        <w:t>diffused, the Divine Teachings will take root in the hearts like unto the establishment of the spirit</w:t>
        <w:br/>
        <w:t>in the souls of men, and the people will stand ﬁrm in the Cause of your Lord, the All-Merciful.</w:t>
        <w:br/>
        <w:t>(From a Tablet—translated from the Arabic) [10]</w:t>
        <w:br/>
        <w:t>Of those who arise in the service of this ediﬁce there shall be no soul but shall be imbued by</w:t>
        <w:br/>
        <w:t>God with a power emanating from His mighty Kingdom, and upon him shall rain such spiritual,</w:t>
        <w:br/>
        <w:t>heavenly blessings as shall ﬁll his heart with a wondrous light and illumine his eyes to behold the</w:t>
        <w:br/>
        <w:t>glory of the Ancient of Days.</w:t>
        <w:br/>
        <w:t>(From a Tablet—translated from the Arabic) [11]</w:t>
        <w:br/>
        <w:t>O thou who art ﬁrm in the Covenant! Thy letter was received and its purport was made plain</w:t>
        <w:br/>
        <w:t>and evident. Thou hadst written of the high endeavour, the exertion and the determination evinced</w:t>
        <w:br/>
        <w:t>by the loved ones of God, of their irrepressible enthusiasm for the construction of the Mashriqu’l-</w:t>
        <w:br/>
        <w:t>Adhkár, and of the engagement of their blessed persons in carrying its building stones. In truth,</w:t>
        <w:br/>
        <w:t>this news brought such joy to the hearts as is impossible to describe or recount, for it conjured the</w:t>
        <w:br/>
        <w:t>image of that noble assemblage bearing stones in the utmost humility and meekness and yet</w:t>
        <w:br/>
        <w:t>considering themselves exalted above the kings of the world.</w:t>
        <w:br/>
        <w:t>(From a Tablet—translated from the Persian) [12]</w:t>
        <w:br/>
        <w:t>Thou hast asked about places of worship and the underlying reason therefor. The wisdom in</w:t>
        <w:br/>
        <w:t>raising up such buildings is that at a given hour, the people should know it is time to meet, and all</w:t>
        <w:br/>
        <w:t>should gather together, and, harmoniously attuned one to another, engage in prayer; with the</w:t>
        <w:br/>
        <w:t>result that out of this coming together, unity and affection shall grow and ﬂourish in the human</w:t>
        <w:br/>
        <w:t>heart.</w:t>
        <w:br/>
        <w:t>(Selections from the Writings of ‘Abdu’l-Bahá, no. 58.1) [13]</w:t>
        <w:br/>
        <w:t>We hear that thou hast in mind to embellish thy house from time to time with a meeting of</w:t>
        <w:br/>
        <w:t>Bahá’ís, where some among them will engage in glorifying the All-Glorious Lord … Know that</w:t>
      </w:r>
    </w:p>
    <w:p>
      <w:pPr>
        <w:spacing w:line="276" w:lineRule="auto" w:after="120"/>
        <w:jc w:val="both"/>
      </w:pPr>
      <w:r>
        <w:t>shouldst thou bring this about, that house of earth will become a house of heaven, and that fabric</w:t>
        <w:br/>
        <w:t>of stone a congress of the spirit.</w:t>
        <w:br/>
        <w:t>(Selections from the Writings of ‘Abdu’l-Bahá, no. 57.1) [14]</w:t>
        <w:br/>
        <w:t>In the future, God willing, there will be erected throughout all the regions … temples of</w:t>
        <w:br/>
        <w:t>outstanding beauty and dignity, in which grace and elegance combine with a ﬁneness of</w:t>
        <w:br/>
        <w:t>proportion that is delightful to behold.</w:t>
        <w:br/>
        <w:t>(From a Tablet—translated from the Persian) [15]</w:t>
        <w:br/>
        <w:t>Although to outward seeming the Mashriqu’l-Adhkár is a material structure, yet it hath a</w:t>
        <w:br/>
        <w:t>spiritual effect. It forgeth bonds of unity from heart to heart; it is a collective center for men’s</w:t>
        <w:br/>
        <w:t>souls. Every city in which, during the days of the Manifestation, a temple was raised up, hath</w:t>
        <w:br/>
        <w:t>created security and constancy and peace, for such buildings were given over to the perpetual</w:t>
        <w:br/>
        <w:t>gloriﬁcation of God, and only in the remembrance of God can the heart ﬁnd rest. Gracious God!</w:t>
        <w:br/>
        <w:t>The ediﬁce of the House of Worship hath a powerful inﬂuence on every phase of life. Experience</w:t>
        <w:br/>
        <w:t>hath, in the east, clearly shown this to be a fact. Even if, in some small village, a house was</w:t>
        <w:br/>
        <w:t>designated as the Mashriqu’l-Adhkár, it produced a marked effect; how much greater would be the</w:t>
        <w:br/>
        <w:t>impact of one especially raised up.</w:t>
        <w:br/>
        <w:t>(Selections from the Writings of ‘Abdu’l-Bahá, no. 60.1) [16]</w:t>
        <w:br/>
        <w:t>Jináb-i-Karbilá’í Muḥammad-Hádí, the custodian of the Mashriqu’l-Adhkár, is my master. In</w:t>
        <w:br/>
        <w:t>other words, I am his servant, for he is a servant of the Blessed Beauty. He sweepeth the grounds</w:t>
        <w:br/>
        <w:t>of the Mashriqu’l-Adhkár. This is not servitude, but sovereignty. The service he rendereth is no</w:t>
        <w:br/>
        <w:t>mere ordinary thing; nay, it is a bounty from God, pure and true.</w:t>
        <w:br/>
        <w:t>(From a Tablet—translated from the Persian) [17]</w:t>
        <w:br/>
        <w:t>The Mashriqu’l-Adhkár is one of the most vital institutions in the world, and it hath many</w:t>
        <w:br/>
        <w:t>subsidiary branches. Although it is a House of Worship, it is also connected with a hospital, a drug</w:t>
        <w:br/>
        <w:t>dispensary, a traveler’s hospice, a school for orphans, and a university for advanced studies. Every</w:t>
        <w:br/>
        <w:t>Mashriqu’l-Adhkár is connected with these ﬁve things. My hope is that the Mashriqu’l-Adhkár</w:t>
        <w:br/>
        <w:t>will now be established in America, and that gradually the hospital, the school, the university, the</w:t>
        <w:br/>
        <w:t>dispensary and the hospice, all functioning according to the most efﬁcient and orderly procedures,</w:t>
        <w:br/>
        <w:t>will follow. Make these matters known to the beloved of the Lord, so that they will understand</w:t>
        <w:br/>
        <w:t>how very great is the importance of this “Dawning-Point of the Remembrance of God.” The</w:t>
        <w:br/>
        <w:t>Temple is not only a place for worship; rather, in every respect is it complete and whole.</w:t>
        <w:br/>
        <w:t>(Selections from the Writings of ‘Abdu’l-Bahá, no. 64.1) [18]</w:t>
        <w:br/>
        <w:t>Whensoever a company of people shall gather in a meeting place, shall engage in glorifying</w:t>
        <w:br/>
        <w:t>God, and shall speak with one another of the mysteries of God, beyond any doubt the breathings</w:t>
        <w:br/>
        <w:t>of the Holy Spirit will blow gently over them, and each shall receive a share thereof.</w:t>
        <w:br/>
        <w:t>(Selections from the Writings of ‘Abdu’l-Bahá, no. 56.1) [19]</w:t>
        <w:br/>
        <w:t>Thy letter and the two plans for the Mashriqu’l-Adhkár were received. Both plans were</w:t>
        <w:br/>
        <w:t>reviewed, and cheered the hearts. The loved ones and handmaids of God engaged, each and every</w:t>
        <w:br/>
        <w:t>one, in speaking thy praise. Thou shouldst, however, consult with the members of the Spiritual</w:t>
        <w:br/>
        <w:t>Assembly concerning the form and design of the Mashriqu’l-Adhkár, in order that ye may reach a</w:t>
        <w:br/>
        <w:t>decision together. All matters must be made a means of unity and concord, so that fellowship and</w:t>
        <w:br/>
        <w:t>harmony among the beloved of God might increase as day followeth day.</w:t>
      </w:r>
    </w:p>
    <w:p>
      <w:pPr>
        <w:spacing w:line="276" w:lineRule="auto" w:after="120"/>
        <w:jc w:val="both"/>
      </w:pPr>
      <w:r>
        <w:t>Now, this matter of the Mashriqu’l-Adhkár must itself be implemented in such a manner as to</w:t>
        <w:br/>
        <w:t>foster unity and concord among the friends. That is to say, ye should ﬁrst consult together, and</w:t>
        <w:br/>
        <w:t>thereafter devise a plan. If ye follow these steps, divine conﬁrmations shall continuously be</w:t>
        <w:br/>
        <w:t>vouchsafed unto you. The friends in ‘Ishqábád made the raising up of the Mashriqu’l-Adhkár the</w:t>
        <w:br/>
        <w:t>means of creating perfect fellowship. With the utmost love and sincerity, they elected a</w:t>
        <w:br/>
        <w:t>committee, and that committee attended to establishing, organizing, arranging, and designing the</w:t>
        <w:br/>
        <w:t>Mashriqu’l-Adhkár. Divine conﬁrmations were vouchsafed day after day, and—praised be God!—it</w:t>
        <w:br/>
        <w:t>was constructed in great soundness and majesty.</w:t>
        <w:br/>
        <w:t>(From a Tablet—translated from the Persian) [20]</w:t>
        <w:br/>
        <w:t>Truly, pure and radiant hearts are the dawning-places of the mention of God from which the</w:t>
        <w:br/>
        <w:t>melodies of supplication and prayer continually reach the Concourse on high. I beg of God to make</w:t>
        <w:br/>
        <w:t>each of your hearts a divine temple in which the lamp of the Most Great Guidance may be lit.</w:t>
        <w:br/>
        <w:t>Should the hearts receive a bounty such as this, they would assuredly exert the utmost endeavour</w:t>
        <w:br/>
        <w:t>and become fully determined to build the Mashriqu’l-Adhkár, so that the outward frame may</w:t>
        <w:br/>
        <w:t>reveal the inward reality and the outer form give tidings of the inner meaning.</w:t>
        <w:br/>
        <w:t>(From a Tablet—translated from the Persian) [21]</w:t>
        <w:br/>
        <w:t>O ye friends of the East and the West! Among the foundations of the religion of God, the</w:t>
        <w:br/>
        <w:t>inner signiﬁcances of the Word of God, and the duties of the friends of God, the greatest is</w:t>
        <w:br/>
        <w:t>cooperation and mutual aid, for the realm of humanity—nay, all the innumerable beings found in</w:t>
        <w:br/>
        <w:t>the world of existence—depend upon it. Should cooperation and mutual aid cease to exist among</w:t>
        <w:br/>
        <w:t>created things, the world of being would disintegrate utterly.…</w:t>
        <w:br/>
        <w:t>The foundation of life and existence is cooperation and mutual aid, whereas the cause of</w:t>
        <w:br/>
        <w:t>annihilation and deterioration is the cessation of aid and assistance. The higher the realm of</w:t>
        <w:br/>
        <w:t>existence, the stronger and more vital this weighty matter of cooperation and assistance doth</w:t>
        <w:br/>
        <w:t>become. In the realm of humanity, therefore, cooperation and mutual aid are in a greater degree of</w:t>
        <w:br/>
        <w:t>completeness and perfection than that which prevaileth in the other realms of existence—so much</w:t>
        <w:br/>
        <w:t>so, that the life of humanity dependeth entirely upon this principle. Among the friends of God, in</w:t>
        <w:br/>
        <w:t>particular, this strong foundation must be fortiﬁed in such wise that each soul may help the other</w:t>
        <w:br/>
        <w:t>in all matters, whether pertaining to spiritual realities and inner truths or to the material and</w:t>
        <w:br/>
        <w:t>physical aspects of life. Such is especially the case with regard to the founding of public</w:t>
        <w:br/>
        <w:t>institutions that beneﬁt all people, and, in particular, the Mashriqu’l-Adhkár, which constituteth</w:t>
        <w:br/>
        <w:t>the greatest of divine foundations.</w:t>
        <w:br/>
        <w:t>(From a Tablet—translated from the Persian) [22]</w:t>
        <w:br/>
        <w:t>Thou hadst written that the friends intend to contribute towards the cost of the Mashriqu’l-</w:t>
        <w:br/>
        <w:t>Adhkár. This news imparted inﬁnite joy, inasmuch as the abundant effusions of the Kingdom, the</w:t>
        <w:br/>
        <w:t>heavenly outpourings of God’s grace, and His unfailing conﬁrmations are directed towards the</w:t>
        <w:br/>
        <w:t>establishment of the bonds of unity, harmony, and fellowship in the world of humanity. Therefore,</w:t>
        <w:br/>
        <w:t>this worthy act on the part of the friends in the East to gather and send contributions to the West</w:t>
        <w:br/>
        <w:t>is praiseworthy, meritorious, and among the distinctive characteristics of this Dispensation. It was</w:t>
        <w:br/>
        <w:t>unheard of in the past for the East to lend its material support to the West, that is, for the friends</w:t>
        <w:br/>
        <w:t>in Persia to aid in the building of the Mashriqu’l-Adhkár in America. This is the ﬁrst occasion of its</w:t>
        <w:br/>
        <w:t>kind; therefore, its effects will surely be laudable and it will bring forth admirable results.</w:t>
        <w:br/>
        <w:t>Praise be to the Ancient Beauty for having conferred such ties of friendship and harmony</w:t>
        <w:br/>
        <w:t>upon the human race, for having established such a mighty foundation, and for having promoted</w:t>
        <w:br/>
        <w:t>such a sublime aspiration. Thanks be to the Most Great Name for having raised aloft such a</w:t>
        <w:br/>
        <w:t>tabernacle in the midmost heart of the world, through which the various nations of the earth shall</w:t>
        <w:br/>
        <w:t>become uniﬁed and associate with one another in friendship; the disparate nations of the world</w:t>
      </w:r>
    </w:p>
    <w:p>
      <w:pPr>
        <w:spacing w:line="276" w:lineRule="auto" w:after="120"/>
        <w:jc w:val="both"/>
      </w:pPr>
      <w:r>
        <w:t>shall become one country and its numerous lands one homeland; all the different governments</w:t>
        <w:br/>
        <w:t>shall join together in union and harmony; the roots of injustice shall be eradicated; and the</w:t>
        <w:br/>
        <w:t>foundations of war, conﬂict, pillage, plunder, hatred, and hostility shall be destroyed. This</w:t>
        <w:br/>
        <w:t>cooperation and collaboration between the East and the West provideth sufﬁcient and irrefutable</w:t>
        <w:br/>
        <w:t>proof that this blessed aim will be achieved.</w:t>
        <w:br/>
        <w:t>(From a Tablet—translated from the Persian) [23]</w:t>
        <w:br/>
        <w:t>O thou who art ﬁrm in the Covenant! The glad-tidings of the impending completion of the</w:t>
        <w:br/>
        <w:t>Mashriqu’l-Adhkár, the arrangement of its gardens, and, erelong, the ﬂowing of its fountains,</w:t>
        <w:br/>
        <w:t>brought inﬁnite joy. The Mashriqu’l-Adhkár shall truly become a place of great happiness and joy.</w:t>
        <w:br/>
        <w:t>The strength and elegance of its structure, the orderly arrangement of its pathways, the design of</w:t>
        <w:br/>
        <w:t>its ﬂowerbeds, the gushing of its fountains, the blossoming of its trees, the freshness of its air, and</w:t>
        <w:br/>
        <w:t>the charm and beauty of its appearance combine to create a paradise of utmost delight. It shall</w:t>
        <w:br/>
        <w:t>truly be without peer or likeness.</w:t>
        <w:br/>
        <w:t>(From a Tablet—translated from the Persian) [24]</w:t>
        <w:br/>
        <w:t>The Mashriqu’l-Adhkár is a divine ediﬁce in this nether world and a means for attaining the</w:t>
        <w:br/>
        <w:t>oneness of humanity, inasmuch as all the peoples of the world shall gather in fellowship and</w:t>
        <w:br/>
        <w:t>harmony within the Mashriqu’l-Adhkár and, chanting the anthems of Divine Unity, engage in the</w:t>
        <w:br/>
        <w:t>praise and gloriﬁcation of the Lord of Hosts. Thy joy must, of a certainty, rest in diffusing the light</w:t>
        <w:br/>
        <w:t>of divine guidance.</w:t>
        <w:br/>
        <w:t>(From a Tablet—translated from the Persian) [25]</w:t>
        <w:br/>
        <w:t>The ﬁrst Mashriqu’l-Adhkár in America was instituted in Chicago, and this honor and distinction is</w:t>
        <w:br/>
        <w:t>inﬁnite in value. Out of this Mashriqu’l-Adhkár, without doubt, thousands of Mashriqu’l-Adhkárs</w:t>
        <w:br/>
        <w:t>will be born.</w:t>
        <w:br/>
        <w:t>(Tablets of the Divine Plan (Wilmette: Bahá’í Publishing Trust, 1993, 2006 printing) p.</w:t>
        <w:br/>
        <w:t>78) [26]</w:t>
        <w:br/>
        <w:t>Thy letter dated 23 November 1918 was received. Its contents indicated that, praise be to God, thou</w:t>
        <w:br/>
        <w:t>art engaged in the service of the Mashriqu’l-Adhkár, so that this universal ediﬁce may be</w:t>
        <w:br/>
        <w:t>established. Indeed thou hast exerted great effort in this respect, and I entertain the hope that this</w:t>
        <w:br/>
        <w:t>endeavour may grow day by day. Deeds are like unto trees; planting a tree is easy, while nurturing</w:t>
        <w:br/>
        <w:t>it until it yieldeth its fruit is difﬁcult. So far, effort hath been expended in laying the foundations</w:t>
        <w:br/>
        <w:t>of the Temple, but its completion is a difﬁcult matter. My hope is that the friends of God may be</w:t>
        <w:br/>
        <w:t>assisted therein.</w:t>
        <w:br/>
        <w:t>(From a Tablet—translated from the Persian) [27]</w:t>
        <w:br/>
        <w:t>O ye who are ﬁrm in the Covenant and Testament of God! The notebook containing your</w:t>
        <w:br/>
        <w:t>plans for the establishment of the Mashriqu’l-Adhkár and its dependencies—consisting of a</w:t>
        <w:br/>
        <w:t>hospital, schools, a hostel, and homes for the inﬁrm and the poor—and furthermore, the names of</w:t>
        <w:br/>
        <w:t>those who have contributed funds for this endeavour, was received and read. Praise be to God that</w:t>
        <w:br/>
        <w:t>He hath assisted blessed souls to arise and accomplish such a momentous task and to lay the</w:t>
        <w:br/>
        <w:t>foundation of an ediﬁce that shall endure for all eternity, whose pinnacles shall soar to the apex of</w:t>
        <w:br/>
        <w:t>heaven.</w:t>
        <w:br/>
        <w:t>Although this Mashriqu’l-Adhkár is being built upon earth, in reality it is an institution of the</w:t>
        <w:br/>
        <w:t>Concourse on high, and therefore it can be said to reach the highest heavens. Render ye thanks</w:t>
        <w:br/>
        <w:t>unto God that ye have arisen to offer such a momentous service, inasmuch as in this age and</w:t>
        <w:br/>
        <w:t>century the establishment of Mashriqu’l-Adhkárs is of the utmost importance. These ediﬁces will</w:t>
        <w:br/>
        <w:t>bestow ﬁrmness and constancy upon the friends. They are places of supplication and invocation to</w:t>
      </w:r>
    </w:p>
    <w:p>
      <w:pPr>
        <w:spacing w:line="276" w:lineRule="auto" w:after="120"/>
        <w:jc w:val="both"/>
      </w:pPr>
      <w:r>
        <w:t>the Threshold of His grandeur and are the greatest means of diffusing the sweet savours of the</w:t>
        <w:br/>
        <w:t>Lord. In these days, laying but one brick for the Mashriqu’l-Adhkár or one of its dependencies is</w:t>
        <w:br/>
        <w:t>like unto building a lofty ediﬁce. I am, therefore, well pleased with the beloved of the Lord for</w:t>
        <w:br/>
        <w:t>having succeeded in rendering so vital and important a service. It is my hope that this structure</w:t>
        <w:br/>
        <w:t>will be established in the utmost beauty and strength and that its dependencies will gradually be</w:t>
        <w:br/>
        <w:t>completed.</w:t>
        <w:br/>
        <w:t>(From a Tablet—translated from the Persian) [28]</w:t>
        <w:br/>
        <w:t>… consider thou the manner in which Ḥájí Mírzá Muḥammad-Taqí Afnán, that sanctiﬁed spirit</w:t>
        <w:br/>
        <w:t>and conﬁrmed soul, arose to serve this great Cause. Forsaking a life of ease and comfort in Yazd, he</w:t>
        <w:br/>
        <w:t>hastened to ‘Ishqábád to labour for the Cause of God. How self-sacriﬁcing he was in the rearing of</w:t>
        <w:br/>
        <w:t>the Mashriqu’l-Adhkár! He dedicated his life wholly to this task, until he succeeded in establishing</w:t>
        <w:br/>
        <w:t>the ﬁrst Mashriqu’l-Adhkár in that land. How extraordinary indeed was his service, for this is the</w:t>
        <w:br/>
        <w:t>ﬁrst Mashriqu’l-Adhkár that hath been raised up in the world in God’s name. Its signiﬁcance,</w:t>
        <w:br/>
        <w:t>therefore, is very great. And yet, in the future a hundred thousand Mashriqu’l-Adhkárs shall be</w:t>
        <w:br/>
        <w:t>reared in glory, dignity, and utmost majesty. The Mashriqu’l-Adhkár of ‘Ishqábád hath the station</w:t>
        <w:br/>
        <w:t>of the mother, and the other Mashriqu’l-Adhkárs are like unto spiritual children that shall be born</w:t>
        <w:br/>
        <w:t>of it.</w:t>
        <w:br/>
        <w:t>(From a Tablet—translated from the Persian) [29]</w:t>
        <w:br/>
        <w:t>O ye loved ones of God! The news was received that a Mashriqu’l-Adhkár hath been</w:t>
        <w:br/>
        <w:t>established, that in that land the praise and gloriﬁcation of God hath reached the Kingdom of</w:t>
        <w:br/>
        <w:t>Glory and the melodies of worship and praise of that glorious Beloved have ascended to the</w:t>
        <w:br/>
        <w:t>Concourse on high. What boundless joy and delight were produced by these glad-tidings, inasmuch</w:t>
        <w:br/>
        <w:t>as the Mashriqu’l-Adhkár causeth the friends to be awakened, to remember God, and to be in a</w:t>
        <w:br/>
        <w:t>state of humble prayer. The Mashriqu’l-Adhkár causeth hearts to be illumined, souls to become</w:t>
        <w:br/>
        <w:t>spiritual, and the fragrances of the Kingdom of Glory to be inhaled. The world of humanity is</w:t>
        <w:br/>
        <w:t>thereby transformed into another world, and the susceptibilities of the heart are heightened to</w:t>
        <w:br/>
        <w:t>such a degree that they encompass the entire creation. My hope is that a Mashriqu’l-Adhkár be</w:t>
        <w:br/>
        <w:t>established in every quarter and in each corner of the country, even if this be done with the</w:t>
        <w:br/>
        <w:t>utmost discretion and circumspection, and, for prudence’s sake, be conﬁned to chosen and trusted</w:t>
        <w:br/>
        <w:t>friends among the loved ones of God, until such time as the spread of its fame may not arouse</w:t>
        <w:br/>
        <w:t>dismay and turmoil among the heedless.</w:t>
        <w:br/>
        <w:t>O ye beloved of God! Behold how abundant shall be the freshness, tenderness, spirituality, and</w:t>
        <w:br/>
        <w:t>radiance that are attained when ye assemble in that gathering place of the spirit, occupy</w:t>
        <w:br/>
        <w:t>yourselves at dawn2 with the remembrance of God, and, after reciting prayers, make mention</w:t>
        <w:br/>
        <w:t>together of the Most Bountiful Lord in sweet melodies. These melodies shall reach unto the</w:t>
        <w:br/>
        <w:t>Kingdom of Glory, and these songs shall cheer and gladden the Concourse on high.</w:t>
        <w:br/>
        <w:t>(From a Tablet—translated from the Persian) [30]</w:t>
        <w:br/>
        <w:t>The Mashriqu’l-Adhkár is the lodestone of divine conﬁrmations. The Mashriqu’l-Adhkár is the</w:t>
        <w:br/>
        <w:t>mighty foundation of the Lord, the ﬁrm pillar of the Faith of God. The establishment of the</w:t>
        <w:br/>
        <w:t>Mashriqu’l-Adhkár is a means for the exaltation of the Word of God. The praise and gloriﬁcation</w:t>
        <w:br/>
        <w:t>emanating from it cheereth the heart of every righteous soul. The holy fragrances of the</w:t>
        <w:br/>
        <w:t>Mashriqu’l-Adhkár vivify the souls of the righteous, and its vitalizing breezes confer life upon the</w:t>
        <w:br/>
        <w:t>pure in heart. The lamps of the Mashriqu’l-Adhkár, like unto the resplendent rays of dawn,</w:t>
        <w:br/>
        <w:t>illuminate the horizons. The melody of the Mashriqu’l-Adhkár cheereth the souls of the Concourse</w:t>
        <w:br/>
        <w:t>on high, and the recitation within it of the verses of His Divine Unity bringeth joy and gladness to</w:t>
        <w:br/>
        <w:t>the inmates of the Kingdom of Glory.</w:t>
      </w:r>
    </w:p>
    <w:p>
      <w:pPr>
        <w:spacing w:line="276" w:lineRule="auto" w:after="120"/>
        <w:jc w:val="both"/>
      </w:pPr>
      <w:r>
        <w:t>In this day, the greatest matter and most consummate service to be offered at the Sacred</w:t>
        <w:br/>
        <w:t>Threshold of God is the establishment of the Mashriqu’l-Adhkár…. The purpose is that the loved</w:t>
        <w:br/>
        <w:t>ones of God should, while exercising the utmost wisdom, be occupied therein with prayer and the</w:t>
        <w:br/>
        <w:t>worship of God, the recitation of the verses and words of God, and the chanting of heavenly odes</w:t>
        <w:br/>
        <w:t>in gloriﬁcation of the All-Merciful.</w:t>
        <w:br/>
        <w:t>(From a Tablet—translated from the Persian) [31]</w:t>
        <w:br/>
        <w:t>O servant of Bahá! Music is regarded as a praiseworthy science at the Threshold of the</w:t>
        <w:br/>
        <w:t>Almighty, so that thou mayest chant verses at large gatherings and congregations in a most</w:t>
        <w:br/>
        <w:t>wondrous melody and raise such hymns of praise at the Mashriqu’l-Adhkár to enrapture the</w:t>
        <w:br/>
        <w:t>Concourse on High. By virtue of this, consider how much the art of music is admired and praised.</w:t>
        <w:br/>
        <w:t>Try, if thou canst, to use spiritual melodies, songs and tunes, and to bring the earthly music into</w:t>
        <w:br/>
        <w:t>harmony with the celestial melody. Then thou wilt notice what a great inﬂuence music hath and</w:t>
        <w:br/>
        <w:t>what heavenly joy and life it conferreth. Strike up such a melody and tune as to cause the</w:t>
        <w:br/>
        <w:t>nightingales of divine mysteries to be ﬁlled with joy and ecstasy.</w:t>
        <w:br/>
        <w:t>(From a Tablet—translated from the Persian) [32]</w:t>
        <w:br/>
        <w:t>Verily, with a sincere heart, I have rendered thanks unto God for His having aided the friends,</w:t>
        <w:br/>
        <w:t>despite their poverty and lowliness, to contribute to the Mashriqu’l-Adhkár, the pillars of which</w:t>
        <w:br/>
        <w:t>will soon be raised in the midmost heart of America.</w:t>
        <w:br/>
        <w:t>(From a Tablet—translated from the Arabic) [33]</w:t>
        <w:br/>
        <w:t>O thou true friend of ‘Abdu’l-Bahá! Thy most ardent wish was for the Mashriqu’l-Adhkár to</w:t>
        <w:br/>
        <w:t>be reared and established. For each and every thing there is a prescribed season—and praise be to</w:t>
        <w:br/>
        <w:t>God, the time to build the Mashriqu’l-Adhkár hath now come! The greatest endeavour must</w:t>
        <w:br/>
        <w:t>therefore be exerted that this mighty ediﬁce may be erected solidly and ﬁrmly, with reﬁnement</w:t>
        <w:br/>
        <w:t>and grace. This is a great service to the Sacred Threshold, the renown of which shall gladden,</w:t>
        <w:br/>
        <w:t>through all eternity, the hearts of the Concourse on high in the Kingdom of holiness.</w:t>
        <w:br/>
        <w:t>(From a Tablet—translated from the Persian) [34]</w:t>
        <w:br/>
        <w:t>As to the Mashriqu’l-Adhkár, it is of the utmost importance. The purpose is this: A spot</w:t>
        <w:br/>
        <w:t>should be designated, even if it is a small place beneath layers of earth and stone, and it should,</w:t>
        <w:br/>
        <w:t>out of prudence, be kept hidden and concealed lest it arouse the hostility of the mischief-makers.</w:t>
        <w:br/>
        <w:t>At least once a week, it should become the gathering place of the chosen friends who have</w:t>
        <w:br/>
        <w:t>discovered the secrets and become the intimates of divine mysteries. It may assume any form, for</w:t>
        <w:br/>
        <w:t>even if it be an underground pit, that pit shall become a sheltering paradise, an exalted bower, and</w:t>
        <w:br/>
        <w:t>a garden of delight. It shall become a centre wherein the spirits are gladdened and the hearts</w:t>
        <w:br/>
        <w:t>attracted to the Abhá Kingdom.</w:t>
        <w:br/>
        <w:t>(From a Tablet—translated from the Persian) [35]</w:t>
        <w:br/>
        <w:t>As to the design of the Mashriqu’l-Adhkár: it should resemble the Mashriqu’l-Adhkár of</w:t>
        <w:br/>
        <w:t>‘Ishqábád. That is, it must be a nine-sided ediﬁce and should be erected so as to evince the utmost</w:t>
        <w:br/>
        <w:t>spirituality, elegance, loftiness, reﬁnement, and grace, in such wise that it becometh a place which</w:t>
        <w:br/>
        <w:t>is full of charm. Insofar as possible, effort should be exerted towards ensuring the pleasantness of</w:t>
        <w:br/>
        <w:t>the site, its freshness and beauty.</w:t>
        <w:br/>
        <w:t>(From a Tablet—translated from the Persian) [36]</w:t>
        <w:br/>
        <w:t>From the Writings of Shoghi Effendi</w:t>
      </w:r>
    </w:p>
    <w:p>
      <w:pPr>
        <w:spacing w:line="276" w:lineRule="auto" w:after="120"/>
        <w:jc w:val="both"/>
      </w:pPr>
      <w:r>
        <w:t>With the passage of time, the lofty ediﬁce of the Mashriqu’l-Adhkár may be reared in the vicinity</w:t>
        <w:br/>
        <w:t>and surroundings of the historic Bahá’í holy places, enhancing the lustre, spirituality, splendour,</w:t>
        <w:br/>
        <w:t>grace, and majesty of the Bahá’í institutions and establishing upon the face of the earth, in the</w:t>
        <w:br/>
        <w:t>most visible and tangible manner, a beauteous likeness and enduring expression of the vital and</w:t>
        <w:br/>
        <w:t>unbounded spirit of the Cause of Him Who is the Lord of all worlds.</w:t>
        <w:br/>
        <w:t>(From a letter dated August 1927 to several National Spiritual Assemblies—translated</w:t>
        <w:br/>
        <w:t>from the Persian) [37]</w:t>
        <w:br/>
        <w:t>It should be borne in mind that the central Ediﬁce of the Mashriqu’l-Adhkár, round which in</w:t>
        <w:br/>
        <w:t>the fullness of time shall cluster such institutions of social service as shall afford relief to the</w:t>
        <w:br/>
        <w:t>suffering, sustenance to the poor, shelter to the wayfarer, solace to the bereaved, and education to</w:t>
        <w:br/>
        <w:t>the ignorant, should be regarded, apart from these Dependencies, as a House solely designed and</w:t>
        <w:br/>
        <w:t>entirely dedicated to the worship of God in accordance with the few yet deﬁnitely prescribed</w:t>
        <w:br/>
        <w:t>principles established by Bahá’u’lláh in the Kitáb-i-Aqdas. It should not be inferred, however, from</w:t>
        <w:br/>
        <w:t>this general statement that the interior of the central Ediﬁce itself will be converted into a</w:t>
        <w:br/>
        <w:t>conglomeration of religious services conducted along lines associated with the traditional</w:t>
        <w:br/>
        <w:t>procedure obtaining in churches, mosques, synagogues, and other temples of worship. Its various</w:t>
        <w:br/>
        <w:t>avenues of approach, all converging towards the central Hall beneath its dome, will not serve as</w:t>
        <w:br/>
        <w:t>admittance to those sectarian adherents of rigid formulae and man-made creeds, each bent,</w:t>
        <w:br/>
        <w:t>according to his way, to observe his rites, recite his prayers, perform his ablutions, and display the</w:t>
        <w:br/>
        <w:t>particular symbols of his faith, within separately deﬁned sections of Bahá’u’lláh’s Universal</w:t>
        <w:br/>
        <w:t>House of Worship. Far from the Mashriqu’l-Adhkár offering such a spectacle of incoherent and</w:t>
        <w:br/>
        <w:t>confused sectarian observances and rites, a condition wholly incompatible with the provisions of</w:t>
        <w:br/>
        <w:t>the Aqdas and irreconcilable with the spirit it inculcates, the central House of Bahá’í worship,</w:t>
        <w:br/>
        <w:t>enshrined within the Mashriqu’l-Adhkár, will gather within its chastened walls, in a serenely</w:t>
        <w:br/>
        <w:t>spiritual atmosphere, only those who, discarding for ever the trappings of elaborate and</w:t>
        <w:br/>
        <w:t>ostentatious ceremony, are willing worshippers of the one true God, as manifested in this age in</w:t>
        <w:br/>
        <w:t>the Person of Bahá’u’lláh. To them will the Mashriqu’l-Adhkár symbolize the fundamental verity</w:t>
        <w:br/>
        <w:t>underlying the Bahá’í Faith, that religious truth is not absolute but relative, that Divine Revelation</w:t>
        <w:br/>
        <w:t>is not ﬁnal but progressive. Theirs will be the conviction that an all-loving and ever-watchful</w:t>
        <w:br/>
        <w:t>Father Who, in the past and at various stages in the evolution of mankind, has sent forth His</w:t>
        <w:br/>
        <w:t>Prophets as the Bearers of His Message and the Manifestations of His Light to mankind, cannot at</w:t>
        <w:br/>
        <w:t>this critical period of their civilization withhold from His children the Guidance which they sorely</w:t>
        <w:br/>
        <w:t>need amid the darkness which has beset them, and which neither the light of Science nor that of</w:t>
        <w:br/>
        <w:t>human intellect and wisdom can succeed to dissipate. And thus having recognized in Bahá’u’lláh</w:t>
        <w:br/>
        <w:t>the Source whence this celestial light proceeds, they will irresistibly feel attracted to seek the</w:t>
        <w:br/>
        <w:t>shelter of His House, and congregate therein, unhampered by ceremonials and unfettered by</w:t>
        <w:br/>
        <w:t>creed, to render homage to the one true God, the Essence and Orb of eternal Truth, and to exalt</w:t>
        <w:br/>
        <w:t>and magnify the name of His Messengers and Prophets Who, from time immemorial even unto</w:t>
        <w:br/>
        <w:t>our day, have, under divers circumstances and in varying measure, mirrored forth to a dark and</w:t>
        <w:br/>
        <w:t>wayward world the light of heavenly Guidance.</w:t>
        <w:br/>
        <w:t>But however inspiring the conception of Bahá’í worship, as witnessed in the central Ediﬁce of</w:t>
        <w:br/>
        <w:t>this exalted Temple, it cannot be regarded as the sole, nor even the essential, factor in the part</w:t>
        <w:br/>
        <w:t>which the Mashriqu’l-Adhkár, as designed by Bahá’u’lláh, is destined to play in the organic life of</w:t>
        <w:br/>
        <w:t>the Bahá’í community. Divorced from the social, humanitarian, educational, and scientiﬁc pursuits</w:t>
        <w:br/>
        <w:t>centring around the Dependencies of the Mashriqu’l-Adhkár, Bahá’í worship, however exalted in</w:t>
        <w:br/>
        <w:t>its conception, however passionate in fervour, can never hope to achieve beyond the meagre and</w:t>
        <w:br/>
        <w:t>often transitory results produced by the contemplations of the ascetic or the communion of the</w:t>
        <w:br/>
        <w:t>passive worshipper. It cannot afford lasting satisfaction and beneﬁt to the worshipper himself,</w:t>
        <w:br/>
        <w:t>much less to humanity in general, unless and until translated and transfused into that dynamic</w:t>
        <w:br/>
        <w:t>and disinterested service to the cause of humanity which it is the supreme privilege of the</w:t>
      </w:r>
    </w:p>
    <w:p>
      <w:pPr>
        <w:spacing w:line="276" w:lineRule="auto" w:after="120"/>
        <w:jc w:val="both"/>
      </w:pPr>
      <w:r>
        <w:t>Dependencies of the Mashriqu’l-Adhkár to facilitate and promote. Nor will the exertions, no</w:t>
        <w:br/>
        <w:t>matter how disinterested and strenuous, of those who within the precincts of the Mashriqu’l-</w:t>
        <w:br/>
        <w:t>Adhkár will be engaged in administering the affairs of the future Bahá’í Commonwealth fructify</w:t>
        <w:br/>
        <w:t>and prosper unless they are brought into close and daily communion with those spiritual agencies</w:t>
        <w:br/>
        <w:t>centring in and radiating from the central Shrine of the Mashriqu’l-Adhkár. Nothing short of direct</w:t>
        <w:br/>
        <w:t>and constant interaction between the spiritual forces emanating from this House of Worship</w:t>
        <w:br/>
        <w:t>centring in the heart of the Mashriqu’l-Adhkár and the energies consciously displayed by those</w:t>
        <w:br/>
        <w:t>who administer its affairs in their service to humanity can possibly provide the necessary agency</w:t>
        <w:br/>
        <w:t>capable of removing the ills that have so long and so grievously afﬂicted humanity. For it is</w:t>
        <w:br/>
        <w:t>assuredly upon the consciousness of the efﬁcacy of the Revelation of Bahá’u’lláh, reinforced on</w:t>
        <w:br/>
        <w:t>one hand by spiritual communion with His Spirit, and on the other by the intelligent application</w:t>
        <w:br/>
        <w:t>and the faithful execution of the principles and laws He revealed, that the salvation of a world in</w:t>
        <w:br/>
        <w:t>travail must ultimately depend. And of all the institutions that stand associated with His holy</w:t>
        <w:br/>
        <w:t>Name, surely none save the institution of the Mashriqu’l-Adhkár can most adequately provide the</w:t>
        <w:br/>
        <w:t>essentials of Bahá’í worship and service, both so vital to the regeneration of the world. Therein</w:t>
        <w:br/>
        <w:t>lies the secret of the loftiness, of the potency, of the unique position of the Mashriqu’l-Adhkár as</w:t>
        <w:br/>
        <w:t>one of the outstanding institutions conceived by Bahá’u’lláh.</w:t>
        <w:br/>
        <w:t>(From a letter dated 25 October 1929 to the beloved of the Lord and the handmaids of</w:t>
        <w:br/>
        <w:t>the Merciful throughout the United States and Canada, in Bahá’í Administration:</w:t>
        <w:br/>
        <w:t>Selected Messages 1922–1932 (Wilmette: Bahá’í Publishing Trust, 1974, 1998 printing),</w:t>
        <w:br/>
        <w:t>pp. 184–86) [38]</w:t>
        <w:br/>
        <w:t>Prayers in any language may be offered in the Temple. Nor is the offering of prayer conﬁned</w:t>
        <w:br/>
        <w:t>to children. Slight alterations in the text of the prayers are permissible, and I would advise you to</w:t>
        <w:br/>
        <w:t>give a musical form to the revealed word itself which I feel will be exceedingly effective. I will</w:t>
        <w:br/>
        <w:t>pray that the Beloved may inspire you to accomplish this great service to His Cause.</w:t>
        <w:br/>
        <w:t>(In the handwriting of Shoghi Effendi, appended to a letter dated 8 April 1931 written</w:t>
        <w:br/>
        <w:t>on his behalf to an individual believer) [39]</w:t>
        <w:br/>
        <w:t>I deeply appreciate the continued and self-sacriﬁcing endeavours of the American believers in</w:t>
        <w:br/>
        <w:t>the face of the grave ﬁnancial and economic depression into which their country and the whole</w:t>
        <w:br/>
        <w:t>world is now plunged. That the Temple Ediﬁce should arise under such circumstances, that its</w:t>
        <w:br/>
        <w:t>elaborate and exquisite ornamentation should be carried out, through the efforts of a mere handful</w:t>
        <w:br/>
        <w:t>of Bahá’í followers despite the gloom, the uncertainty and the dangers which surround them, is</w:t>
        <w:br/>
        <w:t>but another evidence of the mysterious, all-compelling power of Bahá’u’lláh Whose blessings will</w:t>
        <w:br/>
        <w:t>be bountifully vouchsafed to all who arise to carry out His purpose. The Cause is entering upon a</w:t>
        <w:br/>
        <w:t>period of unprecedented achievements. The full measure of its glory and power will be gradually</w:t>
        <w:br/>
        <w:t>manifested, if we on our part execute in their entirety the instructions and behests bequeathed to</w:t>
        <w:br/>
        <w:t>us by our beloved Master.</w:t>
        <w:br/>
        <w:t>(In the handwriting of Shoghi Effendi, appended to a letter dated 20 December 1931</w:t>
        <w:br/>
        <w:t>written on his behalf to the National Spiritual Assembly of the United States and</w:t>
        <w:br/>
        <w:t>Canada) [40]</w:t>
        <w:br/>
        <w:t>To the far-ﬂung Bahá’í communities of East and West, most of which are being increasingly</w:t>
        <w:br/>
        <w:t>proscribed and ill treated, and none of which can claim to have had a share of the dual blessings</w:t>
        <w:br/>
        <w:t>which a specially designed and constructed House of Worship and a fully and efﬁciently</w:t>
        <w:br/>
        <w:t>functioning Administrative Order invariably confer, the concentration in a single locality of what</w:t>
        <w:br/>
        <w:t>will come to be regarded as the fountain-head of the community’s spiritual life and what is</w:t>
        <w:br/>
        <w:t>already recognized as the mainspring of its administrative activities signalizes the launching of yet</w:t>
        <w:br/>
        <w:t>another phase in the slow and imperceptible emergence, in these declining times, of the model</w:t>
        <w:br/>
        <w:t>Bahá’í community—a community divinely ordained, organically united, clear-visioned, vibrant with</w:t>
      </w:r>
    </w:p>
    <w:p>
      <w:pPr>
        <w:spacing w:line="276" w:lineRule="auto" w:after="120"/>
        <w:jc w:val="both"/>
      </w:pPr>
      <w:r>
        <w:t>life, and whose very purpose is regulated by the twin directing principles of the worship of God</w:t>
        <w:br/>
        <w:t>and of service to one’s fellow-men.</w:t>
        <w:br/>
        <w:t>(In the handwriting of Shoghi Effendi, appended to a letter dated 4 July 1939 written</w:t>
        <w:br/>
        <w:t>on his behalf to the National Spiritual Assembly of the United States and Canada) [41]</w:t>
        <w:br/>
        <w:t>From the Mashriqu’l-Adhkár, ordained as a house of worship by Bahá’u’lláh in the Kitáb-i-</w:t>
        <w:br/>
        <w:t>Aqdas, the representatives of Bahá’í communities, both local and national, together with the</w:t>
        <w:br/>
        <w:t>members of their respective committees, will, as they gather daily within its walls at the hour of</w:t>
        <w:br/>
        <w:t>dawn, derive the necessary inspiration that will enable them to discharge, in the course of their</w:t>
        <w:br/>
        <w:t>day-to-day exertions in the Ḥaẓíratu’l-Quds—the scene of their administrative activities—their</w:t>
        <w:br/>
        <w:t>duties and responsibilities as beﬁts the chosen stewards of His Faith.</w:t>
        <w:br/>
        <w:t>(God Passes By (Wilmette: Bahá’í Publishing Trust, 1974, 2012 printing), p. 539) [42]</w:t>
        <w:br/>
        <w:t>The rise of this symbol and harbinger of the World Order of Bahá’u’lláh, as yet in the</w:t>
        <w:br/>
        <w:t>embryonic stage of its development, amidst the confusion, the anxieties, the rivalries and the</w:t>
        <w:br/>
        <w:t>recurrent crises that mark the decline of a moribund civilization, will, no doubt, lend a tremendous</w:t>
        <w:br/>
        <w:t>impetus to the onward march of the Faith in all the continents of the globe, and will, more than</w:t>
        <w:br/>
        <w:t>any other single act, direct the attention of the spiritually impoverished, the economically</w:t>
        <w:br/>
        <w:t>afﬂicted, the socially disturbed, and the morally disoriented masses of a sorely tried continent to</w:t>
        <w:br/>
        <w:t>its nascent institutions.</w:t>
        <w:br/>
        <w:t>(In the handwriting of Shoghi Effendi, appended to a letter dated 25 June 1954</w:t>
        <w:br/>
        <w:t>written on his behalf to the National Spiritual Assembly of Germany and Austria, in</w:t>
        <w:br/>
        <w:t>The Light of Divine Guidance: The Messages from the Guardian of the Bahá’í Faith to the</w:t>
        <w:br/>
        <w:t>Bahá’ís of Germany and Austria, vol. 1 (Hofheim-Langenhain: Bahá’í-Verlag, 1982), p.</w:t>
        <w:br/>
        <w:t>219) [43]</w:t>
        <w:br/>
        <w:t>From Letters Written on Behalf of Shoghi Effendi</w:t>
        <w:br/>
        <w:t>Among the signs of enkindlement, of grace and ediﬁcation, of cheer and spirituality, is</w:t>
        <w:br/>
        <w:t>gathering in the Mashriqu’l-Adhkár at the hour of dawn and offering supplications and prayers in</w:t>
        <w:br/>
        <w:t>that majestic and luminous Temple. This matter is important and will produce great results. The</w:t>
        <w:br/>
        <w:t>mere gathering of the friends at dawntide in the Mashriqu’l-Adhkár shall demonstrate the power</w:t>
        <w:br/>
        <w:t>of the Cause, display the potency and inﬂuence of the Word of God, evince the attachment of the</w:t>
        <w:br/>
        <w:t>hearts to the divine commandments, and clearly manifest the turning of the souls towards the</w:t>
        <w:br/>
        <w:t>shore of His oneness. Negligence and indifference with respect to this pious act are in no wise</w:t>
        <w:br/>
        <w:t>permitted.</w:t>
        <w:br/>
        <w:t>(From a letter dated 13 December 1928 to the Bahá’ís of Ishqábád—translated from</w:t>
        <w:br/>
        <w:t>the Persian) [44]</w:t>
        <w:br/>
        <w:t>As to the character of the meetings in the auditorium of the Temple, he feels that they should</w:t>
        <w:br/>
        <w:t>be purely devotional in character, Bahá’í addresses and lectures should be strictly excluded. For the</w:t>
        <w:br/>
        <w:t>present he feels that there would be no objection to having Bahá’í meetings, including addresses</w:t>
        <w:br/>
        <w:t>and the business sessions of the Convention, held in the Foundation Hall. Shoghi Effendi would</w:t>
        <w:br/>
        <w:t>urge that choir singing by men, women and children be encouraged in the auditorium and that</w:t>
        <w:br/>
        <w:t>rigidity in the Bahá’í service be scrupulously avoided. The more universal and informal the</w:t>
        <w:br/>
        <w:t>character of Bahá’í worship in the Temple the better. Images and pictures, with the exception of</w:t>
        <w:br/>
        <w:t>the Greatest Name, should be strictly excluded. Prayers revealed by Bahá’u’lláh and the Master, as</w:t>
        <w:br/>
        <w:t>well as the sacred writings of the Prophets, should be read or chanted, as well as hymns based</w:t>
        <w:br/>
        <w:t>upon Bahá’í or non-Bahá’í sacred writings.</w:t>
        <w:br/>
        <w:t>(From a letter dated 11 April 1931 to the National Spiritual Assembly of the United</w:t>
        <w:br/>
        <w:t>States and Canada) [45]</w:t>
      </w:r>
    </w:p>
    <w:p>
      <w:pPr>
        <w:spacing w:line="276" w:lineRule="auto" w:after="120"/>
        <w:jc w:val="both"/>
      </w:pPr>
      <w:r>
        <w:t>He sincerely hopes that the sight of the Temple, as well as the principles it stands for, will</w:t>
        <w:br/>
        <w:t>sink down in the heart of the people in that locality and help to attract them to the Faith. It is not</w:t>
        <w:br/>
        <w:t>sufﬁcient to build a beautiful ediﬁce, we have to ﬁll it with sincere and devoted souls who will</w:t>
        <w:br/>
        <w:t>seek its spiritual atmosphere.</w:t>
        <w:br/>
        <w:t>(From a letter dated 6 May 1931 to the National Spiritual Assembly of the United</w:t>
        <w:br/>
        <w:t>States and Canada) [46]</w:t>
        <w:br/>
        <w:t>You asked concerning some plans whereby funds could be gathered for the Temple. Shoghi</w:t>
        <w:br/>
        <w:t>Effendi believes that the best and noblest method is to have free donations that are made</w:t>
        <w:br/>
        <w:t>spontaneously and with the sense of making some sacriﬁce in furthering the Cause. It is with</w:t>
        <w:br/>
        <w:t>sacriﬁce that this Temple is to be built. This is the truly worthy method. This principle therefore</w:t>
        <w:br/>
        <w:t>excludes any method whereby the help of non-Bahá’ís is included. A Bahá’í Temple should be</w:t>
        <w:br/>
        <w:t>built by the Bahá’ís alone; it is not an ordinary humanitarian activity in which the help of any</w:t>
        <w:br/>
        <w:t>person could be solicited.</w:t>
        <w:br/>
        <w:t>(From a letter dated 14 April 1932 to the Bahá’ís of Kenosha, Wisconsin) [47]</w:t>
        <w:br/>
        <w:t>Your donations to the Temple as well as the remarkable manner in which you are assisting the</w:t>
        <w:br/>
        <w:t>believers in their efforts to widen the scope of their publicity work are real and abiding</w:t>
        <w:br/>
        <w:t>contributions you have made to the Faith. And although at present you are unable to contribute</w:t>
        <w:br/>
        <w:t>ﬁnancially as much as you did in former years you should not feel discouraged, much less</w:t>
        <w:br/>
        <w:t>disappointed. For the best way in which you can effectively support the Temple cause is not</w:t>
        <w:br/>
        <w:t>through material means but by the moral help which is your primary obligation to extend to those</w:t>
        <w:br/>
        <w:t>who are in charge of the building of that sacred and unique Ediﬁce. It is devotion, sincerity and</w:t>
        <w:br/>
        <w:t>genuine enthusiasm which in the long run can ensure the completion of our beloved Temple.</w:t>
        <w:br/>
        <w:t>Material considerations, though essential, are not the most vital by any means. Had it been</w:t>
        <w:br/>
        <w:t>otherwise the Temple would have never reached the stage of progress which it has already so well</w:t>
        <w:br/>
        <w:t>attained. For the resources of the community are limited, and have been severely affected during</w:t>
        <w:br/>
        <w:t>the last two years by an unprecedented and world-wide economic crisis. But despite all these</w:t>
        <w:br/>
        <w:t>material obstacles the Temple has made a steady progress and this alone is sufﬁcient to convince</w:t>
        <w:br/>
        <w:t>every unbiased observer of the divine potency animating the Faith—a potency before which all</w:t>
        <w:br/>
        <w:t>material difﬁculties must inevitably wane.</w:t>
        <w:br/>
        <w:t>(From a letter dated 30 December 1933 to individual believers) [48]</w:t>
        <w:br/>
        <w:t>As regards the chanting of Tablets in the Temple, Shoghi Effendi wishes in this connection to</w:t>
        <w:br/>
        <w:t>urge the friends to avoid all forms of rigidity and uniformity in matters of worship. There is no</w:t>
        <w:br/>
        <w:t>objection to the recital or chanting of prayers in the Oriental language, but there is also no</w:t>
        <w:br/>
        <w:t>obligation whatever of adopting such a form of prayer at any devotional service in the auditorium</w:t>
        <w:br/>
        <w:t>of the Temple. It should neither be required nor prohibited. The important thing that should</w:t>
        <w:br/>
        <w:t>always be borne in mind is that with the exception of certain speciﬁc obligatory prayers</w:t>
        <w:br/>
        <w:t>Bahá’u’lláh has given us no strict or special ruling in matters of worship whether in the Temple or</w:t>
        <w:br/>
        <w:t>elsewhere. Prayer is essentially a communion between man and God, and as such transcends all</w:t>
        <w:br/>
        <w:t>ritualistic forms and formulae.</w:t>
        <w:br/>
        <w:t>(From a letter dated 15 June 1935 to the National Spiritual Assembly of the United</w:t>
        <w:br/>
        <w:t>States and Canada) [49]</w:t>
        <w:br/>
        <w:t>He was particularly delighted by the efforts that have been exerted to purchase land for the</w:t>
        <w:br/>
        <w:t>Ḥaẓíratu’l-Quds as well as the contributions that have been collected for this eagerly anticipated</w:t>
        <w:br/>
        <w:t>and meritorious endeavour.… He earnestly hopes that in the course of the current year, the friends</w:t>
        <w:br/>
        <w:t>will be conﬁrmed in unitedly laying the foundation of that ediﬁce and acquiring a suitable piece of</w:t>
        <w:br/>
        <w:t>land in the capital city of that country. He stated, moreover, that the completion of this endeavour</w:t>
        <w:br/>
        <w:t>requires ceaseless cooperation and mutual support, and is conditioned upon sacriﬁce. This</w:t>
      </w:r>
    </w:p>
    <w:p>
      <w:pPr>
        <w:spacing w:line="276" w:lineRule="auto" w:after="120"/>
        <w:jc w:val="both"/>
      </w:pPr>
      <w:r>
        <w:t>momentous project will be a prelude to the establishment of the Mashriqu’l-Adhkár in that region,</w:t>
        <w:br/>
        <w:t>thus increasing the number of the agencies of the Cause, strengthening its divine institutions,</w:t>
        <w:br/>
        <w:t>adding to the community’s inﬂuence and power, and shedding lustre and glory upon them all.</w:t>
        <w:br/>
        <w:t>(From a letter dated 14 May 1936 to the National Spiritual Assembly of Egypt—</w:t>
        <w:br/>
        <w:t>translated from the Arabic) [50]</w:t>
        <w:br/>
        <w:t>This Bahá’í teaching of human fellowship and kindness implies that we must be always</w:t>
        <w:br/>
        <w:t>ready to extend every assistance and help we can to those who are in distress and suffering.</w:t>
        <w:br/>
        <w:t>Bahá’í charity is of the very essence of the Teachings, and should therefore be developed in every</w:t>
        <w:br/>
        <w:t>Bahá’í community. Charitable institutions, such as orphanages, free schools and hospitals for the</w:t>
        <w:br/>
        <w:t>poor, constitute an indispensable part of the Mashriqu’l-Adhkár. It is the responsibility of every</w:t>
        <w:br/>
        <w:t>local Bahá’í community to ensure the welfare of its poor and needy members, through whatever</w:t>
        <w:br/>
        <w:t>means possible.</w:t>
        <w:br/>
        <w:t>(From a letter dated 26 June 1936 to an individual believer) [51]</w:t>
        <w:br/>
        <w:t>Concerning the copy of a Tablet from ‘Abdu’l-Bahá which you had enclosed in your letter of</w:t>
        <w:br/>
        <w:t>October 20th and in which the Master deﬁnes the order in which Temple accessory buildings are to</w:t>
        <w:br/>
        <w:t>be constructed: This Tablet, Shoghi Effendi feels, should not be interpreted too rigidly as giving</w:t>
        <w:br/>
        <w:t>strictly the exact order in which these accessories are to be built. Nor should it be regarded as</w:t>
        <w:br/>
        <w:t>providing an exhaustive list of the buildings which will in future be erected around the central</w:t>
        <w:br/>
        <w:t>ediﬁce of the Mashriqu’l-Adhkár. The International House of Justice will have to lay down</w:t>
        <w:br/>
        <w:t>deﬁnitely the number and order of these future Temple accessories, and to deﬁne their</w:t>
        <w:br/>
        <w:t>relationships to each other, and to the Temple itself. If available, the Guardian would appreciate</w:t>
        <w:br/>
        <w:t>your sending him the original text of that Tablet.</w:t>
        <w:br/>
        <w:t>As to the question of the relationship of an administrative building to the Temple: this also</w:t>
        <w:br/>
        <w:t>will have to be deﬁned in future, but whatever the actual form which such a relationship may</w:t>
        <w:br/>
        <w:t>assume, and whatever its details, it should be based on the general principle that these two sets of</w:t>
        <w:br/>
        <w:t>Bahá’í institutions embody two vital and distinct, yet inseparable, aspects of Bahá’í life: worship</w:t>
        <w:br/>
        <w:t>and service. The central ediﬁce of the Mashriqu’l-Adhkár, which is exclusively devoted to purposes</w:t>
        <w:br/>
        <w:t>of worship, represents the spiritual element, and therefore fulﬁls a primary function in every</w:t>
        <w:br/>
        <w:t>Bahá’í Community, whereas all other Temple accessories, whether of a strictly administrative,</w:t>
        <w:br/>
        <w:t>cultural or humanitarian character, are secondary, and come next in importance to the House of</w:t>
        <w:br/>
        <w:t>Worship itself.</w:t>
        <w:br/>
        <w:t>(From a letter dated 28 January 1939 to the National Spiritual Assembly of the</w:t>
        <w:br/>
        <w:t>United States and Canada) [52]</w:t>
        <w:br/>
        <w:t>As regards the whole question of the Temple and services held in it:</w:t>
        <w:br/>
        <w:t>He wishes to emphasize that he is very anxious, now that this ﬁrst and greatest Temple of</w:t>
        <w:br/>
        <w:t>the West has been built, and will, within a few years, be used for worship and regular services by</w:t>
        <w:br/>
        <w:t>the Bahá’ís, that no forms, no rituals, no set customs be introduced over and above the bare</w:t>
        <w:br/>
        <w:t>minimum outlined in the teachings. The nature of these gatherings is for prayer, meditation and</w:t>
        <w:br/>
        <w:t>the reading of writings from the Sacred Scriptures of our Faith and other Faiths; there can be one</w:t>
        <w:br/>
        <w:t>or a number of readers; any Bahá’í chosen, or even non-Bahá’í, may read. The gatherings should</w:t>
        <w:br/>
        <w:t>be simple, digniﬁed, and designed to uplift the soul and educate it through hearing the creative</w:t>
        <w:br/>
        <w:t>word. No speeches may be made, no extraneous matter introduced.</w:t>
        <w:br/>
        <w:t>The use of pulpits is forbidden by Bahá’u’lláh; if, in order to be more clearly heard, the person</w:t>
        <w:br/>
        <w:t>reading stands on a low platform, there is no objection, but this should not be incorporated as an</w:t>
        <w:br/>
        <w:t>architectural feature of the building.</w:t>
      </w:r>
    </w:p>
    <w:p>
      <w:pPr>
        <w:spacing w:line="276" w:lineRule="auto" w:after="120"/>
        <w:jc w:val="both"/>
      </w:pPr>
      <w:r>
        <w:t>…</w:t>
        <w:br/>
        <w:t>The reader should stand where he or she will be best seen and heard by all. All minor details</w:t>
        <w:br/>
        <w:t>regarding this matter are left to the discretion of your Assembly to decide after receiving the</w:t>
        <w:br/>
        <w:t>advice of experts. As he already informed you, he suggests using ﬁxed rather than movable seats.</w:t>
        <w:br/>
        <w:t>Vocal music alone may be used and the position of the singers, or singer, is also a matter for</w:t>
        <w:br/>
        <w:t>your Assembly to decide; but again, there should be no ﬁxed point, no architectural details</w:t>
        <w:br/>
        <w:t>marking a special spot. Acoustics should certainly be the main consideration in placing the</w:t>
        <w:br/>
        <w:t>singers.</w:t>
        <w:br/>
        <w:t>…</w:t>
        <w:br/>
        <w:t>He need not tell you how very important the decisions are which you will now be called upon</w:t>
        <w:br/>
        <w:t>to make in connection with completing the Temple.… He urges you, at all times, to receive the</w:t>
        <w:br/>
        <w:t>very best technical advice, and to bear in mind that the main thing is that the meetings in the</w:t>
        <w:br/>
        <w:t>Temple should be conducted in a beautiful and peaceful setting, in comfort and with dignity and</w:t>
        <w:br/>
        <w:t>simplicity, and that the audience should be able to hear perfectly and the tone values be pleasant</w:t>
        <w:br/>
        <w:t>to the ear.</w:t>
        <w:br/>
        <w:t>(From a letter dated 20 July 1946 to the National Spiritual Assembly of the United</w:t>
        <w:br/>
        <w:t>States and Canada) [53]</w:t>
        <w:br/>
        <w:t>The essentials of the design, as stipulated by ‘Abdu’l-Bahá, are that the building should be nine-</w:t>
        <w:br/>
        <w:t>sided, and circular in shape. Aside from this, the architect is not restricted in any way in choosing</w:t>
        <w:br/>
        <w:t>his style of design.</w:t>
        <w:br/>
        <w:t>(From a letter dated 25 June 1954 to the National Spiritual Assembly of Germany and</w:t>
        <w:br/>
        <w:t>Austria, in The Light of Divine Guidance: The Messages from the Guardian of the Bahá’í</w:t>
        <w:br/>
        <w:t>Faith to the Bahá’ís of Germany and Austria, vol. 1, p. 216) [54]</w:t>
        <w:br/>
        <w:t>In passing, there is one point to be mentioned, and that is that the Temple in Wilmette does</w:t>
        <w:br/>
        <w:t>not constitute a pattern for other Temples, nor does it represent a new type of Bahá’í architecture.</w:t>
        <w:br/>
        <w:t>Therefore it is not necessary for your architects to endeavour to follow that pattern. What should</w:t>
        <w:br/>
        <w:t>be done is to follow the Master’s instructions as to the Temple, and then create something that</w:t>
        <w:br/>
        <w:t>will be desirable and appropriate for your area.</w:t>
        <w:br/>
        <w:t>(From a letter dated 10 February 1955 to the National Spiritual Assembly of Germany</w:t>
        <w:br/>
        <w:t>and Austria, in The Light of Divine Guidance: The Messages from the Guardian of the</w:t>
        <w:br/>
        <w:t>Bahá’í Faith to the Bahá’ís of Germany and Austria, vol. 1, p. 227) [55]</w:t>
        <w:br/>
        <w:t>In building the Temple, one must be careful not to be carried away with the ideals and emotions of</w:t>
        <w:br/>
        <w:t>the situation, but keep oneself ﬁrmly on the ground, and realize they are buildings of steel and</w:t>
        <w:br/>
        <w:t>stone. That which will produce a House of Worship that is pleasing and attractive is what is</w:t>
        <w:br/>
        <w:t>required—not a replica of the Shrine of the Báb, or the Temple in Wilmette. We are not seeking</w:t>
        <w:br/>
        <w:t>outstanding examples of architecture, but rather the release that will come from the construction</w:t>
        <w:br/>
        <w:t>of the ﬁrst spiritual ediﬁce in Europe.</w:t>
        <w:br/>
        <w:t>(From a letter dated 9 November 1956 to the National Spiritual Assembly of Germany</w:t>
        <w:br/>
        <w:t>and Austria) [56]</w:t>
        <w:br/>
        <w:t>The inﬂuence that this Mother Temple of the whole Paciﬁc area will exert when constructed</w:t>
        <w:br/>
        <w:t>is incalculable and mysterious. The beloved Master told the American friends that their Temple</w:t>
        <w:br/>
        <w:t>would be the greatest silent teacher, and there is no doubt that this one building has exerted a</w:t>
        <w:br/>
        <w:t>profound inﬂuence on the spread of the Faith, not only in the United States and the Western</w:t>
        <w:br/>
        <w:t>Hemisphere, but throughout the world. We can therefore expect that the construction of another</w:t>
      </w:r>
    </w:p>
    <w:p>
      <w:pPr>
        <w:spacing w:line="276" w:lineRule="auto" w:after="120"/>
        <w:jc w:val="both"/>
      </w:pPr>
      <w:r>
        <w:t>“Mother Temple” in the heart of Australasia, and one in the centre of Africa, as well as one in the</w:t>
        <w:br/>
        <w:t>heart of Europe, will exert a tremendous inﬂuence, both locally and internationally.</w:t>
        <w:br/>
        <w:t>(From a letter dated 19 July 1957 to the National Spiritual Assembly of Australia, in</w:t>
        <w:br/>
        <w:t>Messages to the Antipodes: Communications from Shoghi Effendi to the Bahá’í</w:t>
        <w:br/>
        <w:t>Communities of Australasia (Mona Vale:  Bahá’í Publications Australia, 1997), p. 439)[57]</w:t>
        <w:br/>
        <w:t>From Letters Written by the Universal House of Justice</w:t>
        <w:br/>
        <w:t>We have given careful consideration to the questions you have raised in your letter of January</w:t>
        <w:br/>
        <w:t>23, 1964 about the use of the Mashriqu’l-Adhkár.</w:t>
        <w:br/>
        <w:t>Your Assembly is free to use its discretion in choosing excerpts from the generally recognized</w:t>
        <w:br/>
        <w:t>scriptures of the older religions.</w:t>
        <w:br/>
        <w:t>With reference to your query about the use of several readers in unison, this is permissible</w:t>
        <w:br/>
        <w:t>provided it does not seem, or become, theatrical in the view of your Assembly. Concerning the</w:t>
        <w:br/>
        <w:t>placement of the reader, the beloved Guardian has already indicated, “the reader should stand</w:t>
        <w:br/>
        <w:t>where he or she will best be seen and heard by all.”</w:t>
        <w:br/>
        <w:t>Music in the House of Worship is to be vocal only, whether by singers or a singer. It does not</w:t>
        <w:br/>
        <w:t>matter if a guest, a capella choir or soloist is used, provided such use is not made the occasion to</w:t>
        <w:br/>
        <w:t>publicise services of Worship and the precautions you mention are taken. No doubt the excellent</w:t>
        <w:br/>
        <w:t>recordings available today would assure the highest quality of performance at low cost, but all</w:t>
        <w:br/>
        <w:t>references to vocal music in the central Ediﬁce imply the physical presence of the singers.</w:t>
        <w:br/>
        <w:t>In a letter through his secretary to a Chicago believer in 1931, “Bahá’í News” No. 55, page 4,</w:t>
        <w:br/>
        <w:t>Shoghi Effendi expressed the hope that “Now that the Temple is completed it will be ﬁlled to the</w:t>
        <w:br/>
        <w:t>full with pure seeking souls. It should be different from the other Houses of Worship which, even</w:t>
        <w:br/>
        <w:t>if they are ﬁlled, their source of attraction is the music heard. Here the spirit should be so</w:t>
        <w:br/>
        <w:t>powerful as to awaken the heart of everyone that enters, to the Glory of Bahá’u’lláh.”</w:t>
        <w:br/>
        <w:t>In conclusion, a review of the closing paragraphs of the beloved Guardian’s illuminating</w:t>
        <w:br/>
        <w:t>message of October 25, 1929, addressed to the American Bahá’í Community, clearly reveals the</w:t>
        <w:br/>
        <w:t>true nature of the Mashriqu’l-Adhkár. In them he decries the trappings of elaborate and</w:t>
        <w:br/>
        <w:t>ostentatious ceremony and warns against any inference “that the interior of the central Ediﬁce</w:t>
        <w:br/>
        <w:t>itself will be converted into a conglomeration of religious services” offering “a spectacle of</w:t>
        <w:br/>
        <w:t>incoherent and confused sectarian observances and rites.” In his concluding words, Shoghi Effendi</w:t>
        <w:br/>
        <w:t>links Bahá’í worship and service arising from the Institution of the Mashriqu’l-Adhkár as vital to</w:t>
        <w:br/>
        <w:t>the regeneration of the world, and the secret of the unique position occupied by this lofty, potent</w:t>
        <w:br/>
        <w:t>and outstanding institution.</w:t>
        <w:br/>
        <w:t>(From a letter dated 13 March 1964 to the National Spiritual Assembly of the United</w:t>
        <w:br/>
        <w:t>States) [58]</w:t>
        <w:br/>
        <w:t>Concerning Bahá’í marriage ceremonies, we see no objection to the ceremony being</w:t>
        <w:br/>
        <w:t>performed on the steps outside the central hall, but we suggest that an even more appropriate</w:t>
        <w:br/>
        <w:t>place would be the lodge on the Temple grounds. Also, it would be appropriate either before or</w:t>
        <w:br/>
        <w:t>after the ceremony for prayers and meditations to be recited or chanted in the Temple itself.</w:t>
        <w:br/>
        <w:t>(From a letter dated 29 July 1973 to the National Spiritual Assembly of Panama) [59]</w:t>
        <w:br/>
        <w:t>From the beginning of His stupendous mission, Bahá’u’lláh urged upon the attention of</w:t>
        <w:br/>
        <w:t>nations the necessity of ordering human affairs in such a way as to bring into being a world</w:t>
        <w:br/>
        <w:t>uniﬁed in all the essential aspects of its life. In unnumbered verses and tablets He repeatedly and</w:t>
        <w:br/>
        <w:t>variously declared the “progress of the world” and the “development of nations” as being among</w:t>
      </w:r>
    </w:p>
    <w:p>
      <w:pPr>
        <w:spacing w:line="276" w:lineRule="auto" w:after="120"/>
        <w:jc w:val="both"/>
      </w:pPr>
      <w:r>
        <w:t>the ordinances of God for this day. The oneness of mankind, which is at once the operating</w:t>
        <w:br/>
        <w:t>principle and ultimate goal of His Revelation, implies the achievement of a dynamic coherence</w:t>
        <w:br/>
        <w:t>between the spiritual and practical requirements of life on earth. The indispensability of this</w:t>
        <w:br/>
        <w:t>coherence is unmistakably illustrated in His ordination of the Mashriqu’l-Adhkár, the spiritual</w:t>
        <w:br/>
        <w:t>centre of every Bahá’í community round which must ﬂourish dependencies dedicated to the social,</w:t>
        <w:br/>
        <w:t>humanitarian, educational and scientiﬁc advancement of mankind.</w:t>
        <w:br/>
        <w:t>(From a letter dated 20 October 1983 to the Bahá’ís of the World) [60]</w:t>
        <w:br/>
        <w:t>As we have said in an earlier message, the ﬂourishing of the community, especially at the</w:t>
        <w:br/>
        <w:t>local level, demands a signiﬁcant enhancement in patterns of behaviour: those patterns by which</w:t>
        <w:br/>
        <w:t>the collective expression of the virtues of the individual members and the functioning of the</w:t>
        <w:br/>
        <w:t>Spiritual Assembly are manifest in the unity and fellowship of the community and the dynamism</w:t>
        <w:br/>
        <w:t>of its activity and growth. This calls for the integration of the component elements—adults, youth</w:t>
        <w:br/>
        <w:t>and children—in spiritual, social, educational and administrative activities; and their engagement</w:t>
        <w:br/>
        <w:t>in local plans of teaching and development. It implies a collective will and sense of purpose to</w:t>
        <w:br/>
        <w:t>perpetuate the Spiritual Assembly through annual elections. It involves the practice of collective</w:t>
        <w:br/>
        <w:t>worship of God. Hence, it is essential to the spiritual life of the community that the friends hold</w:t>
        <w:br/>
        <w:t>regular devotional meetings in local Bahá’í centres, where available, or elsewhere, including the</w:t>
        <w:br/>
        <w:t>homes of believers.</w:t>
        <w:br/>
        <w:t>(Riḍván 1996 message to the Bahá’ís of the World) [61]</w:t>
        <w:br/>
        <w:t>In every land we see a growing thirst for spiritual life and moral clarity. There is recognition</w:t>
        <w:br/>
        <w:t>of the ineffectiveness of plans and programs for human betterment which are not rooted in lives</w:t>
        <w:br/>
        <w:t>of spiritual awareness and ethical virtue. Who should be better equipped to satisfy this longing</w:t>
        <w:br/>
        <w:t>than those who are already inspired by the Teachings of Bahá’u’lláh and aided by His Power?</w:t>
        <w:br/>
        <w:t>…</w:t>
        <w:br/>
        <w:t>The spiritual growth generated by individual devotions is reinforced by loving association</w:t>
        <w:br/>
        <w:t>among the friends in every locality, by worship as a community and by service to the Faith and to</w:t>
        <w:br/>
        <w:t>one’s fellow human beings. These communal aspects of the godly life relate to the law of the</w:t>
        <w:br/>
        <w:t>Mashriqu’l-Adhkár which appears in the Kitáb-i-Aqdas. Although the time has not come for the</w:t>
        <w:br/>
        <w:t>building of local Mashriqu’l-Adhkárs, the holding of regular meetings for worship open to all and</w:t>
        <w:br/>
        <w:t>the involvement of Bahá’í communities in projects of humanitarian service are expressions of this</w:t>
        <w:br/>
        <w:t>element of Bahá’í life and a further step in the implementation of the Law of God.</w:t>
        <w:br/>
        <w:t>Bahá’u’lláh has written: “We have adorned the heaven of utterance with the stars of divine</w:t>
        <w:br/>
        <w:t>wisdom and holy ordinances as a bounty on Our part. Verily, We are the Ever-Forgiving, the Most</w:t>
        <w:br/>
        <w:t>Generous. O friends of God throughout the regions! Know ye the value of these days and cling</w:t>
        <w:br/>
        <w:t>unto whatsoever hath been sent down from God, the Most Great, the Most Exalted. Verily, He</w:t>
        <w:br/>
        <w:t>remembereth you in the Most Great Prison, and instructeth you in that which will cause you to</w:t>
        <w:br/>
        <w:t>draw nigh unto a station that delighteth the eyes of the pure in heart. Glory rest upon you and</w:t>
        <w:br/>
        <w:t>upon those who have attained unto that living fountain which ﬂoweth forth from My wondrous</w:t>
        <w:br/>
        <w:t>Pen.”</w:t>
        <w:br/>
        <w:t>It is our prayer at the Sacred Threshold that the greater attention to the spiritual heart of the</w:t>
        <w:br/>
        <w:t>Teachings which these laws express will enhance the devotion of the friends to the Source of all</w:t>
        <w:br/>
        <w:t>bounties and attract to the Cause the receptive souls among His spiritually famished children.</w:t>
        <w:br/>
        <w:t>(From a letter dated 28 December 1999 to the Bahá’ís of the World) [62]</w:t>
        <w:br/>
        <w:t>A feature of the Fifth Epoch will be the enrichment of the devotional life of the community</w:t>
        <w:br/>
        <w:t>through the raising up of national Houses of Worship, as circumstances in national communities</w:t>
        <w:br/>
        <w:t>permit. The scheduling of these projects will be determined by the Universal House of Justice in</w:t>
      </w:r>
    </w:p>
    <w:p>
      <w:pPr>
        <w:spacing w:line="276" w:lineRule="auto" w:after="120"/>
        <w:jc w:val="both"/>
      </w:pPr>
      <w:r>
        <w:t>relation to the advancement of the process of entry by troops within countries. This development</w:t>
        <w:br/>
        <w:t>will unfold throughout successive stages of ‘Abdu’l-Bahá’s Divine Plan. Upon the completion of</w:t>
        <w:br/>
        <w:t>the Mother Temple of the West, the Guardian started a programme of constructing continental</w:t>
        <w:br/>
        <w:t>temples. The ﬁrst among these were the Mashriqu’l-Adhkárs in Kampala, Sydney and Frankfurt,</w:t>
        <w:br/>
        <w:t>which were built in response to Ten Year Plan goals. The Universal House of Justice continued</w:t>
        <w:br/>
        <w:t>along these lines with the building of Temples in Panama City, Apia, and New Delhi. But this</w:t>
        <w:br/>
        <w:t>continental stage has yet to be completed: one more ediﬁce remains to be built. It is with profound</w:t>
        <w:br/>
        <w:t>thankfulness and joy that we announce at this auspicious moment the decision to proceed with</w:t>
        <w:br/>
        <w:t>this last project. During the Five Year Plan, erection of the Mother Temple of South America in</w:t>
        <w:br/>
        <w:t>Santiago, Chile, will commence and thus fulﬁl a wish clearly expressed by Shoghi Effendi.</w:t>
        <w:br/>
        <w:t>(Riḍván 2001 message to the Bahá’ís of the World) [63]</w:t>
        <w:br/>
        <w:t>Midafternoon on the eleventh day of the Riḍván festival one hundred years ago, ‘Abdu’l-Bahá,</w:t>
        <w:br/>
        <w:t>standing before an audience several hundred strong, lifted a workman’s axe and pierced the turf</w:t>
        <w:br/>
        <w:t>covering the Temple site at Grosse Pointe, north of Chicago. Those invited to break the ground</w:t>
        <w:br/>
        <w:t>with Him on that spring day came from diverse backgrounds—Norwegian, Indian, French,</w:t>
        <w:br/>
        <w:t>Japanese, Persian, indigenous American, to name but a few. It was as if the House of Worship, yet</w:t>
        <w:br/>
        <w:t>unbuilt, was fulﬁlling the wishes of the Master, expressed on the eve of the ceremony, for every</w:t>
        <w:br/>
        <w:t>such ediﬁce: “that humanity might ﬁnd a place of meeting” and “that the proclamation of the</w:t>
        <w:br/>
        <w:t>oneness of mankind shall go forth from its open courts of holiness”.</w:t>
        <w:br/>
        <w:t>His listeners on that occasion, and all who heard Him in the course of His travels to</w:t>
        <w:br/>
        <w:t>Egypt and the West, must have but dimly comprehended the far-reaching implications of His</w:t>
        <w:br/>
        <w:t>words for society, for its values and preoccupations. Still today, can anyone claim to have glimpsed</w:t>
        <w:br/>
        <w:t>anything but an intimation, distant and indistinct, of the future society to which the Revelation of</w:t>
        <w:br/>
        <w:t>Bahá’u’lláh is destined to give rise? For let none suppose that the civilization towards which the</w:t>
        <w:br/>
        <w:t>divine teachings impel humankind will follow merely from adjustments to the present order. Far</w:t>
        <w:br/>
        <w:t>from it. In a talk delivered some days after He laid the cornerstone of the Mother Temple of the</w:t>
        <w:br/>
        <w:t>West, ‘Abdu’l-Bahá stated that “among the results of the manifestation of spiritual forces will be</w:t>
        <w:br/>
        <w:t>that the human world will adapt itself to a new social form,” that “the justice of God will become</w:t>
        <w:br/>
        <w:t>manifest throughout human affairs”. These, and countless other utterances of the Master to which</w:t>
        <w:br/>
        <w:t>the Bahá’í community is turning time and again in this centennial period, raise awareness of the</w:t>
        <w:br/>
        <w:t>distance that separates society as it is now arranged from the stupendous vision His Father gifted</w:t>
        <w:br/>
        <w:t>to the world.</w:t>
        <w:br/>
        <w:t>…</w:t>
        <w:br/>
        <w:t>In our Riḍván message of 2001, we indicated that in countries where the process of entry</w:t>
        <w:br/>
        <w:t>by troops was sufﬁciently well advanced and conditions in national communities were favourable,</w:t>
        <w:br/>
        <w:t>we would approve the establishment of Houses of Worship at the national level, whose</w:t>
        <w:br/>
        <w:t>emergence would become a feature of the Fifth Epoch of the Formative Age of the Faith. With</w:t>
        <w:br/>
        <w:t>exceeding joy we now announce that national Mashriqu’l-Adhkárs are to be raised up in two</w:t>
        <w:br/>
        <w:t>countries: the Democratic Republic of the Congo and Papua New Guinea. In these, the criteria we</w:t>
        <w:br/>
        <w:t>set are demonstrably met, and the response of their peoples to the possibilities created by the</w:t>
        <w:br/>
        <w:t>current series of Plans has been nothing short of remarkable. With the construction of the last of</w:t>
        <w:br/>
        <w:t>the continental temples in Santiago under way, the initiation of projects for building national</w:t>
        <w:br/>
        <w:t>Houses of Worship offers yet another gratifying evidence of the penetration of the Faith of God</w:t>
        <w:br/>
        <w:t>into the soil of society.</w:t>
        <w:br/>
        <w:t>One more step is possible. The Mashriqu’l-Adhkár, described by ‘Abdu’l-Bahá as “one of the</w:t>
        <w:br/>
        <w:t>most vital institutions in the world”, weds two essential, inseparable aspects of Bahá’í life:</w:t>
        <w:br/>
        <w:t>worship and service. The union of these two is also reﬂected in the coherence that exists among</w:t>
        <w:br/>
        <w:t>the community-building features of the Plan, particularly the burgeoning of a devotional spirit</w:t>
        <w:br/>
        <w:t>that ﬁnds expression in gatherings for prayer and an educational process that builds capacity for</w:t>
      </w:r>
    </w:p>
    <w:p>
      <w:pPr>
        <w:spacing w:line="276" w:lineRule="auto" w:after="120"/>
        <w:jc w:val="both"/>
      </w:pPr>
      <w:r>
        <w:t>service to humanity. The correlation of worship and service is especially pronounced in those</w:t>
        <w:br/>
        <w:t>clusters around the world where Bahá’í communities have signiﬁcantly grown in size and vitality,</w:t>
        <w:br/>
        <w:t>and where engagement in social action is apparent. Some of these have been designated as sites</w:t>
        <w:br/>
        <w:t>for the dissemination of learning so as to nurture the friends’ ability to advance the junior youth</w:t>
        <w:br/>
        <w:t>programme in associated regions. The capacity to sustain this programme, as we have recently</w:t>
        <w:br/>
        <w:t>indicated, also fuels the development of study circles and children’s classes. Thus, beyond its</w:t>
        <w:br/>
        <w:t>primary purpose, the learning site fortiﬁes the entire scheme of expansion and consolidation. It is</w:t>
        <w:br/>
        <w:t>within these clusters that, in the coming years, the emergence of a local Mashriqu’l-Adhkár can be</w:t>
        <w:br/>
        <w:t>contemplated. Our hearts brimming with thankfulness to the Ancient Beauty, we rejoice to inform</w:t>
        <w:br/>
        <w:t>you that we are entering into consultations with respective National Spiritual Assemblies</w:t>
        <w:br/>
        <w:t>regarding the erection of the ﬁrst local House of Worship in each of the following clusters:</w:t>
        <w:br/>
        <w:t>Battambang, Cambodia; Bihar Sharif, India; Matunda Soy, Kenya; Norte del Cauca, Colombia; and</w:t>
        <w:br/>
        <w:t>Tanna, Vanuatu.</w:t>
        <w:br/>
        <w:t>To support the construction of the two national and ﬁve local Mashriqu’l-Adhkárs, we have</w:t>
        <w:br/>
        <w:t>decided to establish a Temples Fund at the Bahá’í World Centre for the beneﬁt of all such projects.</w:t>
        <w:br/>
        <w:t>The friends everywhere are invited to contribute to it sacriﬁcially, as their means allow.</w:t>
        <w:br/>
        <w:t>Beloved co-workers: The ground broken by the hand of ‘Abdu’l-Bahá a hundred years ago is to</w:t>
        <w:br/>
        <w:t>be broken again in seven more countries, this being but the prelude to the day when within every</w:t>
        <w:br/>
        <w:t>city and village, in obedience to the bidding of Bahá’u’lláh, a building is upraised for the worship</w:t>
        <w:br/>
        <w:t>of the Lord. From these Dawning-Points of the Remembrance of God will shine the rays of His</w:t>
        <w:br/>
        <w:t>light and peal out the anthems of His praise.</w:t>
        <w:br/>
        <w:t>(Riḍván 2012 message to the Bahá’ís of the World) [64]</w:t>
        <w:br/>
        <w:t>In more and more clusters, the programme of growth is increasing in scope and complexity,</w:t>
        <w:br/>
        <w:t>commensurate with the rising capacity of the Plan’s three protagonists—the individual, the</w:t>
        <w:br/>
        <w:t>community, and the institutions of the Faith—to create a mutually supportive environment. And</w:t>
        <w:br/>
        <w:t>we are delighted that, as anticipated, there are a growing number of clusters where a hundred or</w:t>
        <w:br/>
        <w:t>more individuals are now facilitating the engagement of a thousand or more in weaving a pattern</w:t>
        <w:br/>
        <w:t>of life, spiritual, dynamic, transformative. Underlying the process even from the start is, of course,</w:t>
        <w:br/>
        <w:t>a collective movement towards the vision of material and spiritual prosperity set forth by Him</w:t>
        <w:br/>
        <w:t>Who is the Lifegiver of the World. But when such large numbers are involved, the movement of an</w:t>
        <w:br/>
        <w:t>entire population becomes discernible.</w:t>
        <w:br/>
        <w:t>This movement is especially in evidence in those clusters where a local Mashriqu’l-Adhkár is</w:t>
        <w:br/>
        <w:t>to be established. One such, by way of example, is in Vanuatu.… [A]gainst the background of</w:t>
        <w:br/>
        <w:t>ongoing expansion and consolidation—the thirtieth cycle of the intensive programme of growth</w:t>
        <w:br/>
        <w:t>has recently concluded—that the friends are actively exploring, with the rest of the island’s</w:t>
        <w:br/>
        <w:t>inhabitants, what it means for a Mashriqu’l-Adhkár, a “collective centre for men’s souls”, to be</w:t>
        <w:br/>
        <w:t>raised up in their midst. With the active support of traditional leaders, Tanna islanders have</w:t>
        <w:br/>
        <w:t>offered no less than a hundred design ideas for the Temple, demonstrating the extent to which the</w:t>
        <w:br/>
        <w:t>House of Worship has captured imaginations, and opening up enthralling prospects for the</w:t>
        <w:br/>
        <w:t>inﬂuence it is set to exert on the lives lived beneath its shade.</w:t>
        <w:br/>
        <w:t>(Riḍván 2014 message to the Bahá’ís of the World) [65]</w:t>
        <w:br/>
        <w:t>Over two years have elapsed since our announcement at Riḍván 2012 of projects to raise two</w:t>
        <w:br/>
        <w:t>national and ﬁve local Houses of Worship, to be pursued in conjunction with the construction in</w:t>
        <w:br/>
        <w:t>Santiago, Chile, of the last of the continental Mashriqu’l-Adhkárs. These undertakings,</w:t>
        <w:br/>
        <w:t>inextricably linked to the development of community life now being fostered everywhere through</w:t>
        <w:br/>
        <w:t>acts of devotion and service, are further steps in the sublime task entrusted to humanity by</w:t>
        <w:br/>
        <w:t>Bahá’u’lláh to build Houses of Worship “throughout the lands in the name of Him Who is the</w:t>
        <w:br/>
        <w:t>Lord of all religions”—centres in which souls may gather “harmoniously attuned one to another”</w:t>
      </w:r>
    </w:p>
    <w:p>
      <w:pPr>
        <w:spacing w:line="276" w:lineRule="auto" w:after="120"/>
        <w:jc w:val="both"/>
      </w:pPr>
      <w:r>
        <w:t>to hear the divine verses and to offer supplications, and from which “the voices of praise may rise</w:t>
        <w:br/>
        <w:t>to the Kingdom” and the “fragrance of God” be diffused.</w:t>
        <w:br/>
        <w:t>We are deeply moved by the response in every part of the world to our call. Particularly in the</w:t>
        <w:br/>
        <w:t>nations and localities recently designated for the construction of a House of Worship, we have</w:t>
        <w:br/>
        <w:t>witnessed the friends’ spontaneous expressions of joy; their immediate and heartfelt commitment</w:t>
        <w:br/>
        <w:t>to lend their share in carrying out the critical work at hand and to increase the dynamism of those</w:t>
        <w:br/>
        <w:t>activities integral to the emergence of a Mashriqu’l-Adhkár within a population; their sacriﬁcial</w:t>
        <w:br/>
        <w:t>contributions of time, energy, and material resources, in a variety of forms; and their sustained</w:t>
        <w:br/>
        <w:t>efforts to awaken growing contingents to the vision of those ediﬁces dedicated wholly to the</w:t>
        <w:br/>
        <w:t>remembrance of God that will be founded in their midst.  Indeed, the ready response of the</w:t>
        <w:br/>
        <w:t>community of the Greatest Name augurs well for its ability to further these collective</w:t>
        <w:br/>
        <w:t>undertakings.</w:t>
        <w:br/>
        <w:t>…</w:t>
        <w:br/>
        <w:t>In four countries, the projects have reached the stage of preparing a design for the</w:t>
        <w:br/>
        <w:t>Temple ediﬁce. This begins with the selection of potential architects and the formulation of</w:t>
        <w:br/>
        <w:t>an architectural brief deﬁning the requirements for the structure, and it ultimately results in a</w:t>
        <w:br/>
        <w:t>contract for the ﬁnal design. Architects are presented with the singular challenge of designing</w:t>
        <w:br/>
        <w:t>Temples “as perfect as is possible in the world of being” that harmonize naturally with the local</w:t>
        <w:br/>
        <w:t>culture and the daily lives of those who will gather to pray and meditate therein. The task calls</w:t>
        <w:br/>
        <w:t>for creativity and skill to combine beauty, grace, and dignity with modesty, functionality, and</w:t>
        <w:br/>
        <w:t>economy. A number of architects from near and far have gladly offered their services, and while</w:t>
        <w:br/>
        <w:t>such contributions are of course welcomed, National Assemblies are giving due regard to the value</w:t>
        <w:br/>
        <w:t>of engaging architects who are well acquainted with the area where the ediﬁce will be built.</w:t>
        <w:br/>
        <w:t>…</w:t>
        <w:br/>
        <w:t>As the friends worldwide rejoice in these heartening advances, their energies remain focused</w:t>
        <w:br/>
        <w:t>on the processes gaining strength in cluster after cluster. In this, they have not failed to appreciate</w:t>
        <w:br/>
        <w:t>the dynamic interaction between worship and endeavours to uplift the spiritual, social, and</w:t>
        <w:br/>
        <w:t>material conditions of society. May all those who are thus labouring in towns and cities,</w:t>
        <w:br/>
        <w:t>neighbourhoods and villages, derive insights from the exertions made to raise up the ﬁrst two</w:t>
        <w:br/>
        <w:t>Houses of Worship at the turn of the twentieth century, in the East and then in the West.</w:t>
        <w:br/>
        <w:t>In the city of ‘Ishqábád, a devoted band of believers who settled from Persia, and who,</w:t>
        <w:br/>
        <w:t>for a time, found peace and tranquillity in Turkistán, bent their energies towards the creation</w:t>
        <w:br/>
        <w:t>of a pattern of life that would reﬂect the exalted spiritual and social principles enshrined in the</w:t>
        <w:br/>
        <w:t>Revelation of Bahá’u’lláh. In a span of a few decades, this group, originally consisting of a handful</w:t>
        <w:br/>
        <w:t>of families, was joined there by others and grew to a few thousand believers. This community,</w:t>
        <w:br/>
        <w:t>fortiﬁed by ties of camaraderie and animated by unity of purpose and a spirit of faithfulness,</w:t>
        <w:br/>
        <w:t>was enabled to reach a high degree of cohesiveness and development, for which it gained renown</w:t>
        <w:br/>
        <w:t>throughout the Bahá’í world. These friends, guided by their understanding of the divine Teachings,</w:t>
        <w:br/>
        <w:t>and within the bounds of the religious freedom they were accorded, toiled to create the conditions</w:t>
        <w:br/>
        <w:t>that would lead to the founding of a Mashriqu’l-Adhkár, that “crowning institution in every Bahá’í</w:t>
        <w:br/>
        <w:t>community”. On a beﬁtting tract of land in the centre of the city that had been obtained some</w:t>
        <w:br/>
        <w:t>years before with the consent of the Blessed Beauty Himself, facilities were built for communal</w:t>
        <w:br/>
        <w:t>well-being—a meeting hall, schools for children, a hostel for visitors, and a small clinic, among</w:t>
        <w:br/>
        <w:t>others. A sign of the notable achievements of the Bahá’ís in ‘Ishqábád, who in those productive</w:t>
        <w:br/>
        <w:t>years became distinguished for their prosperity, magnanimity, and intellectual and cultural</w:t>
        <w:br/>
        <w:t>attainments, was their attention to ensuring that all Bahá’í children and youth were literate</w:t>
        <w:br/>
        <w:t>in a society with rampant illiteracy, especially among girls. Within such an environment of uniﬁed</w:t>
        <w:br/>
        <w:t>endeavour and progress, and fostered at every stage of development by ‘Abdu’l-Bahá,</w:t>
        <w:br/>
        <w:t>a magniﬁcent House of Worship emerged—the most prominent ediﬁce in the area. For over twenty</w:t>
      </w:r>
    </w:p>
    <w:p>
      <w:pPr>
        <w:spacing w:line="276" w:lineRule="auto" w:after="120"/>
        <w:jc w:val="both"/>
      </w:pPr>
      <w:r>
        <w:t>years, the friends experienced the heavenly joy of having realized their lofty aim: the</w:t>
        <w:br/>
        <w:t>establishment of a focal point of worship, a nerve centre of community life, a place where souls</w:t>
        <w:br/>
        <w:t>gathered at daybreak for humble invocation and communion before ﬂowing out of its doors to</w:t>
        <w:br/>
        <w:t>engage in their daily pursuits. While the forces of irreligion eventually swept through the region</w:t>
        <w:br/>
        <w:t>and thwarted hopes, the brief appearance of a Mashriqu’l-Adhkár in ‘Ishqábád is an enduring</w:t>
        <w:br/>
        <w:t>testament to the volition and effort of a body of believers who established a rich pattern of life</w:t>
        <w:br/>
        <w:t>deriving its impetus from the power of the Creative Word.</w:t>
        <w:br/>
        <w:t>In the Western Hemisphere, shortly after work commenced on the House of Worship in</w:t>
        <w:br/>
        <w:t>‘Ishqábád, the members of the nascent Bahá’í community in North America were galvanized</w:t>
        <w:br/>
        <w:t>to demonstrate their faith and devotion by constructing a Temple of their own, and they wrote</w:t>
        <w:br/>
        <w:t>in 1903 to seek the Master’s consent. From that moment, the Mashriqu’l-Adhkár became</w:t>
        <w:br/>
        <w:t>inseparably intertwined with the fate of those dedicated servants of Bahá’u’lláh. While progress</w:t>
        <w:br/>
        <w:t>on this complex project was obstructed over decades by the effects of two world wars and a</w:t>
        <w:br/>
        <w:t>widespread economic depression, each stage in its development was intimately tied to the</w:t>
        <w:br/>
        <w:t>expansion of the community and the unfoldment of its administration. On the same day as the</w:t>
        <w:br/>
        <w:t>interment of the sacred remains of the Báb on Mount Carmel in March 1909, delegates gathered to</w:t>
        <w:br/>
        <w:t>establish the Bahá’í Temple Unity, a national organization whose elected Board became the</w:t>
        <w:br/>
        <w:t>nucleus of the far-ﬂung local communities of the continent. This development soon gave rise</w:t>
        <w:br/>
        <w:t>to the formation of the National Spiritual Assembly of the Bahá’ís of the United States and</w:t>
        <w:br/>
        <w:t>Canada. ‘Abdu’l-Bahá Himself laid the cornerstone of the building during His travels to North</w:t>
        <w:br/>
        <w:t>America, endowing the Mother Temple of the West with tremendous spiritual potentialities. And</w:t>
        <w:br/>
        <w:t>contributions for this historic enterprise ﬂowed from Bahá’í centres in Africa, Asia, Europe, Latin</w:t>
        <w:br/>
        <w:t>America, and the Paciﬁc—a demonstration of the solidarity and sacriﬁce of the Bahá’ís of the East</w:t>
        <w:br/>
        <w:t>and West.</w:t>
        <w:br/>
        <w:t>As the followers of Bahá’u’lláh in every land centre their thoughts on God and occupy</w:t>
        <w:br/>
        <w:t>themselves each day with His remembrance, ceaselessly exerting effort in His Name, let them</w:t>
        <w:br/>
        <w:t>draw inspiration from these stirring words addressed by ‘Abdu’l-Bahá to a believer who was</w:t>
        <w:br/>
        <w:t>devoted to building the ﬁrst House of Worship, raised under His close and loving direction:</w:t>
        <w:br/>
        <w:t>Hasten now to ‘Ishqábád, in the utmost detachment and aﬂame with the ﬁre of attraction, and</w:t>
        <w:br/>
        <w:t>convey to the friends of God ardent greetings from ‘Abdu’l-Bahá. Kiss thou each one’s face</w:t>
        <w:br/>
        <w:t>and express this servant’s deep and sincere affection to all.  Do thou on behalf of ‘Abdu’l-Bahá</w:t>
        <w:br/>
        <w:t>move the earth, carry the mortar, and haul the stones for the building of the Mashriqu’l-</w:t>
        <w:br/>
        <w:t>Adhkár so that the rapture of this service may bring joy and gladness to the Centre of</w:t>
        <w:br/>
        <w:t xml:space="preserve">Servitude.  That Mashriqu’l-Adhkár is the ﬁrst visible and manifest establishment of the Lord. </w:t>
        <w:br/>
        <w:t>Therefore, it is this servant’s hope that each and every virtuous and righteous soul will</w:t>
        <w:br/>
        <w:t>sacriﬁce his all, evince great happiness and exultation, and rejoice in carrying the earth and</w:t>
        <w:br/>
        <w:t>mortar so that this Divine Ediﬁce may be raised, the Cause of God may spread, and in every</w:t>
        <w:br/>
        <w:t>corner of the world the friends may arise with the utmost resolve to accomplish this great</w:t>
        <w:br/>
        <w:t>task.  Were ‘Abdu’l-Bahá not imprisoned and were there not obstacles in his path, he himself</w:t>
        <w:br/>
        <w:t>would assuredly hasten to ‘Ishqábád and carry the earth for the building of the Mashriqu’l-</w:t>
        <w:br/>
        <w:t>Adhkár with the utmost joy and gladness.  It behoveth the friends now to arise with this</w:t>
        <w:br/>
        <w:t>intention in mind and serve in my place so that in a short time this Ediﬁce may be revealed to</w:t>
        <w:br/>
        <w:t>all eyes, the loved ones of God may engage in making mention of the Abhá Beauty, the</w:t>
        <w:br/>
        <w:t>melodies of the Mashriqu’l-Adhkár may rise at dawntide to the Concourse on high, and</w:t>
        <w:br/>
        <w:t>the songs of the nightingales of God may bring joy and ecstasy to the denizens of the All-</w:t>
        <w:br/>
        <w:t>Glorious Realm.  Thus will the hearts rejoice, the souls delight in joyful tidings, and the minds</w:t>
        <w:br/>
        <w:t>be illumined.  This is the highest hope of the sincere ones; this is the dearest wish of them</w:t>
        <w:br/>
        <w:t>that are nigh unto God.</w:t>
        <w:br/>
        <w:t>(From a letter dated 1 August 2014 to the Bahá’ís of the World) [66]</w:t>
      </w:r>
    </w:p>
    <w:p>
      <w:pPr>
        <w:spacing w:line="276" w:lineRule="auto" w:after="120"/>
        <w:jc w:val="both"/>
      </w:pPr>
      <w:r>
        <w:t>The Mashriqu’l-Adhkár is a unique concept in the annals of religion and symbolizes the</w:t>
        <w:br/>
        <w:t>teachings of the new Day of God. A collective centre of society to promote cordial affection, the</w:t>
        <w:br/>
        <w:t>Mashriqu’l-Adhkár stands as a universal place of worship open to all the inhabitants of a locality</w:t>
        <w:br/>
        <w:t>irrespective of their religious afﬁliation, background, ethnicity, or gender and a haven for the</w:t>
        <w:br/>
        <w:t>deepest contemplation on spiritual reality and foundational questions of life, including individual</w:t>
        <w:br/>
        <w:t>and collective responsibility for the betterment of society. Men and women, children and youth,</w:t>
        <w:br/>
        <w:t>are held in its embrace as equals. This singular and integral universality is captured in the very</w:t>
        <w:br/>
        <w:t>structure of the Mashriqu’l-Adhkár, whose design as a nine-sided ediﬁce conveys a sense of</w:t>
        <w:br/>
        <w:t>completeness and perfection symbolized by that number.</w:t>
        <w:br/>
        <w:t>As the place from which spiritual forces are to radiate, the Mashriqu’l-Adhkár is the focal</w:t>
        <w:br/>
        <w:t>point for dependencies to be raised up for the well-being of humanity and is the expression of a</w:t>
        <w:br/>
        <w:t>common will and eagerness to serve. These dependencies—centres of education and scientiﬁc</w:t>
        <w:br/>
        <w:t>learning as well as cultural and humanitarian endeavour—embody the ideals of social and spiritual</w:t>
        <w:br/>
        <w:t>progress to be achieved through the application of knowledge, and demonstrate how, when</w:t>
        <w:br/>
        <w:t>religion and science are in harmony, they elevate the station of the human being and lead to the</w:t>
        <w:br/>
        <w:t>ﬂourishing of civilization. As your lives amply demonstrate, worship, though essential to the inner</w:t>
        <w:br/>
        <w:t>life of the human being and vital to spiritual development, must also lead to deeds that give</w:t>
        <w:br/>
        <w:t>outward expression to that inner transformation. This concept of worship—inseparable from</w:t>
        <w:br/>
        <w:t>service—is promulgated by the Mashriqu’l-Adhkár. In this connection Shoghi Effendi states:</w:t>
        <w:br/>
        <w:t>Divorced from the social, humanitarian, educational, and scientiﬁc pursuits centring around</w:t>
        <w:br/>
        <w:t>the Dependencies of the Mashriqu’l-Adhkár, Bahá’í worship, however exalted in its</w:t>
        <w:br/>
        <w:t>conception, however passionate in fervour, can never hope to achieve beyond the meagre and</w:t>
        <w:br/>
        <w:t>often transitory results produced by the contemplations of the ascetic or the communion of</w:t>
        <w:br/>
        <w:t>the passive worshipper. It cannot afford lasting satisfaction and beneﬁt to the worshipper</w:t>
        <w:br/>
        <w:t>himself, much less to humanity in general, unless and until translated and transfused into</w:t>
        <w:br/>
        <w:t>that dynamic and disinterested service to the cause of humanity which it is the supreme</w:t>
        <w:br/>
        <w:t>privilege of the Dependencies of the Mashriqu’l-Adhkár to facilitate and promote.</w:t>
        <w:br/>
        <w:t>The Twin Luminaries of this resplendent age have taught us this: Prayer is the essential</w:t>
        <w:br/>
        <w:t>spiritual conversation of the soul with its Maker, direct and without intermediation. It is the</w:t>
        <w:br/>
        <w:t>spiritual food that sustains the life of the spirit. Like the morning’s dew, it brings freshness to the</w:t>
        <w:br/>
        <w:t>heart and cleanses it, purifying it from attachments of the insistent self. It is a ﬁre that</w:t>
        <w:br/>
        <w:t>burns away the veils and a light that leads to the ocean of reunion with the Almighty. On its</w:t>
        <w:br/>
        <w:t>wings does the soul soar in the heavens of God and draw closer to the divine reality. Upon its</w:t>
        <w:br/>
        <w:t>quality depend the development of the limitless capacities of the soul and the attraction of the</w:t>
        <w:br/>
        <w:t>bounties of God, but the prolongation of prayer is not desirable. The powers latent in prayer</w:t>
        <w:br/>
        <w:t>are manifested when it is motivated by the love of God, beyond any fear or favour, and free from</w:t>
        <w:br/>
        <w:t>ostentation and superstition. It is to be expressed with a sincere and pure heart conducive to</w:t>
        <w:br/>
        <w:t>contemplation and meditation so that the rational faculty can be illumined by its effects. Such</w:t>
        <w:br/>
        <w:t>prayer will transcend the limitation of words and go well beyond mere sounds. The sweetness of</w:t>
        <w:br/>
        <w:t>its melodies must gladden and uplift the heart and reinforce the penetrating power of the Word,</w:t>
        <w:br/>
        <w:t>transmuting earthly inclinations into heavenly attributes and inspiring selﬂess service to</w:t>
        <w:br/>
        <w:t>humankind.</w:t>
        <w:br/>
        <w:t>…</w:t>
        <w:br/>
        <w:t>We have called upon the Bahá’ís to see in their endeavours of community building the</w:t>
        <w:br/>
        <w:t>creation of a new pattern of how society can be. Taken in its entirety, that pattern fosters capacity</w:t>
        <w:br/>
        <w:t>for service—for the education of young generations, for the empowerment of the youth, for the</w:t>
        <w:br/>
        <w:t>spiritual education of children, for the enhancement of the capacity to draw upon the inﬂuence of</w:t>
        <w:br/>
        <w:t>the Word of God in accompanying others into the ﬁeld of service, and for the social and economic</w:t>
        <w:br/>
        <w:t>advancement of a people in the light of the divine teachings for the age. Essential to that pattern</w:t>
      </w:r>
    </w:p>
    <w:p>
      <w:pPr>
        <w:spacing w:line="276" w:lineRule="auto" w:after="120"/>
        <w:jc w:val="both"/>
      </w:pPr>
      <w:r>
        <w:t>is the devotional meeting—a communal aspect of the godly life and a dimension of the concept of</w:t>
        <w:br/>
        <w:t>the Mashriqu’l-Adhkár—which represents a marvellous opportunity for your community not only</w:t>
        <w:br/>
        <w:t>to worship the Almighty and seek His benedictions in your own lives, but to extend to your fellow</w:t>
        <w:br/>
        <w:t>citizens the spiritual energies of prayer, to restore for them the purity of worship, to kindle in</w:t>
        <w:br/>
        <w:t>their hearts faith in the conﬁrmations of God, and to strengthen in them, no less than in</w:t>
        <w:br/>
        <w:t>yourselves, eagerness to serve the nation and humanity and to show constructive resilience in the</w:t>
        <w:br/>
        <w:t>path of justice.</w:t>
        <w:br/>
        <w:t>Beloved friends: Gatherings dedicated to prayer throughout your blessed land, in every</w:t>
        <w:br/>
        <w:t>neighbourhood, town, village, and hamlet, and the increasing access that your compatriots are</w:t>
        <w:br/>
        <w:t>gaining to Bahá’í prayers are enabling your community to shine the light of unity in the</w:t>
        <w:br/>
        <w:t>assemblage of humanity, lending a share to the endeavours of your fellow believers throughout</w:t>
        <w:br/>
        <w:t>the world. Plant, then, the seeds of future Mashriqu’l-Adhkárs for the beneﬁt of all, and ignite</w:t>
        <w:br/>
        <w:t>countless beacons of light against the gloom of hatred and inequity.</w:t>
        <w:br/>
        <w:t>(From a letter dated 18 December 2014 to the Bahá’ís in Iran) [67]</w:t>
        <w:br/>
        <w:t>The systematic pursuit of the Plan in all its dimensions gives rise to a pattern of collective</w:t>
        <w:br/>
        <w:t>endeavour distinguished not only for its commitment to service, but also for its attraction to</w:t>
        <w:br/>
        <w:t>worship. The intensiﬁcation of activity which the next ﬁve years requires will further enrich the</w:t>
        <w:br/>
        <w:t>devotional life shared by those who serve side by side in clusters around the world. This process of</w:t>
        <w:br/>
        <w:t>enrichment is already much advanced: witness, for instance, how gatherings for worship have</w:t>
        <w:br/>
        <w:t>been integrated into the core of community life. Devotional meetings are occasions where any</w:t>
        <w:br/>
        <w:t>soul may enter, inhale the heavenly fragrances, experience the sweetness of prayer, meditate</w:t>
        <w:br/>
        <w:t>upon the Creative Word, be transported on the wings of the spirit, and commune with the one</w:t>
        <w:br/>
        <w:t>Beloved. Feelings of fellowship and common cause are generated, particularly in the spiritually</w:t>
        <w:br/>
        <w:t>heightened conversations that naturally occur at such times and through which the “city of the</w:t>
        <w:br/>
        <w:t>human heart” may be opened. By convening a gathering for worship at which adults and children</w:t>
        <w:br/>
        <w:t>of any background are welcome, the spirit of the Mashriqu’l-Adhkár is evoked in any locality. The</w:t>
        <w:br/>
        <w:t>enhancement of the devotional character of a community also has an effect on the Nineteen Day</w:t>
        <w:br/>
        <w:t>Feast and can be felt at other times when the friends come together.</w:t>
        <w:br/>
        <w:t>(From a letter dated 29 December 2015 to the Conference of the Continental Boards</w:t>
        <w:br/>
        <w:t>of Counsellors) [68]</w:t>
        <w:br/>
        <w:t>The Mashriqu’l-Adhkár is “one of the most vital institutions in the world”. A Temple and its</w:t>
        <w:br/>
        <w:t>associated dependencies embody two essential and inseparable aspects of Bahá’í life: worship and</w:t>
        <w:br/>
        <w:t>service. As a potent symbol and an integral element of the divine civilization towards which</w:t>
        <w:br/>
        <w:t>Bahá’u’lláh’s Revelation ushers all peoples, the House of Worship becomes the focal point of the</w:t>
        <w:br/>
        <w:t>community from which it emerges. “The holy fragrances of the Mashriqu’l-Adhkár”, ‘Abdu’l-Bahá</w:t>
        <w:br/>
        <w:t>explains, “vivify the souls of the righteous, and its vitalizing breezes confer life upon the pure in</w:t>
        <w:br/>
        <w:t>heart.” Indeed, its inﬂuence is such as to galvanize an entire people to reach for a more profound</w:t>
        <w:br/>
        <w:t>sense of uniﬁed purpose. The gaze of the Bahá’í world is at this hour ﬁxed upon its newly</w:t>
        <w:br/>
        <w:t>dedicated Temple, and we are certain that this longed-for victory will bring jubilation to the</w:t>
        <w:br/>
        <w:t>friends everywhere. Yet they will surely not be content to simply rejoice amongst themselves.</w:t>
        <w:br/>
        <w:t>Inspired by all that this sublime ediﬁce stands for, let them invite others to discover the abiding</w:t>
        <w:br/>
        <w:t>joy that comes from the praise of God and from service to humankind.</w:t>
        <w:br/>
        <w:t>Bowing our heads at the Threshold of the Ancient Beauty, we give thanks that He has</w:t>
        <w:br/>
        <w:t>enabled His devoted followers to construct so striking a Temple fashioned of glass, stone, and</w:t>
        <w:br/>
        <w:t>light, nurturing an attraction to the sacred. The gratitude we feel increases our longing for that</w:t>
        <w:br/>
        <w:t>glorious day when the blessing of a Mashriqu’l-Adhkár will be conferred upon every city and</w:t>
        <w:br/>
        <w:t>village, and we look ﬁrst with eagerness to those countries where national and local Houses of</w:t>
        <w:br/>
        <w:t>Worship are beginning to emerge. May the resplendent sight of what the community of the</w:t>
      </w:r>
    </w:p>
    <w:p>
      <w:pPr>
        <w:spacing w:line="276" w:lineRule="auto" w:after="120"/>
        <w:jc w:val="both"/>
      </w:pPr>
      <w:r>
        <w:t>Greatest Name has now accomplished in Santiago spur the faithful everywhere to intensify their</w:t>
        <w:br/>
        <w:t>service, however humble, rendered for the betterment of the world, offered to the Glory of God.</w:t>
        <w:br/>
        <w:t>(From a letter dated 14 October 2016 to the Friends Gathered in Santiago, Chile, for</w:t>
        <w:br/>
        <w:t>the Dedication of the Mother Temple of South America) [69]</w:t>
        <w:br/>
        <w:t>A full year has yet to pass since the Bahá’í world marked the completion of the last of the</w:t>
        <w:br/>
        <w:t>continental Houses of Worship, and already a new dawn is breaking in the development of the</w:t>
        <w:br/>
        <w:t>institution of the Mashriqu’l-Adhkár. You are gathered at the very dawning-place itself—the site of</w:t>
        <w:br/>
        <w:t>the ﬁrst local House of Worship to rise above the horizon in the stage that has now opened. The</w:t>
        <w:br/>
        <w:t>dedication of this unique ediﬁce is a historic occasion, preﬁguring the appearance of many more</w:t>
        <w:br/>
        <w:t>local as well as national Mashriqu’l-Adhkárs, in obedience to Bahá’u’lláh’s commandment revealed</w:t>
        <w:br/>
        <w:t>in His Most Holy Book: “Build ye houses of worship throughout the lands in the name of Him</w:t>
        <w:br/>
        <w:t>Who is the Lord of all religions.”</w:t>
        <w:br/>
        <w:t>…</w:t>
        <w:br/>
        <w:t>The emergence of a House of Worship in Battambang … is a testament to how brightly the</w:t>
        <w:br/>
        <w:t>light of faith shines in the hearts of the friends there. Its design, the work of an accomplished</w:t>
        <w:br/>
        <w:t>Cambodian architect, reﬂects the grace and beauty of that nation’s culture; it uses innovative</w:t>
        <w:br/>
        <w:t>techniques but blends them with forms traditional to the region; it unquestionably belongs to the</w:t>
        <w:br/>
        <w:t>land from which it has risen. Even before its dedication, the Temple has succeeded in elevating the</w:t>
        <w:br/>
        <w:t>consciousness of those who reside in its shadow about a theme that is integral to the Mashriqu’l-</w:t>
        <w:br/>
        <w:t>Adhkár—the inseparability of worship and service in the life of a community. It has fostered a</w:t>
        <w:br/>
        <w:t>greater appreciation of the importance of unity, now reinforced through the collective worship</w:t>
        <w:br/>
        <w:t>that will occur within its walls. Its emergence is a spur to the efforts being made to nurture</w:t>
        <w:br/>
        <w:t>communities of spiritual distinction. It is an ediﬁce of noble purpose, erected by a people of noble</w:t>
        <w:br/>
        <w:t>spirit.</w:t>
        <w:br/>
        <w:t>(From a letter dated 1 September 2017 to the Friends Gathered in Battambang,</w:t>
        <w:br/>
        <w:t>Cambodia, for the Dedication of the House of Worship) [70]</w:t>
        <w:br/>
        <w:t>From Letters Written on Behalf of the Universal House of Justice</w:t>
        <w:br/>
        <w:t>About the dependencies of the Mashriqu’l-Adhkár, there are a number of references to these</w:t>
        <w:br/>
        <w:t>“important accessories” in the Tablets and Addresses of ‘Abdu’l-Bahá. For example, He lists a</w:t>
        <w:br/>
        <w:t>school for orphan children, hospital and dispensary for the poor, home for the incapable, college for</w:t>
        <w:br/>
        <w:t>higher scientiﬁc education and hospice. In another place after listing the foregoing institutions He</w:t>
        <w:br/>
        <w:t>states that other philanthropic buildings are to be built.… The Universal House of Justice has also</w:t>
        <w:br/>
        <w:t>said that it has not seen any text requiring that the number of dependencies should be nine.</w:t>
        <w:br/>
        <w:t>(From a letter dated 18 March 1974 to an individual believer) [71]</w:t>
        <w:br/>
        <w:t>A symbol of this process [Bahá’í involvement in development projects] may be seen in the</w:t>
        <w:br/>
        <w:t>House of Worship and its dependencies. The ﬁrst part to be built is the central ediﬁce which is the</w:t>
        <w:br/>
        <w:t>spiritual heart of the community. Then, gradually, as the outward expression of this spiritual</w:t>
        <w:br/>
        <w:t>heart, the various dependencies, those “institutions of social service as shall afford relief to the</w:t>
        <w:br/>
        <w:t>suffering, sustenance to the poor, shelter to the wayfarer, solace to the bereaved, and education to</w:t>
        <w:br/>
        <w:t>the ignorant” are erected and function. This process begins in an embryonic way long before a</w:t>
        <w:br/>
        <w:t>Bahá’í community reaches the stage of building its own Mashriqu’l-Adhkár, for even the ﬁrst local</w:t>
        <w:br/>
        <w:t>centre that a Bahá’í community erects can begin to serve not only as the spiritual and</w:t>
        <w:br/>
        <w:t>administrative centre and gathering place of the community, but also as the site of a tutorial</w:t>
        <w:br/>
        <w:t>school and the heart of other aspects of community life. The principle remains, however, that the</w:t>
        <w:br/>
        <w:t>spiritual precedes the material. First comes the illumination of hearts and minds by the Revelation</w:t>
        <w:br/>
        <w:t>of Bahá’u’lláh, and then the grass roots stirring of the believers wishing to apply these teachings</w:t>
        <w:br/>
        <w:t>to the daily life of their community.</w:t>
      </w:r>
    </w:p>
    <w:p>
      <w:pPr>
        <w:spacing w:line="276" w:lineRule="auto" w:after="120"/>
        <w:jc w:val="both"/>
      </w:pPr>
      <w:r>
        <w:t>(From a letter dated 8 May 1984 to the National Spiritual Assembly of Brazil) [72]</w:t>
        <w:br/>
        <w:t>The term “Mashriqu’l-Adhkár” has been used in the Writings to describe various things: the</w:t>
        <w:br/>
        <w:t>gathering of the friends for prayers at dawn; a building where this activity takes place; the</w:t>
        <w:br/>
        <w:t>complete institution of the Mashriqu’l-Adhkár, with its dependencies; the central ediﬁce of that</w:t>
        <w:br/>
        <w:t>institution, often described as a “House of Worship” or “Temple”. These variants can all be seen as</w:t>
        <w:br/>
        <w:t>denoting stages or aspects of the gradual introduction of Bahá’u’lláh’s concept as promulgated in</w:t>
        <w:br/>
        <w:t>the Kitáb-i-Aqdas. For the development of the Mashriqu’l-Adhkár, several lines of action have been</w:t>
        <w:br/>
        <w:t>set in motion, and it is to these that the believers should devote their efforts and attention.</w:t>
        <w:br/>
        <w:t>(From a letter dated 20 April 1997 to an individual believer) [73]</w:t>
        <w:br/>
        <w:t>The term “Mashriqu’l-Adhkár”, when it refers to a House of Worship, denotes a building, the</w:t>
        <w:br/>
        <w:t>centre in which the people gather to hear the Word of God and to worship Him. Surrounding this</w:t>
        <w:br/>
        <w:t>central House of Worship are the dependencies of the Mashriqu’l-Adhkár, which express worship</w:t>
        <w:br/>
        <w:t>in the form of service to humanity.</w:t>
        <w:br/>
        <w:t>(From a letter dated 24 February 1998 to an individual believer) [74]</w:t>
        <w:br/>
        <w:t>In carrying out this review, it should be noted that it is permissible to use selections from the</w:t>
        <w:br/>
        <w:t>Holy Writings as lyrics to be accompanied by musical compositions, and to repeat verses or words.</w:t>
        <w:br/>
        <w:t>A composer is free to determine the musical style, bearing in mind the spiritual obligation to treat</w:t>
        <w:br/>
        <w:t>the Sacred Texts with propriety, dignity and reverence.…</w:t>
        <w:br/>
        <w:t>Furthermore, there is no objection to the repetition of verses from prayers or selections from</w:t>
        <w:br/>
        <w:t>the Writings in songs in order to conform with musical requirements.</w:t>
        <w:br/>
        <w:t>As stated above, slight alterations in the text are permissible, as is repetition of lines as a</w:t>
        <w:br/>
        <w:t>chorus or of short phrases such as “O God, my God” in order to conform with musical</w:t>
        <w:br/>
        <w:t>requirements. The musical style of the piece can be determined by the composer, provided that he</w:t>
        <w:br/>
        <w:t>or she bears in mind the spiritual obligation to treat the Sacred Texts with the propriety, dignity</w:t>
        <w:br/>
        <w:t>and reverence due them.</w:t>
        <w:br/>
        <w:t>(From a letter dated 14 February 2001 to the National Spiritual Assembly of</w:t>
        <w:br/>
        <w:t>Australia) [75]</w:t>
        <w:br/>
        <w:t>The House of Justice was especially delighted to learn of the signiﬁcant increase in the level</w:t>
        <w:br/>
        <w:t>of activity at the Temple, including the growing number of core activities involving participants</w:t>
        <w:br/>
        <w:t>from the wider community…. Building on this foundation, an issue of central importance for your</w:t>
        <w:br/>
        <w:t>National Assembly to earnestly address concerns the need to foster unity of thought and purpose</w:t>
        <w:br/>
        <w:t>among the believers regarding ways to bring about an even greater degree of coherence between</w:t>
        <w:br/>
        <w:t>the endeavours at the House of Worship and the work of expansion and consolidation in the</w:t>
        <w:br/>
        <w:t>Upolu cluster.</w:t>
        <w:br/>
        <w:t>At the heart of these exertions will be the teaching activities and processes of community-</w:t>
        <w:br/>
        <w:t>building taking place at the Temple. In particular, efforts to share the fundamental teachings</w:t>
        <w:br/>
        <w:t>of the Faith with visitors and those living in the vicinity and to extend to them an invitation</w:t>
        <w:br/>
        <w:t>to engage in study circles, devotional gatherings, children’s classes, and junior youth groups</w:t>
        <w:br/>
        <w:t>held on the Temple grounds and in other parts of the cluster will need to be systematized and</w:t>
        <w:br/>
        <w:t>supported with the necessary human and ﬁnancial resources. Consideration may also be given to</w:t>
        <w:br/>
        <w:t>developing a special programme that aims to share a vision of the House of Worship as the</w:t>
        <w:br/>
        <w:t>spiritual centre of the community and of the inﬂuence it can exert in the lives of the surrounding</w:t>
        <w:br/>
        <w:t>population—a vision of a Temple for the people of Samoa.</w:t>
      </w:r>
    </w:p>
    <w:p>
      <w:pPr>
        <w:spacing w:line="276" w:lineRule="auto" w:after="120"/>
        <w:jc w:val="both"/>
      </w:pPr>
      <w:r>
        <w:t>It is the ardent hope of the House of Justice that the agencies and believers serving in</w:t>
        <w:br/>
        <w:t>the Upolu cluster will be empowered to take full advantage of the presence of the House of</w:t>
        <w:br/>
        <w:t>Worship in their midst as they labour to advance the process of growth and that means of</w:t>
        <w:br/>
        <w:t>attracting visitors and enhancing their experience will be further reﬁned over time. As with other</w:t>
        <w:br/>
        <w:t>aspects of Bahá’í community life, success in this endeavour will rest largely upon the friends</w:t>
        <w:br/>
        <w:t>functioning in a learning mode to ensure that methods and activities are continually reﬂected</w:t>
        <w:br/>
        <w:t>upon and improved.</w:t>
        <w:br/>
        <w:t>(From a letter dated 27 December 2011 to the National Spiritual Assembly of Samoa)[76]</w:t>
        <w:br/>
        <w:t>The House of Justice was delighted to learn that discussions among the believers about the</w:t>
        <w:br/>
        <w:t>signiﬁcance of the Mashriqu’l-Adhkár are creating strong connections with the undertaking and</w:t>
        <w:br/>
        <w:t>are leading to a broader participation of the Bahá’ís and their friends in this collective endeavour.</w:t>
        <w:br/>
        <w:t>Increased awareness among the believers in Colombia of the signiﬁcance of the House of Worship</w:t>
        <w:br/>
        <w:t>has also generated material contributions from them; this is yet another sign of their spiritual</w:t>
        <w:br/>
        <w:t>commitment. It is hoped that this initial response will be sustained throughout the life of the</w:t>
        <w:br/>
        <w:t>project and foster a pattern of regular giving to the funds of the Faith.</w:t>
        <w:br/>
        <w:t>(From a letter dated 10 December 2013 to the National Spiritual Assembly of</w:t>
        <w:br/>
        <w:t>Colombia) [77]</w:t>
        <w:br/>
        <w:t>A House of Worship is, of course, an integral part of the process of community building, and its</w:t>
        <w:br/>
        <w:t>construction represents an important milestone in the development of a community. It is the hope</w:t>
        <w:br/>
        <w:t>of the House of Justice that the friends in … will, through the zeal and determination with which</w:t>
        <w:br/>
        <w:t>they pursue the essential activities of the Five Year Plan, hasten the day when it will be timely for</w:t>
        <w:br/>
        <w:t>a Mashriqu’l-Adhkár to be built in your country.</w:t>
        <w:br/>
        <w:t>(From a letter dated 12 December 2013 to an individual believer) [78]</w:t>
        <w:br/>
        <w:t>In addition, since it is envisioned that the design of the Temple will “harmonize naturally with the</w:t>
        <w:br/>
        <w:t>local culture and the daily lives of those who will gather to pray and meditate therein”, the friends</w:t>
        <w:br/>
        <w:t>could be encouraged to generate some preliminary ideas about its physical appearance. It is hoped</w:t>
        <w:br/>
        <w:t>that, ultimately, the design of the House of Worship will draw on elements and symbols with</w:t>
        <w:br/>
        <w:t>which the people of Kenya naturally identify. These ideas, forwarded to the construction ofﬁce</w:t>
        <w:br/>
        <w:t>soon to be established, could be incorporated into the architectural brief deﬁning the requirements</w:t>
        <w:br/>
        <w:t>for the project.</w:t>
        <w:br/>
        <w:t>(From a letter dated 24 September 2014 to the National Spiritual Assembly of Kenya)[79]</w:t>
        <w:br/>
        <w:t>With regard to your questions concerning the difference between continental, national and</w:t>
        <w:br/>
        <w:t>local Houses of Worship, the establishment of the Mashriqu’l-Adhkár began with the construction</w:t>
        <w:br/>
        <w:t>of a Temple in various regions of the world. As they were erected, the role of these Houses of</w:t>
        <w:br/>
        <w:t>Worship in signalling the presence and promise of the Faith was emphasized often in ﬁgurative</w:t>
        <w:br/>
        <w:t>language. The Guardian wrote that a Mashriqu’l-Adhkár is a “symbol and harbinger of the World</w:t>
        <w:br/>
        <w:t>Order of Bahá’u’lláh” and frequently called the ﬁrst in each continent or region a “mother temple”.</w:t>
        <w:br/>
        <w:t>The House of Justice, when referring to the initiation of projects to construct national Houses of</w:t>
        <w:br/>
        <w:t>Worship, beginning in the Fifth Epoch and following the commencement of the construction in</w:t>
        <w:br/>
        <w:t>Chile of the last of the continental Temples, writes that it “offers yet another gratifying evidence</w:t>
        <w:br/>
        <w:t>of the penetration of the Faith of God into the soil of society.”</w:t>
        <w:br/>
        <w:t>Beyond this symbolic signiﬁcance, the Mashriqu’l-Adhkár is an institution with tremendous</w:t>
        <w:br/>
        <w:t>practical potentialities. It is envisioned that wherever an Assembly is established, whether local or</w:t>
        <w:br/>
        <w:t>national, the institutions of the Mashriqu’l-Adhkár and Ḥaẓíratu’l-Quds will in time be raised.</w:t>
        <w:br/>
        <w:t>“From the Mashriqu’l-Adhkár, ordained as a house of worship by Bahá’u’lláh in the Kitáb-i-Aqdas,”</w:t>
        <w:br/>
        <w:t>Shoghi Effendi wrote, “the representatives of Bahá’í communities, both local and national,</w:t>
        <w:br/>
        <w:t>together with the members of their respective committees, will, as they gather daily within its</w:t>
      </w:r>
    </w:p>
    <w:p>
      <w:pPr>
        <w:spacing w:line="276" w:lineRule="auto" w:after="120"/>
        <w:jc w:val="both"/>
      </w:pPr>
      <w:r>
        <w:t>walls at the hour of dawn, derive the necessary inspiration that will enable them to discharge, in</w:t>
        <w:br/>
        <w:t>the course of their day-to-day exertions in the Ḥaẓíratu’l-Quds—the scene of their administrative</w:t>
        <w:br/>
        <w:t>activities—their duties and responsibilities as beﬁts the chosen stewards of His Faith.”</w:t>
        <w:br/>
        <w:t>Furthermore, a House of Worship is to be the spiritual centre of a community and, together</w:t>
        <w:br/>
        <w:t>with its dependencies that will be created, contributes to a ﬂourishing pattern of collective life.</w:t>
        <w:br/>
        <w:t>Currently, the ﬁrst Houses of Worship of each continent serve as the national Temples of the</w:t>
        <w:br/>
        <w:t>countries in which they are located, and they also serve the communities in their vicinity, playing</w:t>
        <w:br/>
        <w:t>a signiﬁcant role in local activities. As the process of growth unfolds, Temples will increasingly be</w:t>
        <w:br/>
        <w:t>raised at the national and local levels, and much will be learned about their nature and how they</w:t>
        <w:br/>
        <w:t>contribute to the community-building process. The many aspects of the functioning of this</w:t>
        <w:br/>
        <w:t>institution will then gradually be manifest. As Shoghi Effendi wrote, “None save the institution of</w:t>
        <w:br/>
        <w:t>the Mashriqu’l-Adhkár can most adequately provide the essentials of Bahá’í worship and service,</w:t>
        <w:br/>
        <w:t>both so vital to the regeneration of the world.”</w:t>
        <w:br/>
        <w:t>(From a letter dated 26 January 2015 to an individual believer) [80]</w:t>
        <w:br/>
        <w:t>Lyrics used in songs being performed in the Mashriqu’l-Adhkár need not be conﬁned to the</w:t>
        <w:br/>
        <w:t>Writings; rather, what is required is that they be based upon Bahá’í or other sacred writings and</w:t>
        <w:br/>
        <w:t>contain Bahá’í themes. It should be noted that the standard for lyrics used in songs performed is</w:t>
        <w:br/>
        <w:t>somewhat different from the standard for Writings and prayers to be read or chanted in devotional</w:t>
        <w:br/>
        <w:t>programmes in Houses of Worship. There is therefore no objection to the use of songs based on</w:t>
        <w:br/>
        <w:t>the Writings and talks of ‘Abdu’l-Bahá.</w:t>
        <w:br/>
        <w:t>(From a letter dated 2 November 2015 to the National Spiritual Assembly of</w:t>
        <w:br/>
        <w:t>Australia) [81]</w:t>
        <w:br/>
        <w:t>Selected Prayers for the Mashriqu’l-Adhkár from the Writings of ‘Abdu’l-Bahá</w:t>
        <w:br/>
        <w:t>O Lord, my God! Conﬁrm them in Thy service! Strengthen their backs in bearing the stones</w:t>
        <w:br/>
        <w:t>for the erection of the Mashriqu’l-Adhkár! O Lord, my God! Illumine the faces of these righteous</w:t>
        <w:br/>
        <w:t>ones with the light that shineth from the dawning-place of Thy mysteries. Verily, thou art the</w:t>
        <w:br/>
        <w:t>Mighty and the Unconstrained and verily, Thou art the Merciful and the Compassionate.</w:t>
        <w:br/>
        <w:t>(From a Tablet—translated from the Arabic) [82]</w:t>
        <w:br/>
        <w:t>O God, my God!</w:t>
        <w:br/>
        <w:t>Lowly, humble, and tearful, I turn my face unto the Kingdom of Thy mercy and the realm of</w:t>
        <w:br/>
        <w:t>Thy singleness and fervently entreat Thee at the Threshold of Thy oneness to assist Thy true</w:t>
        <w:br/>
        <w:t>lovers to offer their contribution to the rearing of the Mashriqu’l-Adhkár in that land—that from</w:t>
        <w:br/>
        <w:t>this ediﬁce, the splendours of His light may be shed abroad in every direction, and the joyous cries</w:t>
        <w:br/>
        <w:t>that extol and magnify Thy name may be raised at morn and eventide, ascending upward towards</w:t>
        <w:br/>
        <w:t>Thy celestial Concourse and Thine all-glorious Horizon.</w:t>
        <w:br/>
        <w:t>O Lord, my God! Cause me to hear the accents of their voices and the lamentations of their</w:t>
        <w:br/>
        <w:t>hearts, despite the great distance that separateth this nearer side of the valley and that “faraway</w:t>
        <w:br/>
        <w:t>side,”3 in order that my spirit may rejoice, my heart be gladdened, mine eyes be consoled, my</w:t>
        <w:br/>
        <w:t>whole being tremble for joy, and mine inmost essence be ﬁlled with bliss at such an outpouring of</w:t>
        <w:br/>
        <w:t>grace, at such manifest splendour.</w:t>
        <w:br/>
        <w:t>O Lord, my God! Open wide the doors of Thy blessings unto every soul who ariseth to make</w:t>
        <w:br/>
        <w:t>offerings for this exalted ediﬁce, this wondrous House of Prayer, this Dayspring of light.</w:t>
        <w:br/>
        <w:t>Verily art Thou the Omnipotent, the Mighty, the Powerful, the Tender, the Gracious.</w:t>
      </w:r>
    </w:p>
    <w:p>
      <w:pPr>
        <w:spacing w:line="276" w:lineRule="auto" w:after="120"/>
        <w:jc w:val="both"/>
      </w:pPr>
      <w:r>
        <w:t>(From a Tablet—translated from the Arabic) [83]</w:t>
        <w:br/>
        <w:t>O God, my God!  I implore Thee with a throbbing heart and streaming tears to aid whosoever</w:t>
        <w:br/>
        <w:t>expendeth his energy for the erection of this House, and the construction of this Building wherein</w:t>
        <w:br/>
        <w:t>Thy name is mentioned every morn and every eve.</w:t>
        <w:br/>
        <w:t>O God!  Send down Thy divine increase on whosoever endeavoureth to serve this ediﬁce and</w:t>
        <w:br/>
        <w:t>exerteth himself to raise it amongst the kindreds and religions of the world. Conﬁrm him in every</w:t>
        <w:br/>
        <w:t>good deed in promoting the welfare of mankind. Open Thou the doors of wealth and abundance</w:t>
        <w:br/>
        <w:t>unto him and make him an heir to the treasures of the Kingdom, which perish not. Make him a</w:t>
        <w:br/>
        <w:t>sign of Thy bestowals among the peoples and reinforce him by the sea of Thy generosity and</w:t>
        <w:br/>
        <w:t>bounty, surging with waves of Thy grace and favour. Verily, Thou art the Generous, the Merciful</w:t>
        <w:br/>
        <w:t>and the Bountiful.</w:t>
        <w:br/>
        <w:t>(From a Tablet—translated from the Arabic) [84]</w:t>
        <w:br/>
        <w:t>O God, my God! Illumine the brows of Thy true lovers and support them with angelic hosts of</w:t>
        <w:br/>
        <w:t>certain triumph. Set ﬁrm their feet on Thy straight path, and out of Thine ancient bounty open</w:t>
        <w:br/>
        <w:t>before them the portals of Thy blessings; for they are expending on Thy pathway what Thou hast</w:t>
        <w:br/>
        <w:t>bestowed upon them, safeguarding Thy Faith, putting their trust in their remembrance of Thee,</w:t>
        <w:br/>
        <w:t>offering up their hearts for love of Thee, and withholding not what they possess in adoration for</w:t>
        <w:br/>
        <w:t>Thy Beauty and in their search for ways to please Thee.</w:t>
        <w:br/>
        <w:t>O my Lord! Ordain for them a plenteous share, a destined recompense and sure reward.</w:t>
        <w:br/>
        <w:t>Verily, Thou art the Sustainer, the Helper, the Generous, the Bountiful, the Ever-Bestowing.</w:t>
        <w:br/>
        <w:t>(Selections from the Writings of ‘Abdu’l-Bahá, no. 235) [85]</w:t>
        <w:br/>
        <w:t>The photograph which thou hadst sent of the Mashriqu’l-Adhkár hath been received. It was a</w:t>
        <w:br/>
        <w:t>source of immense joy, for praise be to God, the beloved of God gathered in the Mashriqu’l-Adhkár</w:t>
        <w:br/>
        <w:t>with their faces aglow like unto candles, illumining that assemblage with the light of spiritual</w:t>
        <w:br/>
        <w:t>sentiments.</w:t>
        <w:br/>
        <w:t>My God, my Beloved, my heart’s Desire! These are servants of the Threshold of Thy holiness</w:t>
        <w:br/>
        <w:t>who have prostrated themselves before the door of Thy singleness. They have entered the</w:t>
        <w:br/>
        <w:t>Dawning-Place of Thy praise and the assemblage of Thy light, beseeching Thee, humbly</w:t>
        <w:br/>
        <w:t>supplicating the Kingdom of Thy oneness, and praying fervently to Thee with their hearts ﬁxed</w:t>
        <w:br/>
        <w:t>steadfastly upon Thee.</w:t>
        <w:br/>
        <w:t>O my Lord! Accept their deeds, commune with them in their prayers, and inspire them with</w:t>
        <w:br/>
        <w:t>the wonders of Thy mysteries, that they may become the manifestations of Thy bounty amidst</w:t>
        <w:br/>
        <w:t>Thy creatures and the company of Thy chosen ones amongst Thy people. Verily, Thou art the</w:t>
        <w:br/>
        <w:t>Gentle, the All-Bountiful, the Gracious, the Merciful, the All-Loving.</w:t>
        <w:br/>
        <w:t>(From a Tablet—translated from the Arabic and Persian) [86]</w:t>
      </w:r>
    </w:p>
    <w:p>
      <w:pPr>
        <w:spacing w:line="276" w:lineRule="auto" w:after="120"/>
        <w:jc w:val="both"/>
      </w:pPr>
      <w:r>
        <w:t>Notes</w:t>
        <w:br/>
        <w:t>A Statement and Compilation Prepared by the Research Department of the Universal House of</w:t>
        <w:br/>
        <w:t>Justice</w:t>
        <w:br/>
        <w:t>The Kitáb-i-Aqdas: The Most Holy Book (Wilmette: Bahá’í Publishing Trust, 1993, 2009 printing),</w:t>
        <w:br/>
        <w:t>note 53. ↩</w:t>
        <w:br/>
        <w:t>Extract 67. ↩</w:t>
        <w:br/>
        <w:t>Extract 67. ↩</w:t>
        <w:br/>
        <w:t>Extract 6. ↩</w:t>
        <w:br/>
        <w:t>Extract 28. ↩</w:t>
        <w:br/>
        <w:t>Extract 9. ↩</w:t>
        <w:br/>
        <w:t>Extract 66. ↩</w:t>
        <w:br/>
        <w:t>Extract 28. ↩</w:t>
        <w:br/>
        <w:t>Extract 43. ↩</w:t>
        <w:br/>
        <w:t>Extract 67. ↩</w:t>
        <w:br/>
        <w:t>From a letter dated 14 October 2016 written by the Universal House of Justice to the friends</w:t>
        <w:br/>
        <w:t>gathered in Santiago, Chile, for the dedication of the Mother Temple of South America. ↩</w:t>
        <w:br/>
        <w:t>Extract 69. ↩</w:t>
        <w:br/>
        <w:t>Extract 29. ↩</w:t>
        <w:br/>
        <w:t>Extract 1. ↩</w:t>
        <w:br/>
        <w:t>Extract 31. ↩</w:t>
        <w:br/>
        <w:t>Extract 35. ↩</w:t>
        <w:br/>
        <w:t>Extract 16. ↩</w:t>
        <w:br/>
        <w:t>Extract 30. ↩</w:t>
        <w:br/>
        <w:t>Extract 25. ↩</w:t>
        <w:br/>
        <w:t>Extract 16. ↩</w:t>
        <w:br/>
        <w:t>Extract 13. ↩</w:t>
        <w:br/>
        <w:t>Extract 30. ↩</w:t>
        <w:br/>
        <w:t>Extract 57. ↩</w:t>
        <w:br/>
        <w:t>Extract 28. ↩</w:t>
        <w:br/>
        <w:t>Extract 69. ↩</w:t>
        <w:br/>
        <w:t>Extract 10. ↩</w:t>
        <w:br/>
        <w:t>Extract 21. ↩</w:t>
        <w:br/>
        <w:t>Extract 3. ↩</w:t>
        <w:br/>
        <w:t>Extract 67. ↩</w:t>
        <w:br/>
        <w:t>Extract 67. ↩</w:t>
        <w:br/>
        <w:t>Extract 67. ↩</w:t>
        <w:br/>
        <w:t>Extract 68. ↩</w:t>
        <w:br/>
        <w:t>Extract 62. ↩</w:t>
        <w:br/>
        <w:t>Extract 68. ↩</w:t>
        <w:br/>
        <w:t>Extract 28. ↩</w:t>
        <w:br/>
        <w:t>Extract 38. ↩</w:t>
        <w:br/>
        <w:t>Extract 58. ↩</w:t>
        <w:br/>
        <w:t>Extract 49. ↩</w:t>
        <w:br/>
        <w:t>Extract 53. ↩</w:t>
        <w:br/>
        <w:t>Extract 45. ↩</w:t>
        <w:br/>
        <w:t>Extract 53. ↩</w:t>
        <w:br/>
        <w:t>Extract 81. ↩</w:t>
        <w:br/>
        <w:t>Extract 75. ↩</w:t>
        <w:br/>
        <w:t>Extract 75. ↩</w:t>
        <w:br/>
        <w:t>Extract 37. ↩</w:t>
        <w:br/>
        <w:t>Extract 25. ↩1</w:t>
        <w:br/>
        <w:t>2</w:t>
        <w:br/>
        <w:t>3</w:t>
        <w:br/>
        <w:t>4</w:t>
        <w:br/>
        <w:t>5</w:t>
        <w:br/>
        <w:t>6</w:t>
        <w:br/>
        <w:t>7</w:t>
        <w:br/>
        <w:t>8</w:t>
        <w:br/>
        <w:t>9</w:t>
        <w:br/>
        <w:t>10</w:t>
        <w:br/>
        <w:t>11</w:t>
        <w:br/>
        <w:t>12</w:t>
        <w:br/>
        <w:t>13</w:t>
        <w:br/>
        <w:t>14</w:t>
        <w:br/>
        <w:t>15</w:t>
        <w:br/>
        <w:t>16</w:t>
        <w:br/>
        <w:t>17</w:t>
        <w:br/>
        <w:t>18</w:t>
        <w:br/>
        <w:t>19</w:t>
        <w:br/>
        <w:t>20</w:t>
        <w:br/>
        <w:t>21</w:t>
        <w:br/>
        <w:t>22</w:t>
        <w:br/>
        <w:t>23</w:t>
        <w:br/>
        <w:t>24</w:t>
        <w:br/>
        <w:t>25</w:t>
        <w:br/>
        <w:t>26</w:t>
        <w:br/>
        <w:t>27</w:t>
        <w:br/>
        <w:t>28</w:t>
        <w:br/>
        <w:t>29</w:t>
        <w:br/>
        <w:t>30</w:t>
        <w:br/>
        <w:t>31</w:t>
        <w:br/>
        <w:t>32</w:t>
        <w:br/>
        <w:t>33</w:t>
        <w:br/>
        <w:t>34</w:t>
        <w:br/>
        <w:t>35</w:t>
        <w:br/>
        <w:t>36</w:t>
        <w:br/>
        <w:t>37</w:t>
        <w:br/>
        <w:t>38</w:t>
        <w:br/>
        <w:t>39</w:t>
        <w:br/>
        <w:t>40</w:t>
        <w:br/>
        <w:t>41</w:t>
        <w:br/>
        <w:t>42</w:t>
        <w:br/>
        <w:t>43</w:t>
        <w:br/>
        <w:t>44</w:t>
        <w:br/>
        <w:t>45</w:t>
        <w:br/>
        <w:t>46</w:t>
      </w:r>
    </w:p>
    <w:p>
      <w:pPr>
        <w:spacing w:line="276" w:lineRule="auto" w:after="120"/>
        <w:jc w:val="both"/>
      </w:pPr>
      <w:r>
        <w:t>This document has been downloaded from the Bahá’í Reference Library. You are free to use its content subject to the terms of use found at www.bahai.org/legal</w:t>
        <w:br/>
        <w:t>Last modiﬁed: 30 June 2023 09:00 a.m. (GMT)Extract 67. ↩</w:t>
        <w:br/>
        <w:t>Extract 41. ↩</w:t>
        <w:br/>
        <w:t>Extract 60. ↩</w:t>
        <w:br/>
        <w:t>Extract 66. ↩</w:t>
        <w:br/>
        <w:t>Extract 64. ↩</w:t>
        <w:br/>
        <w:t>Extract 38. ↩</w:t>
        <w:br/>
        <w:t>Extract 60. ↩</w:t>
        <w:br/>
        <w:t>Extract 18. ↩</w:t>
        <w:br/>
        <w:t>Extract 38. ↩</w:t>
        <w:br/>
        <w:t>Extract 66. ↩</w:t>
        <w:br/>
        <w:t>Extract 67. ↩</w:t>
        <w:br/>
        <w:t>Extract 67. ↩</w:t>
        <w:br/>
        <w:t>Extract 8. ↩</w:t>
        <w:br/>
        <w:t>Extract 35. ↩</w:t>
        <w:br/>
        <w:t>Extract 61. ↩</w:t>
        <w:br/>
        <w:t>Extract 63. ↩</w:t>
        <w:br/>
        <w:t>Extract 63. ↩</w:t>
        <w:br/>
        <w:t>Extract 64. ↩</w:t>
        <w:br/>
        <w:t>Extract 64. ↩</w:t>
        <w:br/>
        <w:t>Extract 78. ↩</w:t>
        <w:br/>
        <w:t>Extract 64. ↩</w:t>
        <w:br/>
        <w:t>Extract 65. ↩</w:t>
        <w:br/>
        <w:t>Extract 64. ↩</w:t>
        <w:br/>
        <w:t>Extract 70. ↩</w:t>
        <w:br/>
        <w:t>Extract 66. ↩</w:t>
        <w:br/>
        <w:t>Extract 20. ↩</w:t>
        <w:br/>
        <w:t>Extract 22. ↩</w:t>
        <w:br/>
        <w:t>Extract 50. ↩</w:t>
        <w:br/>
        <w:t>Extract 48. ↩</w:t>
        <w:br/>
        <w:t>Extract 66. ↩</w:t>
        <w:br/>
        <w:t>Extract 66. ↩</w:t>
        <w:br/>
        <w:t>A Compilation of Extracts from the Writings of Bahá’u’lláh and ‘Abdu’l-Bahá, the Writings of</w:t>
        <w:br/>
        <w:t>Shoghi Effendi, and the Letters of the Universal House of Justice</w:t>
        <w:br/>
        <w:t>Ṭihrán ↩</w:t>
        <w:br/>
        <w:t>Bahá’u’lláh clariﬁes, in Questions and Answers, no. 15 of The Kitáb-i-Aqdas: The Most Holy Book,</w:t>
        <w:br/>
        <w:t>that by “dawn” is meant “the earliest dawn of day, between dawn and sunrise, or even up to two</w:t>
        <w:br/>
        <w:t>hours after sunrise.” ↩</w:t>
        <w:br/>
        <w:t>Qur’án 8:42. ↩47</w:t>
        <w:br/>
        <w:t>48</w:t>
        <w:br/>
        <w:t>49</w:t>
        <w:br/>
        <w:t>50</w:t>
        <w:br/>
        <w:t>51</w:t>
        <w:br/>
        <w:t>52</w:t>
        <w:br/>
        <w:t>53</w:t>
        <w:br/>
        <w:t>54</w:t>
        <w:br/>
        <w:t>55</w:t>
        <w:br/>
        <w:t>56</w:t>
        <w:br/>
        <w:t>57</w:t>
        <w:br/>
        <w:t>58</w:t>
        <w:br/>
        <w:t>59</w:t>
        <w:br/>
        <w:t>60</w:t>
        <w:br/>
        <w:t>61</w:t>
        <w:br/>
        <w:t>62</w:t>
        <w:br/>
        <w:t>63</w:t>
        <w:br/>
        <w:t>64</w:t>
        <w:br/>
        <w:t>65</w:t>
        <w:br/>
        <w:t>66</w:t>
        <w:br/>
        <w:t>67</w:t>
        <w:br/>
        <w:t>68</w:t>
        <w:br/>
        <w:t>69</w:t>
        <w:br/>
        <w:t>70</w:t>
        <w:br/>
        <w:t>71</w:t>
        <w:br/>
        <w:t>72</w:t>
        <w:br/>
        <w:t>73</w:t>
        <w:br/>
        <w:t>74</w:t>
        <w:br/>
        <w:t>75</w:t>
        <w:br/>
        <w:t>76</w:t>
        <w:br/>
        <w:t>77</w:t>
        <w:br/>
        <w:t>1</w:t>
        <w:br/>
        <w:t>2</w:t>
        <w:br/>
        <w:t>3</w:t>
      </w:r>
    </w:p>
    <w:p>
      <w:pPr>
        <w:spacing w:before="360"/>
      </w:pPr>
      <w:r>
        <w:rPr>
          <w:i/>
          <w:color w:val="94A3B8"/>
          <w:sz w:val="17"/>
        </w:rPr>
        <w:t>Offizielle Referenz: https://www.bahai.org/library/authoritative-texts/the-universal-house-of-justice/messages/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