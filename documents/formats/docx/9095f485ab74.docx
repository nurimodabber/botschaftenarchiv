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Ruhi Book 5 – [EN] - Releasing the Powers of Junior Youth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2024-01-01 • Ruhi-Institut • Trainingsinstitute &amp; Tutoren</w:t>
      </w:r>
    </w:p>
    <w:p>
      <w:pPr>
        <w:spacing w:line="276" w:lineRule="auto" w:after="120"/>
        <w:jc w:val="both"/>
      </w:pPr>
      <w:r>
        <w:t>Releasing the</w:t>
        <w:br/>
        <w:t>Powers of</w:t>
        <w:br/>
        <w:t>Junior Youth</w:t>
        <w:br/>
        <w:t>Ruhi Institute</w:t>
        <w:br/>
        <w:t>Book 5</w:t>
      </w:r>
    </w:p>
    <w:p>
      <w:pPr>
        <w:spacing w:line="276" w:lineRule="auto" w:after="120"/>
        <w:jc w:val="both"/>
      </w:pPr>
      <w:r>
        <w:t>Releasing the Powers</w:t>
        <w:br/>
        <w:t>of Junior Youth</w:t>
        <w:br/>
        <w:t>Ruhi Institute</w:t>
      </w:r>
    </w:p>
    <w:p>
      <w:pPr>
        <w:spacing w:line="276" w:lineRule="auto" w:after="120"/>
        <w:jc w:val="both"/>
      </w:pPr>
      <w:r>
        <w:t>Books in the Series:</w:t>
        <w:br/>
        <w:t>Below are the current titles in the series designed by the Ruhi Institute. The books are intended to be</w:t>
        <w:br/>
        <w:t>used as the main sequence of courses in a systematic effort to enhance the capacity of youth and adults</w:t>
        <w:br/>
        <w:t>to serve their communities. The Ruhi Institute is also developing a set of courses that branch out from</w:t>
        <w:br/>
        <w:t>the third book in the series for training teachers of Bahá’í children’s classes, as well as another set from</w:t>
        <w:br/>
        <w:t>Book 5 for raising up animators of junior youth groups. These, too, are indicated in the list below. It</w:t>
        <w:br/>
        <w:t>should be noted that the list may undergo change as experience in the field advances, and additional</w:t>
        <w:br/>
        <w:t>titles will be added as a number of curricular elements under development reach the stage where they</w:t>
        <w:br/>
        <w:t>can be made widely available.</w:t>
        <w:br/>
        <w:t>Book 1 Reflection s on the Life of the Spirit</w:t>
        <w:br/>
        <w:t>Book 2 Arising to Serve</w:t>
        <w:br/>
        <w:t>Book 3 Teaching Children’ s Classes, Grade 1</w:t>
        <w:br/>
        <w:t>Teaching Children’ s Classes, Grade 2 (branch course)</w:t>
        <w:br/>
        <w:t>Teaching Children’ s Classes, Grade 3 (branch course)</w:t>
        <w:br/>
        <w:t>Teaching Children’ s Classes, Grade 4 (branch course)</w:t>
        <w:br/>
        <w:t>Book 4 The Twin Manifestations</w:t>
        <w:br/>
        <w:t>Book 5 Releasing the Powers of Junior Youth</w:t>
        <w:br/>
        <w:t>Initial Impulse: The first branch course of Book 5</w:t>
        <w:br/>
        <w:t>Widening Circle: The second branch course of Book 5</w:t>
        <w:br/>
        <w:t>Book 6 Teaching the Cause</w:t>
        <w:br/>
        <w:t>Book 7 Walking Together on a Path of Service</w:t>
        <w:br/>
        <w:t>Book 8 The Covenant of Bahá’u’lláh</w:t>
        <w:br/>
        <w:t>Book 9 Gaining an Historical Perspective</w:t>
        <w:br/>
        <w:t>Book 10 Building Vibrant  Communities</w:t>
        <w:br/>
        <w:t>Book 11 Material Means</w:t>
        <w:br/>
        <w:t>Book 12 Family and the Community</w:t>
        <w:br/>
        <w:t>Book 13 Engaging in Social Action</w:t>
        <w:br/>
        <w:t>Book 14 Participating in Public Discourse</w:t>
        <w:br/>
        <w:t>Copyright © 2006, 2014, 2022 by the Ruhi Foundation, Colombia</w:t>
        <w:br/>
        <w:t>All rights reserved. Edition 1.1.1.PE published April 2014</w:t>
        <w:br/>
        <w:t>Edition 2.1.1.PE July 2022</w:t>
        <w:br/>
        <w:t>ISBN 978-628-95102-1-8</w:t>
        <w:br/>
        <w:t>Ruhi Institute</w:t>
        <w:br/>
        <w:t>Cali, Colombia</w:t>
        <w:br/>
        <w:t>Email: instituto@ruhi.org</w:t>
        <w:br/>
        <w:t>Website: www.ruhi.org</w:t>
      </w:r>
    </w:p>
    <w:p>
      <w:pPr>
        <w:spacing w:line="276" w:lineRule="auto" w:after="120"/>
        <w:jc w:val="both"/>
      </w:pPr>
      <w:r>
        <w:t>Contents</w:t>
        <w:br/>
        <w:t>A Few Thoughts for the Tutor  ................................ v</w:t>
        <w:br/>
        <w:t>Life’s Springtime  .................................................... 1</w:t>
        <w:br/>
        <w:t>An Age of Promise  ............................................... 45</w:t>
        <w:br/>
        <w:t>Serving as an Animator  ........................................ 83</w:t>
      </w:r>
    </w:p>
    <w:p>
      <w:pPr>
        <w:spacing w:line="276" w:lineRule="auto" w:after="120"/>
        <w:jc w:val="both"/>
      </w:pPr>
      <w:r>
        <w:t>vA Few Thoughts for the Tutor</w:t>
        <w:br/>
        <w:t>Since its inception in the early 1970s, the Ruhi Institute has striven to serve through</w:t>
        <w:br/>
        <w:t>its educational activities young people between the ages of 12 and 15, often referred to</w:t>
        <w:br/>
        <w:t>as “junior youth”, who represent such a special segment of society. As it witnessed the</w:t>
        <w:br/>
        <w:t>idealism and energy of so many in this age range, the Institute became convinced of the</w:t>
        <w:br/>
        <w:t>importance of providing them with the opportunity to explore a number of themes and</w:t>
        <w:br/>
        <w:t>concepts that would enable them to deal with the complexities of life, combat the forces</w:t>
        <w:br/>
        <w:t>of moral decay gaining strength everywhere, and become active agents of social change.</w:t>
        <w:br/>
        <w:t>The next several decades constituted a period of action and reflection that benefited</w:t>
        <w:br/>
        <w:t>increasingly from a worldwide experience in working with junior youth from a variety</w:t>
        <w:br/>
        <w:t>of backgrounds, including efforts in the field of development, most notably in the area</w:t>
        <w:br/>
        <w:t>of literacy. By around the year 2000, the concept of the spiritual empowerment of junior</w:t>
        <w:br/>
        <w:t>youth had emerged and, with it, the various facets of a three-year program that seeks to</w:t>
        <w:br/>
        <w:t>release their intellectual and spiritual powers in service to humanity.</w:t>
        <w:br/>
        <w:t>Like other endeavors of the Ruhi Institute, the junior youth spiritual empowerment</w:t>
        <w:br/>
        <w:t>program is offered at the grassroots through a system of distance education that includes, in</w:t>
        <w:br/>
        <w:t>this case, three principal elements: the “junior youth group”, the “animator”, and a specific</w:t>
        <w:br/>
        <w:t>set of materials. Releasing the Powers of Junior Youth , the fifth book in the Institute’s</w:t>
        <w:br/>
        <w:t>main sequence, is intended to assist those wishing to engage a group of youngsters from</w:t>
        <w:br/>
        <w:t>their village or neighborhood in the program. It is the first in a series of courses, branching</w:t>
        <w:br/>
        <w:t>off from the main sequence, that will help individuals develop the capabilities required</w:t>
        <w:br/>
        <w:t>to serve as “animators”—a designation that, in itself, bespeaks the nature of the act of</w:t>
        <w:br/>
        <w:t>service involved. While not everyone studying the book will enter this field of endeavor,</w:t>
        <w:br/>
        <w:t>it is hoped that all will derive inspiration from the themes addressed and recognize the</w:t>
        <w:br/>
        <w:t>importance of giving due attention to the noble aspirations of junior youth—this, as an</w:t>
        <w:br/>
        <w:t>essential aspect of creating a culture that promotes attitudes towards young people so</w:t>
        <w:br/>
        <w:t>different from the ones being perpetuated in society today. In such an environment, then,</w:t>
        <w:br/>
        <w:t>even individuals not directly involved in the program will stand ready to lend their support</w:t>
        <w:br/>
        <w:t>to its burgeoning activities.</w:t>
        <w:br/>
        <w:t>What those who act as tutors for Book 5 should acknowledge is that, among the</w:t>
        <w:br/>
        <w:t>participants, there will be many youth in their late teens or early twenties that entered the</w:t>
        <w:br/>
        <w:t>main sequence of courses with the expressed desire of serving as an animator and with all</w:t>
        <w:br/>
        <w:t>the latent capacity needed to do so. Some will have come into contact with the Faith through</w:t>
        <w:br/>
        <w:t>discussions with their peers that emphasized the role they can play in educating younger</w:t>
        <w:br/>
        <w:t>generations. Others will have gone through the spiritual empowerment program themselves</w:t>
        <w:br/>
        <w:t>as junior youth and embarked on the study of Book 1 soon thereafter. Whatever the avenue</w:t>
        <w:br/>
        <w:t>that brought them to the institute process, they will now form part of a growing nucleus</w:t>
        <w:br/>
        <w:t>of individuals in their village or neighborhood committed to its betterment and, in this</w:t>
        <w:br/>
        <w:t>context, will be gaining experience in visiting households in order to explore with families</w:t>
        <w:br/>
        <w:t>themes central to the Faith—the act of service addressed in Book 2. As part of this nucleus,</w:t>
        <w:br/>
        <w:t>a good number of them will also be closely associated with at least one group of junior</w:t>
      </w:r>
    </w:p>
    <w:p>
      <w:pPr>
        <w:spacing w:line="276" w:lineRule="auto" w:after="120"/>
        <w:jc w:val="both"/>
      </w:pPr>
      <w:r>
        <w:t>viyouth in the locality and will be assisting the animator in carrying out various activities</w:t>
        <w:br/>
        <w:t>and joining him or her on regular visits to parents to discuss concepts and approaches</w:t>
        <w:br/>
        <w:t>related to the program. At this point, all of them will possess considerable knowledge of</w:t>
        <w:br/>
        <w:t>the Bahá’í teachings, which will have deepened through their study of Books 3 and 4,</w:t>
        <w:br/>
        <w:t>and will display the skills, abilities, attitudes and spiritual qualities needed to initiate and</w:t>
        <w:br/>
        <w:t>sustain meaningful conversations with friends and neighbors. It is particularly here, when</w:t>
        <w:br/>
        <w:t>they reach Book 5, that the significance of the capacity-building process inherent in the</w:t>
        <w:br/>
        <w:t>Ruhi Institute’s main sequence of courses—a process conceived in terms of walking a</w:t>
        <w:br/>
        <w:t>path of service—will become apparent. To engage a group of junior youth in a three-year</w:t>
        <w:br/>
        <w:t>program for their spiritual empowerment is a demanding act of service, and the efforts</w:t>
        <w:br/>
        <w:t>of fledgling animators to do so will rely, in no small measure, on the capacity they have</w:t>
        <w:br/>
        <w:t>steadily built on the path thus far.</w:t>
        <w:br/>
        <w:t>The first unit of the book, “Life’s Springtime”, focuses on the attributes that the</w:t>
        <w:br/>
        <w:t>writings of the Faith indicate are to distinguish the period of youth. From the analysis</w:t>
        <w:br/>
        <w:t>carried out, a vision gradually emerges of the contribution made by each generation of</w:t>
        <w:br/>
        <w:t>youth in service to the Cause of God and to humanity. The tutor will want to ensure that</w:t>
        <w:br/>
        <w:t>participants come away from the study of the unit galvanized by the vision that unfolds,</w:t>
        <w:br/>
        <w:t>for it is this vision that informs the junior youth spiritual empowerment program and which</w:t>
        <w:br/>
        <w:t>should give direction to their efforts to engage youngsters in its activities.</w:t>
        <w:br/>
        <w:t>Indeed, the unit opens by asking participants to think about what characteristics</w:t>
        <w:br/>
        <w:t>they hope young adolescents will develop by the time they complete the three-year program</w:t>
        <w:br/>
        <w:t>at the age of 15—seen as the threshold of maturity in the Bahá’í teachings—and enter</w:t>
        <w:br/>
        <w:t>the “prime” of their youth. The tutor should understand that the purpose of the exercise</w:t>
        <w:br/>
        <w:t>is not to delve into the particulars of the program or to contemplate the potentialities of</w:t>
        <w:br/>
        <w:t>junior youth, explorations that will be taken up in the third and second units of the book,</w:t>
        <w:br/>
        <w:t>respectively. Rather, the intention is to bring into immediate focus an image of a young</w:t>
        <w:br/>
        <w:t>person ready to assume a place among the next generation of those who will champion</w:t>
        <w:br/>
        <w:t>God’s Cause and dedicate themselves to the advancement of civilization. For participants,</w:t>
        <w:br/>
        <w:t>the exercise will heighten their appreciation of the nature of the activity they will soon</w:t>
        <w:br/>
        <w:t>be undertaking as animators and endow their subsequent discussions with more profound</w:t>
        <w:br/>
        <w:t>meaning.</w:t>
        <w:br/>
        <w:t>Against this backdrop, then, the unit presents a number of passages from the</w:t>
        <w:br/>
        <w:t>writings that clarify certain concepts related to the period of youth. Among the concepts</w:t>
        <w:br/>
        <w:t>introduced early in the unit is the interplay between service, education, and preparation for</w:t>
        <w:br/>
        <w:t>the future, an issue that can sometimes preoccupy young minds. What is made clear is that,</w:t>
        <w:br/>
        <w:t>when life is viewed as a whole, its various aspects, far from being in conflict with each</w:t>
        <w:br/>
        <w:t>other, can serve to reinforce one another. The exercise in Section 10 will help participants</w:t>
        <w:br/>
        <w:t>consider what this means in practical terms. Care needs to be taken, lest they go through</w:t>
        <w:br/>
        <w:t>the exercise mechanically and fail to grasp how certain life choices and ways of thinking</w:t>
        <w:br/>
        <w:t>can give rise to imaginary dichotomies and the tensions they create.</w:t>
        <w:br/>
        <w:t>Another concept addressed in the unit, one central to its aim, is that of a twofold</w:t>
        <w:br/>
        <w:t>moral purpose. Participants will, of course, be familiar with the concept from their study</w:t>
        <w:br/>
        <w:t>of earlier books. It is treated in much greater depth here, and they should pay particular</w:t>
        <w:br/>
        <w:t>attention to the sections dedicated to its exploration, which begin by describing the dual</w:t>
        <w:br/>
        <w:t>transformation—at the level of the individual and in the structure of society—envisaged in</w:t>
        <w:br/>
        <w:t>the Bahá’í writings. The unit suggests, in this light, that young people should be imbued</w:t>
      </w:r>
    </w:p>
    <w:p>
      <w:pPr>
        <w:spacing w:line="276" w:lineRule="auto" w:after="120"/>
        <w:jc w:val="both"/>
      </w:pPr>
      <w:r>
        <w:t>viiwith a strong sense of purpose to take charge of their own intellectual and spiritual growth</w:t>
        <w:br/>
        <w:t>and to make enduring contributions to the progress of society. It claims, further, that these</w:t>
        <w:br/>
        <w:t>two aspects of moral purpose are complementary and fundamentally inseparable, for the</w:t>
        <w:br/>
        <w:t>standards and behavior of individuals shape their environment and are, in turn, molded by</w:t>
        <w:br/>
        <w:t>social structures and processes. Some participants may find it challenging to appreciate</w:t>
        <w:br/>
        <w:t>the implications of this claim, which are examined in the exercise in Section 16. Dominant</w:t>
        <w:br/>
        <w:t>worldviews—which, on the one hand, tend to place too much emphasis on individuality</w:t>
        <w:br/>
        <w:t>and individual freedom or, on the other, overstate the importance of social forces and</w:t>
        <w:br/>
        <w:t>political processes—can skew reality and shape beliefs and patterns of thought, oftentimes</w:t>
        <w:br/>
        <w:t>imperceptibly. When carrying out the exercise with a group, the tutor should be aware of</w:t>
        <w:br/>
        <w:t>the challenge this can pose and assist its members, if needed, in recognizing assertions that</w:t>
        <w:br/>
        <w:t>are not coherent with the statement of the Guardian quoted in the section. The exploration</w:t>
        <w:br/>
        <w:t>of the concept of a twofold purpose comes to a close, then, by proposing that it is only</w:t>
        <w:br/>
        <w:t>in the field of service that such a purpose can be realized. Service, the unit argues, unites</w:t>
        <w:br/>
        <w:t>the fulfillment of individual potential with the advancement of society.</w:t>
        <w:br/>
        <w:t>The second unit is entitled “An Age of Promise”, and it is concerned with junior</w:t>
        <w:br/>
        <w:t>youth and the immense potentialities they possess. It seeks to consolidate in the minds</w:t>
        <w:br/>
        <w:t>of those who study it the understanding that junior youth are members of a distinct age</w:t>
        <w:br/>
        <w:t>group with its own particular characteristics—characteristics which leave no doubt that,</w:t>
        <w:br/>
        <w:t>however mistaken it would be to treat them as children, it would be equally misguided</w:t>
        <w:br/>
        <w:t>to encourage them to imitate a version of adulthood superficial in its essence, one which</w:t>
        <w:br/>
        <w:t>can be seen taking root in more and more places. The unit hopes to make clear that the</w:t>
        <w:br/>
        <w:t>approach adopted by the Bahá’í community towards this age group, shaped by the writings</w:t>
        <w:br/>
        <w:t>of the Faith and charged by such examples as young Rúḥu’lláh, is radically different from</w:t>
        <w:br/>
        <w:t>approaches based on prevalent assumptions and theories, so many of which portray junior</w:t>
        <w:br/>
        <w:t>youth as rebellious and prone to crisis.</w:t>
        <w:br/>
        <w:t>With the above aims in mind, the unit takes a brief look at the nature of early</w:t>
        <w:br/>
        <w:t>adolescence and then asks participants to reflect on the challenge of directing the growing</w:t>
        <w:br/>
        <w:t>awareness of youngsters in this age range appropriately. In this, the unit raises a warning:</w:t>
        <w:br/>
        <w:t>such efforts must avoid the pitfall of some programs, which, instead of directing the rising</w:t>
        <w:br/>
        <w:t>self-awareness of those in this formative phase of life towards selfless service to others,</w:t>
        <w:br/>
        <w:t>turn it in on the “self” and, sadly, end up making them captives of the “insistent self”.</w:t>
        <w:br/>
        <w:t>Sections 5 through 9 try to alert participants to some of the subtle dangers of this pitfall</w:t>
        <w:br/>
        <w:t>by taking them through a series of relevant quotations from the Bahá’í writings. The unit</w:t>
        <w:br/>
        <w:t>goes on to consider the effects of the social environment on the lives of early adolescents,</w:t>
        <w:br/>
        <w:t>introduces the concept of a “junior youth group” as an environment of mutual support, and</w:t>
        <w:br/>
        <w:t>defines the posture to be assumed by all those arising to serve as animators of such groups.</w:t>
        <w:br/>
        <w:t>The third unit, “Serving as an Animator”, picks up, in a sense, where the second one</w:t>
        <w:br/>
        <w:t>ends and tries to familiarize participants further with the nature of this act of service. After</w:t>
        <w:br/>
        <w:t>reviewing some of the features of a junior youth group, the unit embarks on a discussion</w:t>
        <w:br/>
        <w:t>of the materials, the study of which represents the core of the program. The greater share</w:t>
        <w:br/>
        <w:t>of the unit is given over to this discussion, and the tutor should understand well its intent,</w:t>
        <w:br/>
        <w:t>which is not simply to describe the materials for participants but to provide them with</w:t>
        <w:br/>
        <w:t>insight into what a process of spiritual empowerment involves and how the materials seek</w:t>
        <w:br/>
        <w:t>to foster its dynamics. Extracts from the materials are included throughout, but two texts are</w:t>
        <w:br/>
        <w:t>analyzed in their entirety— Breezes of Confirmation  and Spirit of Faith —and participants</w:t>
        <w:br/>
        <w:t>will need to have copies on hand.</w:t>
      </w:r>
    </w:p>
    <w:p>
      <w:pPr>
        <w:spacing w:line="276" w:lineRule="auto" w:after="120"/>
        <w:jc w:val="both"/>
      </w:pPr>
      <w:r>
        <w:t>viiiThe question of spiritual empowerment requires, in general, a great deal of thought</w:t>
        <w:br/>
        <w:t>and reflection by tutors. Indeed, the educational process set in motion by the institute</w:t>
        <w:br/>
        <w:t>courses can, in the final analysis, be seen as a means of moral and spiritual empowerment,</w:t>
        <w:br/>
        <w:t>one through which people of all walks of life and every background are enabled to arise</w:t>
        <w:br/>
        <w:t>and participate in building a better world. The conception of power employed here differs</w:t>
        <w:br/>
        <w:t>greatly from prevalent definitions that associate it with the intention to dominate or to</w:t>
        <w:br/>
        <w:t>induce others to acquiesce to one’s wishes and demands. The aim, instead, is to become</w:t>
        <w:br/>
        <w:t>channels for the flow of the powers of the human spirit: the power of unity, of love, of</w:t>
        <w:br/>
        <w:t>humble service, of pure deeds. How to contribute to the dynamics needed for such a</w:t>
        <w:br/>
        <w:t>process to advance—nay, accelerate—is central to the act of serving as a tutor, and with</w:t>
        <w:br/>
        <w:t>experience in engaging group after group in the study of the courses, every tutor is able to</w:t>
        <w:br/>
        <w:t>catch glimpses into the many interacting factors involved, none of which is more powerful</w:t>
        <w:br/>
        <w:t>than nurturing true understanding.</w:t>
        <w:br/>
        <w:t>In this book, of course, the concern before the tutor extends further, to the next</w:t>
        <w:br/>
        <w:t>generation and to the nature of the educational process that will enable young adolescents</w:t>
        <w:br/>
        <w:t>to exercise their emerging powers fruitfully. At the heart of this process are the mutually</w:t>
        <w:br/>
        <w:t>reinforcing powers of thought and expression. The power of the mind to engage in abstract</w:t>
        <w:br/>
        <w:t>thought, which increases dramatically during early adolescence, is strengthened in junior</w:t>
        <w:br/>
        <w:t>youth as they learn to apply relevant scientific, moral, and spiritual concepts to their</w:t>
        <w:br/>
        <w:t>analysis of the world around them and to their initial attempts to act on society. Yet, no</w:t>
        <w:br/>
        <w:t>matter how important, the power of rational analysis is in need of spiritual perception.</w:t>
        <w:br/>
        <w:t>Through it, channels of understanding, not available through the exercise of mental powers</w:t>
        <w:br/>
        <w:t>alone, are opened. Junior youth, then, must be helped to recognize spiritual forces and</w:t>
        <w:br/>
        <w:t>identify spiritual principles in the situations they encounter if they are to make sound moral</w:t>
        <w:br/>
        <w:t>choices. That the moral structure governing a person’s thoughts and behavior is closely</w:t>
        <w:br/>
        <w:t>connected to the structure of language in which he or she expresses thought is a basic</w:t>
        <w:br/>
        <w:t>premise of the educational process envisioned. Whatever insights the first two units of</w:t>
        <w:br/>
        <w:t>Book 5 may have offered into this process, Sections 5 through 19 of the third unit strive</w:t>
        <w:br/>
        <w:t>to make its various dimensions explicit, drawing on examples from the texts used in the</w:t>
        <w:br/>
        <w:t>program, as necessary. Every tutor would do well to review these sections carefully in</w:t>
        <w:br/>
        <w:t>preparing to guide a group through them. It is hoped that participants will take away from</w:t>
        <w:br/>
        <w:t>their study an understanding of the potential of the texts to empower junior youth across</w:t>
        <w:br/>
        <w:t>diverse cultures.</w:t>
        <w:br/>
        <w:t>It is in light of this discussion, then, that participants are given an opportunity to</w:t>
        <w:br/>
        <w:t>analyze two full texts, one that falls into the category of “Bahá’í-inspired” and another</w:t>
        <w:br/>
        <w:t>that represents the distinctly Bahá’í component of the program. These two categories are</w:t>
        <w:br/>
        <w:t>introduced to participants early in the unit, and their review of Breezes of Confirmation  and</w:t>
        <w:br/>
        <w:t>Spirit of Faith  is intended to help them see how, in the themes and concepts addressed and</w:t>
        <w:br/>
        <w:t>in the language employed, both texts contribute to the aims of the program described above.</w:t>
        <w:br/>
        <w:t>The concept of confirmation treated in the former, for instance—that if one makes an effort</w:t>
        <w:br/>
        <w:t>towards worthy goals, one will attract divine confirmations—resonates in the hearts and</w:t>
        <w:br/>
        <w:t>minds of young people everywhere. The understanding they gain through study of the text</w:t>
        <w:br/>
        <w:t>seems to help them, when taking up new and challenging tasks, to overcome trepidation and</w:t>
        <w:br/>
        <w:t>the lack of confidence that often accompanies it, without creating the aggressive behavior</w:t>
        <w:br/>
        <w:t>so indicative of too much emphasis on “self”. In this way, the simple yet profound story</w:t>
        <w:br/>
        <w:t>that unfolds in the book, usually among the first studied by junior youth, sets many on a</w:t>
        <w:br/>
        <w:t>path which protects them, at least in part, from forces of disintegration tearing at the fabric</w:t>
        <w:br/>
        <w:t>of society, forces that would rob them of their true identity as noble beings.</w:t>
      </w:r>
    </w:p>
    <w:p>
      <w:pPr>
        <w:spacing w:line="276" w:lineRule="auto" w:after="120"/>
        <w:jc w:val="both"/>
      </w:pPr>
      <w:r>
        <w:t>ixSimilarly, the clarification of concepts provided in Spirit of Faith  assists junior</w:t>
        <w:br/>
        <w:t>youth from every background in reflecting deeply on philosophical issues that begin to</w:t>
        <w:br/>
        <w:t>occupy the mind during this stage of life and in seeing the intricate connections that exist</w:t>
        <w:br/>
        <w:t>between the spiritual and the material. Among these concepts are, for example, physical</w:t>
        <w:br/>
        <w:t>evolution and the appearance of the human spirit. What the tutor should appreciate is that,</w:t>
        <w:br/>
        <w:t>for many of the young people studying Book 5 and aspiring to be animators, unless they</w:t>
        <w:br/>
        <w:t>completed the spiritual empowerment program themselves as junior youth, the review</w:t>
        <w:br/>
        <w:t>of Spirit of Faith will constitute a first opportunity for them to explore systematically</w:t>
        <w:br/>
        <w:t>the concepts presented, and they should be given the time needed to think through its</w:t>
        <w:br/>
        <w:t>implications.</w:t>
        <w:br/>
        <w:t>At the conclusion of this review, participants are encouraged to reflect on the</w:t>
        <w:br/>
        <w:t>principle of harmony between science and religion, not as a concept treated explicitly in</w:t>
        <w:br/>
        <w:t>the text but as one underpinning its entire discussion. What is suggested is that science</w:t>
        <w:br/>
        <w:t>and religion can be viewed as two complementary systems of knowledge and practice</w:t>
        <w:br/>
        <w:t>through which civilization advances. The importance of this reflection should not be lost</w:t>
        <w:br/>
        <w:t>on participants, especially those preparing to enter this field of service. After all, if gaining</w:t>
        <w:br/>
        <w:t>a more complete understanding of reality is integral to a process of spiritual empowerment,</w:t>
        <w:br/>
        <w:t>then the texts for junior youth must necessarily draw on both of these sources of knowledge.</w:t>
        <w:br/>
        <w:t>While study of the materials will form the primary focus of any group of junior</w:t>
        <w:br/>
        <w:t>youth participating in the program, they will undertake other activities together as well.</w:t>
        <w:br/>
        <w:t>These include service projects, sports, arts and crafts, and the occasional special event.</w:t>
        <w:br/>
        <w:t>Sections 25 and 26 present a few principles and ideas related to these activities but</w:t>
        <w:br/>
        <w:t>refrain from going into too much detail, noting that their specifics will need to emerge</w:t>
        <w:br/>
        <w:t>in accordance with local circumstances. Nevertheless, it is hoped that the design and</w:t>
        <w:br/>
        <w:t>implementation of service projects will be given emphasis in the program, for service</w:t>
        <w:br/>
        <w:t>provides an arena in which the twofold moral purpose mentioned earlier can manifest itself.</w:t>
        <w:br/>
        <w:t>In this, participants should understand that such projects will be the subject of frequent</w:t>
        <w:br/>
        <w:t>consultation in meetings with fellow animators.</w:t>
        <w:br/>
        <w:t>The unit ends by discussing several matters related to the work of the animator,</w:t>
        <w:br/>
        <w:t>sharing insights into how to help a junior youth group form, how to conduct the first</w:t>
        <w:br/>
        <w:t>few meetings, and how to converse with parents about the nature of the program and the</w:t>
        <w:br/>
        <w:t>progress of their sons and daughters. From the outset, participants should recognize that</w:t>
        <w:br/>
        <w:t>the capabilities required to serve effectively as an animator develop over time through</w:t>
        <w:br/>
        <w:t>continued experience and study of the courses branching off from Book 5. This calls for</w:t>
        <w:br/>
        <w:t>a level of commitment to the education of junior youth that so many in their late teens</w:t>
        <w:br/>
        <w:t>and early twenties—in the springtime of their lives—have demonstrated the capacity</w:t>
        <w:br/>
        <w:t>to attain. It is from their ranks, then, that will emerge growing numbers of those who</w:t>
        <w:br/>
        <w:t>will follow this specialized path of service, engaging group upon group in the spiritual</w:t>
        <w:br/>
        <w:t>empowerment program, and who will, in this way, ensure that the promise of the next</w:t>
        <w:br/>
        <w:t>generation is fulfilled.</w:t>
      </w:r>
    </w:p>
    <w:p>
      <w:pPr>
        <w:spacing w:line="276" w:lineRule="auto" w:after="120"/>
        <w:jc w:val="both"/>
      </w:pPr>
      <w:r>
        <w:t>Life’s Springtime</w:t>
        <w:br/>
        <w:t>Purpose</w:t>
        <w:br/>
        <w:t>To gain an understanding of some of the characteristics</w:t>
        <w:br/>
        <w:t>that are to distinguish youth, as a prerequisite for</w:t>
        <w:br/>
        <w:t>engaging junior youth in a program</w:t>
        <w:br/>
        <w:t>for their spiritual empowerment</w:t>
      </w:r>
    </w:p>
    <w:p>
      <w:pPr>
        <w:spacing w:line="276" w:lineRule="auto" w:after="120"/>
        <w:jc w:val="both"/>
      </w:pPr>
      <w:r>
        <w:t>Life’s Springtime  – 3SECTION 1</w:t>
        <w:br/>
        <w:t>The period between the ages of twelve and fifteen represents a special time in the</w:t>
        <w:br/>
        <w:t>life of an individual, for it is during these years that he or she leaves childhood behind</w:t>
        <w:br/>
        <w:t>and undergoes profound change. Not yet in the fullness of youth, individuals in this age</w:t>
        <w:br/>
        <w:t>range are often referred to as “junior youth”. Engaging junior youth in activities that</w:t>
        <w:br/>
        <w:t>seek to enhance their spiritual and intellectual capacities and prepare them to participate</w:t>
        <w:br/>
        <w:t>effectively in the affairs of their communities is a most significant act of service. The</w:t>
        <w:br/>
        <w:t>three units of this book focus on some of the concepts, skills, qualities, and attitudes that</w:t>
        <w:br/>
        <w:t>experience has shown are required by those wishing to implement the program for the</w:t>
        <w:br/>
        <w:t>spiritual empowerment of junior youth set forward by the Ruhi Institute.</w:t>
        <w:br/>
        <w:t>The activities that make up the program are generally conducted in small groups at</w:t>
        <w:br/>
        <w:t>the local level. As the one animating the endeavors of such a group, you will be concerned</w:t>
        <w:br/>
        <w:t>with the spiritual and intellectual development of several youngsters who, within a relatively</w:t>
        <w:br/>
        <w:t>short span of time, will reach the age of fifteen, the threshold of maturity, when they will</w:t>
        <w:br/>
        <w:t>assume new responsibilities. In this first unit, we will reflect not so much on the attributes</w:t>
        <w:br/>
        <w:t>of junior youth but on the kind of young people that the writings of the Faith suggest</w:t>
        <w:br/>
        <w:t>they should grow up to be. What should become clear from the passages you will study</w:t>
        <w:br/>
        <w:t>is that there are a number of characteristics which are to distinguish every generation of</w:t>
        <w:br/>
        <w:t>youth and particular forces which must shape their lives. It is quite possible, of course,</w:t>
        <w:br/>
        <w:t>that you yourself are a young person in your late teens or early twenties, in which case</w:t>
        <w:br/>
        <w:t>the material presented in this unit will offer you the opportunity to examine your own</w:t>
        <w:br/>
        <w:t>goals and priorities as well.</w:t>
        <w:br/>
        <w:t>SECTION 2</w:t>
        <w:br/>
        <w:t>To begin, consider the group of junior youth with whom you will soon be working.</w:t>
        <w:br/>
        <w:t>Over the next three years you will meet with them often and, as a true friend, will assist</w:t>
        <w:br/>
        <w:t>them in studying and exploring ideas together, in planning and undertaking simple service</w:t>
        <w:br/>
        <w:t>projects, and in reflecting on what they learn as a group from such experience. It would</w:t>
        <w:br/>
        <w:t>be worthwhile for you to take some time now to think ahead to the end of that three-year</w:t>
        <w:br/>
        <w:t>period, when they will have completed the program. To help clarify in your own mind</w:t>
        <w:br/>
        <w:t>the characteristics you hope will come to distinguish your young friends, carry out the</w:t>
        <w:br/>
        <w:t>exercises below with your fellow participants in this course.</w:t>
        <w:br/>
        <w:t>1. Will the youth you envision be characterized by a high sense of purpose? What</w:t>
        <w:br/>
        <w:t>will they consider this purpose to be?  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2. On what do you hope they will focus most of their energies?  ________________</w:t>
        <w:br/>
        <w:t>______________________________________________________________________</w:t>
        <w:br/>
        <w:t>______________________________________________________________________</w:t>
        <w:br/>
        <w:t>3. What will motivate them to work for their ideals?  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4 – Releasing the Powers of Junior Youth ______________________________________________________________________</w:t>
        <w:br/>
        <w:t>______________________________________________________________________</w:t>
        <w:br/>
        <w:t>4. How aware do you expect them to be of the challenges facing humanity today?</w:t>
        <w:br/>
        <w:t>Will they be convinced they can actually contribute to making the world a better</w:t>
        <w:br/>
        <w:t>place?  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5. You will naturally want your young friends to have acquired, during your time</w:t>
        <w:br/>
        <w:t>together, a certain posture towards learning. This posture is reflected in the state-</w:t>
        <w:br/>
        <w:t>ments below. Can you add two or three more?</w:t>
        <w:br/>
        <w:t>–They will be studious and will try to put into action what they learn.</w:t>
        <w:br/>
        <w:t>–They will have the habit of reflecting on the results of their actions.</w:t>
        <w:br/>
        <w:t>–They will have an open mind and will approach learning with humility.</w:t>
        <w:br/>
        <w:t>–They will have an ardent desire to cultivate their capacity to serve humanity.</w:t>
        <w:br/>
        <w:t>–They will yearn to achieve excellence in whatever they do.</w:t>
        <w:br/>
        <w:t>–They will be passionate about the study of the sciences and the arts.</w:t>
        <w:br/>
        <w:t>–They will derive as much joy from learning to work for the progress of humanity</w:t>
        <w:br/>
        <w:t>as they do from their own intellectual and spiritual growth as individuals.</w:t>
        <w:br/>
        <w:t>– _____________________________________________________________</w:t>
        <w:br/>
        <w:t>– _____________________________________________________________</w:t>
        <w:br/>
        <w:t>– _____________________________________________________________</w:t>
        <w:br/>
        <w:t>6. Which of the following statements describe the way you hope the young people</w:t>
        <w:br/>
        <w:t>you have in mind will conduct themselves?</w:t>
        <w:br/>
        <w:t>____  Their standards will be more or less aligned with those set for youth by</w:t>
        <w:br/>
        <w:t>global trends and fashions.</w:t>
        <w:br/>
        <w:t>____  They will look to popular media for standards to govern their lives.</w:t>
        <w:br/>
        <w:t>____  They will follow in the footsteps of those who strive, despite formidable</w:t>
        <w:br/>
        <w:t>challenges, to live according to high moral standards.</w:t>
        <w:br/>
        <w:t>____  They will be able to detect when their actions contradict their beliefs, should</w:t>
        <w:br/>
        <w:t>such contradictions arise.</w:t>
        <w:br/>
        <w:t>____  They will believe in such ideals as the oneness of humankind, the equality</w:t>
        <w:br/>
        <w:t>of men and women, and justice, but their actions will reflect more closely</w:t>
        <w:br/>
        <w:t>the accepted norms of a society that, while proficient in the rhetoric of such</w:t>
        <w:br/>
        <w:t>ideals, fails to uphold them in practice.</w:t>
      </w:r>
    </w:p>
    <w:p>
      <w:pPr>
        <w:spacing w:line="276" w:lineRule="auto" w:after="120"/>
        <w:jc w:val="both"/>
      </w:pPr>
      <w:r>
        <w:t>Life’s Springtime  – 5 ____  They will forsake high standards in order to live comfortably in a social</w:t>
        <w:br/>
        <w:t>environment that does not uphold them.</w:t>
        <w:br/>
        <w:t>7. The statements below express some of the implications of a pure and chaste life.</w:t>
        <w:br/>
        <w:t>How important do you think it will be for the youth you are imagining to be able</w:t>
        <w:br/>
        <w:t>to reflect on implications such as these? Can you add a few others to the list?</w:t>
        <w:br/>
        <w:t>–Not being frivolous in one’s conduct</w:t>
        <w:br/>
        <w:t>–Being detached from trivial and misdirected pleasures</w:t>
        <w:br/>
        <w:t>–Not allowing worldly pleasures to distract from one’s high purpose</w:t>
        <w:br/>
        <w:t>–Not following fads and fashions when they are contrary to the standards of</w:t>
        <w:br/>
        <w:t>chastity</w:t>
        <w:br/>
        <w:t>–Not thinking purity only means abstaining from extramarital sex</w:t>
        <w:br/>
        <w:t>–Exercising moderation in the way one dresses</w:t>
        <w:br/>
        <w:t>–Exercising moderation in the way one speaks</w:t>
        <w:br/>
        <w:t>–Exercising moderation in one’s choice of entertainment</w:t>
        <w:br/>
        <w:t>–Being distinguished by modesty and humility</w:t>
        <w:br/>
        <w:t>–Being free of jealousy and envy</w:t>
        <w:br/>
        <w:t>–Being distinguished by purity, decency, and clean-mindedness</w:t>
        <w:br/>
        <w:t>–Being vigilant in controlling one’s lower passions</w:t>
        <w:br/>
        <w:t>– _____________________________________________________________</w:t>
        <w:br/>
        <w:t>– _____________________________________________________________</w:t>
        <w:br/>
        <w:t>– _____________________________________________________________</w:t>
        <w:br/>
        <w:t>8. During the few years that you spend with your young friends, how strong do you</w:t>
        <w:br/>
        <w:t>hope their powers, both intellectual and spiritual, will become to</w:t>
        <w:br/>
        <w:t>–overcome challenges?</w:t>
        <w:br/>
        <w:t>–persevere in their efforts to achieve their aims?</w:t>
        <w:br/>
        <w:t>–resist pressure to act in ways contrary to high moral standards?</w:t>
        <w:br/>
        <w:t>SECTION 3</w:t>
        <w:br/>
        <w:t>Let us now turn to a few passages from the writings of the Faith and examine how</w:t>
        <w:br/>
        <w:t>they describe a youth. ‘Abdu’l-Bahá states:</w:t>
        <w:br/>
        <w:t>“O loved ones of ‘Abdu’l-Bahá! Man’s life has its springtime and is endowed</w:t>
        <w:br/>
        <w:t>with marvelous glory. The period of youth is characterized by strength and</w:t>
        <w:br/>
        <w:t>vigor and stands out as the choicest time in human life. Therefore you should</w:t>
        <w:br/>
        <w:t>strive day and night so that endowed with heavenly strength, inspired with</w:t>
      </w:r>
    </w:p>
    <w:p>
      <w:pPr>
        <w:spacing w:line="276" w:lineRule="auto" w:after="120"/>
        <w:jc w:val="both"/>
      </w:pPr>
      <w:r>
        <w:t>6 – Releasing the Powers of Junior Youthbrilliant motives and aided by His celestial power and heavenly grace and</w:t>
        <w:br/>
        <w:t>confirmation, you may become the ornaments of the world of humanity, and</w:t>
        <w:br/>
        <w:t>preeminent among those who are initiated into true learning and the love of</w:t>
        <w:br/>
        <w:t>God. You must be distinguished amidst men by your sanctity and detachment,</w:t>
        <w:br/>
        <w:t>loftiness of purpose, magnanimity, determination, noble-mindedness, tenacity,</w:t>
        <w:br/>
        <w:t>the elevation of your aims and your spiritual qualities; that you may become</w:t>
        <w:br/>
        <w:t>the means of exaltation and glory for the Cause of God and the dawning-places</w:t>
        <w:br/>
        <w:t>of His heavenly bestowals; that you may conduct yourselves in conformity with</w:t>
        <w:br/>
        <w:t>the counsels and exhortations of the Blessed Beauty—may my life be offered</w:t>
        <w:br/>
        <w:t>up for His loved ones—and by reflecting Bahá’í qualities and attributes, you</w:t>
        <w:br/>
        <w:t>may stand out distinguished from others. ‘Abdu’l-Bahá eagerly anticipates that</w:t>
        <w:br/>
        <w:t>each one of you may become even as a fearless lion moving in the pastures of</w:t>
        <w:br/>
        <w:t>human perfection and a musk-laden breeze wafting over the meads of virtue.”1</w:t>
        <w:br/>
        <w:t>1. Complete the following sentences on the basis of the above quotation:</w:t>
        <w:br/>
        <w:t>a. The springtime of human life is endowed with __________________________  .</w:t>
        <w:br/>
        <w:t>b. The period of youth is characterized by _________________ and ____________  .</w:t>
        <w:br/>
        <w:t>c. The period of youth stands out as the _______________________ in human life.</w:t>
        <w:br/>
        <w:t>d. During the period of youth we should strive day and night so that  endowed with</w:t>
        <w:br/>
        <w:t>__________________________ , inspired with _________________________ and</w:t>
        <w:br/>
        <w:t>aided by His _______________________ and ___________________________</w:t>
        <w:br/>
        <w:t>and ______________________ , we may become the _______________________</w:t>
        <w:br/>
        <w:t>of the world of humanity.</w:t>
        <w:br/>
        <w:t>e. During the period of youth we should strive day and night that we may become</w:t>
        <w:br/>
        <w:t>preeminent among those who are initiated into ___________________________</w:t>
        <w:br/>
        <w:t>and ______________________________ .</w:t>
        <w:br/>
        <w:t>f. During the period of youth we must be distinguished by our _______________</w:t>
        <w:br/>
        <w:t>and ____________________________ .</w:t>
        <w:br/>
        <w:t>g. During the period of youth we must be distinguished by _______________________</w:t>
        <w:br/>
        <w:t>of purpose.</w:t>
        <w:br/>
        <w:t>h. During the period of youth we must be distinguished by ______________________  ,</w:t>
        <w:br/>
        <w:t>____________________ , ______________ mindedness, __________________ ,</w:t>
        <w:br/>
        <w:t>the elevation of our ____________ and our ___________________ qualities.</w:t>
        <w:br/>
        <w:t>i. During the period of youth we must become the _____________ of exaltation and</w:t>
        <w:br/>
        <w:t>glory for the ________________________ and the ___________________________</w:t>
        <w:br/>
        <w:t>of His __________________________________ .</w:t>
      </w:r>
    </w:p>
    <w:p>
      <w:pPr>
        <w:spacing w:line="276" w:lineRule="auto" w:after="120"/>
        <w:jc w:val="both"/>
      </w:pPr>
      <w:r>
        <w:t>Life’s Springtime  – 7j. During the period of youth we must strive to conduct ourselves in ___________</w:t>
        <w:br/>
        <w:t>with the _________________ and ______________________ of the Blessed Beauty.</w:t>
        <w:br/>
        <w:t>k. ‘Abdu’l-Bahá eagerly anticipates that every youth may become even as a</w:t>
        <w:br/>
        <w:t>___________________ moving in the pastures of __________________________</w:t>
        <w:br/>
        <w:t>and a ___________________________ wafting over the meads of __________ .</w:t>
        <w:br/>
        <w:t>2. You have probably heard one expression or another of the popular belief that youth</w:t>
        <w:br/>
        <w:t>should focus on having fun, for they will have to face the serious matters of life</w:t>
        <w:br/>
        <w:t>soon enough. Such a notion is clearly not in agreement with the above statement of</w:t>
        <w:br/>
        <w:t>‘Abdu’l-Bahá. What are some of the assumptions underlying this popular belief?</w:t>
        <w:br/>
        <w:t>Discuss this question with the group of friends with whom you are studying today,</w:t>
        <w:br/>
        <w:t>and write your conclusions here.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4</w:t>
        <w:br/>
        <w:t>In the following prayer, ‘Abdu’l-Bahá expresses some of the hopes He cherishes</w:t>
        <w:br/>
        <w:t>for youth:</w:t>
        <w:br/>
        <w:t>“O Thou kind Lord! Graciously bestow a pair of heavenly wings unto each of</w:t>
        <w:br/>
        <w:t>these fledglings and give them spiritual power that they may wing their flight</w:t>
        <w:br/>
        <w:t>through this limitless space and may soar to the heights of the Abhá Kingdom.</w:t>
        <w:br/>
        <w:t>“O Lord! Strengthen these fragile seedlings that each one may become a</w:t>
        <w:br/>
        <w:t>fruitful tree, verdant and flourishing. Render these souls victorious through</w:t>
        <w:br/>
        <w:t>the potency of Thy celestial hosts, that they may be able to crush the forces</w:t>
        <w:br/>
        <w:t>of error and ignorance and to unfurl the standard of fellowship and guidance</w:t>
        <w:br/>
        <w:t>amidst the people; that they may, even as the reviving breaths of the spring,</w:t>
        <w:br/>
        <w:t>refresh and quicken the trees of human souls and like unto vernal showers</w:t>
        <w:br/>
        <w:t>make the meads of that region green and fertile.</w:t>
        <w:br/>
        <w:t>“Thou art the Mighty and the Powerful, Thou art the Bestower and the All-Loving.”2</w:t>
        <w:br/>
        <w:t>1. Complete the following sentences on the basis of the above quotation:</w:t>
        <w:br/>
        <w:t>a. ‘Abdu’l-Bahá likens those in their early youth to fledglings in need of a pair of</w:t>
        <w:br/>
        <w:t>_____________________________ and asks God to give them _________________</w:t>
        <w:br/>
        <w:t>_____________ that they may ________________________________ through</w:t>
        <w:br/>
        <w:t>limitless space and may _____________________________ of the Abhá Kingdom.</w:t>
      </w:r>
    </w:p>
    <w:p>
      <w:pPr>
        <w:spacing w:line="276" w:lineRule="auto" w:after="120"/>
        <w:jc w:val="both"/>
      </w:pPr>
      <w:r>
        <w:t>8 – Releasing the Powers of Junior Youthb. He likens those in their early youth to fragile _________________ and beseeches</w:t>
        <w:br/>
        <w:t>God to strengthen them so that each one may become a _______________________ ,</w:t>
        <w:br/>
        <w:t>______________ and ___________________ .</w:t>
        <w:br/>
        <w:t>c. He asks God to render them victorious that they may be able to crush the _________</w:t>
        <w:br/>
        <w:t>of _____________ and ___________________ and to unfurl the __________________</w:t>
        <w:br/>
        <w:t>of ____________________ and ___________________ .</w:t>
        <w:br/>
        <w:t>d. He prays that they may, even as the reviving ______________ of the ___________ ,</w:t>
        <w:br/>
        <w:t>refresh and __________________ the trees of ___________________________</w:t>
        <w:br/>
        <w:t>and like unto __________________________ make the meads of that region</w:t>
        <w:br/>
        <w:t>____________ and _______________ .</w:t>
        <w:br/>
        <w:t>2. In the prayer, ‘Abdu’l-Bahá asks God to bestow spiritual powers upon youth. Which</w:t>
        <w:br/>
        <w:t>of the following do you associate with spiritual power?</w:t>
        <w:br/>
        <w:t>____  loftiness of purpose  ____  magnanimity</w:t>
        <w:br/>
        <w:t>____  reliance on God  ____  glamour</w:t>
        <w:br/>
        <w:t>____  chastity  ____  determination to accomplish tasks</w:t>
        <w:br/>
        <w:t>____  slyness  ____  noble-mindedness</w:t>
        <w:br/>
        <w:t>____  competitiveness  ____  generosity</w:t>
        <w:br/>
        <w:t>____  solidarity  ____  desire to dominate others</w:t>
        <w:br/>
        <w:t>____  upright character  ____  firmness and resolve</w:t>
        <w:br/>
        <w:t>____  worldly ambition  ____  humility</w:t>
        <w:br/>
        <w:t>____  craving for social status  ____  pride in one’s accomplishments</w:t>
        <w:br/>
        <w:t>____  love of God  ____  arrogance</w:t>
        <w:br/>
        <w:t>____  love of luxury  ____  purity of intention</w:t>
        <w:br/>
        <w:t>3. In the prayer, ‘Abdu’l-Bahá asks God to enable youth to crush the forces of error</w:t>
        <w:br/>
        <w:t>and ignorance. Decide which of the following will assist youth in their struggle</w:t>
        <w:br/>
        <w:t>against such forces:</w:t>
        <w:br/>
        <w:t>____  ability to discern right from wrong</w:t>
        <w:br/>
        <w:t>____  ability to manipulate others</w:t>
        <w:br/>
        <w:t>____  ability to express profound ideas with clarity</w:t>
        <w:br/>
        <w:t>____  ability to recognize and overcome prejudice</w:t>
        <w:br/>
        <w:t>____  ability to put material means to proper use</w:t>
        <w:br/>
        <w:t>____  ability to control others in order to achieve one’s personal goals</w:t>
        <w:br/>
        <w:t>____  ability to control one’s lower passions</w:t>
        <w:br/>
        <w:t>____  ability to contribute to unity of thought</w:t>
        <w:br/>
        <w:t>____  ability to be impartial in one’s judgment</w:t>
        <w:br/>
        <w:t>____  ability to promote justice</w:t>
      </w:r>
    </w:p>
    <w:p>
      <w:pPr>
        <w:spacing w:line="276" w:lineRule="auto" w:after="120"/>
        <w:jc w:val="both"/>
      </w:pPr>
      <w:r>
        <w:t>Life’s Springtime  – 94. In the prayer, ‘Abdu’l-Bahá asks God to enable youth to unfurl the standard of</w:t>
        <w:br/>
        <w:t>fellowship and guidance. Decide which of the following will assist youth in such</w:t>
        <w:br/>
        <w:t>efforts:</w:t>
        <w:br/>
        <w:t>____  ability to establish bonds of friendship</w:t>
        <w:br/>
        <w:t>____  ability to listen carefully to others</w:t>
        <w:br/>
        <w:t>____  ability to face difficulties with calm and composure</w:t>
        <w:br/>
        <w:t>____  ability to identify the faults and shortcomings of others</w:t>
        <w:br/>
        <w:t>____  ability to overlook the faults and shortcomings of others</w:t>
        <w:br/>
        <w:t>____  ability to serve society selflessly</w:t>
        <w:br/>
        <w:t>____  ability to rejoice in the success of others</w:t>
        <w:br/>
        <w:t>____  ability to instill hope in others</w:t>
        <w:br/>
        <w:t>____  ability to cooperate with others</w:t>
        <w:br/>
        <w:t>____  ability to promote one’s own interests with little regard for the well-being</w:t>
        <w:br/>
        <w:t>of others</w:t>
        <w:br/>
        <w:t>____  ability to promote the well-being of one’s community</w:t>
        <w:br/>
        <w:t>SECTION 5</w:t>
        <w:br/>
        <w:t>The quotations we studied in the last two sections give us insight into some of the</w:t>
        <w:br/>
        <w:t>characteristics that youth should come to possess. Clearly by the time young people reach</w:t>
        <w:br/>
        <w:t>the age of fifteen, much will be expected of them. Indeed, we know that the writings refer</w:t>
        <w:br/>
        <w:t>to the age of fifteen as the beginning of maturity. It is at this age that Bahá’í laws such as</w:t>
        <w:br/>
        <w:t>those related to prayer and fasting become binding on the individual. About the transition</w:t>
        <w:br/>
        <w:t>to maturity, ‘Abdu’l-Bahá states:</w:t>
        <w:br/>
        <w:t>“The suckling babe passeth through various physical stages, growing and</w:t>
        <w:br/>
        <w:t>developing at every stage, until its body reacheth the age of maturity.</w:t>
        <w:br/>
        <w:t>Having arrived at this stage it acquireth the capacity to manifest spiritual</w:t>
        <w:br/>
        <w:t>and intellectual perfections. The lights of comprehension, intelligence and</w:t>
        <w:br/>
        <w:t>knowledge become perceptible in it and the powers of its soul unfold.”3</w:t>
        <w:br/>
        <w:t>And when an individual comes of age, ‘Abdu’l-Bahá tells us,</w:t>
        <w:br/>
        <w:t>“he understandeth the realities of things and the inner truths. Indeed, in his</w:t>
        <w:br/>
        <w:t>comprehension, his feelings, his deductions and his discoveries, every day of</w:t>
        <w:br/>
        <w:t>his life after maturity is equal to a year before it.”4</w:t>
        <w:br/>
        <w:t>1. There are many thoughts about youth that can be examined in light of the above</w:t>
        <w:br/>
        <w:t>statements of ‘Abdu’l-Bahá. Which of the following do you think apply to a fifteen-</w:t>
        <w:br/>
        <w:t>year-old person? He or she</w:t>
        <w:br/>
        <w:t>____  has the spiritual capacity to reflect on the meaning of life and death.</w:t>
        <w:br/>
        <w:t>____  is able to consider profound themes only if they are clothed in the garb of fun.</w:t>
      </w:r>
    </w:p>
    <w:p>
      <w:pPr>
        <w:spacing w:line="276" w:lineRule="auto" w:after="120"/>
        <w:jc w:val="both"/>
      </w:pPr>
      <w:r>
        <w:t>10 – Releasing the Powers of Junior Youth ____  has the intellectual capacity to identify and analyze the forces that are</w:t>
        <w:br/>
        <w:t>influencing his or her life.</w:t>
        <w:br/>
        <w:t>____  has the capacity to carry out tasks diligently.</w:t>
        <w:br/>
        <w:t>____  has the spiritual capacity to overcome difficult challenges.</w:t>
        <w:br/>
        <w:t>____  has the capacity to hold classes for the spiritual education of children.</w:t>
        <w:br/>
        <w:t>____  has the capacity to explain the teachings and principles of the Faith with</w:t>
        <w:br/>
        <w:t>eloquence and conviction.</w:t>
        <w:br/>
        <w:t>____  does not need parental support and love.</w:t>
        <w:br/>
        <w:t>____  can assume responsibility for observing Bahá’í laws.</w:t>
        <w:br/>
        <w:t>____  has the intellectual capacity to understand social processes.</w:t>
        <w:br/>
        <w:t>____  can engage in meaningful service to society.</w:t>
        <w:br/>
        <w:t>2. You may wish to memorize the prayer below.</w:t>
        <w:br/>
        <w:t>“O Lord! Make this youth radiant and confer Thy bounty upon this poor</w:t>
        <w:br/>
        <w:t>creature. Bestow upon him knowledge, grant him added strength at the break</w:t>
        <w:br/>
        <w:t>of every morn and guard him within the shelter of Thy protection so that he</w:t>
        <w:br/>
        <w:t>may be freed from error, may devote himself to the service of Thy Cause,</w:t>
        <w:br/>
        <w:t>may guide the wayward, lead the hapless, free the captives and awaken the</w:t>
        <w:br/>
        <w:t>heedless, that all may be blessed with Thy remembrance and praise. Thou art</w:t>
        <w:br/>
        <w:t>the Mighty and the Powerful.”5</w:t>
        <w:br/>
        <w:t>SECTION 6</w:t>
        <w:br/>
        <w:t>Certain physical, intellectual, and spiritual powers are brought into focus when</w:t>
        <w:br/>
        <w:t>young people cross the threshold of maturity at the age of fifteen. Required to leave the</w:t>
        <w:br/>
        <w:t>attitudes, thoughts, and habits of childhood behind, they are to cultivate new capacities.</w:t>
        <w:br/>
        <w:t>Channeling these powers into service to the Cause of God and humanity is to begin in the</w:t>
        <w:br/>
        <w:t>prime of one’s youth. Bahá’u’lláh states:</w:t>
        <w:br/>
        <w:t>“Blessed is he who in the prime of his youth and the heyday of his life will arise</w:t>
        <w:br/>
        <w:t>to serve the Cause of the Lord of the beginning and of the end, and adorn</w:t>
        <w:br/>
        <w:t>his heart with His love. The manifestation of such a grace is greater than the</w:t>
        <w:br/>
        <w:t>creation of the heavens and of the earth. Blessed are the steadfast and well is</w:t>
        <w:br/>
        <w:t>it with those who are firm.”6</w:t>
        <w:br/>
        <w:t>The service rendered to the Cause by each generation of youth is indispensable to</w:t>
        <w:br/>
        <w:t>progress. Underscoring the significance of the contribution they make, a letter written on</w:t>
        <w:br/>
        <w:t>behalf of Shoghi Effendi states, “it is on their shoulders that he lays all the responsibility</w:t>
        <w:br/>
        <w:t>for the upkeep of the spirit of selfless service” among those laboring to advance the aims</w:t>
        <w:br/>
        <w:t>of God’s Cause. “Without that spirit”, the letter goes on, “no work can be successfully</w:t>
        <w:br/>
        <w:t>achieved.”</w:t>
        <w:br/>
        <w:t>As to those characteristics that make youth specially suited for the field of service,</w:t>
        <w:br/>
        <w:t>the Universal House of Justice in a message to all National Spiritual Assemblies writes:</w:t>
      </w:r>
    </w:p>
    <w:p>
      <w:pPr>
        <w:spacing w:line="276" w:lineRule="auto" w:after="120"/>
        <w:jc w:val="both"/>
      </w:pPr>
      <w:r>
        <w:t>Life’s Springtime  – 11“The endurance of youth under arduous conditions, their vitality and vigor, and</w:t>
        <w:br/>
        <w:t>their ability to adapt themselves to local situations, to meet new challenges,</w:t>
        <w:br/>
        <w:t>and to impart their warmth and enthusiasm to those they visit, combined</w:t>
        <w:br/>
        <w:t>with the standard of conduct upheld by Bahá’í youth, make them potent</w:t>
        <w:br/>
        <w:t>instruments for the execution of the contemplated projects. Indeed, through</w:t>
        <w:br/>
        <w:t>these distinctive qualities they can become the spearhead of any enterprise</w:t>
        <w:br/>
        <w:t>and the driving force of any undertaking in which they participate, whether</w:t>
        <w:br/>
        <w:t>local or national.”7</w:t>
        <w:br/>
        <w:t>And, addressing youth around the world, the House of Justice explains further:</w:t>
        <w:br/>
        <w:t>“Although your realities are shaped by a broad diversity of circumstances, yet</w:t>
        <w:br/>
        <w:t>a desire to bring about constructive change and a capacity for meaningful</w:t>
        <w:br/>
        <w:t>service, both characteristic of your stage of life, are neither limited to any race</w:t>
        <w:br/>
        <w:t>or nationality, nor dependent upon material means. This bright period of youth</w:t>
        <w:br/>
        <w:t>you share is experienced by all . . .”8</w:t>
        <w:br/>
        <w:t>1. Complete the following sentences on the basis of the above quotations:</w:t>
        <w:br/>
        <w:t>a. Those who arise to serve the Cause of God in the prime of their youth and</w:t>
        <w:br/>
        <w:t>adorn their hearts with His love are _______________  .</w:t>
        <w:br/>
        <w:t>b. On the shoulders of youth rests the responsibility for upkeeping the ___________</w:t>
        <w:br/>
        <w:t>of ________________________ among those laboring to advance God’s Cause.</w:t>
        <w:br/>
        <w:t>c. Without the spirit of selfless service, whose upkeep rests on the shoulders of</w:t>
        <w:br/>
        <w:t>youth, no work can be ______________________________ .</w:t>
        <w:br/>
        <w:t>d. The _____________ of youth under arduous conditions and their _____________</w:t>
        <w:br/>
        <w:t>and _____________ make them potent instruments for the execution of plans</w:t>
        <w:br/>
        <w:t>and projects.</w:t>
        <w:br/>
        <w:t>e. As potent instruments for the execution of plans and projects, youth can exercise</w:t>
        <w:br/>
        <w:t>their ability to _______________ themselves to local situations, to ___________</w:t>
        <w:br/>
        <w:t>new challenges, and to _______________ their warmth and enthusiasm to those</w:t>
        <w:br/>
        <w:t>they visit.</w:t>
        <w:br/>
        <w:t>f. Through their distinctive qualities youth can become the __________________ of</w:t>
        <w:br/>
        <w:t>any enterprise and the _________________________ of any undertaking in which</w:t>
        <w:br/>
        <w:t>they participate.</w:t>
        <w:br/>
        <w:t>g. Whatever the circumstances that shape the realities of youth around the world,</w:t>
        <w:br/>
        <w:t>a desire to ___________ about ___________________________ and a capacity</w:t>
        <w:br/>
        <w:t>for _______________________________ are characteristic of all those in this</w:t>
        <w:br/>
        <w:t>stage of life.</w:t>
      </w:r>
    </w:p>
    <w:p>
      <w:pPr>
        <w:spacing w:line="276" w:lineRule="auto" w:after="120"/>
        <w:jc w:val="both"/>
      </w:pPr>
      <w:r>
        <w:t>12 – Releasing the Powers of Junior YouthSECTION 7</w:t>
        <w:br/>
        <w:t>A number of concepts are generally associated with the services performed by youth,</w:t>
        <w:br/>
        <w:t>among them spontaneity, excitement, and the freedom to pursue whatever possibilities</w:t>
        <w:br/>
        <w:t>capture the imagination. While there is some validity in associating these concepts with</w:t>
        <w:br/>
        <w:t>service, we should exercise care not to overemphasize them. It is all too easy to fall into</w:t>
        <w:br/>
        <w:t>the habit of reducing the activities of youth to a series of exciting events and neglecting</w:t>
        <w:br/>
        <w:t>the value of understanding the nature of process and the need to learn the discipline of</w:t>
        <w:br/>
        <w:t>systematic action. Think of the systematic processes through which the teachings and</w:t>
        <w:br/>
        <w:t>principles of the Faith are being applied to strengthen the spiritual foundations of villages</w:t>
        <w:br/>
        <w:t>and neighborhoods—for example, the spiritual education of children, the consolidation of</w:t>
        <w:br/>
        <w:t>community life, and the development of human resources. Now, together with your friends</w:t>
        <w:br/>
        <w:t>studying this course, call to mind some of the acts of service that can be undertaken by</w:t>
        <w:br/>
        <w:t>youth which contribute to these processes. Are not these activities conducive to joy? Do</w:t>
        <w:br/>
        <w:t>they not allow for the appropriate degree of spontaneity? Do they not encourage creativity</w:t>
        <w:br/>
        <w:t>through the exercise of initiative in a disciplined manner?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8</w:t>
        <w:br/>
        <w:t>We often hear that the period of youth is a time of preparation. This statement is</w:t>
        <w:br/>
        <w:t>true indeed. Referring to the changes needed in the world today, the Universal House of</w:t>
        <w:br/>
        <w:t>Justice writes that “the transformation which is to occur in the functioning of society will</w:t>
        <w:br/>
        <w:t>certainly depend to a great extent on the effectiveness of the preparations the youth make</w:t>
        <w:br/>
        <w:t>for the world they will inherit.” What we should ask, then, is how young people can best</w:t>
        <w:br/>
        <w:t>prepare themselves for the responsibilities they will have to shoulder as they move into</w:t>
        <w:br/>
        <w:t>adulthood. A message written by the House of Justice explains:</w:t>
        <w:br/>
        <w:t>“For any person, whether Bahá’í or not, his youthful years are those in which</w:t>
        <w:br/>
        <w:t>he will make many decisions which will set the course of his life. In these years</w:t>
        <w:br/>
        <w:t>he is most likely to choose his life’s work, complete his education, begin to earn</w:t>
        <w:br/>
        <w:t>his own living, marry and start to raise his own family. Most important of all,</w:t>
        <w:br/>
        <w:t>it is during this period that the mind is most questing and that the spiritual</w:t>
        <w:br/>
        <w:t>values that will guide the person’s future behavior are adopted.”9</w:t>
      </w:r>
    </w:p>
    <w:p>
      <w:pPr>
        <w:spacing w:line="276" w:lineRule="auto" w:after="120"/>
        <w:jc w:val="both"/>
      </w:pPr>
      <w:r>
        <w:t>Life’s Springtime  – 13In this light, a letter written on behalf of the Guardian refers to the need for youth</w:t>
        <w:br/>
        <w:t>to develop both their intellectual and spiritual capacities as part of their preparation for</w:t>
        <w:br/>
        <w:t>the future. “You ought to be well equipped,” the letter indicates. “You ought to have your</w:t>
        <w:br/>
        <w:t>intellectual as well as spiritual side equally developed.”</w:t>
        <w:br/>
        <w:t>Not infrequently, then, the question of preparation gives rise to others concerning</w:t>
        <w:br/>
        <w:t>the relationship between studies—whether academic, vocational, or professional—and</w:t>
        <w:br/>
        <w:t>service to the Faith. Specifically, it is sometimes not clear how much energy young people</w:t>
        <w:br/>
        <w:t>should devote to each. One extreme is to advise youth to dedicate themselves fully to</w:t>
        <w:br/>
        <w:t>their education and to wait until they have gained more life experience before becoming</w:t>
        <w:br/>
        <w:t>seriously engaged in one or more areas of service. It is true that, “in all cases, obtaining</w:t>
        <w:br/>
        <w:t>an education within one’s range of possibilities and acquiring a trade or profession with</w:t>
        <w:br/>
        <w:t>which to earn one’s livelihood must be given due importance.” Yet, as the Universal House</w:t>
        <w:br/>
        <w:t>of Justice makes clear, to “define the fruitful years of youth exclusively” as a stage of</w:t>
        <w:br/>
        <w:t>preparation for taking up a trade or profession would be</w:t>
        <w:br/>
        <w:t>“to overlook the creative energies which are available to youth in such</w:t>
        <w:br/>
        <w:t>abundance. After all, so many of the early heroes of the Faith were young</w:t>
        <w:br/>
        <w:t>men and women who arose to accomplish the greatest of deeds in the path of</w:t>
        <w:br/>
        <w:t>their Beloved.”10</w:t>
        <w:br/>
        <w:t>The other extreme is to encourage youth to forgo academic education or vocational</w:t>
        <w:br/>
        <w:t>training altogether and to spend their energies, especially at this time of opportunity,</w:t>
        <w:br/>
        <w:t>entirely in the field of service. That service should be central to the life of every youth</w:t>
        <w:br/>
        <w:t>is clear from many passages, such as those we studied in the preceding sections. That an</w:t>
        <w:br/>
        <w:t>intense period of service, whether or not it involves a break in studies, can be “a valuable</w:t>
        <w:br/>
        <w:t>component of their preparation” is also evident. At the same time, the Universal House</w:t>
        <w:br/>
        <w:t>of Justice observes:</w:t>
        <w:br/>
        <w:t>“While it is right to expect great things from those who have so much to give</w:t>
        <w:br/>
        <w:t>in the path of service, the friends must guard against adopting a narrow</w:t>
        <w:br/>
        <w:t>outlook on what development to maturity entails. Freedom of movement</w:t>
        <w:br/>
        <w:t>and availability of time enable many youth to serve in ways that are directly</w:t>
        <w:br/>
        <w:t>related to the needs of the community, but as they advance further into their</w:t>
        <w:br/>
        <w:t>twenties, their horizons broaden.  . . . For many, an immediate priority will be</w:t>
        <w:br/>
        <w:t>further education, academic or vocational, according to the possibilities before</w:t>
        <w:br/>
        <w:t>them, and new spaces for interaction with society open up.  . . . The significant</w:t>
        <w:br/>
        <w:t>decisions they make about the direction of their adult lives will determine</w:t>
        <w:br/>
        <w:t>whether service to the Cause of God was only a brief and memorable chapter</w:t>
        <w:br/>
        <w:t>of their younger years, or a fixed center of their earthly existence, a lens</w:t>
        <w:br/>
        <w:t>through which all actions come into focus.”11</w:t>
        <w:br/>
        <w:t>Before we consider the relationship between education and service further, you</w:t>
        <w:br/>
        <w:t>may wish to pause here and write a brief statement that reflects your understanding of</w:t>
        <w:br/>
        <w:t>what it means for the period of youth to be a time of preparation.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14 – Releasing the Powers of Junior Youth 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9</w:t>
        <w:br/>
        <w:t>No doubt the statement you wrote in the last section stresses how important it is</w:t>
        <w:br/>
        <w:t>for youth to prepare themselves adequately for the world they will inherit by receiving an</w:t>
        <w:br/>
        <w:t>academic education or training in a vocation or profession. But you surely also noted that</w:t>
        <w:br/>
        <w:t>service to the Cause cannot be “put on hold” while one studies. Such an attitude tends to</w:t>
        <w:br/>
        <w:t>perpetuate itself into the future as one gets older, and one can end up waiting all one’s life</w:t>
        <w:br/>
        <w:t>for the right conditions in order to begin to serve in earnest. This view of the relationship</w:t>
        <w:br/>
        <w:t>between studies and service can arise when education is defined in terms of book learning</w:t>
        <w:br/>
        <w:t>alone. When instead we see service as an arena in which knowledge is applied and the</w:t>
        <w:br/>
        <w:t>intellect developed, this kind of thinking is readily avoided, and service is considered not</w:t>
        <w:br/>
        <w:t>only part of, but central to, any sound process of preparation for the future. Indeed, when</w:t>
        <w:br/>
        <w:t>service to the Cause begins in the prime of one’s youth, it becomes a guiding principle</w:t>
        <w:br/>
        <w:t>throughout all of life, enabling one to chart a proper course and keep one’s direction clear.</w:t>
        <w:br/>
        <w:t>This realization leads naturally to questions about the kind of preparation youth</w:t>
        <w:br/>
        <w:t>require to enhance their capacity for service. It would be easy to think that, by attending</w:t>
        <w:br/>
        <w:t>the various gatherings of the Bahá’í community, including those which satisfy their natural</w:t>
        <w:br/>
        <w:t>desire to spend time together with their peers, young people will develop their capacities</w:t>
        <w:br/>
        <w:t>and prepare themselves adequately for a life of service. Yet the writings suggest that such</w:t>
        <w:br/>
        <w:t>an informal educational process, while necessary, is not sufficient.</w:t>
        <w:br/>
        <w:t>If we look carefully at his communications, we see that Shoghi Effendi expresses</w:t>
        <w:br/>
        <w:t>the hope that youth will become “well educated and trained” in the teachings and will</w:t>
        <w:br/>
        <w:t>acquire a “thorough” and “sound” knowledge of the Faith. In addition, he encourages</w:t>
        <w:br/>
        <w:t>them to learn through “active, wholehearted and continued participation” in the activities</w:t>
        <w:br/>
        <w:t>of their communities. In this connection, he explains that community life provides “an</w:t>
        <w:br/>
        <w:t>indispensable laboratory,” where young people can “translate into living and constructive</w:t>
        <w:br/>
        <w:t>action the principles” they glean from study of the Faith. It is in “becoming a real part of</w:t>
        <w:br/>
        <w:t>that living organism”, he indicates, that they can “catch the real spirit which runs throughout</w:t>
        <w:br/>
        <w:t>the Bahá’í Teachings”. Thus, a formal educational process is needed to help young people</w:t>
        <w:br/>
        <w:t>equip themselves for service, one that is embedded in the reality of community life. Activity</w:t>
        <w:br/>
        <w:t>for the sake of activity, study for the sake of study, does not meet the requirement.</w:t>
      </w:r>
    </w:p>
    <w:p>
      <w:pPr>
        <w:spacing w:line="276" w:lineRule="auto" w:after="120"/>
        <w:jc w:val="both"/>
      </w:pPr>
      <w:r>
        <w:t>Life’s Springtime  – 15Many messages of the Universal House of Justice speak in similar terms. Understanding</w:t>
        <w:br/>
        <w:t>increases greatly, one message makes clear, “when  study and service are joined and</w:t>
        <w:br/>
        <w:t>carried out concurrently”. “There, in the field of service,” the message goes on to say,</w:t>
        <w:br/>
        <w:t>“knowledge is tested, questions arise out of practice, and new levels of understanding are</w:t>
        <w:br/>
        <w:t>achieved.” In countries across the globe training institutes have been established for the</w:t>
        <w:br/>
        <w:t>explicit purpose of developing the human resources of the Cause through a formal course</w:t>
        <w:br/>
        <w:t>of study. Growing numbers of people everywhere are engaged in a systematic educational</w:t>
        <w:br/>
        <w:t>process to increase their capacity for service, and youth have consistently remained in the</w:t>
        <w:br/>
        <w:t>forefront of this process. Regarding the agency of the training institute, one letter written</w:t>
        <w:br/>
        <w:t>on behalf of the House of Justice explains:</w:t>
        <w:br/>
        <w:t>“It strives to engage the individual in an educational process in which virtuous</w:t>
        <w:br/>
        <w:t>conduct and self-discipline are developed in the context of service, fostering</w:t>
        <w:br/>
        <w:t>a coherent and joyful pattern of life that weaves together study, worship,</w:t>
        <w:br/>
        <w:t>teaching, community building and, in general, involvement in other processes</w:t>
        <w:br/>
        <w:t>that seek to transform society. At the heart of the educational process is</w:t>
        <w:br/>
        <w:t>contact with the Word of God, whose power sustains every individual’s</w:t>
        <w:br/>
        <w:t>attempts to purify his or her heart and to walk a path of service with ‘the feet</w:t>
        <w:br/>
        <w:t>of detachment’.”12</w:t>
        <w:br/>
        <w:t>Another letter written on behalf of the House of Justice states:</w:t>
        <w:br/>
        <w:t>“. . . the courses of the institute are intended to set the individual on a path</w:t>
        <w:br/>
        <w:t>in which qualities and attitudes, skills and abilities, are gradually acquired</w:t>
        <w:br/>
        <w:t>through service—service intended to quell the insistent self, helping to lift the</w:t>
        <w:br/>
        <w:t>individual out of its confines and placing him or her  in a dynamic process of</w:t>
        <w:br/>
        <w:t>community building.”13</w:t>
        <w:br/>
        <w:t>And, referring to the contingents of young people around the world, the House of</w:t>
        <w:br/>
        <w:t>Justice writes:</w:t>
        <w:br/>
        <w:t>“Irrespective of particulars, they will, one and all, share in the desire to  dedicate</w:t>
        <w:br/>
        <w:t>their time and energy, talents and abilities, to service to their communities.</w:t>
        <w:br/>
        <w:t>Many, when given the opportunity, will gladly devote a few years of their lives</w:t>
        <w:br/>
        <w:t>to the provision of spiritual education to the rising generations. In the young</w:t>
        <w:br/>
        <w:t>people of the world, then, lies a reservoir of capacity to transform society</w:t>
        <w:br/>
        <w:t>waiting to be tapped. And the release of this capacity should be regarded by</w:t>
        <w:br/>
        <w:t>every institute as a sacred charge.”14</w:t>
        <w:br/>
        <w:t>SECTION 10</w:t>
        <w:br/>
        <w:t>As we saw in the two preceding sections, we have to be mindful when considering</w:t>
        <w:br/>
        <w:t>any situation not to break it apart in such a way that we begin to compartmentalize</w:t>
        <w:br/>
        <w:t>aspects of our lives, which can lead to unnecessary contradictions. In general, the human</w:t>
        <w:br/>
        <w:t>mind has a tendency to fragment the world it encounters. Reality—physical, social, and</w:t>
        <w:br/>
        <w:t>spiritual—is too vast to be understood in its entirety. It is not unreasonable, then, to break</w:t>
        <w:br/>
        <w:t>it up in order to understand it in parts. However, when this is done without taking into</w:t>
        <w:br/>
        <w:t>account the wholeness of reality, difficulties arise. Conflicts among people of different</w:t>
        <w:br/>
        <w:t>races, colors, nationalities, and religions are examples of some of the problems that can</w:t>
      </w:r>
    </w:p>
    <w:p>
      <w:pPr>
        <w:spacing w:line="276" w:lineRule="auto" w:after="120"/>
        <w:jc w:val="both"/>
      </w:pPr>
      <w:r>
        <w:t>16 – Releasing the Powers of Junior Youthemerge from a fragmented conception of existence—for the oneness of humanity is real,</w:t>
        <w:br/>
        <w:t>and its division along racial, ethnic, and national lines a product of the human mind and</w:t>
        <w:br/>
        <w:t>the result of historical circumstances.</w:t>
        <w:br/>
        <w:t>If we are not careful and end up adopting such a fragmented approach to our</w:t>
        <w:br/>
        <w:t>lives, we can create all kinds of dichotomies that are largely imaginary. Work, leisure,</w:t>
        <w:br/>
        <w:t>family life, spiritual life, physical health, intellectual pursuits, individual development,</w:t>
        <w:br/>
        <w:t>col lective progress, and so on become pieces that together make up our existence. When</w:t>
        <w:br/>
        <w:t>we accept such divisions as real, we feel pulled in many directions, trying to respond to</w:t>
        <w:br/>
        <w:t>what we consider to be the demands of these different facets of life. We are bewildered by</w:t>
        <w:br/>
        <w:t>apparently conflicting aims: Should I sacrifice my family life to serve the Cause? Will not</w:t>
        <w:br/>
        <w:t>serving the Faith interfere with my efforts to raise my children? These are two examples</w:t>
        <w:br/>
        <w:t>of the myriad of questions that can arise.</w:t>
        <w:br/>
        <w:t>To resolve the dichotomies we have created, we sometimes try to divide our</w:t>
        <w:br/>
        <w:t>time equally among the various demands placed on us. On other occasions, we attempt</w:t>
        <w:br/>
        <w:t>to prioritize responsibilities and focus our energies on those we believe to be the most</w:t>
        <w:br/>
        <w:t>important at any particular moment. A careful allotment of time and energy is of course</w:t>
        <w:br/>
        <w:t>necessary. But it is only fruitful when we remain conscious of the interconnectedness of</w:t>
        <w:br/>
        <w:t>the many aspects of our lives. If we fail to see the whole, the tension created among all</w:t>
        <w:br/>
        <w:t>the parts can give rise to anxiety and confusion.</w:t>
        <w:br/>
        <w:t>Below are various aspects of life placed in pairs that should reinforce each other,</w:t>
        <w:br/>
        <w:t>but which are sometimes thought to be in conflict. For every sentence that follows each</w:t>
        <w:br/>
        <w:t>pair, decide whether it represents the kind of thinking that is conducive to an integrated</w:t>
        <w:br/>
        <w:t>way of life or whether it is indicative of a tendency towards fragmentation. Mark it with</w:t>
        <w:br/>
        <w:t>an “I” or “F” accordingly.</w:t>
        <w:br/>
        <w:t>1. Family and work</w:t>
        <w:br/>
        <w:t>____  My family life will suffer if I work hard at my job.</w:t>
        <w:br/>
        <w:t>____  I often discuss with my family my accomplishments at work and the</w:t>
        <w:br/>
        <w:t>challenges I face there.</w:t>
        <w:br/>
        <w:t>____  Of course women can excel in their careers, but the children always pay the price.</w:t>
        <w:br/>
        <w:t>____  If I want to raise my children well, I will have to forget about my profession.</w:t>
        <w:br/>
        <w:t>____  I can strive for excellence in my profession and conscientiously attend to</w:t>
        <w:br/>
        <w:t>my family responsibilities.</w:t>
        <w:br/>
        <w:t>2. Education and service to the Cause</w:t>
        <w:br/>
        <w:t>____  Academic achievement is a prerequisite for entering the field of service.</w:t>
        <w:br/>
        <w:t>____  The knowledge we acquire through our studies is an asset in the field of service,</w:t>
        <w:br/>
        <w:t>and the experience we gain in the arena of service deepens our knowledge.</w:t>
        <w:br/>
        <w:t>____  We have to abandon our studies if we really want to devote ourselves to the Cause.</w:t>
        <w:br/>
        <w:t>____  One of our greatest aspirations is to study the teachings of the Faith and</w:t>
        <w:br/>
        <w:t>learn to apply them in endeavors that promote the betterment of the world.</w:t>
      </w:r>
    </w:p>
    <w:p>
      <w:pPr>
        <w:spacing w:line="276" w:lineRule="auto" w:after="120"/>
        <w:jc w:val="both"/>
      </w:pPr>
      <w:r>
        <w:t>Life’s Springtime  – 17 ____  The capacities we develop on the path of service to promote the well-being</w:t>
        <w:br/>
        <w:t>of our communities will assist us in choosing suitable fields of study.</w:t>
        <w:br/>
        <w:t>3. Intellectual development and the development of spiritual qualities</w:t>
        <w:br/>
        <w:t>____  The independent investigation of truth requires the cultivation of the intellect</w:t>
        <w:br/>
        <w:t>as well as the acquisition of spiritual qualities.</w:t>
        <w:br/>
        <w:t>____  Intellectual development requires justice, honesty, and lack of prejudice.</w:t>
        <w:br/>
        <w:t>____  To develop spiritually, one has to let go of one’s intellect.</w:t>
        <w:br/>
        <w:t>____  Our minds and hearts are not separate from each other; they represent</w:t>
        <w:br/>
        <w:t>complementary and mutually interactive aspects of one reality—our soul.</w:t>
        <w:br/>
        <w:t>____  Spiritual qualities are developed through conscious knowledge and the</w:t>
        <w:br/>
        <w:t>exercise of good deeds.</w:t>
        <w:br/>
        <w:t>4. Material life and spiritual life</w:t>
        <w:br/>
        <w:t>____  We must deny ourselves material pleasure in order to develop spiritually.</w:t>
        <w:br/>
        <w:t>____  Spiritual matters should be put aside until we are old; during our youth we</w:t>
        <w:br/>
        <w:t>should take advantage of every opportunity to advance materially.</w:t>
        <w:br/>
        <w:t>____  The material needs of people have to be satisfied before they are ready to</w:t>
        <w:br/>
        <w:t>pay attention to spiritual matters.</w:t>
        <w:br/>
        <w:t>____  The purpose of life on this material plane is to develop spiritual qualities</w:t>
        <w:br/>
        <w:t>and powers.</w:t>
        <w:br/>
        <w:t>____  The purpose of life on this material plane is to carry forward an ever-advancing</w:t>
        <w:br/>
        <w:t>civilization.</w:t>
        <w:br/>
        <w:t>____  We should enjoy all the bounties that the world has to offer but should not</w:t>
        <w:br/>
        <w:t>allow earthly desires to take hold of our hearts and prevent us from drawing</w:t>
        <w:br/>
        <w:t>nearer and nearer to God.</w:t>
        <w:br/>
        <w:t>SECTION 11</w:t>
        <w:br/>
        <w:t>In this unit we are considering not so much the attributes that define junior youth</w:t>
        <w:br/>
        <w:t>but the characteristics of the young men and women that the writings suggest they should</w:t>
        <w:br/>
        <w:t>grow up to be. We began this exploration by looking at two quotations that gave us insights</w:t>
        <w:br/>
        <w:t>into some of these characteristics. We then saw that the age of fifteen marks a special</w:t>
        <w:br/>
        <w:t>point in the life of an individual, for it represents the threshold of maturity, a time when</w:t>
        <w:br/>
        <w:t>new powers and capacities are brought into focus. We know what a significant role young</w:t>
        <w:br/>
        <w:t>people can play in the life of the Cause and how important it is for their tremendous</w:t>
        <w:br/>
        <w:t>capacities to be directed towards service to humanity. We have also acknowledged the</w:t>
        <w:br/>
        <w:t>need for youth to consciously prepare themselves for their future life and have seen that</w:t>
        <w:br/>
        <w:t>service itself is essential to such preparation, as are their studies—both those needed to</w:t>
        <w:br/>
        <w:t>acquire the knowledge and skills to earn a livelihood and those that will enhance their</w:t>
        <w:br/>
        <w:t>capabilities to render service to their communities.</w:t>
      </w:r>
    </w:p>
    <w:p>
      <w:pPr>
        <w:spacing w:line="276" w:lineRule="auto" w:after="120"/>
        <w:jc w:val="both"/>
      </w:pPr>
      <w:r>
        <w:t>18 – Releasing the Powers of Junior YouthYou may find it useful to pause here and reflect on what you have studied up to</w:t>
        <w:br/>
        <w:t>this point. Below are several statements. Read each one and determine whether it is true.</w:t>
        <w:br/>
        <w:t>Although the answer in some cases may be obvious, we hope that you will give the overall</w:t>
        <w:br/>
        <w:t>exercise adequate attention. It is intended to take you through a sequence of ideas which</w:t>
        <w:br/>
        <w:t>will help you to organize your thoughts about the material we have covered so far.</w:t>
        <w:br/>
        <w:t>____  For an individual, turning fifteen means reaching the age of maturity, but</w:t>
        <w:br/>
        <w:t>this is more of a symbolic mark and does not affect his or her life in any</w:t>
        <w:br/>
        <w:t>meaningful way.</w:t>
        <w:br/>
        <w:t>____  Most youth are immature and cannot assume major responsibilities; they are</w:t>
        <w:br/>
        <w:t>easily distracted and cannot be relied upon.</w:t>
        <w:br/>
        <w:t>____  Youth are eager to assume responsibility for the work of the Faith, but</w:t>
        <w:br/>
        <w:t>because of their inexperience and immaturity, they are unable to accomplish</w:t>
        <w:br/>
        <w:t>a great deal.</w:t>
        <w:br/>
        <w:t>____  Youth have the potential needed to arise and serve the Cause and humanity</w:t>
        <w:br/>
        <w:t>with constancy and selflessness.</w:t>
        <w:br/>
        <w:t>____  Youth can show forth the willpower and dedication needed to engage in</w:t>
        <w:br/>
        <w:t>systematic action in service to their communities.</w:t>
        <w:br/>
        <w:t>____  Those who arise to serve the Cause in the prime of their youth are greatly blessed.</w:t>
        <w:br/>
        <w:t>____  Youth should focus most of their attention on their studies; their extra time</w:t>
        <w:br/>
        <w:t>can be devoted to service.</w:t>
        <w:br/>
        <w:t>____  Without receiving the highest levels of academic training, youth cannot</w:t>
        <w:br/>
        <w:t>serve society effectively.</w:t>
        <w:br/>
        <w:t>____  All fields of human endeavor are open to youth; they should choose those</w:t>
        <w:br/>
        <w:t>suited to their talents and circumstances, enter them in a spirit of service,</w:t>
        <w:br/>
        <w:t>and strive for excellence.</w:t>
        <w:br/>
        <w:t>____  Youth do not have enough experience and knowledge to engage in meaningful</w:t>
        <w:br/>
        <w:t>conversation about the Faith with those they encounter; it is best they serve</w:t>
        <w:br/>
        <w:t>in other ways.</w:t>
        <w:br/>
        <w:t>____  Youth do not have the experience and knowledge needed to engage in</w:t>
        <w:br/>
        <w:t>meaningful conversation about the Faith with those they encounter and</w:t>
        <w:br/>
        <w:t>should be encouraged, instead, to simply show forth exemplary conduct.</w:t>
        <w:br/>
        <w:t>____  Youth have great potential to understand the teachings of the Faith and to</w:t>
        <w:br/>
        <w:t>share them with their peers.</w:t>
        <w:br/>
        <w:t>____  Youth have great potential to understand the teachings of the Faith and to</w:t>
        <w:br/>
        <w:t>share them with people from all walks of life, both young and old.</w:t>
        <w:br/>
        <w:t>____  Youth are eager to acquire the knowledge and abilities needed to share the</w:t>
        <w:br/>
        <w:t>teachings of the Faith with others.</w:t>
        <w:br/>
        <w:t>____  Youth are among the greatest resources of the Cause of God and should be</w:t>
        <w:br/>
        <w:t>helped, through a proper course of study and constant encouragement, to</w:t>
        <w:br/>
        <w:t>become capable of serving their communities and humanity.</w:t>
      </w:r>
    </w:p>
    <w:p>
      <w:pPr>
        <w:spacing w:line="276" w:lineRule="auto" w:after="120"/>
        <w:jc w:val="both"/>
      </w:pPr>
      <w:r>
        <w:t>Life’s Springtime  – 19 ____  Youth require special activities that allow them to have fun; it is difficult</w:t>
        <w:br/>
        <w:t>for them to be serious over an extended period of time.</w:t>
        <w:br/>
        <w:t>____  Learning to be systematic comes later in life, when spontaneity has run out.</w:t>
        <w:br/>
        <w:t>____  The ability of youth to endure arduous conditions and to adapt to new</w:t>
        <w:br/>
        <w:t>situations opens to them many avenues of service.</w:t>
        <w:br/>
        <w:t>____  Youth have inquisitive minds and can find answers to their questions through</w:t>
        <w:br/>
        <w:t>study and full participation in the life of the community.</w:t>
        <w:br/>
        <w:t>____  The great potentialities latent within our communities can unfold through</w:t>
        <w:br/>
        <w:t>the spirit of selfless service demonstrated by youth.</w:t>
        <w:br/>
        <w:t>____  The power of the Word of God strengthens youth in walking the path of</w:t>
        <w:br/>
        <w:t>service with purity and detachment.</w:t>
        <w:br/>
        <w:t>____  The attitudes and spiritual qualities, the skills and abilities, that youth develop</w:t>
        <w:br/>
        <w:t>by studying the institute courses and by engaging in the corresponding acts</w:t>
        <w:br/>
        <w:t>of service make it possible for them to contribute decisively to a dynamic</w:t>
        <w:br/>
        <w:t>process of community building.</w:t>
        <w:br/>
        <w:t>____  The reservoir of capacity to transform society that lies in the youth of the</w:t>
        <w:br/>
        <w:t>world can be tapped through their participation in a systematic educational</w:t>
        <w:br/>
        <w:t>process that joins study and service.</w:t>
        <w:br/>
        <w:t>SECTION 12</w:t>
        <w:br/>
        <w:t>It is hoped that the exercise in the last section helped you to consolidate your</w:t>
        <w:br/>
        <w:t>thinking about the period of youth and that the image you have acquired of this stage of</w:t>
        <w:br/>
        <w:t>life is one of active service combined with study—both as rigorous preparation for the</w:t>
        <w:br/>
        <w:t>future. Let us consider this theme further.</w:t>
        <w:br/>
        <w:t>The interplay we have discussed between service, education, and preparation needs</w:t>
        <w:br/>
        <w:t>to unfold within a particular context. Specifically, it should contribute to two processes</w:t>
        <w:br/>
        <w:t>of transformation envisioned in the writings of the Faith: the pronounced intellectual and</w:t>
        <w:br/>
        <w:t>spiritual growth of the individual and the transformation of society. We know that “the</w:t>
        <w:br/>
        <w:t>supreme and distinguishing function” of Bahá’u’lláh’s Revelation is “none other than the</w:t>
        <w:br/>
        <w:t>calling into being of a new race of men,” and every one of us strives daily to align his or</w:t>
        <w:br/>
        <w:t>her thoughts and actions with those of the individual we see depicted in the Sacred Text.</w:t>
        <w:br/>
        <w:t>The writings emphasize an equally profound transformation in the structure of society.</w:t>
        <w:br/>
        <w:t>“Soon will the present-day order be rolled up,” Bahá’u’lláh tells us, “and a new one</w:t>
        <w:br/>
        <w:t>spread out in its stead.” “All men”, He declares, “have been created to carry forward an</w:t>
        <w:br/>
        <w:t>ever-advancing civilization.”</w:t>
        <w:br/>
        <w:t>This dual transformation will only occur through conscious effort, and it is  essential</w:t>
        <w:br/>
        <w:t>that young people realize its implications for their lives and become endowed with a strong</w:t>
        <w:br/>
        <w:t>sense of purpose, both to take charge of their own personal growth and to contribute to</w:t>
        <w:br/>
        <w:t>the transformation of society. Such a twofold moral purpose will naturally find expression</w:t>
        <w:br/>
        <w:t>in a life of service.</w:t>
      </w:r>
    </w:p>
    <w:p>
      <w:pPr>
        <w:spacing w:line="276" w:lineRule="auto" w:after="120"/>
        <w:jc w:val="both"/>
      </w:pPr>
      <w:r>
        <w:t>20 – Releasing the Powers of Junior YouthThe following quotations shed light on one aspect of this sense of moral purpose—</w:t>
        <w:br/>
        <w:t>related to our own intellectual and spiritual growth:</w:t>
        <w:br/>
        <w:t>“The purpose of the one true God in manifesting Himself is to summon</w:t>
        <w:br/>
        <w:t>all mankind to truthfulness and sincerity, to piety and trustworthiness,</w:t>
        <w:br/>
        <w:t>to resignation and submissiveness to the Will of God, to forbearance and</w:t>
        <w:br/>
        <w:t>kindliness, to uprightness and wisdom. His object is to array every man with</w:t>
        <w:br/>
        <w:t>the mantle of a saintly character, and to adorn him with the ornament of holy</w:t>
        <w:br/>
        <w:t>and goodly deeds.”15</w:t>
        <w:br/>
        <w:t>“The foundation-stone of a life lived in the way of God is the pursuit of moral</w:t>
        <w:br/>
        <w:t>excellence and the acquisition of a character endowed with qualities that are</w:t>
        <w:br/>
        <w:t>well-pleasing in His sight.”16</w:t>
        <w:br/>
        <w:t>“It is given to man to obtain knowledge, to attain to great spiritual perfection,</w:t>
        <w:br/>
        <w:t>to discover hidden truths and to manifest even the attributes of God.”17</w:t>
        <w:br/>
        <w:t>“The purpose of God in creating man hath been, and will ever be, to enable</w:t>
        <w:br/>
        <w:t>him to know his Creator and to attain His Presence.”18</w:t>
        <w:br/>
        <w:t>1. Complete the following sentences on the basis of the above quotations:</w:t>
        <w:br/>
        <w:t>a. The purpose of the one true God in manifesting Himself is to summon all</w:t>
        <w:br/>
        <w:t>mankind to  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  .</w:t>
        <w:br/>
        <w:t>b. God’s object is to array every human being with ____________________________</w:t>
        <w:br/>
        <w:t>_____________________ , and to adorn him or her with ___________________</w:t>
        <w:br/>
        <w:t>___________________________________________ .</w:t>
        <w:br/>
        <w:t>c. The foundation-stone of a life lived in the way of God is _________________</w:t>
        <w:br/>
        <w:t>___________________________________ and ____________________________</w:t>
        <w:br/>
        <w:t>____________________________________________________________________</w:t>
        <w:br/>
        <w:t>______________________________________________ .</w:t>
        <w:br/>
        <w:t>d. It is our duty to obtain _______________________ , to attain ________________</w:t>
        <w:br/>
        <w:t>________________________________ , to discover ______________________</w:t>
        <w:br/>
        <w:t>and to manifest _____________________________________________ .</w:t>
        <w:br/>
        <w:t>e. The purpose of God in creating us has been, and will ever be, to _______________</w:t>
        <w:br/>
        <w:t>_________________________________________ and to _____________________</w:t>
        <w:br/>
        <w:t>________________ .</w:t>
      </w:r>
    </w:p>
    <w:p>
      <w:pPr>
        <w:spacing w:line="276" w:lineRule="auto" w:after="120"/>
        <w:jc w:val="both"/>
      </w:pPr>
      <w:r>
        <w:t>Life’s Springtime  – 212. Having a vision of the possibilities inherent in the human soul shapes and directs</w:t>
        <w:br/>
        <w:t>an individual’s sense of purpose. Can you explain how?  _____________________</w:t>
        <w:br/>
        <w:t>______________________________________________________________________</w:t>
        <w:br/>
        <w:t>______________________________________________________________________</w:t>
        <w:br/>
        <w:t>3. An individual’s sense of purpose is reinforced by the knowledge that this earthly</w:t>
        <w:br/>
        <w:t>life is but a small part of an eternal journey towards the presence of God. Can you</w:t>
        <w:br/>
        <w:t>explain why?  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The next set of quotations shed light on the other aspect of this sense of moral</w:t>
        <w:br/>
        <w:t>purpose, that is, to contribute to the transformation of society:</w:t>
        <w:br/>
        <w:t>“This Wronged One testifieth that the purpose for which mortal men have,</w:t>
        <w:br/>
        <w:t>from utter nothingness, stepped into the realm of being, is that they may work</w:t>
        <w:br/>
        <w:t>for the betterment of the world and live together in concord and harmony.”19</w:t>
        <w:br/>
        <w:t>“And the honor and distinction of the individual consist in this, that he among</w:t>
        <w:br/>
        <w:t>all the world’s multitudes should become a source of social good. Is any larger</w:t>
        <w:br/>
        <w:t>bounty conceivable than this, that an individual, looking within himself,</w:t>
        <w:br/>
        <w:t>should find that by the confirming grace of God he has become the cause of</w:t>
        <w:br/>
        <w:t>peace and well-being, of happiness and advantage to his fellow men? No, by</w:t>
        <w:br/>
        <w:t>the one true God, there is no greater bliss, no more complete delight.”20</w:t>
        <w:br/>
        <w:t>“How excellent, how honorable is man if he arises to fulfill his responsibilities; how</w:t>
        <w:br/>
        <w:t>wretched and contemptible, if he shuts his eyes to the welfare of society and wastes</w:t>
        <w:br/>
        <w:t>his precious life in pursuing his own selfish interests and personal advantages.”21</w:t>
        <w:br/>
        <w:t>“Do not busy yourselves in your own concerns; let your thoughts be fixed upon</w:t>
        <w:br/>
        <w:t>that which will rehabilitate the fortunes of mankind and sanctify the hearts</w:t>
        <w:br/>
        <w:t>and souls of men.”22</w:t>
        <w:br/>
        <w:t>“They who are the people of God have no ambition except to revive the world,</w:t>
        <w:br/>
        <w:t>to ennoble its life, and regenerate its peoples.”23</w:t>
        <w:br/>
        <w:t>1. Complete the following sentences on the basis of the above quotations:</w:t>
        <w:br/>
        <w:t>a. The purpose for which we have, from utter nothingness, stepped into the realm</w:t>
        <w:br/>
        <w:t>of being, is that we may _____________________________________________</w:t>
        <w:br/>
        <w:t>_____________ and __________________________________________________</w:t>
        <w:br/>
        <w:t>________________________ .</w:t>
        <w:br/>
        <w:t>b. The honor and distinction of the individual consist in this, that _______________</w:t>
        <w:br/>
        <w:t>__________________________________________________________________</w:t>
        <w:br/>
        <w:t>_____________________________________________ .</w:t>
      </w:r>
    </w:p>
    <w:p>
      <w:pPr>
        <w:spacing w:line="276" w:lineRule="auto" w:after="120"/>
        <w:jc w:val="both"/>
      </w:pPr>
      <w:r>
        <w:t>22 – Releasing the Powers of Junior Youthc. There is no larger bounty conceivable than that an individual, looking within himself,</w:t>
        <w:br/>
        <w:t>should find that by __________________________________________________ he</w:t>
        <w:br/>
        <w:t>has become ________________________________________________________</w:t>
        <w:br/>
        <w:t>___________________________________________________________________</w:t>
        <w:br/>
        <w:t>_________________________ .</w:t>
        <w:br/>
        <w:t>d. How honorable is man if he arises to _____________________________________ ;</w:t>
        <w:br/>
        <w:t>how wretched and contemptible, if he shuts his eyes to ___________________</w:t>
        <w:br/>
        <w:t>________________ and ______________________________________________</w:t>
        <w:br/>
        <w:t>___________________________________________________________________</w:t>
        <w:br/>
        <w:t>__________________ .</w:t>
        <w:br/>
        <w:t>e. We should not busy ourselves in _____________________________  , but should</w:t>
        <w:br/>
        <w:t>fix our thoughts on that which will ____________________________________</w:t>
        <w:br/>
        <w:t>___________________________________________________________________</w:t>
        <w:br/>
        <w:t>_________________________ .</w:t>
        <w:br/>
        <w:t>f. They who are the people of God have no ambition except to ___________</w:t>
        <w:br/>
        <w:t>__________________ , to _____________________________ , and ___________</w:t>
        <w:br/>
        <w:t>______________________________________ .</w:t>
        <w:br/>
        <w:t>2. Having a vision of the great opportunities open to humanity at this stage of</w:t>
        <w:br/>
        <w:t>development, when its unification into one common family is a real possibility,</w:t>
        <w:br/>
        <w:t>shapes and directs an individual’s sense of purpose. Can you explain how?  _____</w:t>
        <w:br/>
        <w:t>______________________________________________________________________</w:t>
        <w:br/>
        <w:t>______________________________________________________________________</w:t>
        <w:br/>
        <w:t>3. An individual’s sense of purpose is reinforced by the knowledge that humanity</w:t>
        <w:br/>
        <w:t>is on a long evolutionary path leading to a Divine civilization. Can you explain</w:t>
        <w:br/>
        <w:t>why?  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13</w:t>
        <w:br/>
        <w:t>As suggested by the exercises in the last section, an understanding of the nature</w:t>
        <w:br/>
        <w:t>of the change in the individual and in society set forth in the writings is fundamental to</w:t>
        <w:br/>
        <w:t>the sense of purpose that young people should possess. To acquire the gemlike qualities</w:t>
        <w:br/>
        <w:t>that “lie hidden within the mine of their true and inmost selves” and to contribute to the</w:t>
        <w:br/>
        <w:t>creation of a materially and spiritually prosperous world civilization, they must appreciate</w:t>
        <w:br/>
        <w:t>the magnitude of the transformation called for by Bahá’u’lláh. Of course, people everywhere</w:t>
      </w:r>
    </w:p>
    <w:p>
      <w:pPr>
        <w:spacing w:line="276" w:lineRule="auto" w:after="120"/>
        <w:jc w:val="both"/>
      </w:pPr>
      <w:r>
        <w:t>Life’s Springtime  – 23speak about the need for change today. What we should realize is that the transformation</w:t>
        <w:br/>
        <w:t>destined to occur in the individual and society under the direct influence of Bahá’u’lláh’s</w:t>
        <w:br/>
        <w:t>Revelation is far greater than what most people would even imagine possible.</w:t>
        <w:br/>
        <w:t>Let us try to get a glimpse into the magnitude of the change that will occur at the</w:t>
        <w:br/>
        <w:t>level of the individual by reflecting on several quotations. Bahá’u’lláh tells us:</w:t>
        <w:br/>
        <w:t>“A race of men, incomparable in character, shall be raised up which, with the</w:t>
        <w:br/>
        <w:t>feet of detachment, will tread under all who are in heaven and on earth, and will</w:t>
        <w:br/>
        <w:t>cast the sleeve of holiness over all that hath been created from water and clay.”24</w:t>
        <w:br/>
        <w:t>And in one passage He declares:</w:t>
        <w:br/>
        <w:t>“Say: He is not to be numbered with the people of Bahá who followeth his</w:t>
        <w:br/>
        <w:t>mundane desires, or fixeth his heart on things of the earth. He is My true</w:t>
        <w:br/>
        <w:t>follower who, if he come to a valley of pure gold, will pass straight through</w:t>
        <w:br/>
        <w:t>it aloof as a cloud, and will neither turn back, nor pause. Such a man is,</w:t>
        <w:br/>
        <w:t>assuredly, of Me. From his garment the Concourse on high can inhale the</w:t>
        <w:br/>
        <w:t>fragrance of sanctity.”25</w:t>
        <w:br/>
        <w:t>In another passage He states:</w:t>
        <w:br/>
        <w:t>“The companions of God are, in this day, the lump that must leaven the peoples</w:t>
        <w:br/>
        <w:t>of the world. They must show forth such trustworthiness, such truthfulness</w:t>
        <w:br/>
        <w:t>and perseverance, such deeds and character that all mankind may profit by</w:t>
        <w:br/>
        <w:t>their example.”26</w:t>
        <w:br/>
        <w:t>And He further explains:</w:t>
        <w:br/>
        <w:t>“Within the very breath of such souls as are pure and sanctified far-reaching</w:t>
        <w:br/>
        <w:t>potentialities are hidden. So great are these potentialities that they exercise</w:t>
        <w:br/>
        <w:t>their influence upon all created things.”27</w:t>
        <w:br/>
        <w:t>‘Abdu’l-Bahá tells us:</w:t>
        <w:br/>
        <w:t>“O ye friends of God! Make ye a mighty effort that all the peoples and kindreds</w:t>
        <w:br/>
        <w:t>of the world, even the enemies, should put their trust, confidence and hope in</w:t>
        <w:br/>
        <w:t>you. Should a soul commit a hundred thousand misdeeds, yet may he hope for</w:t>
        <w:br/>
        <w:t>forgiveness and may not become despondent or grieved. Such is the conduct and</w:t>
        <w:br/>
        <w:t>behavior of the people of Bahá. Such is the foundation of the path of loftiness.</w:t>
        <w:br/>
        <w:t>Let your conduct and manners conform to the counsels of ‘Abdu’l-Bahá.”28</w:t>
        <w:br/>
        <w:t>The splendor of the attributes that will characterize this new human being, as</w:t>
        <w:br/>
        <w:t>described in the writings, is dazzling, and we are overwhelmed by the glimpses we get of</w:t>
        <w:br/>
        <w:t>the powers and capacities of this “new race of men”. Upon reading such passages we could</w:t>
        <w:br/>
        <w:t>react in different ways. We might be inclined to think the standard set by the writings is so</w:t>
        <w:br/>
        <w:t>far beyond our reach that it is futile to exert too much effort to live by it and, as a result,</w:t>
        <w:br/>
        <w:t>slip into mediocrity; in such a state, we allow ourselves to be lulled into believing it is</w:t>
        <w:br/>
        <w:t>sufficient to simply avoid unseemly conduct. When one is endowed with a strong sense</w:t>
        <w:br/>
        <w:t>of purpose, however, passages like those above are a constant source of encouragement</w:t>
        <w:br/>
        <w:t>and spur one on to greater heights.</w:t>
      </w:r>
    </w:p>
    <w:p>
      <w:pPr>
        <w:spacing w:line="276" w:lineRule="auto" w:after="120"/>
        <w:jc w:val="both"/>
      </w:pPr>
      <w:r>
        <w:t>24 – Releasing the Powers of Junior YouthYet we are also blessed with another source of inspiration in the person of</w:t>
        <w:br/>
        <w:t>‘Abdu’l-Bahá, the perfect Exemplar of His Father’s teachings. Though conscious that ‘Abdu’l-</w:t>
        <w:br/>
        <w:t>Bahá moves in a sphere of His own and that no human being can ever hope to attain His</w:t>
        <w:br/>
        <w:t>exalted station, we see in Him the embodiment of every Bahá’í ideal and strive towards</w:t>
        <w:br/>
        <w:t>the standard of conduct which He exemplified. You and your friends studying this course</w:t>
        <w:br/>
        <w:t>may find it helpful to choose phrases from the above quotations and think of episodes from</w:t>
        <w:br/>
        <w:t>‘Abdu’l-Bahá’s life that reflect the qualities mentioned in each. For example, when we try</w:t>
        <w:br/>
        <w:t>to envision walking with “the feet of detachment”, stories from His life come to mind that</w:t>
        <w:br/>
        <w:t>show us what it means to go through this world detached from all created things. When</w:t>
        <w:br/>
        <w:t>we think of “the fragrance of sanctity”, we know that it is from His “garment” that the</w:t>
        <w:br/>
        <w:t>“Concourse on high” could inhale its sweetness, and we remember stories that illustrate</w:t>
        <w:br/>
        <w:t>His utter sanctity.</w:t>
        <w:br/>
        <w:t>SECTION 14</w:t>
        <w:br/>
        <w:t>Now let us consider the profound process of transformation that must occur at the</w:t>
        <w:br/>
        <w:t>level of society. Bahá’u’lláh states:</w:t>
        <w:br/>
        <w:t>“By My Self! The day is approaching when We will have rolled up the world</w:t>
        <w:br/>
        <w:t>and all that is therein, and spread out a new order in its stead.”29</w:t>
        <w:br/>
        <w:t>He tells us further:</w:t>
        <w:br/>
        <w:t>“The world’s equilibrium hath been upset through the vibrating influence</w:t>
        <w:br/>
        <w:t>of this most great, this new World Order. Mankind’s ordered life hath been</w:t>
        <w:br/>
        <w:t>revolutionized through the agency of this unique, this wondrous System—the</w:t>
        <w:br/>
        <w:t>like of which mortal eyes have never witnessed.”30</w:t>
        <w:br/>
        <w:t>And ‘Abdu’l-Bahá affirms:</w:t>
        <w:br/>
        <w:t>“. . . justice and righteousness will encompass the globe; hatred and enmity will</w:t>
        <w:br/>
        <w:t>disappear; whatever is the cause of division among peoples, races, and nations</w:t>
        <w:br/>
        <w:t>will be obliterated; and that which ensures unity, harmony, and concord will</w:t>
        <w:br/>
        <w:t>be promoted. The heedless will arise from their slumber; the blind will see;</w:t>
        <w:br/>
        <w:t>the deaf will hear; the dumb will speak; the sick will be healed; the dead will</w:t>
        <w:br/>
        <w:t>be quickened; and war will give way to peace. Enmity will be transmuted into</w:t>
        <w:br/>
        <w:t>love; the root causes of contention and strife will be eliminated; mankind will</w:t>
        <w:br/>
        <w:t>attain true felicity; this world will mirror forth the heavenly Kingdom; and</w:t>
        <w:br/>
        <w:t>the earth below will become the throne of the realm above.”31</w:t>
        <w:br/>
        <w:t>On another occasion He explains:</w:t>
        <w:br/>
        <w:t>“That which was applicable to human needs during the early history of the</w:t>
        <w:br/>
        <w:t>race could neither meet nor satisfy the demands of this day and period of</w:t>
        <w:br/>
        <w:t>newness and consummation. Humanity has emerged from its former degrees of</w:t>
        <w:br/>
        <w:t>limitation and preliminary training. Man must now become imbued with new</w:t>
        <w:br/>
        <w:t>virtues and powers, new moralities, new capacities. New bounties, bestowals</w:t>
        <w:br/>
        <w:t>and perfections are awaiting and already descending upon him.”32</w:t>
      </w:r>
    </w:p>
    <w:p>
      <w:pPr>
        <w:spacing w:line="276" w:lineRule="auto" w:after="120"/>
        <w:jc w:val="both"/>
      </w:pPr>
      <w:r>
        <w:t>Life’s Springtime  – 25And He exhorts us:</w:t>
        <w:br/>
        <w:t>“. . . we must strive with heart and soul in order that this darkness of the</w:t>
        <w:br/>
        <w:t>contingent world may be dispelled, that the lights of the Kingdom shall shine</w:t>
        <w:br/>
        <w:t>upon all the horizons, the world of humanity become illumined, the image of</w:t>
        <w:br/>
        <w:t>God become apparent in human mirrors, the law of God be well established</w:t>
        <w:br/>
        <w:t>and that all regions of the world shall enjoy peace, comfort and composure</w:t>
        <w:br/>
        <w:t>beneath the equitable protection of God.”33</w:t>
        <w:br/>
        <w:t>As in the case of the individual, it is difficult for us to imagine the full splendor of</w:t>
        <w:br/>
        <w:t>the civilization destined to come into being. Indeed, it would hardly be possible to describe</w:t>
        <w:br/>
        <w:t>its features. Yet we cannot be so overwhelmed by the magnitude of the transformation</w:t>
        <w:br/>
        <w:t>required that we think it will occur magically, without effort on our part. Our eyes should</w:t>
        <w:br/>
        <w:t>remain fixed on Bahá’u’lláh’s World Order, and we should recognize that even the smallest</w:t>
        <w:br/>
        <w:t>act can contribute towards its construction. To reflect further on the extent of the change</w:t>
        <w:br/>
        <w:t>that will take place in society, fill in the blanks in each of the sentences below, using one</w:t>
        <w:br/>
        <w:t>of the following words or phrases:</w:t>
        <w:br/>
        <w:t>disappear, obliterated, give way, spread out, illumined,</w:t>
        <w:br/>
        <w:t>established, transmuted, eliminated, rolled up, dispelled,</w:t>
        <w:br/>
        <w:t>attain, encompass, promoted, enjoy, mirror forth, shine</w:t>
        <w:br/>
        <w:t>a. The day is approaching when the world and all that is therein will be _______</w:t>
        <w:br/>
        <w:t>_______ .</w:t>
        <w:br/>
        <w:t>b. The day is approaching when a new order will be __________________ in place</w:t>
        <w:br/>
        <w:t>of the present one.</w:t>
        <w:br/>
        <w:t>c. Justice and righteousness will __________________ the globe.</w:t>
        <w:br/>
        <w:t>d. Hatred and enmity will __________________  .</w:t>
        <w:br/>
        <w:t>e. Whatever is the cause of division among peoples, races, and nations will be</w:t>
        <w:br/>
        <w:t>________________ .</w:t>
        <w:br/>
        <w:t>f. That which ensures unity, harmony, and concord will be __________________  .</w:t>
        <w:br/>
        <w:t>g. War will __________________ to peace.</w:t>
        <w:br/>
        <w:t>h. Enmity will be __________________ into love.</w:t>
        <w:br/>
        <w:t>i. The root causes of contention and strife will be __________________  .</w:t>
        <w:br/>
        <w:t>j. Mankind will __________________ true felicity.</w:t>
        <w:br/>
        <w:t>k. This world will __________________ the heavenly Kingdom.</w:t>
        <w:br/>
        <w:t>l. The darkness of the contingent world will be __________________  .</w:t>
      </w:r>
    </w:p>
    <w:p>
      <w:pPr>
        <w:spacing w:line="276" w:lineRule="auto" w:after="120"/>
        <w:jc w:val="both"/>
      </w:pPr>
      <w:r>
        <w:t>26 – Releasing the Powers of Junior Youthm. The lights of the Kingdom will __________________ upon all the horizons.</w:t>
        <w:br/>
        <w:t>n. The world of humanity will become __________________  .</w:t>
        <w:br/>
        <w:t>o. The law of God will be well __________________  .</w:t>
        <w:br/>
        <w:t>p. All regions of the world will __________________ peace, comfort, and com-</w:t>
        <w:br/>
        <w:t>posure beneath the equitable protection of God.</w:t>
        <w:br/>
        <w:t>SECTION 15</w:t>
        <w:br/>
        <w:t>The passages and exercises in the last two sections have given us insight into the</w:t>
        <w:br/>
        <w:t>profound transformation that will take place in the individual and in society as a result of</w:t>
        <w:br/>
        <w:t>Bahá’u’lláh’s Revelation. To consider further the magnitude of the transformation He has</w:t>
        <w:br/>
        <w:t>envisioned, read the statements below. Each one expresses some praiseworthy attribute of</w:t>
        <w:br/>
        <w:t>the individual or society such as justice, fairness, or loving-kindness. Yet the passages in</w:t>
        <w:br/>
        <w:t>the preceding sections leave little doubt that Bahá’u’lláh has called humanity to a much</w:t>
        <w:br/>
        <w:t>higher standard of individual and collective conduct. Try to rephrase each of the sentences</w:t>
        <w:br/>
        <w:t>so that it illustrates more closely the standard set by His Revelation. An example for the</w:t>
        <w:br/>
        <w:t>first statement is provided to assist you.</w:t>
        <w:br/>
        <w:t>a. One must control one’s feelings of jealousy and not be consumed by them.</w:t>
        <w:br/>
        <w:t>b. We should blot out from our hearts the slightest trace of jealousy and feel</w:t>
        <w:br/>
        <w:t>sincere joy in the achievements of others.</w:t>
        <w:br/>
        <w:t>a. It is enough to be courteous to everyone we meet, whether friend or stranger.</w:t>
        <w:br/>
        <w:t>b. 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a. We should be thankful for the material wealth God has given to us and always</w:t>
        <w:br/>
        <w:t>contribute to charities when asked.</w:t>
        <w:br/>
        <w:t>b.  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a. One should strive not to enter into conflict with others.</w:t>
        <w:br/>
        <w:t>b.  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</w:r>
    </w:p>
    <w:p>
      <w:pPr>
        <w:spacing w:line="276" w:lineRule="auto" w:after="120"/>
        <w:jc w:val="both"/>
      </w:pPr>
      <w:r>
        <w:t>Life’s Springtime  – 27a. To live a moral life implies that we should not cause harm to anyone.</w:t>
        <w:br/>
        <w:t>b.  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a. To live in peace, we should learn to tolerate peoples of diverse cultures,</w:t>
        <w:br/>
        <w:t>backgrounds, and religions.</w:t>
        <w:br/>
        <w:t>b.  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a. People should learn to stand up for their rights.</w:t>
        <w:br/>
        <w:t>b.  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a. It is imperative for governments to dedicate the resources needed to create the best</w:t>
        <w:br/>
        <w:t>programs possible for schools that are training the minds of our future leaders.</w:t>
        <w:br/>
        <w:t>b.  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a. Prisons should be modernized in order to rehabilitate criminals.</w:t>
        <w:br/>
        <w:t>b.  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Now reflect on the sentences you have written in light of the passages below. The</w:t>
        <w:br/>
        <w:t>first one helps us to think about how purified of earthly desires our hearts must be:</w:t>
        <w:br/>
        <w:t>“O Son of Earth! Know, verily, the heart wherein the least remnant of envy</w:t>
        <w:br/>
        <w:t>yet lingers, shall never attain My everlasting dominion, nor inhale the sweet</w:t>
        <w:br/>
        <w:t>savors of holiness breathing from My kingdom of sanctity.”34</w:t>
        <w:br/>
        <w:t>Regarding the way we should treat one another, the following quotation offers</w:t>
        <w:br/>
        <w:t>some insight:</w:t>
        <w:br/>
        <w:t>“So intense must be the spirit of love and loving kindness, that the stranger</w:t>
        <w:br/>
        <w:t>may find himself a friend, the enemy a true brother, no difference whatsoever</w:t>
        <w:br/>
        <w:t>existing between them.”35</w:t>
      </w:r>
    </w:p>
    <w:p>
      <w:pPr>
        <w:spacing w:line="276" w:lineRule="auto" w:after="120"/>
        <w:jc w:val="both"/>
      </w:pPr>
      <w:r>
        <w:t>28 – Releasing the Powers of Junior YouthThis quotation sheds light on proper attitudes towards giving:</w:t>
        <w:br/>
        <w:t>“O Children of Dust! Tell the rich of the midnight sighing of the poor, lest</w:t>
        <w:br/>
        <w:t>heedlessness lead them into the path of destruction, and deprive them of the</w:t>
        <w:br/>
        <w:t>Tree of Wealth. To give and to be generous are attributes of Mine; well is it</w:t>
        <w:br/>
        <w:t>with him that adorneth himself with My virtues.”36</w:t>
        <w:br/>
        <w:t>Concerning the nature of our interactions with others, we read:</w:t>
        <w:br/>
        <w:t>“Be thou a summoner to love, and be thou kind to all the human race. Love</w:t>
        <w:br/>
        <w:t>thou the children of men and share in their sorrows. Be thou of those who</w:t>
        <w:br/>
        <w:t>foster peace. Offer thy friendship, be worthy of trust. Be thou a balm to every</w:t>
        <w:br/>
        <w:t>sore, be thou a medicine for every ill. Bind thou the souls together. Recite thou</w:t>
        <w:br/>
        <w:t>the verses of guidance. Be engaged in the worship of thy Lord, and rise up to</w:t>
        <w:br/>
        <w:t>lead the people aright. Loose thy tongue and teach, and let thy face be bright</w:t>
        <w:br/>
        <w:t>with the fire of God’s love. Rest thou not for a moment, seek thou to draw no</w:t>
        <w:br/>
        <w:t>easeful breath. Thus mayest thou become a sign and symbol of God’s love,</w:t>
        <w:br/>
        <w:t>and a banner of His grace.”37</w:t>
        <w:br/>
        <w:t>And, on the question of moral behavior, we are advised:</w:t>
        <w:br/>
        <w:t>“The days when idle worship was deemed sufficient are ended. The time is come</w:t>
        <w:br/>
        <w:t>when naught but the purest motive, supported by deeds of stainless purity,</w:t>
        <w:br/>
        <w:t>can ascend to the throne of the Most High and be acceptable unto Him.”38</w:t>
        <w:br/>
        <w:t>As for the treatment of people of different backgrounds, this passage provides us</w:t>
        <w:br/>
        <w:t>with insight:</w:t>
        <w:br/>
        <w:t>“Consort with all the peoples, kindreds and religions of the world with the</w:t>
        <w:br/>
        <w:t>utmost truthfulness, uprightness, faithfulness, kindliness, goodwill and</w:t>
        <w:br/>
        <w:t>friendliness, that all the world of being may be filled with the holy ecstasy of</w:t>
        <w:br/>
        <w:t>the grace of Bahá, that ignorance, enmity, hate and rancor may vanish from</w:t>
        <w:br/>
        <w:t>the world and the darkness of estrangement amidst the peoples and kindreds</w:t>
        <w:br/>
        <w:t>of the world may give way to the Light of Unity. Should other peoples and</w:t>
        <w:br/>
        <w:t>nations be unfaithful to you show your fidelity unto them, should they be</w:t>
        <w:br/>
        <w:t>unjust toward you show justice towards them, should they keep aloof from</w:t>
        <w:br/>
        <w:t>you attract them to yourselves, should they show their enmity be friendly</w:t>
        <w:br/>
        <w:t>towards them, should they poison your lives, sweeten their souls, should they</w:t>
        <w:br/>
        <w:t>inflict a wound upon you, be a salve to their sores. Such are the attributes of</w:t>
        <w:br/>
        <w:t>the sincere! Such are the attributes of the truthful.”39</w:t>
        <w:br/>
        <w:t>The quotation below helps us to understand how an awareness of the oneness of</w:t>
        <w:br/>
        <w:t>humanity affects social relations:</w:t>
        <w:br/>
        <w:t>“I hope that each one of you will become just, and direct your thoughts towards</w:t>
        <w:br/>
        <w:t>the unity of mankind; that you will never harm your neighbors nor speak ill</w:t>
        <w:br/>
        <w:t>of anyone; that you will respect the rights of all men, and be more concerned</w:t>
        <w:br/>
        <w:t>for the interests of others than for your own.”40</w:t>
        <w:br/>
        <w:t>As for access to education, the following passage addresses this issue:</w:t>
      </w:r>
    </w:p>
    <w:p>
      <w:pPr>
        <w:spacing w:line="276" w:lineRule="auto" w:after="120"/>
        <w:jc w:val="both"/>
      </w:pPr>
      <w:r>
        <w:t>Life’s Springtime  – 29“Bahá’u’lláh has announced that inasmuch as ignorance and lack of education</w:t>
        <w:br/>
        <w:t>are barriers of separation among mankind, all must receive training and</w:t>
        <w:br/>
        <w:t>instruction. Through this provision the lack of mutual understanding will</w:t>
        <w:br/>
        <w:t>be remedied and the unity of mankind furthered and advanced. Universal</w:t>
        <w:br/>
        <w:t>education is a universal law.”41</w:t>
        <w:br/>
        <w:t>Regarding the administration of justice, we read the following:</w:t>
        <w:br/>
        <w:t>“Divine civilization, however, so traineth every member of society that no one,</w:t>
        <w:br/>
        <w:t>with the exception of a negligible few, will undertake to commit a crime. There</w:t>
        <w:br/>
        <w:t>is thus a great difference between the prevention of crime through measures</w:t>
        <w:br/>
        <w:t>that are violent and retaliatory, and so training the people, and enlightening</w:t>
        <w:br/>
        <w:t>them, and spiritualizing them, that without any fear of punishment or</w:t>
        <w:br/>
        <w:t>vengeance to come, they will shun all criminal acts. They will, indeed, look</w:t>
        <w:br/>
        <w:t>upon the very commission of a crime as a great disgrace and in itself the</w:t>
        <w:br/>
        <w:t>harshest of punishments.”42</w:t>
        <w:br/>
        <w:t>Having reflected on the above passages, you may wish to review the statements</w:t>
        <w:br/>
        <w:t>you wrote and consider how you could expand upon them.</w:t>
        <w:br/>
        <w:t>SECTION 16</w:t>
        <w:br/>
        <w:t>We have talked about a twofold moral purpose that impels individuals to take</w:t>
        <w:br/>
        <w:t>charge of their own spiritual and intellectual growth and contribute to the welfare of</w:t>
        <w:br/>
        <w:t>society. We have seen how this sense of purpose, so necessary for young people today, is</w:t>
        <w:br/>
        <w:t>strengthened by an understanding of the nature and the magnitude of the transformation</w:t>
        <w:br/>
        <w:t>in the individual and in society envisioned in the writings. What we also need to realize is</w:t>
        <w:br/>
        <w:t>that these two processes of change  are intimately linked. Developing one’s potential and</w:t>
        <w:br/>
        <w:t>working for the welfare of society cannot be separated, for a person’s moral standards and</w:t>
        <w:br/>
        <w:t>conduct shape his or her environment and are, in turn, profoundly affected by it. A letter</w:t>
        <w:br/>
        <w:t>written on behalf of the Guardian states:</w:t>
        <w:br/>
        <w:t>“We cannot segregate the human heart from the environment outside us and</w:t>
        <w:br/>
        <w:t>say that once one of these is reformed everything will be improved. Man is</w:t>
        <w:br/>
        <w:t>organic with the world. His inner life molds the environment and is itself also</w:t>
        <w:br/>
        <w:t>deeply affected by it. The one acts upon the other and every abiding change</w:t>
        <w:br/>
        <w:t>in the life of man is the result of these mutual reactions.”43</w:t>
        <w:br/>
        <w:t>On the basis of the above quotation, decide whether the following statements are true:</w:t>
        <w:br/>
        <w:t>____  The individual will be transformed only when society has been fully</w:t>
        <w:br/>
        <w:t>reformed.</w:t>
        <w:br/>
        <w:t>____  Society’s ills will completely vanish only when its individual members have</w:t>
        <w:br/>
        <w:t>become spiritual.</w:t>
        <w:br/>
        <w:t>____  When just laws are enacted, society will be free from oppression, regardless</w:t>
        <w:br/>
        <w:t>of the way individuals may behave.</w:t>
        <w:br/>
        <w:t>____  Society will be free from oppression when every individual strives to be just.</w:t>
      </w:r>
    </w:p>
    <w:p>
      <w:pPr>
        <w:spacing w:line="276" w:lineRule="auto" w:after="120"/>
        <w:jc w:val="both"/>
      </w:pPr>
      <w:r>
        <w:t>30 – Releasing the Powers of Junior Youth ____  All members of a society can be just even if the legal system operating in</w:t>
        <w:br/>
        <w:t>it is unjust.</w:t>
        <w:br/>
        <w:t>____  An individual’s conduct influences the social environment.</w:t>
        <w:br/>
        <w:t>____  A just society will be the result of efforts to create just structures and to</w:t>
        <w:br/>
        <w:t>educate individuals to be fair-minded and truth-seeking.</w:t>
        <w:br/>
        <w:t>____  No one can escape the effects of his or her social environment.</w:t>
        <w:br/>
        <w:t>____  Human beings, aided by their spiritual powers, can resist the negative effects</w:t>
        <w:br/>
        <w:t>of the social environment.</w:t>
        <w:br/>
        <w:t>____  Prejudice will disappear once everyone acknowledges the oneness of</w:t>
        <w:br/>
        <w:t>humanity.</w:t>
        <w:br/>
        <w:t>____  Prejudice will disappear only when society eradicates every trace of</w:t>
        <w:br/>
        <w:t>discrimination in its laws and institutions.</w:t>
        <w:br/>
        <w:t>____  Every form of prejudice can be abolished through the enactment of just laws</w:t>
        <w:br/>
        <w:t>and the training of souls to investigate reality and associate with everyone</w:t>
        <w:br/>
        <w:t>in love and fellowship.</w:t>
        <w:br/>
        <w:t>____  When everyone believes that humanity is one, we will have unity.</w:t>
        <w:br/>
        <w:t>____  The establishment of unity in the world requires the transformation of the</w:t>
        <w:br/>
        <w:t>individual and the structure of society.</w:t>
        <w:br/>
        <w:t>SECTION 17</w:t>
        <w:br/>
        <w:t>The ideas presented in the last section bring us back to the question of service,</w:t>
        <w:br/>
        <w:t>for it is in the field of service that we develop our potential and effect change in society.</w:t>
        <w:br/>
        <w:t>That participating in a process of social transformation implies a life dedicated to service</w:t>
        <w:br/>
        <w:t>needs little elaboration. What may require more thought, however, is the relationship</w:t>
        <w:br/>
        <w:t>between service and the intellectual and spiritual growth of the individual. Below is a list</w:t>
        <w:br/>
        <w:t>of activities. Many spiritual qualities need to come together in performing each one and</w:t>
        <w:br/>
        <w:t>in ensuring its effectiveness. For the purpose of this specific exercise, choose one or two</w:t>
        <w:br/>
        <w:t>qualities and attitudes that seem particularly relevant to each activity and try to describe</w:t>
        <w:br/>
        <w:t>how they contribute to the capacity of the individual to carry it out.</w:t>
        <w:br/>
        <w:t>a. Holding a regular devotional meeting in a neighborhood or village:  _________</w:t>
        <w:br/>
        <w:t>___________________________________________________________________</w:t>
        <w:br/>
        <w:t>___________________________________________________________________</w:t>
        <w:br/>
        <w:t>b. Participating in a sustained program of visits to homes of friends and neighbors</w:t>
        <w:br/>
        <w:t>in order to discuss spiritual themes drawn from the teachings of the Faith and</w:t>
        <w:br/>
        <w:t>reinforce ties of fellowship:  __________________________________________</w:t>
        <w:br/>
        <w:t>___________________________________________________________________</w:t>
        <w:br/>
        <w:t>___________________________________________________________________</w:t>
      </w:r>
    </w:p>
    <w:p>
      <w:pPr>
        <w:spacing w:line="276" w:lineRule="auto" w:after="120"/>
        <w:jc w:val="both"/>
      </w:pPr>
      <w:r>
        <w:t>Life’s Springtime  – 31c. Conducting regular classes for the spiritual education of children in a village</w:t>
        <w:br/>
        <w:t>or neighborhood:  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d. Lending assistance to the efforts of a junior youth group, over an extended</w:t>
        <w:br/>
        <w:t>period, alongside an animator who is guiding its activities:  _______________</w:t>
        <w:br/>
        <w:t>___________________________________________________________________</w:t>
        <w:br/>
        <w:t>___________________________________________________________________</w:t>
        <w:br/>
        <w:t>e. Paying regular visits to parents who have youngsters in the educational</w:t>
        <w:br/>
        <w:t>programs promoted by the institute and engaging them in conversation on</w:t>
        <w:br/>
        <w:t>themes central to the development of their sons and daughters:  ___________</w:t>
        <w:br/>
        <w:t>___________________________________________________________________</w:t>
        <w:br/>
        <w:t>___________________________________________________________________</w:t>
        <w:br/>
        <w:t>The exercise above has helped us to think about how spiritual qualities and attitudes</w:t>
        <w:br/>
        <w:t>contribute to the capacity of an individual to carry out acts of service. But it is equally</w:t>
        <w:br/>
        <w:t>true that, in rendering service, one is able to develop and strengthen such qualities. Below</w:t>
        <w:br/>
        <w:t>are a few spiritual qualities that we are all striving to acquire. For each group, choose</w:t>
        <w:br/>
        <w:t>one of the activities above and describe in what ways you think it can contribute to the</w:t>
        <w:br/>
        <w:t>development of the qualities in the one who performs it.</w:t>
        <w:br/>
        <w:t>a. Truthfulness, trustworthiness, and justice: 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b. Forbearance and kindliness:  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c. Sanctity, sincerity, and radiance:  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d. Courage, trust in God, and humility:  __________________________________</w:t>
        <w:br/>
        <w:t>___________________________________________________________________</w:t>
      </w:r>
    </w:p>
    <w:p>
      <w:pPr>
        <w:spacing w:line="276" w:lineRule="auto" w:after="120"/>
        <w:jc w:val="both"/>
      </w:pPr>
      <w:r>
        <w:t>32 – Releasing the Powers of Junior Youth 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e. Resignation and submissiveness to the Will of God:  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SECTION 18</w:t>
        <w:br/>
        <w:t>Service is intimately connected with our state of being. When we are animated</w:t>
        <w:br/>
        <w:t>by a spirit of selfless service, every interaction we have, every action we take—in our</w:t>
        <w:br/>
        <w:t>professional lives, in our dealings with others, as members of our communities—is</w:t>
        <w:br/>
        <w:t>influenced by it. Yet, no matter what services we render, we remain ever conscious of the</w:t>
        <w:br/>
        <w:t>fact that there is a structured plan for the propagation of Bahá’u’lláh’s message to the</w:t>
        <w:br/>
        <w:t>peoples of the world, a message which proclaims the oneness of humanity, calls for its</w:t>
        <w:br/>
        <w:t>unification, and provides laws and principles, spiritual and social teachings, that alone can</w:t>
        <w:br/>
        <w:t>establish a pattern for future society radically different from any seen in the past. Delineated</w:t>
        <w:br/>
        <w:t>by ‘Abdu’l-Bahá Himself, this plan seeks nothing less than the spiritual regeneration of</w:t>
        <w:br/>
        <w:t>the world, and as it steadily unfolds through distinct stages, and more and more people</w:t>
        <w:br/>
        <w:t>participate in its execution, “a visible alternative to society’s familiar strife is emerging.”</w:t>
        <w:br/>
        <w:t>To it—the Divine Plan—should we dedicate ourselves. To it does the Guardian refer as</w:t>
        <w:br/>
        <w:t>“the mightiest Plan ever generated through the creative power of the Most Great Name”.</w:t>
        <w:br/>
        <w:t>It is “forging ahead,” he tells us,</w:t>
        <w:br/>
        <w:t>“gaining momentum with every passing day, tearing down barriers in all climes</w:t>
        <w:br/>
        <w:t>and amidst divers peoples and races, widening irresistibly the scope of its</w:t>
        <w:br/>
        <w:t>beneficent operations, and revealing ever more compelling signs of its inherent</w:t>
        <w:br/>
        <w:t>strength as it marches towards the spiritual conquest of the entire planet.”44</w:t>
        <w:br/>
        <w:t>Through the Divine Plan, the spirit of Bahá’u’lláh’s Revelation will become infused</w:t>
        <w:br/>
        <w:t>in all parts of the world, transforming individual and collective lives. Shoghi Effendi</w:t>
        <w:br/>
        <w:t>affirms moreover, that the</w:t>
        <w:br/>
        <w:t>“final and crowning stage in the evolution of the plan wrought by God Himself</w:t>
        <w:br/>
        <w:t>for humanity will, in turn, prove to be the signal for the birth of a world</w:t>
        <w:br/>
        <w:t>civilization, incomparable in its range, its character and potency, in the history</w:t>
        <w:br/>
        <w:t>of mankind—a civilization which posterity will, with one voice, acclaim as</w:t>
        <w:br/>
        <w:t>the fairest fruit of the Golden Age of the Dispensation of Bahá’u’lláh . . .”45</w:t>
        <w:br/>
        <w:t>Each stage in the unfoldment of the Divine Plan is marked by one of the global</w:t>
        <w:br/>
        <w:t>Plans launched by the Head of the Faith. Every Plan has certain requirements and builds</w:t>
        <w:br/>
        <w:t>on the achievements made and lessons learned in the previous one. Through the efforts</w:t>
        <w:br/>
        <w:t>exerted over successive Plans, “various principles, concepts and strategies of universal</w:t>
      </w:r>
    </w:p>
    <w:p>
      <w:pPr>
        <w:spacing w:line="276" w:lineRule="auto" w:after="120"/>
        <w:jc w:val="both"/>
      </w:pPr>
      <w:r>
        <w:t>Life’s Springtime  – 33relevance” to the enterprise in which we are engaged have crystallized into “a framework</w:t>
        <w:br/>
        <w:t>for action”. It is this framework that gives shape to our collective action and ensures we</w:t>
        <w:br/>
        <w:t>are consistent in what we do. You will have the opportunity to explore the nature of this</w:t>
        <w:br/>
        <w:t>evolving framework in future courses. For now, it is important to realize that its existence</w:t>
        <w:br/>
        <w:t>makes it possible for “an expanding nucleus of individuals” at the local level to generate</w:t>
        <w:br/>
        <w:t>the movement of a population “towards the goal of a new World Order”. In this light, a</w:t>
        <w:br/>
        <w:t>message written by the Universal House of Justice to the participants in a series of youth</w:t>
        <w:br/>
        <w:t>conferences held across the globe in 2013 explains:</w:t>
        <w:br/>
        <w:t>“After many a decade, the world-embracing labors of this far-flung community</w:t>
        <w:br/>
        <w:t>to obtain a more adequate understanding of the Revelation of Bahá’u’lláh and</w:t>
        <w:br/>
        <w:t>to apply the principles it enshrines have culminated in the emergence of a</w:t>
        <w:br/>
        <w:t>potent framework for action, refined through experience. You are fortunate to</w:t>
        <w:br/>
        <w:t>be familiar with its methods and approaches now so well established. Through</w:t>
        <w:br/>
        <w:t>perseverance in their implementation, many of you will already have seen</w:t>
        <w:br/>
        <w:t>for yourselves signs of the society-building power of the divine teachings. At</w:t>
        <w:br/>
        <w:t>the conference you attend, you are being invited to consider the contribution</w:t>
        <w:br/>
        <w:t>that can be made by any young person who wishes to answer Bahá’u’lláh’s</w:t>
        <w:br/>
        <w:t>summons and help to release that power.”46</w:t>
        <w:br/>
        <w:t>And the same message notes further:</w:t>
        <w:br/>
        <w:t>“The possibilities presented by collective action are especially evident in the</w:t>
        <w:br/>
        <w:t>work of community building, a process that is gaining momentum in many</w:t>
        <w:br/>
        <w:t>a cluster and in neighborhoods and villages throughout the world that have</w:t>
        <w:br/>
        <w:t>become centers of intense activity. Youth are often at the forefront of the</w:t>
        <w:br/>
        <w:t>work in these settings—not only Bahá’í youth, but those of like mind who</w:t>
        <w:br/>
        <w:t>can see the positive effects of what the Bahá’ís have initiated and grasp the</w:t>
        <w:br/>
        <w:t>underlying vision of unity and spiritual transformation. In such places, the</w:t>
        <w:br/>
        <w:t>imperative to share the Revelation of Bahá’u’lláh with receptive hearts and</w:t>
        <w:br/>
        <w:t>explore the implications of His message for  today’s world is keenly felt. When</w:t>
        <w:br/>
        <w:t>so much of society invites passivity and apathy or, worse still, encourages</w:t>
        <w:br/>
        <w:t>behavior harmful to oneself and others, a conspicuous contrast is offered by</w:t>
        <w:br/>
        <w:t>those who are enhancing the capacity of a population to cultivate and sustain</w:t>
        <w:br/>
        <w:t>a spiritually enriching pattern of community life.”47</w:t>
        <w:br/>
        <w:t>And with these words does the House of Justice, in another message, raise the sights</w:t>
        <w:br/>
        <w:t>of Bahá’í youth and those who wish to join them in scaling the heights of a life of service:</w:t>
        <w:br/>
        <w:t>“To every generation of young believers comes an opportunity to make a</w:t>
        <w:br/>
        <w:t>contribution to the fortunes of humanity, unique to their time of life. For</w:t>
        <w:br/>
        <w:t>the present generation, the moment has come to reflect, to commit, to steel</w:t>
        <w:br/>
        <w:t>themselves for a life of service from which blessing will flow in abundance.</w:t>
        <w:br/>
        <w:t>In our prayers at the Sacred Threshold, we entreat the Ancient Beauty that,</w:t>
        <w:br/>
        <w:t>from out a distracted and bewildered humanity, He may distill pure souls</w:t>
        <w:br/>
        <w:t>endowed with clear sight: youth whose integrity and uprightness are not</w:t>
        <w:br/>
        <w:t>undermined by dwelling on the faults of others and who are not immobilized</w:t>
        <w:br/>
        <w:t>by any shortcomings of their own; youth who will look to the Master and</w:t>
        <w:br/>
        <w:t>‘bring those who have been excluded into the circle of intimate friends’;</w:t>
        <w:br/>
        <w:t>youth whose consciousness of the failings of society impels them to work for</w:t>
      </w:r>
    </w:p>
    <w:p>
      <w:pPr>
        <w:spacing w:line="276" w:lineRule="auto" w:after="120"/>
        <w:jc w:val="both"/>
      </w:pPr>
      <w:r>
        <w:t>34 – Releasing the Powers of Junior Youthits transformation, not to distance themselves from it; youth who, whatever</w:t>
        <w:br/>
        <w:t>the cost, will refuse to pass by inequity in its many incarnations and will</w:t>
        <w:br/>
        <w:t>labor, instead, that ‘the light of justice may shed its radiance upon the whole</w:t>
        <w:br/>
        <w:t>world.’”48</w:t>
        <w:br/>
        <w:t>The above quotations can leave little doubt in your mind of the imperative need for</w:t>
        <w:br/>
        <w:t>young people to move to the front ranks of those serving the Divine Plan. To end this section,</w:t>
        <w:br/>
        <w:t>it would be helpful for you to reflect on the following message written by the Universal</w:t>
        <w:br/>
        <w:t>House of Justice to a series of youth gatherings held in 2000 across Latin America:</w:t>
        <w:br/>
        <w:t>“As this generation of youth assumes the responsibilities of conducting the</w:t>
        <w:br/>
        <w:t>affairs of society, it will encounter a landscape of bewildering contrast.</w:t>
        <w:br/>
        <w:t>On the one hand, the region can justly boast brilliant achievements in the</w:t>
        <w:br/>
        <w:t>intellectual, technological and economic spheres. On the other, it has failed to</w:t>
        <w:br/>
        <w:t>reduce widespread poverty or to avoid a rising sea of violence that threatens to</w:t>
        <w:br/>
        <w:t>submerge its peoples. Why—and the question needs to be asked plainly—has</w:t>
        <w:br/>
        <w:t>this society been impotent, despite its great wealth, to remove the injustices</w:t>
        <w:br/>
        <w:t>that are tearing its fiber apart?</w:t>
        <w:br/>
        <w:t>“The answer to this question, as amply evidenced by decades of contentious</w:t>
        <w:br/>
        <w:t>history, cannot be found in political passion, conflicting expressions of</w:t>
        <w:br/>
        <w:t>class interest, or technical recipes. What is called for is a spiritual revival,</w:t>
        <w:br/>
        <w:t>as a prerequisite to the successful application of political, economic and</w:t>
        <w:br/>
        <w:t>technological instruments. But there is a need for a catalyst. Be assured that,</w:t>
        <w:br/>
        <w:t>in spite of your small numbers, you are the channels through which such a</w:t>
        <w:br/>
        <w:t>catalyst can be provided.”49</w:t>
        <w:br/>
        <w:t>1. This last message asks why a society with such intellectual, technological, and</w:t>
        <w:br/>
        <w:t>economic wealth has been unable to remove the injustices tearing it apart, indicating</w:t>
        <w:br/>
        <w:t>that the answer is not to be found in political passion, conflicting expressions of</w:t>
        <w:br/>
        <w:t>class interest, or technical recipes. Think of the society in which you live and give</w:t>
        <w:br/>
        <w:t>an example of each of the following:</w:t>
        <w:br/>
        <w:t>a. A political passion that characterizes the society:  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b. Some of the conflicting expressions of class interest in the society:  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c. A technical recipe that the society has followed:  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</w:r>
    </w:p>
    <w:p>
      <w:pPr>
        <w:spacing w:line="276" w:lineRule="auto" w:after="120"/>
        <w:jc w:val="both"/>
      </w:pPr>
      <w:r>
        <w:t>Life’s Springtime  – 352. What, according to the Universal House of Justice, is a prerequisite to the successful</w:t>
        <w:br/>
        <w:t>application of political, economic, and technological instruments in efforts to</w:t>
        <w:br/>
        <w:t>eliminate social ills?  ___________________________________________________</w:t>
        <w:br/>
        <w:t>______________________________________________________________________</w:t>
        <w:br/>
        <w:t>3. What does the House of Justice tell us is needed to bring about the spiritual revival</w:t>
        <w:br/>
        <w:t>of society?  ____________________________________________________________</w:t>
        <w:br/>
        <w:t>______________________________________________________________________</w:t>
        <w:br/>
        <w:t>4. Who does the House of Justice say constitutes a channel through which Bahá’u’lláh’s</w:t>
        <w:br/>
        <w:t>message to humanity can be provided? ____________________________________</w:t>
        <w:br/>
        <w:t>______________________________________________________________________</w:t>
        <w:br/>
        <w:t>Now, with the above thoughts in mind, discuss with your friends studying this</w:t>
        <w:br/>
        <w:t>course how participation in the execution of the Divine Plan enables young people to act</w:t>
        <w:br/>
        <w:t>as channels for the spiritual revival of society.</w:t>
        <w:br/>
        <w:t>SECTION 19</w:t>
        <w:br/>
        <w:t>No doubt the discussion at the end of the last section caused you to think further</w:t>
        <w:br/>
        <w:t>about the essential role young people are to play in the onward march of the Cause. In</w:t>
        <w:br/>
        <w:t>the passage below from God Passes By , Shoghi Effendi presents a picture of the early</w:t>
        <w:br/>
        <w:t>champions of the Faith, whose heroic deeds are to inspire humanity throughout the ages.</w:t>
        <w:br/>
        <w:t>Given that many of them were young people themselves, we would do well to reflect here</w:t>
        <w:br/>
        <w:t>on the words the Guardian employed to describe their outstanding qualities. Before doing</w:t>
        <w:br/>
        <w:t>so, you may find it useful to read through the following glossary:</w:t>
        <w:br/>
        <w:t>Meteor-like:  Like a meteor; a luminous trail that appears in the sky and moves</w:t>
        <w:br/>
        <w:t>quickly across</w:t>
        <w:br/>
        <w:t>Traverse:  Travel across</w:t>
        <w:br/>
        <w:t>Somber:  Dark and gloomy</w:t>
        <w:br/>
        <w:t>Satellite:  A celestial body orbiting another of a larger size</w:t>
        <w:br/>
        <w:t>Galaxy:  A very large group of stars</w:t>
        <w:br/>
        <w:t>Irradiate:  Send out rays of light</w:t>
        <w:br/>
        <w:t>Incandescent:  Glowing with intense heat; strikingly bright</w:t>
        <w:br/>
        <w:t>Nascent:  Having recently come into existence</w:t>
        <w:br/>
        <w:t>Contest:  A struggle for victory</w:t>
        <w:br/>
        <w:t>Trail-breakers:  Pioneers</w:t>
        <w:br/>
        <w:t>Intrigue:  Secret scheme</w:t>
        <w:br/>
        <w:t>Depravity:  Corruption; wickedness</w:t>
        <w:br/>
        <w:t>Sweeping:  Of wide range; overwhelming</w:t>
        <w:br/>
        <w:t>Piety:  Reverence for God and devotion to religious duty</w:t>
        <w:br/>
        <w:t>Fervor:  Intensity of feeling</w:t>
      </w:r>
    </w:p>
    <w:p>
      <w:pPr>
        <w:spacing w:line="276" w:lineRule="auto" w:after="120"/>
        <w:jc w:val="both"/>
      </w:pPr>
      <w:r>
        <w:t>36 – Releasing the Powers of Junior YouthLeonine:  Like a lion</w:t>
        <w:br/>
        <w:t>Abnegation:  Renouncing; giving up</w:t>
        <w:br/>
        <w:t>Resolve:  Strong purpose</w:t>
        <w:br/>
        <w:t>Granite-like:  Unyielding in firmness and endurance</w:t>
        <w:br/>
        <w:t>Stupendous:  Of amazing greatness</w:t>
        <w:br/>
        <w:t>Veneration:  Respect and awe</w:t>
        <w:br/>
        <w:t>Disconcerting:  Bewildering; perplexing</w:t>
        <w:br/>
        <w:t>The Guardian writes:</w:t>
        <w:br/>
        <w:t>“We behold, as we survey the episodes of this first act of a sublime drama,</w:t>
        <w:br/>
        <w:t>the figure of its Master Hero, the Báb, arise meteor-like above the horizon of</w:t>
        <w:br/>
        <w:t>Shíráz, traverse the somber sky of Persia from south to north, decline with</w:t>
        <w:br/>
        <w:t>tragic swiftness, and perish in a blaze of glory. We see His satellites, a galaxy</w:t>
        <w:br/>
        <w:t>of God-intoxicated heroes, mount above that same horizon, irradiate that same</w:t>
        <w:br/>
        <w:t>incandescent light, burn themselves out with that self-same swiftness, and</w:t>
        <w:br/>
        <w:t>impart in their turn an added impetus to the steadily gathering momentum</w:t>
        <w:br/>
        <w:t>of God’s nascent Faith. . . .</w:t>
        <w:br/>
        <w:t>“The heroes whose deeds shine upon the record of this fierce spiritual contest,</w:t>
        <w:br/>
        <w:t>involving at once people, clergy, monarch and government, were the Báb’s</w:t>
        <w:br/>
        <w:t>chosen disciples, the Letters of the Living, and their companions, the trail-</w:t>
        <w:br/>
        <w:t>breakers of the New Day, who to so much intrigue, ignorance, depravity,</w:t>
        <w:br/>
        <w:t>cruelty, superstition and cowardice opposed a spirit exalted, unquenchable</w:t>
        <w:br/>
        <w:t>and awe-inspiring, a knowledge surprisingly profound, an eloquence sweeping</w:t>
        <w:br/>
        <w:t>in its force, a piety unexcelled in fervor, a courage leonine in its fierceness,</w:t>
        <w:br/>
        <w:t>a self-abnegation saintly in its purity, a resolve granite-like in its firmness, a</w:t>
        <w:br/>
        <w:t>vision stupendous in its range, a veneration for the Prophet and His Imáms</w:t>
        <w:br/>
        <w:t>disconcerting to their adversaries, a power of persuasion alarming to their</w:t>
        <w:br/>
        <w:t>antagonists, a standard of faith and a code of conduct that challenged and</w:t>
        <w:br/>
        <w:t>revolutionized the lives of their countrymen.”50</w:t>
        <w:br/>
        <w:t>1. Complete the following sentences:</w:t>
        <w:br/>
        <w:t>a. The Letters of the Living and their companions were engaged in a ___________</w:t>
        <w:br/>
        <w:t>contest.</w:t>
        <w:br/>
        <w:t>b. This contest involved at once ______________ , ____________ , _______________</w:t>
        <w:br/>
        <w:t>and ________________________ .</w:t>
        <w:br/>
        <w:t>c. The early heroes of the Faith opposed intrigue, ignorance, depravity, cruelty,</w:t>
        <w:br/>
        <w:t>superstition and cowardice with</w:t>
        <w:br/>
        <w:t>− a spirit _______________ , ______________________ and _____________</w:t>
        <w:br/>
        <w:t>_________________ ,</w:t>
        <w:br/>
        <w:t>− a knowledge ___________________________________ ,</w:t>
        <w:br/>
        <w:t>− an eloquence __________________________________ ,</w:t>
      </w:r>
    </w:p>
    <w:p>
      <w:pPr>
        <w:spacing w:line="276" w:lineRule="auto" w:after="120"/>
        <w:jc w:val="both"/>
      </w:pPr>
      <w:r>
        <w:t>Life’s Springtime  – 37− a piety _____________________________________ ,</w:t>
        <w:br/>
        <w:t>− a courage _________________________________________________ ,</w:t>
        <w:br/>
        <w:t>− a self-abnegation ________________________________________ ,</w:t>
        <w:br/>
        <w:t>− a resolve _____________________________________________ ,</w:t>
        <w:br/>
        <w:t>− a vision _________________________________________________ ,</w:t>
        <w:br/>
        <w:t>− a veneration for the Prophet and His Imáms _________________________</w:t>
        <w:br/>
        <w:t>____________________________ ,</w:t>
        <w:br/>
        <w:t>− a power of persuasion __________________________________________ ,</w:t>
        <w:br/>
        <w:t>− a standard of faith and a code of conduct that _______________________</w:t>
        <w:br/>
        <w:t>________________________________________________________________</w:t>
        <w:br/>
        <w:t>_______________________ .</w:t>
        <w:br/>
        <w:t>2. For what purpose did the early heroes of the Faith enter into the spiritual contest</w:t>
        <w:br/>
        <w:t>described by the Guardian in the passage above?  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3. Are the youth of the present age who are participating in the execution of the</w:t>
        <w:br/>
        <w:t>Divine Plan, like their predecessors, engaged in a spiritual contest?  ___________</w:t>
        <w:br/>
        <w:t>4. How does their contest resemble that of the early heroes of the Faith? 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5. How can the youth of today ensure that, like their brothers and sisters in the Heroic</w:t>
        <w:br/>
        <w:t>Age of the Faith, they are able to succeed in the spiritual contest in which they are</w:t>
        <w:br/>
        <w:t>engaged?  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Before moving on to the next section, you may wish to reflect on the following</w:t>
        <w:br/>
        <w:t>passage from a message written by the Universal House of Justice:</w:t>
        <w:br/>
        <w:t>“When the exalted figure of the Báb, aged just twenty-five, arose to deliver His</w:t>
        <w:br/>
        <w:t>revolutionizing message to the world, many among those who accepted and</w:t>
        <w:br/>
        <w:t>spread His teachings were young, even younger than the Báb Himself. Their</w:t>
        <w:br/>
        <w:t>heroism, immortalized in all its dazzling intensity in The Dawn-Breakers,</w:t>
        <w:br/>
        <w:t>will illumine the annals of human history for  centuries to come. Thus began</w:t>
      </w:r>
    </w:p>
    <w:p>
      <w:pPr>
        <w:spacing w:line="276" w:lineRule="auto" w:after="120"/>
        <w:jc w:val="both"/>
      </w:pPr>
      <w:r>
        <w:t>38 – Releasing the Powers of Junior Youtha pattern in which every generation of youth, drawing inspiration from the</w:t>
        <w:br/>
        <w:t>same divine impulse to cast the world anew, has seized the opportunity to</w:t>
        <w:br/>
        <w:t>contribute to the latest stage in the unfolding process that is to transform the</w:t>
        <w:br/>
        <w:t>life of humankind. It is a pattern that has suffered no interruption from the</w:t>
        <w:br/>
        <w:t>time of the Báb to this present hour.”51</w:t>
        <w:br/>
        <w:t>SECTION 20</w:t>
        <w:br/>
        <w:t>Through successive cycles of crisis and victory, youth of every generation have</w:t>
        <w:br/>
        <w:t>followed the trail blazed by the dawn-breakers and have remained in the forefront of Bahá’í</w:t>
        <w:br/>
        <w:t>activity, laboring to bring Bahá’u’lláh’s message to humanity. The Universal House of</w:t>
        <w:br/>
        <w:t>Justice writes:</w:t>
        <w:br/>
        <w:t>“From the very beginning of the Bahá’í Era, youth have played a vital part in</w:t>
        <w:br/>
        <w:t>the promulgation of God’s Revelation. The Báb Himself was but twenty-five</w:t>
        <w:br/>
        <w:t>years old when He declared His Mission, while many of the Letters of the</w:t>
        <w:br/>
        <w:t>Living were even younger. The Master, as a very young man, was called upon</w:t>
        <w:br/>
        <w:t>to shoulder heavy responsibilities in the service of His Father in Iraq and</w:t>
        <w:br/>
        <w:t>Turkey, and His brother, the Purest Branch, yielded up his life to God in the</w:t>
        <w:br/>
        <w:t>Most Great Prison at the age of twenty-two that the servants of God might</w:t>
        <w:br/>
        <w:t>‘be quickened, and all that dwell on earth be united.’ Shoghi Effendi was a</w:t>
        <w:br/>
        <w:t>student at Oxford when called to the throne of his guardianship, and many of</w:t>
        <w:br/>
        <w:t>the Knights of Bahá’u’lláh, who won imperishable fame during the Ten Year</w:t>
        <w:br/>
        <w:t>Crusade, were young people.”52</w:t>
        <w:br/>
        <w:t>In a message written in 1984, the House of Justice pays tribute to the heroes of a</w:t>
        <w:br/>
        <w:t>more recent past:</w:t>
        <w:br/>
        <w:t>“Consider, for example, the instances in Shíráz last summer of the six young</w:t>
        <w:br/>
        <w:t>women, their ages ranging from 18 to 25 years, whose lives were snuffed out</w:t>
        <w:br/>
        <w:t>by the hangman’s noose. All faced attempted inducements to recant their</w:t>
        <w:br/>
        <w:t>faith; all refused to deny their Beloved. Look also at the accounts of the</w:t>
        <w:br/>
        <w:t>astounding fortitude shown over and over again by children and youth who</w:t>
        <w:br/>
        <w:t>were subjected to the interrogations and abuses of teachers and mullahs and</w:t>
        <w:br/>
        <w:t>were expelled from school for upholding their beliefs. It, moreover, bears</w:t>
        <w:br/>
        <w:t>noting that under the restrictions so cruelly imposed on their community,</w:t>
        <w:br/>
        <w:t>the youth rendered signal services, placing their energies at the disposal of</w:t>
        <w:br/>
        <w:t>Bahá’í institutions throughout the country. No splendor of speech could give</w:t>
        <w:br/>
        <w:t>more fitting testimony to their spiritual commitment and fidelity than these</w:t>
        <w:br/>
        <w:t>pure acts of selflessness and devotion. In virtually no other place on earth is</w:t>
        <w:br/>
        <w:t>so great a price for faith required of the Bahá’ís. Nor could there be found</w:t>
        <w:br/>
        <w:t>more willing, more radiant bearers of the cup of sacrifice than the valiant</w:t>
        <w:br/>
        <w:t>Bahá’í youth of Iran. Might it, then, not be reasonably expected that you, the</w:t>
        <w:br/>
        <w:t>youth and young adults living at such an extraordinary time, witnessing such</w:t>
        <w:br/>
        <w:t>stirring examples of the valor of your Iranian fellows, and exercising such</w:t>
        <w:br/>
        <w:t>freedom of movement, would sally forth, ‘unrestrained as the wind,’ into the</w:t>
        <w:br/>
        <w:t>field of Bahá’í action?”53</w:t>
      </w:r>
    </w:p>
    <w:p>
      <w:pPr>
        <w:spacing w:line="276" w:lineRule="auto" w:after="120"/>
        <w:jc w:val="both"/>
      </w:pPr>
      <w:r>
        <w:t>Life’s Springtime  – 39Opportunities to reflect on significant events in the lives of heroic souls around the</w:t>
        <w:br/>
        <w:t>world can help each generation of youth acquire a sense of mission. Close bonds are formed</w:t>
        <w:br/>
        <w:t>with these outstanding figures in childhood through stories narrated in weekly children’s</w:t>
        <w:br/>
        <w:t>classes and at home, but a more deliberate effort is required to address this need between</w:t>
        <w:br/>
        <w:t>the ages of twelve to fifteen and, of course, throughout the entire period of youth. Carefully</w:t>
        <w:br/>
        <w:t>selected examples, some dramatic and others less so, can demonstrate such qualities as</w:t>
        <w:br/>
        <w:t>courage, determination, zeal, and selflessness that young people must strive to emulate.</w:t>
        <w:br/>
        <w:t>1. Identify either from the early history of the Faith or from more recent times a few</w:t>
        <w:br/>
        <w:t>episodes upon which you feel youth should reflect:  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2. Give your reason for selecting these particular episodes:  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21</w:t>
        <w:br/>
        <w:t>Even from the small sampling of passages quoted above, it is possible to see that</w:t>
        <w:br/>
        <w:t>the lives of the early champions of the Faith and the heroic souls that followed them</w:t>
        <w:br/>
        <w:t>were distinguished by a sense of purpose. It is equally evident that they each must have</w:t>
        <w:br/>
        <w:t>possessed an understanding of the significance of the historical moment in which they</w:t>
        <w:br/>
        <w:t>were living, as well as a vision of the magnitude of the change which humanity was being</w:t>
        <w:br/>
        <w:t>called upon to make. That this sense of purpose found expression in a life dedicated to the</w:t>
        <w:br/>
        <w:t>diffusion of the Divine message is also clear. Yet, as we reflect on the heroic deeds they</w:t>
        <w:br/>
        <w:t>performed and on the ultimate sacrifice many of them made, we cannot believe that these</w:t>
        <w:br/>
        <w:t>attributes alone distinguished such sanctified beings. What was it that characterized their</w:t>
        <w:br/>
        <w:t>lives most? What passion possessed them, and what drove them to reach such heights of</w:t>
        <w:br/>
        <w:t>selfless service? Was it not the love of God that burned so brightly in their hearts? Were</w:t>
        <w:br/>
        <w:t>they not intoxicated by the beauty of their Beloved? Can we ever hope to contribute to</w:t>
        <w:br/>
        <w:t>the spiritual empowerment of the next generation of youth if we do not foster in them an</w:t>
        <w:br/>
        <w:t>attraction to beauty, if we do not nurture their innate desire to partake of the soft-flowing</w:t>
        <w:br/>
        <w:t>streams of true knowledge, if we do not help them develop an intimate relationship with</w:t>
        <w:br/>
        <w:t>their Creator? Let us end this unit by immersing ourselves in the following words:</w:t>
        <w:br/>
        <w:t>“For when the true lover and devoted friend reacheth to the presence of the</w:t>
        <w:br/>
        <w:t>Beloved, the radiant beauty of the Loved One and the fire of the lover’s heart</w:t>
        <w:br/>
        <w:t>will kindle a blaze and burn away all veils and wrappings. Yea, all he hath,</w:t>
        <w:br/>
        <w:t>from heart to skin, will be set aflame, so that nothing will remain save the</w:t>
        <w:br/>
        <w:t>Friend.”54</w:t>
      </w:r>
    </w:p>
    <w:p>
      <w:pPr>
        <w:spacing w:line="276" w:lineRule="auto" w:after="120"/>
        <w:jc w:val="both"/>
      </w:pPr>
      <w:r>
        <w:t>40 – Releasing the Powers of Junior Youth“O Friends! Abandon not the everlasting beauty for a beauty that must die,</w:t>
        <w:br/>
        <w:t>and set not your affections on this mortal world of dust.”55</w:t>
        <w:br/>
        <w:t>“Know thou that he is truly learned who hath acknowledged My Revelation,</w:t>
        <w:br/>
        <w:t>and drunk from the Ocean of My knowledge, and soared in the atmosphere</w:t>
        <w:br/>
        <w:t>of My love, and cast away all else besides Me, and taken firm hold on that</w:t>
        <w:br/>
        <w:t>which hath been sent down from the Kingdom of My wondrous utterance.</w:t>
        <w:br/>
        <w:t>He, verily, is even as an eye unto mankind, and as the spirit of life unto the</w:t>
        <w:br/>
        <w:t>body of all creation. Glorified be the All-Merciful Who hath enlightened him,</w:t>
        <w:br/>
        <w:t>and caused him to arise and serve His great and mighty Cause. Verily, such a</w:t>
        <w:br/>
        <w:t>man is blessed by the Concourse on high, and by them who dwell within the</w:t>
        <w:br/>
        <w:t>Tabernacle of Grandeur, who have quaffed My sealed Wine in My Name, the</w:t>
        <w:br/>
        <w:t>Omnipotent, the All-Powerful.”56</w:t>
        <w:br/>
        <w:t>“O army of God! Whensoever ye behold a person whose entire attention is</w:t>
        <w:br/>
        <w:t>directed toward the Cause of God; whose only aim is this, to make the Word of</w:t>
        <w:br/>
        <w:t>God to take effect; who, day and night, with pure intent, is rendering service</w:t>
        <w:br/>
        <w:t>to the Cause; from whose behavior not the slightest trace of egotism or private</w:t>
        <w:br/>
        <w:t>motives is discerned—who, rather, wandereth distracted in the wilderness of</w:t>
        <w:br/>
        <w:t>the love of God, and drinketh only from the cup of the knowledge of God, and</w:t>
        <w:br/>
        <w:t>is utterly engrossed in spreading the sweet savors of God, and is enamored</w:t>
        <w:br/>
        <w:t>of the holy verses of the Kingdom of God—know ye for a certainty that this</w:t>
        <w:br/>
        <w:t>individual will be supported and reinforced by heaven; that like unto the</w:t>
        <w:br/>
        <w:t>morning star, he will forever gleam brightly out of the skies of eternal grace.</w:t>
        <w:br/>
        <w:t>But if he show the slightest taint of selfish desires and self-love, his efforts</w:t>
        <w:br/>
        <w:t>will lead to nothing and he will be destroyed and left hopeless at the last.”57</w:t>
        <w:br/>
        <w:t>“Know thou verily, the hand of divine Providence hath attracted thee to the</w:t>
        <w:br/>
        <w:t>Throne of the Kingdom, and the divine glad-tidings hath caused such joy and</w:t>
        <w:br/>
        <w:t>happiness in thee, that thou hast removed the covering and lifted the veiling</w:t>
        <w:br/>
        <w:t>from the Countenance of the Divine Beauty, beheld the Brilliant Face through</w:t>
        <w:br/>
        <w:t>thine insight, and became cognizant of the mysteries of purity and sanctity</w:t>
        <w:br/>
        <w:t>in this divine Cause!</w:t>
        <w:br/>
        <w:t>“Now, with a heart overflowing with the love of God, supplicate to God with all</w:t>
        <w:br/>
        <w:t>joy, and thank thou God for this guidance and this high gift. And know thou,</w:t>
        <w:br/>
        <w:t>that verily, the vanguards of the gifts of thy Lord shall overtake thee from all</w:t>
        <w:br/>
        <w:t>sides when thy feet become firm in the Path.”58</w:t>
        <w:br/>
        <w:t>“O my God! O my God! This, Thy servant, hath advanced towards Thee, is</w:t>
        <w:br/>
        <w:t>passionately wandering in the desert of Thy love, walking in the path of Thy</w:t>
        <w:br/>
        <w:t>service, anticipating Thy favors, hoping for Thy bounty, relying upon</w:t>
        <w:br/>
        <w:t>Thy kingdom, and intoxicated by the wine of Thy gift. O my God! Increase</w:t>
        <w:br/>
        <w:t>the fervor of his affection for Thee, the constancy of his praise of Thee, and the</w:t>
        <w:br/>
        <w:t>ardor of his love for Thee.</w:t>
        <w:br/>
        <w:t>“Verily, Thou art the Most Generous, the Lord of grace abounding. There is</w:t>
        <w:br/>
        <w:t>no other God but Thee, the Forgiving, the Merciful.”59</w:t>
      </w:r>
    </w:p>
    <w:p>
      <w:pPr>
        <w:spacing w:line="276" w:lineRule="auto" w:after="120"/>
        <w:jc w:val="both"/>
      </w:pPr>
      <w:r>
        <w:t>Life’s Springtime  – 41REFERENCES</w:t>
        <w:br/>
        <w:t>1. ‘Abdu’l-Bahá, in Bahá’í Prayers and Tablets for the Young  (Wilmette: Bahá’í</w:t>
        <w:br/>
        <w:t>Publishing Trust, 1978), no. 38, p. 30.</w:t>
        <w:br/>
        <w:t>2. ‘Abdu’l-Bahá, in Bahá’í Prayers: A Selection of Prayers Revealed by Bahá’u’lláh,</w:t>
        <w:br/>
        <w:t>the Báb, and ‘Abdu’l-Bahá  (Wilmette: Bahá’í Publishing Trust, 2002, 2017 printing),</w:t>
        <w:br/>
        <w:t>pp. 246–47.</w:t>
        <w:br/>
        <w:t>3. Selections from the Writings of ‘Abdu’l-Bahá (Wilmette: Bahá’í Publishing, 2010,</w:t>
        <w:br/>
        <w:t>2015 printing), no. 225.9, p. 394.</w:t>
        <w:br/>
        <w:t>4. ‘Abdu’l-Bahá, cited in a letter dated 11 April 1985 written on behalf of the Universal</w:t>
        <w:br/>
        <w:t>House of Justice to an individual, published in Messages from the Universal House</w:t>
        <w:br/>
        <w:t>of Justice, 1963–1986: The Third Epoch of the Formative Age  (Wilmette: Bahá’í</w:t>
        <w:br/>
        <w:t>Publishing Trust, 1996), no. 426.3a, p. 665.</w:t>
        <w:br/>
        <w:t>5. ‘Abdu’l-Bahá, in Bahá’í Prayers , p. 248.</w:t>
        <w:br/>
        <w:t>6. Bahá’u’lláh, cited in the Riḍván 1982 message to the Bahá’ís of the world, published</w:t>
        <w:br/>
        <w:t>in Messages from the Universal House of Justice,  1963–1986 , no. 321.5a, p. 538.</w:t>
        <w:br/>
        <w:t>7. From a message dated 25 May 1975 written by the Universal House of Justice to all</w:t>
        <w:br/>
        <w:t>National Spiritual Assemblies, ibid., no. 162.34, p. 310.</w:t>
        <w:br/>
        <w:t>8. From a message dated 1 July 2013 written to the participants in the forthcoming</w:t>
        <w:br/>
        <w:t>114 youth conferences throughout the world, published in Framework for Action:</w:t>
        <w:br/>
        <w:t>Selected Messages of the Universal House of Justice and Supplementary Material,</w:t>
        <w:br/>
        <w:t>2006–2016  (West Palm Beach: Palabra Publications, 2017), no. 27.3, p. 176.</w:t>
        <w:br/>
        <w:t>9. From a message dated 10 June 1966 written to the Bahá’í youth in every land, published</w:t>
        <w:br/>
        <w:t>in Messages from the Universal House of Justice, 1963–1986 , no. 37.2, p. 92.</w:t>
        <w:br/>
        <w:t>10. From a letter dated 23 February 1995 written on behalf of the Universal House of</w:t>
        <w:br/>
        <w:t>Justice to selected National Spiritual Assemblies.</w:t>
        <w:br/>
        <w:t>11. From a message dated 29 December 2015 written to the Conference of the Continental</w:t>
        <w:br/>
        <w:t>Boards of Counsellors, published in Framework for Action , no. 35.39, p. 226.</w:t>
        <w:br/>
        <w:t>12. From a letter dated 23 April 2013 written on behalf of the Universal House of Justice</w:t>
        <w:br/>
        <w:t>to a National Spiritual Assembly, ibid., no. 52.3, p. 296.</w:t>
        <w:br/>
        <w:t>13. From a letter dated 19 April 2013 written on behalf of the Universal House of Justice</w:t>
        <w:br/>
        <w:t>to a small group of individuals, ibid., no. 51.9, p. 293.</w:t>
        <w:br/>
        <w:t>14. From a message dated 12 December 2011 written by the Universal House of Justice</w:t>
        <w:br/>
        <w:t>to all National Spiritual Assemblies, ibid., no. 20.21, p. 138.</w:t>
        <w:br/>
        <w:t>15. Gleanings from the Writings of Bahá’u’lláh (Wilmette: Bahá’í Publishing Trust, 1983,</w:t>
        <w:br/>
        <w:t>2017 printing), CXXXVII, par. 4, p. 338.</w:t>
      </w:r>
    </w:p>
    <w:p>
      <w:pPr>
        <w:spacing w:line="276" w:lineRule="auto" w:after="120"/>
        <w:jc w:val="both"/>
      </w:pPr>
      <w:r>
        <w:t>42 – Releasing the Powers of Junior Youth16. From a letter dated 8 December 1923 written by Shoghi Effendi to a Bahá’í community,</w:t>
        <w:br/>
        <w:t>in “Trustworthiness: A Cardinal Bahá’í Virtue”, compiled by the Research Department</w:t>
        <w:br/>
        <w:t>of the Universal House of Justice, published in The Compilation of Compilations</w:t>
        <w:br/>
        <w:t>(Maryborough: Bah á’í Publications Australia, 1991), vol. 2, no. 2075, p. 345.</w:t>
        <w:br/>
        <w:t>17. ‘Abdu’l-Bahá in London: Addresses and Notes of Conversations (London: Bahá’í</w:t>
        <w:br/>
        <w:t>Publishing Trust, 1987), p. 66.</w:t>
        <w:br/>
        <w:t>18. Gleanings from the Writings of Bahá’u’lláh , XXIX, par. 1, p. 78.</w:t>
        <w:br/>
        <w:t>19. Bahá’u’lláh, in “Trustworthiness”, published in The Compilation of Compilations ,</w:t>
        <w:br/>
        <w:t>vol. 2, no. 2032, p. 332.</w:t>
        <w:br/>
        <w:t>20. ‘Abdu’l-Bahá, The Secret of Divine Civilization  (Wilmette: Bahá’í Publishing, 2007,</w:t>
        <w:br/>
        <w:t>2016 printing), par. 5, p. 5.</w:t>
        <w:br/>
        <w:t>21. Ibid., par. 6, p. 6.</w:t>
        <w:br/>
        <w:t>22. Gleanings from the Writings of Bahá’u’lláh , XLIII, par. 4, p. 105.</w:t>
        <w:br/>
        <w:t>23. Ibid., CXXVI, par. 2, p. 306.</w:t>
        <w:br/>
        <w:t>24. Bahá’u’lláh, cited by Shoghi Effendi, The Advent of Divine Justice  (Wilmette: Bahá’í</w:t>
        <w:br/>
        <w:t>Publishing Trust, 2006, 2018 printing), par. 48, p. 47.</w:t>
        <w:br/>
        <w:t>25. Gleanings from the Writings of Bahá’u’lláh , LX, par. 3, p. 133.</w:t>
        <w:br/>
        <w:t>26. Bahá’u’lláh, cited by Shoghi Effendi, The Advent of Divine Justice , par. 39, p. 34.</w:t>
        <w:br/>
        <w:t>27. Ibid., par. 39, pp. 34–35.</w:t>
        <w:br/>
        <w:t>28. Tablets of Abdul-Baha Abbas (New York: Bahá’í Publishing Committee, 1915, 1940</w:t>
        <w:br/>
        <w:t>printing), vol. 2, p. 436. (authorized translation)</w:t>
        <w:br/>
        <w:t>29. Gleanings from the Writings of Bahá’u’lláh , CXLIII, par. 3, p. 354.</w:t>
        <w:br/>
        <w:t>30. Ibid., LXX, par. 1, p. 154.</w:t>
        <w:br/>
        <w:t>31. ‘Abdu’l-Bahá, in Some Answered Questions  (Wilmette: Bahá’í Publishing, 2014,</w:t>
        <w:br/>
        <w:t>2016 printing), no. 10.8, p. 58.</w:t>
        <w:br/>
        <w:t>32. From a talk given on 17 November 1912, published in The Promulgation of Universal</w:t>
        <w:br/>
        <w:t>Peace: Talks Delivered by ‘Abdu’l-Bahá during His Visit to the United States and</w:t>
        <w:br/>
        <w:t>Canada in 1912  (Wilmette: Bahá’í Publishing, 2012), par. 4, p. 618.</w:t>
        <w:br/>
        <w:t>33. From a talk given by ‘Abdu’l-Bahá on 29 August 1912, ibid., par. 4, p. 405.</w:t>
        <w:br/>
        <w:t>34. Bahá’u’lláh, The Hidden Words  (Wilmette: Bahá’í Publishing Trust, 2003, 2012</w:t>
        <w:br/>
        <w:t>printing), Persian no. 6, p. 24.</w:t>
      </w:r>
    </w:p>
    <w:p>
      <w:pPr>
        <w:spacing w:line="276" w:lineRule="auto" w:after="120"/>
        <w:jc w:val="both"/>
      </w:pPr>
      <w:r>
        <w:t>Life’s Springtime  – 4335. Will and Testament of ‘Abdu’l-Bahá (Wilmette: Bahá’í Publishing Trust, 1944, 2013</w:t>
        <w:br/>
        <w:t>printing), pp. 26–27.</w:t>
        <w:br/>
        <w:t>36. The Hidden Words , Persian no. 49, p. 39.</w:t>
        <w:br/>
        <w:t>37. Selections from the Writings of ‘Abdu’l-Bahá , no. 10.2, pp. 41–42.</w:t>
        <w:br/>
        <w:t>38. The Báb, cited in The Dawn-Breakers: Nabíl’ s Narrative of the Early Days of the</w:t>
        <w:br/>
        <w:t>Bahá’í Revelation  (Wilmette: Bahá’í Publishing Trust, 1932, 2018 printing), p. 93.</w:t>
        <w:br/>
        <w:t>39. Will and Testament of ‘Abdu’l-Bahá , pp. 27–28.</w:t>
        <w:br/>
        <w:t>40. From a talk given on 17 November 1911, published in  Paris Talks: Addresses</w:t>
        <w:br/>
        <w:t>Given by ‘Abdu’l-Bah á in 1911 (Wilmette: Bah á’í Publishing, 2006, 2016 printing),</w:t>
        <w:br/>
        <w:t>no. 49.17, pp. 199−200.</w:t>
        <w:br/>
        <w:t>41. From a talk given by ‘Abdu’l-Bahá on 1 September 1912, published in  The Promulgation</w:t>
        <w:br/>
        <w:t>of Universal Peace , par. 7, p. 417.</w:t>
        <w:br/>
        <w:t>42. Selections from the Writings of ‘Abdu’l-Bahá , no. 105.2, p. 186.</w:t>
        <w:br/>
        <w:t>43. From a letter dated 17 February 1933 written on behalf of Shoghi Effendi to an</w:t>
        <w:br/>
        <w:t>individual, in Social Action: A Compilation Prepared by the Research Department of</w:t>
        <w:br/>
        <w:t>the Universal House of Justice  (Wilmette: Bahá’í Publishing Trust, 2020), no. 90, p. 44.</w:t>
        <w:br/>
        <w:t>44. From a message dated April 1955 written by Shoghi Effendi, published in Messages</w:t>
        <w:br/>
        <w:t>to the Bahá’í World, 1950–1957  (Wilmette: Bahá’í Publishing Trust, 1971, 1999</w:t>
        <w:br/>
        <w:t>printing), p. 76.</w:t>
        <w:br/>
        <w:t>45. From a letter dated 4 May 1953 written by Shoghi Effendi, ibid., p. 155.</w:t>
        <w:br/>
        <w:t>46. From a message dated 1 July 2013 written by the Universal House of Justice to the</w:t>
        <w:br/>
        <w:t>participants in the forthcoming 114 youth conferences throughout the world, published</w:t>
        <w:br/>
        <w:t>in Framework for Action , no. 27.2, p. 175.</w:t>
        <w:br/>
        <w:t>47. Ibid., no. 27.6, p. 177.</w:t>
        <w:br/>
        <w:t>48. From a message dated 8 February 2013 written by the Universal House of Justice to</w:t>
        <w:br/>
        <w:t>the Bahá’ís of the world, ibid., no. 22.4, p. 147.</w:t>
        <w:br/>
        <w:t>49. From a message dated 8 January 2000 written to the friends gathered at the youth</w:t>
        <w:br/>
        <w:t>congress in Paraguay, published in Turning Point: Selected Messages of the Universal</w:t>
        <w:br/>
        <w:t>House of Justice and Supplementary Material, 1996–2006  (West Palm Beach: Palabra</w:t>
        <w:br/>
        <w:t>Publications, 2006), no. 20.3–4, pp. 123–24.</w:t>
        <w:br/>
        <w:t>50. Shoghi Effendi, God Passes By  (Wilmette: Bahá’í Publishing Trust, 1974, 2019</w:t>
        <w:br/>
        <w:t>printing), pp. 4–6.</w:t>
        <w:br/>
        <w:t>51. From a message dated 1 July 2013 written by the Universal House of Justice to the</w:t>
        <w:br/>
        <w:t>participants in the forthcoming 114 youth conferences throughout the world, published</w:t>
        <w:br/>
        <w:t>in Framework for Action , no. 27.1, p. 175.</w:t>
      </w:r>
    </w:p>
    <w:p>
      <w:pPr>
        <w:spacing w:line="276" w:lineRule="auto" w:after="120"/>
        <w:jc w:val="both"/>
      </w:pPr>
      <w:r>
        <w:t>44 – Releasing the Powers of Junior Youth52. From a message dated 10 June 1966 written to the Bahá’í youth in every land, published</w:t>
        <w:br/>
        <w:t>in Messages from the Universal House of Justice, 1963–1986 , no. 37.1, p. 92.</w:t>
        <w:br/>
        <w:t>53. From a message dated 3 January 1984 written by the Universal House of Justice to</w:t>
        <w:br/>
        <w:t>the Bahá’í youth of the world, ibid., no. 386.6, p. 616.</w:t>
        <w:br/>
        <w:t>54. The Call of the Divine Beloved: Selected Mystical Works of Bahá’u’lláh  (Haifa:</w:t>
        <w:br/>
        <w:t>Bahá’í World Centre, 2018), no. 2.76 p. 46.</w:t>
        <w:br/>
        <w:t>55. The Hidden Words , Persian no. 14, p. 26.</w:t>
        <w:br/>
        <w:t>56. Tablets of Bahá’u’lláh Revealed after the Kitáb-i-Aqdas (Wilmette: Bahá’í Publishing</w:t>
        <w:br/>
        <w:t>Trust, 1988, 2005 printing), no. 14.4, pp. 207–8.</w:t>
        <w:br/>
        <w:t>57. Selections from the Writings of ‘Abdu’l-Bahá , no. 35.7, pp. 103–4.</w:t>
        <w:br/>
        <w:t>58. Tablets of Abdul-Baha Abbas (New York: Bahá’í Publishing Committee, 1909, 1930</w:t>
        <w:br/>
        <w:t>printing), vol. 1, p. 182.</w:t>
        <w:br/>
        <w:t>59. ‘Abdu’l-Bahá, in Bahá’í Prayers , p. 173.</w:t>
      </w:r>
    </w:p>
    <w:p>
      <w:pPr>
        <w:spacing w:line="276" w:lineRule="auto" w:after="120"/>
        <w:jc w:val="both"/>
      </w:pPr>
      <w:r>
        <w:t>An Age of Promise</w:t>
        <w:br/>
        <w:t>Purpose</w:t>
        <w:br/>
        <w:t>To explore the immense potentialities</w:t>
        <w:br/>
        <w:t>of young people between the ages of twelve and fifteen</w:t>
        <w:br/>
        <w:t>and to appreciate the significance of providing them</w:t>
        <w:br/>
        <w:t>with an environment conducive to their spiritual empowerment</w:t>
      </w:r>
    </w:p>
    <w:p>
      <w:pPr>
        <w:spacing w:line="276" w:lineRule="auto" w:after="120"/>
        <w:jc w:val="both"/>
      </w:pPr>
      <w:r>
        <w:t>An Age of Promise  – 47SECTION 1</w:t>
        <w:br/>
        <w:t>In the previous unit, we discussed some of the characteristics that are to distinguish</w:t>
        <w:br/>
        <w:t>youth. The purpose of this unit is to reflect on the immense potentialities of junior youth</w:t>
        <w:br/>
        <w:t>and the forces that shape their lives. The concepts you will be examining here have been</w:t>
        <w:br/>
        <w:t>progressively consolidated through decades of experience. The special needs of those</w:t>
        <w:br/>
        <w:t>between the ages of twelve and fifteen have long been recognized by the Bahá’í community.</w:t>
        <w:br/>
        <w:t>From the early attempts to educate members of this age group and subsequent efforts to</w:t>
        <w:br/>
        <w:t>learn how to unlock their capacity and to channel their surging energies, the junior youth</w:t>
        <w:br/>
        <w:t>spiritual empowerment program we are exploring in this book gradually emerged. You may</w:t>
        <w:br/>
        <w:t>be familiar with the program, having participated in it yourself when you were younger,</w:t>
        <w:br/>
        <w:t>having worked with one of your friends undertaking it with a group of junior youth, or</w:t>
        <w:br/>
        <w:t>having, in the company of others, paid visits to parents in your village or neighborhood to</w:t>
        <w:br/>
        <w:t>discuss its approaches and themes. The material you are studying now is intended to help</w:t>
        <w:br/>
        <w:t>you dedicate three years initially, but perhaps more, to this meritorious field of service,</w:t>
        <w:br/>
        <w:t>enabling you to assist several members of an age group so full of promise in navigating</w:t>
        <w:br/>
        <w:t>a crucial stage of their lives.</w:t>
        <w:br/>
        <w:t>Regarding the junior youth spiritual empowerment program, the Universal House</w:t>
        <w:br/>
        <w:t>of Justice writes:</w:t>
        <w:br/>
        <w:t>“The rapid spread of the program for the spiritual empowerment of junior</w:t>
        <w:br/>
        <w:t>youth is yet another expression of cultural advance in the Bahá’í community.</w:t>
        <w:br/>
        <w:t>While global trends project an image of this age group as problematic, lost</w:t>
        <w:br/>
        <w:t>in the throes of tumultuous physical and emotional change, unresponsive and</w:t>
        <w:br/>
        <w:t>self-consumed, the Bahá’í community—in the language it employs and the</w:t>
        <w:br/>
        <w:t>approaches it adopts—is moving decidedly in the opposite direction, seeing</w:t>
        <w:br/>
        <w:t>in junior youth instead altruism, an acute sense of justice, eagerness to learn</w:t>
        <w:br/>
        <w:t>about the universe and a desire to contribute to the construction of a better</w:t>
        <w:br/>
        <w:t>world. Account after account, in which junior  youth in countries all over the</w:t>
        <w:br/>
        <w:t>planet give voice to their thoughts as participants in the program, testifies to</w:t>
        <w:br/>
        <w:t>the validity of this vision. There is every indication that the program engages</w:t>
        <w:br/>
        <w:t>their expanding consciousness in an exploration of reality that helps them</w:t>
        <w:br/>
        <w:t>to analyze the constructive and destructive forces operating in society and</w:t>
        <w:br/>
        <w:t>to recognize the influence these forces exert on their thoughts and actions,</w:t>
        <w:br/>
        <w:t>sharpening their spiritual perception, enhancing their powers of expression</w:t>
        <w:br/>
        <w:t>and reinforcing moral structures that will serve them throughout their lives.</w:t>
        <w:br/>
        <w:t>At an age when burgeoning intellectual, spiritual and physical powers become</w:t>
        <w:br/>
        <w:t>accessible to them, they are being given the tools needed to combat the forces</w:t>
        <w:br/>
        <w:t>that would rob them of their true identity as noble beings and to work for the</w:t>
        <w:br/>
        <w:t>common good.”1</w:t>
        <w:br/>
        <w:t>Many of the concepts and ideas mentioned by the House of Justice in the above</w:t>
        <w:br/>
        <w:t>passage are the very focus of this unit of study, and as you move through it, they will become</w:t>
        <w:br/>
        <w:t>further clarified in your mind. For now, you may wish to answer the following questions:</w:t>
        <w:br/>
        <w:t>1. What image do global trends project of the age group to which junior youth belong?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spacing w:line="276" w:lineRule="auto" w:after="120"/>
        <w:jc w:val="both"/>
      </w:pPr>
      <w:r>
        <w:t>48 – Releasing the Powers of Junior Youth2. What does the Bahá’í community see, instead, in those of this age group?  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3. By engaging the expanding consciousness of junior youth in an exploration of</w:t>
        <w:br/>
        <w:t>reality, what does the program for their spiritual empowerment help them to do?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4. What do the tools junior youth gain through the program enable them to do?  __</w:t>
        <w:br/>
        <w:t>________________________________________________________________</w:t>
        <w:br/>
        <w:t>________________________________________________________________</w:t>
        <w:br/>
        <w:t>5. Why do you think young people between the ages of twelve and fifteen represent</w:t>
        <w:br/>
        <w:t>such a special group?  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6. In light of the above, and calling to mind a few junior youth you already know, can you</w:t>
        <w:br/>
        <w:t>identify some of the distinctive needs of this younger generation?  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7. What motivates you to enter this particular area of service?  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2</w:t>
        <w:br/>
        <w:t>Bahá’u’lláh tells us that an individual reaches the beginning of maturity at the age</w:t>
        <w:br/>
        <w:t>of fifteen, when laws such as those dealing with obligatory prayer and fasting become</w:t>
        <w:br/>
        <w:t>binding. Viewed from this perspective, the years immediately before that age take on</w:t>
      </w:r>
    </w:p>
    <w:p>
      <w:pPr>
        <w:spacing w:line="276" w:lineRule="auto" w:after="120"/>
        <w:jc w:val="both"/>
      </w:pPr>
      <w:r>
        <w:t>An Age of Promise  – 49special significance. It is during those few years that the transition from childhood to</w:t>
        <w:br/>
        <w:t>the period of youth occurs. The sudden and rapid changes generally associated with this</w:t>
        <w:br/>
        <w:t>transition—physical, intellectual, and emotional—influence behavior in a number of ways.</w:t>
        <w:br/>
        <w:t>By the age of twelve, signs of transition have begun to appear. Many youngsters</w:t>
        <w:br/>
        <w:t>will grow more physically over the next three to four years than at any other stage of</w:t>
        <w:br/>
        <w:t>their lives. They will gain in height and body mass and will experience hormonal changes.</w:t>
        <w:br/>
        <w:t>Boys will develop deep voices, and girls will begin to form the physique of young women.</w:t>
        <w:br/>
        <w:t>Both will go through puberty, acquiring the physical ability to beget children.</w:t>
        <w:br/>
        <w:t>The physical and emotional changes that a person experiences during this period</w:t>
        <w:br/>
        <w:t>are interrelated. Excitement over the emergence of new powers and an eagerness to wield</w:t>
        <w:br/>
        <w:t>them are accompanied by awkwardness, sensitivity, and feelings of anxiety. These emotions</w:t>
        <w:br/>
        <w:t>may give rise to contradictory behavior. One may seem shy, yet on occasion be quite</w:t>
        <w:br/>
        <w:t>sociable; may express the desire to be left alone, yet equally welcome attention; may have</w:t>
        <w:br/>
        <w:t>incredible courage in some situations and be rather fearful in others. Growing concern</w:t>
        <w:br/>
        <w:t>with one’s own talents and abilities gradually manifests itself, as does an increased sense</w:t>
        <w:br/>
        <w:t>of awareness of one’s place in the world, particularly in the context of one’s relationship</w:t>
        <w:br/>
        <w:t>with both peers and adults. The way others see one’s appearance and react to one’s ideas</w:t>
        <w:br/>
        <w:t>takes on importance.</w:t>
        <w:br/>
        <w:t>Further, during the few years before we reach the age of fifteen, fundamental</w:t>
        <w:br/>
        <w:t>concepts about individual and collective life are formulated in our minds. Our power of</w:t>
        <w:br/>
        <w:t>analysis becomes stronger, and we may begin to question much of what we have been</w:t>
        <w:br/>
        <w:t>taught and to see contradictions in the world around us that had previously gone unnoticed.</w:t>
        <w:br/>
        <w:t>We are not as willing as before to follow automatically the standards set by adults. One</w:t>
        <w:br/>
        <w:t>is ever seeking answers to questions, often philosophical in nature, during this time of</w:t>
        <w:br/>
        <w:t>transition, and a new consciousness rapidly develops.</w:t>
        <w:br/>
        <w:t>If young people are to be assisted in applying fruitfully their emerging powers,</w:t>
        <w:br/>
        <w:t>it is essential to avoid treating them in ways that tend to, on the one hand, prolong their</w:t>
        <w:br/>
        <w:t>childhood and, on the other, encourage them to imitate a version of adulthood superficial</w:t>
        <w:br/>
        <w:t>in so many of its aspects—a trend that, unfortunately, is taking root in more and more</w:t>
        <w:br/>
        <w:t>societies. ‘Abdu’l-Bahá indicates:</w:t>
        <w:br/>
        <w:t>“After a time he enters the period of youth, in which his former conditions and</w:t>
        <w:br/>
        <w:t>needs are superseded by new requirements applicable to the advance in his</w:t>
        <w:br/>
        <w:t>degree. His faculties of observation are broadened and deepened; his intelligent</w:t>
        <w:br/>
        <w:t>capacities are trained and awakened; the limitations and environment of</w:t>
        <w:br/>
        <w:t>childhood no longer restrict his energies and accomplishments.”2</w:t>
        <w:br/>
        <w:t>To enhance your understanding of the differences between the years of childhood</w:t>
        <w:br/>
        <w:t>and the period of youth, discuss the following questions in your group:</w:t>
        <w:br/>
        <w:t>1. What does it mean for faculties of observation to broaden and deepen? Can you</w:t>
        <w:br/>
        <w:t>illustrate your comments with a few examples?  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50 – Releasing the Powers of Junior Youth2. How do the intellectual capacities of a junior youth differ from those of a child?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3. What are some of the limitations of childhood that no longer restrict the energies</w:t>
        <w:br/>
        <w:t>of a junior youth?  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3</w:t>
        <w:br/>
        <w:t>Every individual should receive the kind of education and nurturing in the years</w:t>
        <w:br/>
        <w:t>immediately before the age of fifteen that will allow the attributes inherent in the period</w:t>
        <w:br/>
        <w:t>of youth to emerge. The need for such an education becomes especially clear when it is</w:t>
        <w:br/>
        <w:t>recognized that, by the age of fifteen, many of the patterns of thought and conduct of an</w:t>
        <w:br/>
        <w:t>individual will have already been fixed. As ‘Abdu’l-Bahá explains,</w:t>
        <w:br/>
        <w:t>“it is extremely difficult to teach the individual and refine his character once</w:t>
        <w:br/>
        <w:t>puberty is passed. By then, as experience hath shown, even if every effort</w:t>
        <w:br/>
        <w:t>be exerted to modify some tendency of his, it all availeth nothing. He may,</w:t>
        <w:br/>
        <w:t>perhaps, improve somewhat today; but let a few days pass and he forgetteth,</w:t>
        <w:br/>
        <w:t>and turneth backward to his habitual condition and accustomed ways.”3</w:t>
        <w:br/>
        <w:t>You are familiar with the term “adolescence”, which is often used loosely in</w:t>
        <w:br/>
        <w:t>referring to young people anywhere from around the age of twelve to as old as eighteen.</w:t>
        <w:br/>
        <w:t>Sometimes the phrase “early adolescence” is used to identify those in the age range</w:t>
        <w:br/>
        <w:t>we generally call “junior youth”. Here we are not overly particular in this respect and</w:t>
        <w:br/>
        <w:t>employ the terms interchangeably to refer to young people between the ages of twelve and</w:t>
        <w:br/>
        <w:t>fifteen. To think about the importance of education during adolescence, decide whether</w:t>
        <w:br/>
        <w:t>the following statements are true:</w:t>
        <w:br/>
        <w:t>____  Even if proper education is not received in childhood, appropriate nurturing</w:t>
        <w:br/>
        <w:t>during adolescence can help to correct any undesirable patterns of conduct</w:t>
        <w:br/>
        <w:t>established earlier.</w:t>
        <w:br/>
        <w:t>____  Only those individuals who have received spiritual and moral education in</w:t>
        <w:br/>
        <w:t>childhood are able to develop their full potential.</w:t>
        <w:br/>
        <w:t>____  Without proper attention and care during adolescence, an individual could go</w:t>
        <w:br/>
        <w:t>astray, even if throughout childhood he or she received moral and spiritual</w:t>
        <w:br/>
        <w:t>education.</w:t>
      </w:r>
    </w:p>
    <w:p>
      <w:pPr>
        <w:spacing w:line="276" w:lineRule="auto" w:after="120"/>
        <w:jc w:val="both"/>
      </w:pPr>
      <w:r>
        <w:t>An Age of Promise  – 51 ____  It is during adolescence that individuals begin to align their lives with forces</w:t>
        <w:br/>
        <w:t>that advance society or allow themselves to be carried away by forces of</w:t>
        <w:br/>
        <w:t>social disintegration.</w:t>
        <w:br/>
        <w:t>SECTION 4</w:t>
        <w:br/>
        <w:t>Rising awareness during adolescence can be directed towards one of two ends:</w:t>
        <w:br/>
        <w:t>towards submission to the Will of God and self-sacrificing service to humanity or towards</w:t>
        <w:br/>
        <w:t>captivity in the prison of self and passion. ‘Abdu’l-Bahá makes clear:</w:t>
        <w:br/>
        <w:t>“The individuality of each created thing is based upon divine wisdom, for in</w:t>
        <w:br/>
        <w:t>the creation of God there is no defect. However, personality has no element of</w:t>
        <w:br/>
        <w:t>permanence. It is a slightly changeable quality in man which can be turned</w:t>
        <w:br/>
        <w:t>in either direction. For if he acquire praiseworthy virtues, these strengthen</w:t>
        <w:br/>
        <w:t>the individuality of man and call forth his hidden forces; but if he acquire</w:t>
        <w:br/>
        <w:t>defects, the beauty and simplicity of the individuality will be lost to him and</w:t>
        <w:br/>
        <w:t>its God-given qualities will be stifled in the foul atmosphere of self.”4</w:t>
        <w:br/>
        <w:t>We live in an age when an aggressive materialistic culture is invading every facet</w:t>
        <w:br/>
        <w:t>of life. The exaggerated preoccupation with self that is woven into the fabric of this</w:t>
        <w:br/>
        <w:t>pervasive culture presents us with numerous challenges as we try to assist junior youth</w:t>
        <w:br/>
        <w:t>in developing their capacities, for even efforts that sincerely seek to help young people</w:t>
        <w:br/>
        <w:t>realize their potential and direct their energies towards the common good can suffer from</w:t>
        <w:br/>
        <w:t>the adverse influence of a worldview individualistic at its core. The problem is complex.</w:t>
        <w:br/>
        <w:t>Today’s world system does deprive vast numbers of human beings of the fortitude required</w:t>
        <w:br/>
        <w:t>to lead purposeful lives; therefore, confidence in one’s moral strength is an issue to be</w:t>
        <w:br/>
        <w:t>addressed. It obscures people’s high calling; therefore, the realization of one’s noble</w:t>
        <w:br/>
        <w:t>aspirations is a legitimate concern. It makes multitudes oblivious of the life of the soul;</w:t>
        <w:br/>
        <w:t>therefore, discovery of one’s true potential deserves attention. Yet, programs that emphasize</w:t>
        <w:br/>
        <w:t>the “self” do not necessarily remedy the situation. What frequently happens is that, in the</w:t>
        <w:br/>
        <w:t>name of self-realization, self-discovery, and self-esteem, such programs romanticize the</w:t>
        <w:br/>
        <w:t>individual and bolster the ego. Our challenge is to nurture spiritual susceptibilities in the</w:t>
        <w:br/>
        <w:t>young, that their tender hearts may be stirred by attraction to the Most Great Beauty and</w:t>
        <w:br/>
        <w:t>turned towards the high ideals of selfless service to humanity. Our efforts to tend to the</w:t>
        <w:br/>
        <w:t>educational needs of this formative phase in their lives must prevent the insistent self from</w:t>
        <w:br/>
        <w:t>asserting itself. In order to explore the nature of this challenge, you are asked, in the next</w:t>
        <w:br/>
        <w:t>few sections, to reflect on some of the passages from the writings that refer to the self.</w:t>
        <w:br/>
        <w:t>First, however, you may find it useful to discuss in your group the meaning of the phrase</w:t>
        <w:br/>
        <w:t>“the insistent self asserting itself”. How can one ensure that service does not become the</w:t>
        <w:br/>
        <w:t>arena in which the self gains ascendance?</w:t>
        <w:br/>
        <w:t>SECTION 5</w:t>
        <w:br/>
        <w:t>The first set of quotations below is related to aspects of “individuality” that are</w:t>
        <w:br/>
        <w:t>pleasing to God and should be developed:</w:t>
      </w:r>
    </w:p>
    <w:p>
      <w:pPr>
        <w:spacing w:line="276" w:lineRule="auto" w:after="120"/>
        <w:jc w:val="both"/>
      </w:pPr>
      <w:r>
        <w:t>52 – Releasing the Powers of Junior Youth“O My servants! Could ye apprehend with what wonders of My munificence and</w:t>
        <w:br/>
        <w:t>bounty I have willed to entrust your souls, ye would, of a truth, rid yourselves</w:t>
        <w:br/>
        <w:t>of attachment to all created things, and would gain a true knowledge of your</w:t>
        <w:br/>
        <w:t>own selves—a knowledge which is the same as the comprehension of Mine own</w:t>
        <w:br/>
        <w:t>Being. Ye would find yourselves independent of all else but Me, and would</w:t>
        <w:br/>
        <w:t>perceive, with your inner and outer eye, and as manifest as the revelation of</w:t>
        <w:br/>
        <w:t>My effulgent Name, the seas of My loving-kindness and bounty moving within</w:t>
        <w:br/>
        <w:t>you.”5</w:t>
        <w:br/>
        <w:t>“Far, far from Thy glory be what mortal man can affirm of Thee, or attribute</w:t>
        <w:br/>
        <w:t>unto Thee, or the praise with which he can glorify Thee! Whatever duty Thou</w:t>
        <w:br/>
        <w:t>hast prescribed unto Thy servants of extolling to the utmost Thy majesty and</w:t>
        <w:br/>
        <w:t>glory is but a token of Thy grace unto them, that they may be enabled to</w:t>
        <w:br/>
        <w:t>ascend unto the station conferred upon their own inmost being, the station of</w:t>
        <w:br/>
        <w:t>the knowledge of their own selves.”6</w:t>
        <w:br/>
        <w:t>“The first Ṭaráz and the first effulgence which hath dawned from the  horizon of</w:t>
        <w:br/>
        <w:t>the Mother Book is that man should know his own self and recognize that which</w:t>
        <w:br/>
        <w:t>leadeth unto loftiness or lowliness, glory or abasement, wealth or poverty.”7</w:t>
        <w:br/>
        <w:t>“O Son of Spirit! I created thee rich, why dost thou bring thyself down to</w:t>
        <w:br/>
        <w:t>poverty? Noble I made thee, wherewith dost thou abase thyself? Out of the</w:t>
        <w:br/>
        <w:t>essence of knowledge I gave thee being, why seekest thou enlightenment from</w:t>
        <w:br/>
        <w:t>anyone beside Me? Out of the clay of love I molded thee, how dost thou busy</w:t>
        <w:br/>
        <w:t>thyself with another? Turn thy sight unto thyself, that thou mayest find Me</w:t>
        <w:br/>
        <w:t>standing within thee, mighty, powerful and self-subsisting.”8</w:t>
        <w:br/>
        <w:t>Complete the following sentences on the basis of the above quotations:</w:t>
        <w:br/>
        <w:t>a. When we apprehend with what wonders of His munificence and bounty God</w:t>
        <w:br/>
        <w:t>has willed to entrust our souls, we will __________________________________</w:t>
        <w:br/>
        <w:t>________________________________________________ , and will ______________</w:t>
        <w:br/>
        <w:t>________________________________________________________ .</w:t>
        <w:br/>
        <w:t>b. We will find ourselves ______________________________________________ ,</w:t>
        <w:br/>
        <w:t>and will perceive, with our inner and outer eye, 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 .</w:t>
        <w:br/>
        <w:t>c. Whatever duty has been prescribed unto us of extolling God’s majesty and glory</w:t>
        <w:br/>
        <w:t>is but a token of His grace unto us, that we may be enabled to ___________</w:t>
        <w:br/>
        <w:t>__________________________________________________________________</w:t>
        <w:br/>
        <w:t>___________________________________________________________________</w:t>
        <w:br/>
        <w:t>__________________________________________ .</w:t>
      </w:r>
    </w:p>
    <w:p>
      <w:pPr>
        <w:spacing w:line="276" w:lineRule="auto" w:after="120"/>
        <w:jc w:val="both"/>
      </w:pPr>
      <w:r>
        <w:t>An Age of Promise  – 53d. We should know our own selves and recognize that which leads unto _________</w:t>
        <w:br/>
        <w:t>or ___________________ , _____________ or _______________________ ,</w:t>
        <w:br/>
        <w:t>_______________ or _______________ .</w:t>
        <w:br/>
        <w:t>e. We have been created ____________   and been made ______________  . Out of</w:t>
        <w:br/>
        <w:t>the essence of _____________________ God has given us being, and out of</w:t>
        <w:br/>
        <w:t>the clay of __________ He has _______________ us. He asks us to turn our sights</w:t>
        <w:br/>
        <w:t>unto ourselves, that we may ______________________________________</w:t>
        <w:br/>
        <w:t>_________________________________________________________________ .</w:t>
        <w:br/>
        <w:t>The above quotations all refer to our true self and the importance of understanding</w:t>
        <w:br/>
        <w:t>its nature. We should realize, of course, that knowledge of the nobility of our being does</w:t>
        <w:br/>
        <w:t>not lead to self-aggrandizement but to humility before God and His servants. Discuss in</w:t>
        <w:br/>
        <w:t>your group how knowledge of our true self assists us in our struggle against the ego.</w:t>
        <w:br/>
        <w:t>SECTION 6</w:t>
        <w:br/>
        <w:t>The second set of quotations warns us of the consequences of indulging the self:</w:t>
        <w:br/>
        <w:t>“Every imperfect soul is self-centered and thinketh only of his own good.”9</w:t>
        <w:br/>
        <w:t>“But if he show the slightest taint of selfish desires and self-love, his efforts</w:t>
        <w:br/>
        <w:t>will lead to nothing and he will be destroyed and left hopeless at the last.”10</w:t>
        <w:br/>
        <w:t>“In particular thou wishest for deliverance from self-conceit. This quality,</w:t>
        <w:br/>
        <w:t>which is pride, hath been the ruin of many important people in the world.</w:t>
        <w:br/>
        <w:t>Should a person be possessed of all praiseworthy qualities yet be egotistical,</w:t>
        <w:br/>
        <w:t>then all those virtues and goodly characteristics will be obliterated, and</w:t>
        <w:br/>
        <w:t>ultimately converted into the worst of defects.”11</w:t>
        <w:br/>
        <w:t>“Despair, both here and hereafter, is all you will gain from self-indulgence;</w:t>
        <w:br/>
        <w:t>abomination and misery are all you will harvest from fanaticism, from</w:t>
        <w:br/>
        <w:t>believing the foolish and the mindless.”12</w:t>
        <w:br/>
        <w:t>“Today, all the peoples of the world are indulging in self-interest and exert the</w:t>
        <w:br/>
        <w:t>utmost effort and endeavor to promote their own material interests. They are</w:t>
        <w:br/>
        <w:t>worshipping themselves and not the divine reality, nor the world of mankind.”13</w:t>
        <w:br/>
        <w:t>“These tests, even as thou didst write, do but cleanse the spotting of self from</w:t>
        <w:br/>
        <w:t>off the mirror of the heart, till the Sun of Truth can cast its rays thereon; for</w:t>
        <w:br/>
        <w:t>there is no veil more obstructive than the self, and however tenuous that veil</w:t>
        <w:br/>
        <w:t>may be, at the last it will completely shut a person out, and deprive him of</w:t>
        <w:br/>
        <w:t>his portion of eternal grace.”14</w:t>
        <w:br/>
        <w:t>“Behold how the sun shines upon all creation, but only surfaces that are pure</w:t>
        <w:br/>
        <w:t>and polished can reflect its glory and light. The darkened soul has no portion</w:t>
      </w:r>
    </w:p>
    <w:p>
      <w:pPr>
        <w:spacing w:line="276" w:lineRule="auto" w:after="120"/>
        <w:jc w:val="both"/>
      </w:pPr>
      <w:r>
        <w:t>54 – Releasing the Powers of Junior Youthof the revelation of the glorious effulgence of reality; and the soil of self,</w:t>
        <w:br/>
        <w:t>unable to take advantage of that light, does not produce growth.”15</w:t>
        <w:br/>
        <w:t>“How debased the soul which can find enjoyment in this darkness, occupied</w:t>
        <w:br/>
        <w:t>with itself, the captive of self and passion, wallowing in the mire of the</w:t>
        <w:br/>
        <w:t>material world!”16</w:t>
        <w:br/>
        <w:t>“Self-centeredness”, “self-love”, “self-worship”, “self-conceit”, “indulgence in</w:t>
        <w:br/>
        <w:t>self-interest”, and “captivity of self and passion” give rise to that atmosphere which stifles</w:t>
        <w:br/>
        <w:t>the God-given attributes of our individuality. In light of the above passages, describe in a</w:t>
        <w:br/>
        <w:t>few sentences how preoccupation with self arrests spiritual growth and moral development</w:t>
        <w:br/>
        <w:t>and  diminishes the effectiveness of service.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7</w:t>
        <w:br/>
        <w:t>The third set of quotations represents a small sampling of the many counsels found</w:t>
        <w:br/>
        <w:t>in the writings on how to treat the insistent self:</w:t>
        <w:br/>
        <w:t>“Today the confirmations of the Kingdom of Abhá are with those who  renounce</w:t>
        <w:br/>
        <w:t>themselves, forget their own opinions, cast aside personalities and are thinking</w:t>
        <w:br/>
        <w:t>of the welfare of others. Whosoever has lost himself has found the universe</w:t>
        <w:br/>
        <w:t>and the inhabitants thereof. Whosoever is occupied with himself is wandering</w:t>
        <w:br/>
        <w:t>in the desert of heedlessness and regret. The master-key to self-mastery</w:t>
        <w:br/>
        <w:t>is self-forgetfulness. The road to the palace of life is through the path of</w:t>
        <w:br/>
        <w:t>renunciation.”17</w:t>
        <w:br/>
        <w:t>“He has endowed us with a power to penetrate the realities of things; but we</w:t>
        <w:br/>
        <w:t>must be self-abnegating, we must have pure spirits, pure intentions, and strive</w:t>
        <w:br/>
        <w:t>with heart and soul while in the human world to attain everlasting glory.”18</w:t>
        <w:br/>
        <w:t>“Wherefore must the veils of the satanic self be burned away in the fire of</w:t>
        <w:br/>
        <w:t>love, that the spirit may be cleansed and refined, and thus may apprehend</w:t>
        <w:br/>
        <w:t>the station of Him but for Whom the world would not have been created.”19</w:t>
      </w:r>
    </w:p>
    <w:p>
      <w:pPr>
        <w:spacing w:line="276" w:lineRule="auto" w:after="120"/>
        <w:jc w:val="both"/>
      </w:pPr>
      <w:r>
        <w:t>An Age of Promise  – 55“Leave all thought of self, and strive only to be obedient and submissive to the</w:t>
        <w:br/>
        <w:t>Will of God. In this way only shall we become citizens of the Kingdom of God,</w:t>
        <w:br/>
        <w:t>and attain unto life everlasting.”20</w:t>
        <w:br/>
        <w:t>“Do all ye can to become wholly weary of self, and bind yourselves to that</w:t>
        <w:br/>
        <w:t>Countenance of Splendors; and once ye have reached such heights of</w:t>
        <w:br/>
        <w:t>servitude, ye will find, gathered within your shadow, all created things. This</w:t>
        <w:br/>
        <w:t>is boundless grace; this is the highest sovereignty; this is the life that dieth</w:t>
        <w:br/>
        <w:t>not. All else save this is at the last but manifest perdition and great loss.”21</w:t>
        <w:br/>
        <w:t>“Wherefore, O friend, renounce thy self, that thou mayest find the Peerless</w:t>
        <w:br/>
        <w:t>One; and soar beyond this mortal world, that thou mayest find thy nest in the</w:t>
        <w:br/>
        <w:t>abode of heaven. Be as naught, if thou wouldst kindle the fire of being and be</w:t>
        <w:br/>
        <w:t>fit for the pathway of love.”22</w:t>
        <w:br/>
        <w:t>“Let us put aside all thoughts of self; let us close our eyes to all on earth, let</w:t>
        <w:br/>
        <w:t>us neither make known our sufferings nor complain of our wrongs. Rather</w:t>
        <w:br/>
        <w:t>let us become oblivious of our own selves, and drinking down the wine of</w:t>
        <w:br/>
        <w:t>heavenly grace, let us cry out our joy, and lose ourselves in the beauty of the</w:t>
        <w:br/>
        <w:t>All-Glorious.”23</w:t>
        <w:br/>
        <w:t>“O people of the world! Follow not the promptings of the self, for it summoneth</w:t>
        <w:br/>
        <w:t>insistently to wickedness and lust; follow, rather, Him Who is the Possessor</w:t>
        <w:br/>
        <w:t>of all created things, Who biddeth you to show forth piety, and manifest the</w:t>
        <w:br/>
        <w:t>fear of God.”24</w:t>
        <w:br/>
        <w:t>The attitudes suggested by the above passages stand in sharp contrast to the</w:t>
        <w:br/>
        <w:t>idolization of self and the obsession with self-gratification so characteristic of many</w:t>
        <w:br/>
        <w:t>societies today. Identify from these passages some of the attitudes we should develop</w:t>
        <w:br/>
        <w:t>towards self. Two examples are given to assist you.</w:t>
        <w:br/>
        <w:t>− We should learn to renounce our own selves, forget our own opinions, cast aside</w:t>
        <w:br/>
        <w:t>personalities and be thinking of the welfare of others.</w:t>
        <w:br/>
        <w:t>− We should learn to be self-abnegating.</w:t>
        <w:br/>
        <w:t>______________________________________________________________________</w:t>
        <w:br/>
        <w:t>− We should learn  _______________________________________________________</w:t>
        <w:br/>
        <w:t>______________________________________________________________________</w:t>
        <w:br/>
        <w:t>− We should learn  _______________________________________________________</w:t>
        <w:br/>
        <w:t>______________________________________________________________________</w:t>
        <w:br/>
        <w:t>− We should learn  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56 – Releasing the Powers of Junior Youth− We should learn  _______________________________________________________</w:t>
        <w:br/>
        <w:t>______________________________________________________________________</w:t>
        <w:br/>
        <w:t>− We should learn  _______________________________________________________</w:t>
        <w:br/>
        <w:t>______________________________________________________________________</w:t>
        <w:br/>
        <w:t>− We should learn  _______________________________________________________</w:t>
        <w:br/>
        <w:t>______________________________________________________________________</w:t>
        <w:br/>
        <w:t>Discuss in your group how the attitudes you have identified contribute towards the</w:t>
        <w:br/>
        <w:t>development of a noble being and endow acts of service with power.</w:t>
        <w:br/>
        <w:t>SECTION 8</w:t>
        <w:br/>
        <w:t>Finally, the following words of ‘Abdu’l-Bahá remind us of the reciprocal  relation-</w:t>
        <w:br/>
        <w:t>ship between self-sacrifice and the ability to contribute to the transformation of society:</w:t>
        <w:br/>
        <w:t>“The mass of the people are occupied with self and worldly desire, are</w:t>
        <w:br/>
        <w:t>immersed in the ocean of the nether world and are captives of the world of</w:t>
        <w:br/>
        <w:t>nature, save those souls who have been freed from the chains and fetters</w:t>
        <w:br/>
        <w:t>of the material world and, like unto swift-flying birds, are soaring in this</w:t>
        <w:br/>
        <w:t>unbounded realm. They are awake and vigilant, they shun the obscurity of</w:t>
        <w:br/>
        <w:t>the world of nature, their highest wish centereth on the eradication from</w:t>
        <w:br/>
        <w:t>among men of the struggle for existence, the shining forth of the spirituality</w:t>
        <w:br/>
        <w:t>and the love of the realm on high, the exercise of utmost kindness among</w:t>
        <w:br/>
        <w:t>peoples, the realization of an intimate and close connection between religions</w:t>
        <w:br/>
        <w:t>and the practice of the ideal of self-sacrifice. Then will the world of humanity</w:t>
        <w:br/>
        <w:t>be transformed into the Kingdom of God.”25</w:t>
        <w:br/>
        <w:t>“O army of God! Today, in this world, every people is wandering astray in its</w:t>
        <w:br/>
        <w:t>own desert, moving here and there according to the dictates of its fancies and</w:t>
        <w:br/>
        <w:t>whims, pursuing its own particular caprice. Amongst all the teeming masses</w:t>
        <w:br/>
        <w:t>of the earth, only this community of the Most Great Name is free and clear of</w:t>
        <w:br/>
        <w:t>human schemes and hath no selfish purpose to promote. Alone amongst them</w:t>
        <w:br/>
        <w:t>all, this people hath arisen with aims purified of self, following the Teachings</w:t>
        <w:br/>
        <w:t>of God, most eagerly toiling and striving toward a single goal: to turn this</w:t>
        <w:br/>
        <w:t>nether dust into high heaven, to make of this world a mirror for the Kingdom,</w:t>
        <w:br/>
        <w:t>to change this world into a different world, and cause all humankind to adopt</w:t>
        <w:br/>
        <w:t>the ways of righteousness and a new manner of life.”26</w:t>
        <w:br/>
        <w:t>“O ye loved ones of God! In this, the Bahá’í dispensation, God’s Cause is</w:t>
        <w:br/>
        <w:t>spirit unalloyed. His Cause belongeth not to the material world. It cometh</w:t>
        <w:br/>
        <w:t>neither for strife nor war, nor for acts of mischief or of shame; it is neither for</w:t>
        <w:br/>
        <w:t>quarreling with other Faiths, nor for conflicts with the nations. Its only army</w:t>
        <w:br/>
        <w:t>is the love of God, its only joy the clear wine of His knowledge, its only battle</w:t>
      </w:r>
    </w:p>
    <w:p>
      <w:pPr>
        <w:spacing w:line="276" w:lineRule="auto" w:after="120"/>
        <w:jc w:val="both"/>
      </w:pPr>
      <w:r>
        <w:t>An Age of Promise  – 57the expounding of the Truth; its one crusade is against the insistent self, the</w:t>
        <w:br/>
        <w:t>evil promptings of the human heart. Its victory is to submit and yield, and to</w:t>
        <w:br/>
        <w:t>be selfless is its everlasting glory.”27</w:t>
        <w:br/>
        <w:t>The above passages describe some of the distinguishing qualities of those whom</w:t>
        <w:br/>
        <w:t>‘Abdu’l-Bahá considers to be in the “army of God”, to whom He refers as the “loved ones</w:t>
        <w:br/>
        <w:t>of God”, those who are “freed from the chains and fetters of the material world”. Reflect</w:t>
        <w:br/>
        <w:t>on these distinctions as you complete the sentences below.</w:t>
        <w:br/>
        <w:t>a. The mass of the people are occupied with _____________________________  ,</w:t>
        <w:br/>
        <w:t>are immersed in ____________________________________________________</w:t>
        <w:br/>
        <w:t>and are captives _______________________________________ .</w:t>
        <w:br/>
        <w:t>b. Those souls who have been freed from the chains and fetters of the material</w:t>
        <w:br/>
        <w:t>world and who, like unto swift-flying birds, are soaring in this unbounded</w:t>
        <w:br/>
        <w:t>realm are ___________ and _______________ ; they shun _______________</w:t>
        <w:br/>
        <w:t>______________________________________ , and their highest wish centers</w:t>
        <w:br/>
        <w:t>on the ___________________________________________________________</w:t>
        <w:br/>
        <w:t>______________________________ , ____________________________________</w:t>
        <w:br/>
        <w:t>_______________ and ______________________________________________ ,</w:t>
        <w:br/>
        <w:t>the exercise of _______________________________________________________ ,</w:t>
        <w:br/>
        <w:t>the realization of ____________________________________________________</w:t>
        <w:br/>
        <w:t>________________________________________ and the practice of __________</w:t>
        <w:br/>
        <w:t>______________________________________ .</w:t>
        <w:br/>
        <w:t>c. Today, in this world, every people is ___________________________________</w:t>
        <w:br/>
        <w:t>__________________________ , moving ________________________________</w:t>
        <w:br/>
        <w:t>___________________________________________________________________</w:t>
        <w:br/>
        <w:t>______________  , pursuing _________________________________________ .</w:t>
        <w:br/>
        <w:t>d. Only this community of the Most Great Name is ___________________________</w:t>
        <w:br/>
        <w:t>______________________________ and has _____________________________</w:t>
        <w:br/>
        <w:t>______________  . Alone amongst them all, this people has arisen with ________</w:t>
        <w:br/>
        <w:t>__________________________ , following ____________________________ ,</w:t>
        <w:br/>
        <w:t>most eagerly __________________________________________________________</w:t>
        <w:br/>
        <w:t>_________ : to turn ______________________________ into ___________________ ,</w:t>
        <w:br/>
        <w:t>to make _________________________ a _______________________________ ,</w:t>
        <w:br/>
        <w:t>to change _____________________ into a ______________________________ ,</w:t>
        <w:br/>
        <w:t>and cause all humankind _____________________________________________</w:t>
        <w:br/>
        <w:t>____________________________________________________________ .</w:t>
      </w:r>
    </w:p>
    <w:p>
      <w:pPr>
        <w:spacing w:line="276" w:lineRule="auto" w:after="120"/>
        <w:jc w:val="both"/>
      </w:pPr>
      <w:r>
        <w:t>58 – Releasing the Powers of Junior Youthe. God’s Cause is spirit ___________________  . It belongs not to the ____________</w:t>
        <w:br/>
        <w:t>_________________ . Its only army is __________________________ , its only</w:t>
        <w:br/>
        <w:t>joy ___________________________________________________ , its only battle</w:t>
        <w:br/>
        <w:t>__________________________________________________ ; its one crusade is</w:t>
        <w:br/>
        <w:t>____________________________________________ , _____________________</w:t>
        <w:br/>
        <w:t>_________________________________________ . Its victory is to __________</w:t>
        <w:br/>
        <w:t>_______________________ , and to be __________________________________</w:t>
        <w:br/>
        <w:t>_______________________ .</w:t>
        <w:br/>
        <w:t>SECTION 9</w:t>
        <w:br/>
        <w:t>You may wish to memorize the following excerpts from prayers revealed by</w:t>
        <w:br/>
        <w:t>Bahá’u’lláh:</w:t>
        <w:br/>
        <w:t>“Inspire them, O my Lord, with a sense of their own powerlessness before Him</w:t>
        <w:br/>
        <w:t>Who is the Manifestation of Thy Self, and teach them to recognize the poverty</w:t>
        <w:br/>
        <w:t>of their own nature in the face of the manifold tokens of Thy self-sufficiency</w:t>
        <w:br/>
        <w:t>and riches, that they may gather together round Thy Cause, and cling to the</w:t>
        <w:br/>
        <w:t>hem of Thy mercy, and cleave to the cord of the good-pleasure of Thy will.”28</w:t>
        <w:br/>
        <w:t>“Divest, then, Thy servants, O my God, of the garments of self and desire, or</w:t>
        <w:br/>
        <w:t>grant that the eyes of Thy people may be lifted up to such heights that they</w:t>
        <w:br/>
        <w:t>will discern in their desires naught except the stirring of the gentle winds of</w:t>
        <w:br/>
        <w:t>Thine eternal glory, and may recognize in their own selves nothing but the</w:t>
        <w:br/>
        <w:t>revelation of Thine own merciful Self, that the earth and all that is therein</w:t>
        <w:br/>
        <w:t>may be cleansed of whatever is alien to Thee, or anything that manifesteth</w:t>
        <w:br/>
        <w:t>aught save Thy Self.”29</w:t>
        <w:br/>
        <w:t>SECTION 10</w:t>
        <w:br/>
        <w:t>As your interest in nurturing junior youth deepens, you will become familiar</w:t>
        <w:br/>
        <w:t>with the many theories that attempt to describe adolescence. One of the words you will</w:t>
        <w:br/>
        <w:t>repeatedly encounter is “crisis”—related to identity, emotions, relations with parents,</w:t>
        <w:br/>
        <w:t>interactions with authority, and so on. You need to look critically at these theories, lest</w:t>
        <w:br/>
        <w:t>you come to regard a state of crisis as a necessary condition of every junior youth. Is it</w:t>
        <w:br/>
        <w:t>essential for the life of every adolescent to be characterized primarily by upheavals of one</w:t>
        <w:br/>
        <w:t>kind or another? Have junior youth throughout history experienced turmoil and confusion,</w:t>
        <w:br/>
        <w:t>and do they go through such crises in every culture and society today?</w:t>
        <w:br/>
        <w:t>In trying to answer these questions, you should be aware that most prevalent studies</w:t>
        <w:br/>
        <w:t>of young people are carried out within frameworks that place excessive emphasis on self, on</w:t>
        <w:br/>
        <w:t>gratification, on biological change, on sexual awareness, and on material achievements—</w:t>
        <w:br/>
        <w:t>career, income, and social status. They often focus narrowly on class, race, and gender,</w:t>
        <w:br/>
        <w:t>neglecting the God-given qualities inherent in every human soul. Some of the insights you</w:t>
      </w:r>
    </w:p>
    <w:p>
      <w:pPr>
        <w:spacing w:line="276" w:lineRule="auto" w:after="120"/>
        <w:jc w:val="both"/>
      </w:pPr>
      <w:r>
        <w:t>An Age of Promise  – 59gain from these studies will, of course, be of assistance as you endeavor to understand the</w:t>
        <w:br/>
        <w:t>characteristics of this age group. But it is doubtful that efforts inspired by such studies</w:t>
        <w:br/>
        <w:t>can do much more than acculturate young people to the norms of a materialistic society,</w:t>
        <w:br/>
        <w:t>a society whose outlook, we know, tends to destroy spiritual susceptibilities. By contrast,</w:t>
        <w:br/>
        <w:t>would not the conception of junior youth you embrace call for the development of the</w:t>
        <w:br/>
        <w:t>spiritual identity of individuals who will “carry forward an ever-advancing civilization”</w:t>
        <w:br/>
        <w:t>and who will become “builders of unity” and “champions of justice”.</w:t>
        <w:br/>
        <w:t>What is important to remember in this respect is that the way young people are</w:t>
        <w:br/>
        <w:t>seen by others has an enormous effect on them. Thus the dark picture of adolescence so</w:t>
        <w:br/>
        <w:t>widespread in society helps to foster the conditions for undesirable patterns of behavior</w:t>
        <w:br/>
        <w:t>to be propagated. Take, for example, the statement attributed to Sigmund Freud that</w:t>
        <w:br/>
        <w:t>adolescence is a temporary mental illness or Anna Freud’s suggestion that being normal</w:t>
        <w:br/>
        <w:t>during the adolescent period is in itself abnormal. Do not such statements act as veils that</w:t>
        <w:br/>
        <w:t>prevent people from seeing the true capacity of junior youth? What evidence led these</w:t>
        <w:br/>
        <w:t>scientists to such sweeping conclusions? There are, of course, a number of educators who</w:t>
        <w:br/>
        <w:t>have spoken of adolescence in more favorable terms, but their ideas do not dominate the</w:t>
        <w:br/>
        <w:t>discourse on the subject. The images that persist in the minds of parents and teachers</w:t>
        <w:br/>
        <w:t>alike are of rebelliousness, irrationality, and frivolity. How can a society that has these</w:t>
        <w:br/>
        <w:t>ideas flowing through its veins, we may ask, help adolescents to become the kind of youth</w:t>
        <w:br/>
        <w:t>described in the first unit of this book?</w:t>
        <w:br/>
        <w:t>SECTION 11</w:t>
        <w:br/>
        <w:t>In the context of the discussion above, we would like to suggest that you adopt the</w:t>
        <w:br/>
        <w:t>following position: whenever any group of junior youth develops undesirable behavior—</w:t>
        <w:br/>
        <w:t>beyond that which results naturally from the successive stages of crisis and victory</w:t>
        <w:br/>
        <w:t>characteristic of the process of normal growth—its causes should be sought in the social</w:t>
        <w:br/>
        <w:t>environment, perhaps in the glaring contradictions that young awakening minds discover</w:t>
        <w:br/>
        <w:t>in the lives of adults who were previously trusted without reservation or in the inability</w:t>
        <w:br/>
        <w:t>of adults to recognize the rationality of an individual trying to leave behind the habits of</w:t>
        <w:br/>
        <w:t>childhood.</w:t>
        <w:br/>
        <w:t>This position, of course, does not argue the total absence of impetuosity or rebel-</w:t>
        <w:br/>
        <w:t>liousness in adolescent behavior. What is being suggested is that the social environment,</w:t>
        <w:br/>
        <w:t>particularly the conduct of adults, is largely responsible for many of the undesirable traits</w:t>
        <w:br/>
        <w:t>that have come to be associated with this age. To explore the implications of the claim we</w:t>
        <w:br/>
        <w:t>have made, you may wish to discuss in your group the validity of the following statements</w:t>
        <w:br/>
        <w:t>and compose others that further elaborate on the idea:</w:t>
        <w:br/>
        <w:t>●Junior youth rebel against adults who ask them to follow standards which they</w:t>
        <w:br/>
        <w:t>themselves do not follow.</w:t>
        <w:br/>
        <w:t>●Junior youth seem rebellious when given advice that is expressed in a moralizing</w:t>
        <w:br/>
        <w:t>tone.</w:t>
        <w:br/>
        <w:t>●They become frivolous when the world offers them nothing but superficial activities</w:t>
        <w:br/>
        <w:t>that impede the development of their intellectual capacities.</w:t>
      </w:r>
    </w:p>
    <w:p>
      <w:pPr>
        <w:spacing w:line="276" w:lineRule="auto" w:after="120"/>
        <w:jc w:val="both"/>
      </w:pPr>
      <w:r>
        <w:t>60 – Releasing the Powers of Junior Youth ●They show contempt for discipline when adults impose on them harsh rules,</w:t>
        <w:br/>
        <w:t>especially if they were given unrestricted freedom as children.</w:t>
        <w:br/>
        <w:t>●They seem impulsive when adults around them do not know how to help them</w:t>
        <w:br/>
        <w:t>think through the consequences of their decisions.</w:t>
        <w:br/>
        <w:t>●They develop pride when they are taught self-importance rather than selfless</w:t>
        <w:br/>
        <w:t>service to society.</w:t>
        <w:br/>
        <w:t>●They become self-indulgent when constant propaganda is tempting them to satisfy</w:t>
        <w:br/>
        <w:t>their physical desires.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12</w:t>
        <w:br/>
        <w:t>The Universal House of Justice has spoken of the “laxity and depravity” of a</w:t>
        <w:br/>
        <w:t>“permissive society” and the need for youth to guard against its influence:</w:t>
        <w:br/>
        <w:t>“. . . the Cause of God will derive immense benefit when it is observed that</w:t>
        <w:br/>
        <w:t>the Bahá’ís, and particularly Bahá’í youth, stand out against the laxity and</w:t>
        <w:br/>
        <w:t>depravity of the permissive society, that the exalted standards of conduct</w:t>
        <w:br/>
        <w:t>which they strive to uphold are firmly rooted in spiritual principles, giving</w:t>
        <w:br/>
        <w:t>them confidence, self-respect and true happiness. On the other hand only the</w:t>
        <w:br/>
        <w:t>greatest harm can be done to the Cause if its followers are simply engulfed</w:t>
        <w:br/>
        <w:t>by the current tide.”30</w:t>
        <w:br/>
        <w:t>In the following passage, the Guardian offers us profound insight into the nature</w:t>
        <w:br/>
        <w:t>of such a society and the influence it exerts on all of us:</w:t>
        <w:br/>
        <w:t>“Indeed, the chief reason for the evils now rampant in society is a lack of</w:t>
        <w:br/>
        <w:t>spirituality. The materialistic civilization of our age has so much absorbed</w:t>
        <w:br/>
        <w:t>the energy and interest of mankind, that people in general no longer feel the</w:t>
        <w:br/>
        <w:t>necessity of raising themselves above the forces and conditions of their daily</w:t>
      </w:r>
    </w:p>
    <w:p>
      <w:pPr>
        <w:spacing w:line="276" w:lineRule="auto" w:after="120"/>
        <w:jc w:val="both"/>
      </w:pPr>
      <w:r>
        <w:t>An Age of Promise  – 61material existence. There is not sufficient demand for things that we should</w:t>
        <w:br/>
        <w:t>call spiritual to differentiate them from the needs and requirements of our</w:t>
        <w:br/>
        <w:t>physical existence.”31</w:t>
        <w:br/>
        <w:t>There are a number of signs of moral downfall that the Guardian identifies when</w:t>
        <w:br/>
        <w:t>he describes the destructive forces operating in society today. Among the conditions he</w:t>
        <w:br/>
        <w:t>highlights in his communications are the irresponsible attitude towards marriage and the</w:t>
        <w:br/>
        <w:t>consequent rising tide of divorce; the weakening of family solidarity and progressive</w:t>
        <w:br/>
        <w:t>slackening of parental control; the feverish pursuit after earthly vanities, riches and</w:t>
        <w:br/>
        <w:t>pleasures; the lapse into luxurious indulgence; the degeneracy of art and music; the</w:t>
        <w:br/>
        <w:t>deterioration in the standard of literature and of the press; and racial animosity and patriotic</w:t>
        <w:br/>
        <w:t>arrogance. While no one is immune to the influences of these ills, they affect adolescents</w:t>
        <w:br/>
        <w:t>in a particular way. Think, for example, of some of the consequences of divorce. Young</w:t>
        <w:br/>
        <w:t>children undoubtedly feel profound sadness when their parents divorce, and they long for</w:t>
        <w:br/>
        <w:t>the safety and security of a united home. But it is as adolescents that individuals become</w:t>
        <w:br/>
        <w:t>overwhelmed by such emotions as guilt, anger, shame, and humiliation when the marriage</w:t>
        <w:br/>
        <w:t>of their parents breaks down. While they hold their parents responsible, they cannot help</w:t>
        <w:br/>
        <w:t>blaming themselves for the family misfortune. Seeds of skepticism towards marriage and</w:t>
        <w:br/>
        <w:t>family life are planted in their minds, and their pessimism is confirmed by the prevalence</w:t>
        <w:br/>
        <w:t>of divorce they observe in the society around them.</w:t>
        <w:br/>
        <w:t>1. You may find it helpful to reflect on the manner in which some of the social</w:t>
        <w:br/>
        <w:t>conditions identified above can shape adolescents’ perception of reality, the way</w:t>
        <w:br/>
        <w:t>they think about themselves, their views of life, their feelings and emotions, their</w:t>
        <w:br/>
        <w:t>ability to distinguish between right and wrong, their behavior towards others, and</w:t>
        <w:br/>
        <w:t>their confidence in the institutions of society. The various conditions mentioned</w:t>
        <w:br/>
        <w:t>are set out below, and some space is provided for you to write down your ideas.</w:t>
        <w:br/>
        <w:t>a. Laxity and depravity of a permissive society:  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b. Weakening of family solidarity and progressive slackening of parental control: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</w:r>
    </w:p>
    <w:p>
      <w:pPr>
        <w:spacing w:line="276" w:lineRule="auto" w:after="120"/>
        <w:jc w:val="both"/>
      </w:pPr>
      <w:r>
        <w:t>62 – Releasing the Powers of Junior Youth___________________________________________________________________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c. Feverish pursuit after earthly vanities, riches and pleasures, and the lapse into</w:t>
        <w:br/>
        <w:t>luxurious indulgence:  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d. Degeneracy of art and music, and the deterioration in the standard of literature</w:t>
        <w:br/>
        <w:t>and of the press: 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e. Racial animosity and patriotic arrogance:  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2. What sentiments fill your heart and mind as you reflect on how deteriorating</w:t>
        <w:br/>
        <w:t>social conditions affect the lives of junior youth? In what way does this awareness</w:t>
        <w:br/>
        <w:t>strengthen your efforts to help them develop the capacities inherent in their true</w:t>
        <w:br/>
        <w:t>nature?</w:t>
      </w:r>
    </w:p>
    <w:p>
      <w:pPr>
        <w:spacing w:line="276" w:lineRule="auto" w:after="120"/>
        <w:jc w:val="both"/>
      </w:pPr>
      <w:r>
        <w:t>An Age of Promise  – 63SECTION 13</w:t>
        <w:br/>
        <w:t>To draw attention to the signs of a disintegrating world is not to deny the</w:t>
        <w:br/>
        <w:t>significance of the constructive forces that also operate in society today. What needs</w:t>
        <w:br/>
        <w:t>to be done is to offer junior youth an environment in which their spiritual powers can</w:t>
        <w:br/>
        <w:t>be nurtured, ensuring, in this way, that they are influenced by appropriate social forces.</w:t>
        <w:br/>
        <w:t>Attempts to isolate them entirely from harmful social conditions would, of course, be</w:t>
        <w:br/>
        <w:t>futile. They must instead be assisted in assessing and analyzing the way the world around</w:t>
        <w:br/>
        <w:t>them affects their thoughts and emotions. In this connection, particular attention should</w:t>
        <w:br/>
        <w:t>be given to the question of propaganda, for, in most societies, propaganda is increasingly</w:t>
        <w:br/>
        <w:t>shaping the values, attitudes, and views of junior youth. A brief look at some features of</w:t>
        <w:br/>
        <w:t>advertising should suffice to illustrate this point.</w:t>
        <w:br/>
        <w:t>The materialistic forces that govern propaganda distort reality. The images  presented</w:t>
        <w:br/>
        <w:t>in advertisements, for example, of a perfect yet unattainable physical appearance play on</w:t>
        <w:br/>
        <w:t>the emotions of adolescents at a time of rising self-awareness. Message after message</w:t>
        <w:br/>
        <w:t>portrays the main occupation of young women as that of attracting men. Moreover, the</w:t>
        <w:br/>
        <w:t>tendency to define manhood purely in terms of physical power is exaggerated, often to</w:t>
        <w:br/>
        <w:t>the point of condoning violent acts and risk-taking and encouraging sexual adventures</w:t>
        <w:br/>
        <w:t>and conquests. Whatever is identified as weakness is heartlessly rejected, and aggressive</w:t>
        <w:br/>
        <w:t>behavior systematically propagated. Interestingly, a particular brand of toughness is</w:t>
        <w:br/>
        <w:t>projected as appealing, with the aim of inducing girls to adopt it.</w:t>
        <w:br/>
        <w:t>There can be little doubt that the primary purpose of most advertising directed</w:t>
        <w:br/>
        <w:t>towards young people is to create a global culture to which they would yearn to belong. In</w:t>
        <w:br/>
        <w:t>this culture they would learn to speak a common language, behave in the same way, and</w:t>
        <w:br/>
        <w:t>above all, consume an inexhaustible array of products. More crucial still, they would be</w:t>
        <w:br/>
        <w:t>initiated into an elaborate value system that would determine their patterns of consumption</w:t>
        <w:br/>
        <w:t>for the rest of their lives. It is noteworthy that the term “teenager” itself was invented some</w:t>
        <w:br/>
        <w:t>decades ago to take advantage of the promising market this segment of society represents.</w:t>
        <w:br/>
        <w:t>To fully exploit awakening desires, the culture that is being propagated by</w:t>
        <w:br/>
        <w:t>advertising places sexuality at the center of the life of a young person. Products such as</w:t>
        <w:br/>
        <w:t>soft drinks with no connection to sexuality are used to conjure up in the minds of the young</w:t>
        <w:br/>
        <w:t>illusions of romantic relationships. Feelings of personal inadequacy and the anxiety of</w:t>
        <w:br/>
        <w:t>being rejected because of body odor, imperfect skin, or unfashionable clothing are fostered</w:t>
        <w:br/>
        <w:t>in order to introduce cosmetic products and new styles that promise sexual appeal and</w:t>
        <w:br/>
        <w:t>freedom from embarrassment. Even automobiles are described by terms such as “hot”,</w:t>
        <w:br/>
        <w:t>“handsome”, “a honey to handle”—all with sexual connotations. As moral standards have</w:t>
        <w:br/>
        <w:t>declined over the past several decades, the morally objectionable content of advertising has</w:t>
        <w:br/>
        <w:t>become more and more explicit. Gradually, it would seem, certain aspects of consumerism</w:t>
        <w:br/>
        <w:t>are becoming forms of sexual activity in themselves.</w:t>
        <w:br/>
        <w:t>The role of brands in the expanding global “teen” market deserves special mention.</w:t>
        <w:br/>
        <w:t>Studies that explore how to take advantage of the potential of this market unabashedly</w:t>
        <w:br/>
        <w:t>suggest that the worship of brand icons is a powerful element of consumerism. Apparently,</w:t>
        <w:br/>
        <w:t>brands provide an anchor in the uncertain world of adolescence. What is more, they are</w:t>
        <w:br/>
        <w:t>often seen as passports to the global youth culture made so appealing by advertising.</w:t>
        <w:br/>
        <w:t>The culture these marketing techniques promote is oblivious, of course, to rising poverty</w:t>
      </w:r>
    </w:p>
    <w:p>
      <w:pPr>
        <w:spacing w:line="276" w:lineRule="auto" w:after="120"/>
        <w:jc w:val="both"/>
      </w:pPr>
      <w:r>
        <w:t>64 – Releasing the Powers of Junior Youthamong the nations; it projects images of an abundance enjoyed by a minority of the world’s</w:t>
        <w:br/>
        <w:t>population to convince young people from every background that consumer products are</w:t>
        <w:br/>
        <w:t>sources of limitless joy.</w:t>
        <w:br/>
        <w:t>In certain studies of the “teen” market, young people are put into categories</w:t>
        <w:br/>
        <w:t>according to attributes that make them predisposed towards the consumption of specific</w:t>
        <w:br/>
        <w:t>kinds of products—categories that allow advertising to target them with greater effectiveness.</w:t>
        <w:br/>
        <w:t>In one particular study, for example, they are divided into six groups: the “Resigned”, who</w:t>
        <w:br/>
        <w:t>perceive their fate as being sealed and who try to get by with a minimum degree of effort;</w:t>
        <w:br/>
        <w:t>the “Thrills-and-Chills”, who are seekers of pleasure and who, with minds free from social</w:t>
        <w:br/>
        <w:t>and political concerns, are ready to join in the worship of brand icons; the “Bootstrappers”,</w:t>
        <w:br/>
        <w:t>who, though essentially like the preceding group, also possess drive and the capacity for</w:t>
        <w:br/>
        <w:t>hard work and see goods and services as a means to advance and maintain a competitive</w:t>
        <w:br/>
        <w:t>edge; the “Quiet Achievers”, who are conformists that avoid political and social rebellion</w:t>
        <w:br/>
        <w:t>and remain closely linked with their families and who are discriminating buyers concerned</w:t>
        <w:br/>
        <w:t>with the quality and benefits of a product; the “Upholders”, who are also conformists but</w:t>
        <w:br/>
        <w:t>not academically oriented and who fill their minds with sports statistics and the names</w:t>
        <w:br/>
        <w:t>of athletic teams and players, leaving little room for political and economic issues;</w:t>
        <w:br/>
        <w:t>and finally the “World Savers”, who desire to make a positive change in the world and</w:t>
        <w:br/>
        <w:t>whose importance lies in the opportunity they offer marketers to turn social causes into</w:t>
        <w:br/>
        <w:t>commodities to be sold.</w:t>
        <w:br/>
        <w:t>All things, it would seem, are susceptible to branding and consumerism. Particularly</w:t>
        <w:br/>
        <w:t>in the fast-changing arena of social media, every aspect of a person’s life can become</w:t>
        <w:br/>
        <w:t>material for consumption. Platforms ostensibly created to make the world a better place</w:t>
        <w:br/>
        <w:t>through “sharing”, “friendship”, and “networking” have in fact served as channels</w:t>
        <w:br/>
        <w:t>for a bewildering array of advertisements, extending their reach and deepening their</w:t>
        <w:br/>
        <w:t>penetration. Yet, however disconcerting, the brief analysis presented here is not intended</w:t>
        <w:br/>
        <w:t>as a condemnation of advertising per se. Its purpose is to enhance your ability to examine</w:t>
        <w:br/>
        <w:t>propaganda critically—commercial, political, ethnic, cultural—so that you can assist junior</w:t>
        <w:br/>
        <w:t>youth in identifying its effects on their thoughts and behavior. The following exercises</w:t>
        <w:br/>
        <w:t>may help you reflect further on this complex matter:</w:t>
        <w:br/>
        <w:t>1. Advertising uses language and imagery to transform ordinary products into sources</w:t>
        <w:br/>
        <w:t>of excitement. Symbols are used to give objects and events far greater significance</w:t>
        <w:br/>
        <w:t>than they deserve. A drink, for example, cannot simply be described as what it</w:t>
        <w:br/>
        <w:t>is—something that quenches thirst—but is portrayed as a harbinger of joy and</w:t>
        <w:br/>
        <w:t>fulfillment. The symbols employed by the fashion industry glamorize clothing</w:t>
        <w:br/>
        <w:t>and cosmetics. Symbols of youthful exuberance sell candy bars. Symbols of</w:t>
        <w:br/>
        <w:t>adventure and sportsmanship help promote alcohol. Can you think of a few  specific</w:t>
        <w:br/>
        <w:t>advertisements and the phrases and images they employ to make something into</w:t>
        <w:br/>
        <w:t>what it cannot possibly be?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An Age of Promise  – 652. The illusion of happiness created through the purchase of any given product would</w:t>
        <w:br/>
        <w:t>necessarily have to be short-lived, or else we would remain content with what we</w:t>
        <w:br/>
        <w:t>own. Advertising, therefore, has to constantly recreate desire and ensure that we</w:t>
        <w:br/>
        <w:t>are never satisfied and content. How is this achieved?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3. We have mentioned that even social causes are sometimes turned into consumer</w:t>
        <w:br/>
        <w:t>commodities. Can you give a few examples?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4. In the current media environment, lofty aspirations are unfortunately being exploited</w:t>
        <w:br/>
        <w:t>for commercial aims. Words and phrases that evoke in us noble sentiments are</w:t>
        <w:br/>
        <w:t>being used to advertise products, and various facets of humanity’s spiritual heritage</w:t>
        <w:br/>
        <w:t>are being treated as commodities to be purchased. Can you give some examples?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5. Think of the social media platforms with which the junior youth in your region</w:t>
        <w:br/>
        <w:t>engage. How does their participation on such platforms impact the nature of the</w:t>
        <w:br/>
        <w:t>friendships they form, their view of themselves, and their hopes and aspirations?</w:t>
        <w:br/>
        <w:t>In this light, consider the validity of the following statement: Through their</w:t>
        <w:br/>
        <w:t>involvement in social media, junior youth can unconsciously come to perceive</w:t>
        <w:br/>
        <w:t>and present themselves as products.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66 – Releasing the Powers of Junior YouthSECTION 14</w:t>
        <w:br/>
        <w:t>A word of caution is necessary here. No matter how harmful the effects of present-</w:t>
        <w:br/>
        <w:t>day society on the young may be, it would be a mistake to overemphasize them in your</w:t>
        <w:br/>
        <w:t>endeavors. It is all too easy to fall into the habit of treating junior youth as delicate beings</w:t>
        <w:br/>
        <w:t>who have to be constantly protected from the ills of their environment. Such an approach</w:t>
        <w:br/>
        <w:t>will never lead to their spiritual empowerment. What should be the focus of your efforts</w:t>
        <w:br/>
        <w:t>is the realization of their potential to act as determined agents of social transformation and</w:t>
        <w:br/>
        <w:t>to contribute to the betterment of society. Even in the present troubled world, there are</w:t>
        <w:br/>
        <w:t>numerous examples of junior youth in every culture who have transcended the deplorable</w:t>
        <w:br/>
        <w:t>conditions of the environments in which they live and who have consistently demonstrated</w:t>
        <w:br/>
        <w:t>such attributes as enthusiasm for service, eagerness to learn, an acute sense of justice, and</w:t>
        <w:br/>
        <w:t>a strong tendency towards altruism.</w:t>
        <w:br/>
        <w:t>A number of educators refer to the innate intellectual and spiritual powers that</w:t>
        <w:br/>
        <w:t>manifest themselves during the transitional stage of adolescence. There are a few, for</w:t>
        <w:br/>
        <w:t>example, that underscore the interest junior youth exhibit in theoretical problems. One</w:t>
        <w:br/>
        <w:t>educator emphasizes the role they can play in social change, calling each generation of</w:t>
        <w:br/>
        <w:t>adolescents “a vital regenerator in the process of evolution,” that can “offer its loyalties</w:t>
        <w:br/>
        <w:t>and energies both to the conservation of that which continues to feel true and to the</w:t>
        <w:br/>
        <w:t>revolutionary correction of that which has lost its regenerative significance.” Yet another</w:t>
        <w:br/>
        <w:t>thinker likens those in adolescence to “organic receptacles, fully formed though still</w:t>
        <w:br/>
        <w:t>growing,” capable of receiving with all their “being”. He draws attention to their potential</w:t>
        <w:br/>
        <w:t>to effect transformation and asserts that education should take advantage of various modes</w:t>
        <w:br/>
        <w:t>of perception as well as the intensity youth can bring to any experience, noting that such</w:t>
        <w:br/>
        <w:t>intensity, “together with integrity of being,” can make of human society “a living, thriving,</w:t>
        <w:br/>
        <w:t>truly loving, joyously full and exuberant organism, rather than a cold, mechanical, empty</w:t>
        <w:br/>
        <w:t>theoretical concept.” “That is the magic of transformation,” are his words, “and that is</w:t>
        <w:br/>
        <w:t>the potential of adolescence.”</w:t>
        <w:br/>
        <w:t>These few references, together with the analysis undertaken over the last several</w:t>
        <w:br/>
        <w:t>sections, indicate how careful you need to be in articulating a conception of adolescence.</w:t>
        <w:br/>
        <w:t>While you will undoubtedly examine critically diverse views on the subject in the years</w:t>
        <w:br/>
        <w:t>ahead, your own understanding of the significance of this crucial period in human life</w:t>
        <w:br/>
        <w:t>will be largely shaped by passages from the writings such as those quoted in this and the</w:t>
        <w:br/>
        <w:t>previous unit. And there can be no doubt that your convictions will be confirmed by your</w:t>
        <w:br/>
        <w:t>own experience working with junior youth.</w:t>
        <w:br/>
        <w:t>SECTION 15</w:t>
        <w:br/>
        <w:t>The set of texts developed by the Ruhi Institute for study by junior youth, much</w:t>
        <w:br/>
        <w:t>like the books of its main sequence, may appear deceptively simple at a glance, particularly</w:t>
        <w:br/>
        <w:t>the first few. The simplicity lies largely in the language employed and in the exercises</w:t>
        <w:br/>
        <w:t>provided. The concepts treated are both complex and profound. The current of thought</w:t>
        <w:br/>
        <w:t>that runs throughout the materials, anything but childish, will challenge the junior youth</w:t>
        <w:br/>
        <w:t>who study them to reflect on issues deeply. To help you appreciate their capacity to do so,</w:t>
        <w:br/>
        <w:t>we are presenting you in this and the next two sections with a few ideas as expressed by</w:t>
        <w:br/>
        <w:t>several junior youth themselves, all of whom have been affected, in one way or another,</w:t>
      </w:r>
    </w:p>
    <w:p>
      <w:pPr>
        <w:spacing w:line="276" w:lineRule="auto" w:after="120"/>
        <w:jc w:val="both"/>
      </w:pPr>
      <w:r>
        <w:t>An Age of Promise  – 67by violence. So many images are projected in the media of the violent behavior of such</w:t>
        <w:br/>
        <w:t>adolescents that it behooves us to listen to some of their untold stories of loss and hope.</w:t>
        <w:br/>
        <w:t>The first account is in the words of a thirteen-year-old boy—call him Peter to hide</w:t>
        <w:br/>
        <w:t>his real identity—who had seen the effects of violence and war since he was eight years</w:t>
        <w:br/>
        <w:t>old. When he was thirteen, he began to promote peace in schools and youth organizations,</w:t>
        <w:br/>
        <w:t>accepting the consequences, which included harsh ridicule from some of his peers:</w:t>
        <w:br/>
        <w:t>None of it bothered me. My family believed it was important to care about the</w:t>
        <w:br/>
        <w:t>community and to do whatever we could to help. Even though I was only thirteen,</w:t>
        <w:br/>
        <w:t>I could see that the biggest problems facing us were violence and the war. Peace</w:t>
        <w:br/>
        <w:t>was needed more than anything else. Of course, it is hard for a child to try to make</w:t>
        <w:br/>
        <w:t>peace, but trying is the only way anything ever happens.  . . .</w:t>
        <w:br/>
        <w:t>So many lies have been told in my country for so many years that people do not</w:t>
        <w:br/>
        <w:t>know what or who to believe anymore. They cannot always trust the newspapers,</w:t>
        <w:br/>
        <w:t>the radio or television, the politicians, the armed groups—but when they hear</w:t>
        <w:br/>
        <w:t>children talking about the violence and the way it affects us and how we want</w:t>
        <w:br/>
        <w:t>peace, somehow they know they are hearing the truth.  . . .</w:t>
        <w:br/>
        <w:t>Some people say they are fighting for the poor, but the poor have suffered more than</w:t>
        <w:br/>
        <w:t>anyone else in the war. I think that some people are also fighting for revenge, or for</w:t>
        <w:br/>
        <w:t>power, or because they feel that they have no other choice. Some young people join</w:t>
        <w:br/>
        <w:t>the armed groups because their families are poor and they see no other way out.</w:t>
        <w:br/>
        <w:t>Peter and his family, threatened during ongoing civil strife, had to move out of</w:t>
        <w:br/>
        <w:t>their home. His father went back and forth between his office and the new town where</w:t>
        <w:br/>
        <w:t>they lived, but the relative calm they enjoyed could not be maintained. His father’s active</w:t>
        <w:br/>
        <w:t>support of the processes of peace finally resulted in his assassination:</w:t>
        <w:br/>
        <w:t>I thought I understood about war because I lived in the thick of the conflict. There</w:t>
        <w:br/>
        <w:t>were battles in the streets during the night. I was often woken up by gunfire. When I</w:t>
        <w:br/>
        <w:t>went to school in the morning, I saw the evidence—the blood on the sidewalks, the</w:t>
        <w:br/>
        <w:t>bullet-riddled buildings. And I had seen the victims at the morgue, not far from</w:t>
        <w:br/>
        <w:t>my father’ s office.</w:t>
        <w:br/>
        <w:t>I had talked about this with confidence, as if I knew what the war meant—but</w:t>
        <w:br/>
        <w:t>when my father was murdered, I was shattered not just by grief, but because</w:t>
        <w:br/>
        <w:t>then I  understood the war. I knew what it felt like to want to fight. I realized that</w:t>
        <w:br/>
        <w:t>no matter how much you want peace, you take a step towards violence when the</w:t>
        <w:br/>
        <w:t>war hits you personally. This is the same trap that has caught so many people in</w:t>
        <w:br/>
        <w:t>my country.  . . .</w:t>
        <w:br/>
        <w:t>Nothing was the same afterwards. The house felt like a dead empty shell. The streets</w:t>
        <w:br/>
        <w:t>that were so familiar all looked strange. Nothing and nowhere felt safe. I thought</w:t>
        <w:br/>
        <w:t>all my work for peace was worth nothing because it had not saved my father. The</w:t>
        <w:br/>
        <w:t>horrific violence that had engulfed our town had finally struck the heart of my</w:t>
        <w:br/>
        <w:t>family—and I had been unable to stop it. I blamed myself. I asked myself, “What</w:t>
        <w:br/>
        <w:t>had I done that my father should die in such a violent way?”</w:t>
      </w:r>
    </w:p>
    <w:p>
      <w:pPr>
        <w:spacing w:line="276" w:lineRule="auto" w:after="120"/>
        <w:jc w:val="both"/>
      </w:pPr>
      <w:r>
        <w:t>68 – Releasing the Powers of Junior YouthThe family continued to receive threats, and Peter bought a gun in order to protect</w:t>
        <w:br/>
        <w:t>his loved ones. One evening, about ten days after his father was killed, the members of</w:t>
        <w:br/>
        <w:t>Peter’s family were gathered in a room on the upper floor of their house. As Peter came</w:t>
        <w:br/>
        <w:t>down to the kitchen, he saw an intruder with a gun in the garden looking up to the second-</w:t>
        <w:br/>
        <w:t>floor windows:</w:t>
        <w:br/>
        <w:t>I knew that I could get my gun and kill this man.  . . . It would be taking revenge</w:t>
        <w:br/>
        <w:t>for my father’ s death. I would be protecting my family. And almost no one in my</w:t>
        <w:br/>
        <w:t>country would blame me for shooting him  . . . Yet while all of this was true I did</w:t>
        <w:br/>
        <w:t>nothing.  . . . My father had wanted me to work for peace. How could I become</w:t>
        <w:br/>
        <w:t>violent now? The only way I could show respect and love for my father, the only</w:t>
        <w:br/>
        <w:t>way I could help save my family, was by trying to make peace. Killing the man</w:t>
        <w:br/>
        <w:t>would bring no peace to me, or my family or my country. In fact, by killing him</w:t>
        <w:br/>
        <w:t>I would lose everything. I would be no better than he was.</w:t>
        <w:br/>
        <w:t>Peter quietly watched the intruder, who, after a while and for no apparent reason,</w:t>
        <w:br/>
        <w:t>turned away and left. Not long after that incident, Peter got rid of his gun and vowed never</w:t>
        <w:br/>
        <w:t>again to acquire one.</w:t>
        <w:br/>
        <w:t>Before reading the next account, you may wish to identify some of the qualities that</w:t>
        <w:br/>
        <w:t>distinguish Peter and say a few words about his capacity to reflect on profound subjects.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16</w:t>
        <w:br/>
        <w:t>Mary—also an assumed name—was raised in an environment in which there was a</w:t>
        <w:br/>
        <w:t>constant threat of conflict; she discovered the price of disagreeing with a group of friends</w:t>
        <w:br/>
        <w:t>at an early age:</w:t>
        <w:br/>
        <w:t>When I was eleven I was given the silent treatment myself, because I refused to</w:t>
        <w:br/>
        <w:t>take sides in an argument. A group of my friends had accused a girl in our class of</w:t>
        <w:br/>
        <w:t>stealing and a huge conflict erupted. You had to be either for this girl, or against</w:t>
        <w:br/>
        <w:t>her, and all my friends were against her. Everyone assumed I would stand by them,</w:t>
        <w:br/>
        <w:t>but there was no evidence that the girl was a thief. I couldn’t be sure. I didn’t want</w:t>
        <w:br/>
        <w:t>to oppose my friends, though, so I just said nothing. Everyone got mad and, for a</w:t>
        <w:br/>
        <w:t>whole year, no one spoke to me.</w:t>
      </w:r>
    </w:p>
    <w:p>
      <w:pPr>
        <w:spacing w:line="276" w:lineRule="auto" w:after="120"/>
        <w:jc w:val="both"/>
      </w:pPr>
      <w:r>
        <w:t>An Age of Promise  – 69Mary befriended a young man, and even though other girls teased her about him,</w:t>
        <w:br/>
        <w:t>she developed warm feelings towards him. They used to take long walks together and talk</w:t>
        <w:br/>
        <w:t>about their future until one day she found him cleaning a gun she did not know he owned:</w:t>
        <w:br/>
        <w:t>When I walked in, he gave me a smile, as if he were doing nothing out of the</w:t>
        <w:br/>
        <w:t>ordinary. I have always hated violence, hated guns, and hated the war. He tried</w:t>
        <w:br/>
        <w:t>to make excuses, the way people like that do, but I told him right away it was over</w:t>
        <w:br/>
        <w:t>between us. “I don’t want this kind of life for myself or for my children,” I said. I</w:t>
        <w:br/>
        <w:t>was so young it seems like a joke now but I felt like my world was breaking in two.</w:t>
        <w:br/>
        <w:t>Mary’s school grades began to fall after this incident, and her mother grew</w:t>
        <w:br/>
        <w:t>concerned. Then Mary spoke with one of her teachers:</w:t>
        <w:br/>
        <w:t>I spilled the whole story of my friend, the gun, the silence of my friends, the teasing</w:t>
        <w:br/>
        <w:t>of the girls, my embarrassment, and broken heart. He didn’t laugh at me, or make</w:t>
        <w:br/>
        <w:t>me feel young and ridiculous. . . .</w:t>
        <w:br/>
        <w:t>“You must understand,” he told me, “that you hold your own future in your</w:t>
        <w:br/>
        <w:t>own hands. Your future does not belong to anyone else, not to your parents, and</w:t>
        <w:br/>
        <w:t>especially not to this boy. It is yours and you can make of it anything you want.”</w:t>
        <w:br/>
        <w:t>At the age of fourteen, Mary was already a student leader at her school, promoting</w:t>
        <w:br/>
        <w:t>peace among her peers and the younger students. Here are some of the thoughts that</w:t>
        <w:br/>
        <w:t>occupied her mind in those days:</w:t>
        <w:br/>
        <w:t>We knew that ending poverty could help end the war, but we could do nothing about</w:t>
        <w:br/>
        <w:t>that. We knew that reducing unemployment would help, but we could do nothing</w:t>
        <w:br/>
        <w:t>about that either. We could not stop the bullets and the machetes. We could not end</w:t>
        <w:br/>
        <w:t>the violence. But we believed we could begin to build peace among ourselves.  . . .</w:t>
        <w:br/>
        <w:t>I knew that working for peace could be dangerous, and I was sensitive to anything</w:t>
        <w:br/>
        <w:t>that was out of the ordinary. Sometimes just the fear that anything bad could</w:t>
        <w:br/>
        <w:t>happen, especially to my family, made me weep and feel like running away. Yet the</w:t>
        <w:br/>
        <w:t>other children depended on me, and in a way I felt my own unborn children were</w:t>
        <w:br/>
        <w:t>depending on me too. I could not turn away, no matter how afraid I was. I could</w:t>
        <w:br/>
        <w:t>only be careful and try to stay safe.</w:t>
        <w:br/>
        <w:t>What are some of Mary’s outstanding qualities?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70 – Releasing the Powers of Junior YouthSECTION 17</w:t>
        <w:br/>
        <w:t>Here are accounts given by three other young people, each of whom expresses the</w:t>
        <w:br/>
        <w:t>noblest thoughts and the most tender emotions. The first is in the words of a sixteen-year-</w:t>
        <w:br/>
        <w:t>old girl, who, at the age of twelve, experienced the loss of a close friend that was caught</w:t>
        <w:br/>
        <w:t>in a gang fight and stabbed to death. She never forgot her friend and decided to dedicate</w:t>
        <w:br/>
        <w:t>herself to the promotion of peace. Later, she started to help children affected by violence:</w:t>
        <w:br/>
        <w:t>Children as young as eight or nine years old joined gangs because they thought</w:t>
        <w:br/>
        <w:t>it was cool or because they thought the gangs would give them protection on the</w:t>
        <w:br/>
        <w:t>street. In a lot of cases they were just trying to escape from violence at home, but</w:t>
        <w:br/>
        <w:t>they found something even worse on the street.</w:t>
        <w:br/>
        <w:t>I have to take the bus to  . . . , but most of the bus drivers know about the work I am</w:t>
        <w:br/>
        <w:t>trying to do. They charge only what I can afford for the fare and often let me ride</w:t>
        <w:br/>
        <w:t>for free. The road to  . . . winds upwards, past rough shacks perched dangerously</w:t>
        <w:br/>
        <w:t>close to steep cliffs. The hills are deeply scarred where rocks have been removed</w:t>
        <w:br/>
        <w:t>for use in construction projects. Such work is hard, backbreaking, and poorly paid</w:t>
        <w:br/>
        <w:t>but many children from displaced families work on these sites. Their families have</w:t>
        <w:br/>
        <w:t>fallen into such deep poverty that the children drop out of school and do whatever</w:t>
        <w:br/>
        <w:t>they can to earn money.</w:t>
        <w:br/>
        <w:t>From the road, I walk ankle deep in slippery mud, across a makeshift footbridge</w:t>
        <w:br/>
        <w:t>that spans a stinking, contaminated river. The school consists of half a dozen</w:t>
        <w:br/>
        <w:t>dilapidated rooms, clustered under a tin roof. The wooden desks are battered and</w:t>
        <w:br/>
        <w:t>broken. Rubbish litters the sides of the classrooms. There is no electricity. One</w:t>
        <w:br/>
        <w:t>of the classrooms has only a skylight and no other windows. The floor is made</w:t>
        <w:br/>
        <w:t>of dirt. The rain thunders so noisily on the roof that everyone has to shout to be</w:t>
        <w:br/>
        <w:t>heard, and water leaks through everywhere. One classroom wall is decorated with</w:t>
        <w:br/>
        <w:t>paintings done by the children, of pretty houses that contrast sharply with their</w:t>
        <w:br/>
        <w:t>surroundings. Perhaps these are images of the homes they once had or that they</w:t>
        <w:br/>
        <w:t>long for in the future.  . . .</w:t>
        <w:br/>
        <w:t>Many of the parents have sadness in their faces. They talk aggressively to their</w:t>
        <w:br/>
        <w:t>children, calling them names. But during the workshops they sometimes begin to</w:t>
        <w:br/>
        <w:t>change. Some of them think they have to beat their children to make them behave,</w:t>
        <w:br/>
        <w:t>but then they realize that beating can also drive a child away and onto the streets.</w:t>
        <w:br/>
        <w:t>The next paragraph provides the thoughts of a young girl who fled from home at</w:t>
        <w:br/>
        <w:t>the age of eleven, became addicted to drugs, was saved by the persistent help of a friend,</w:t>
        <w:br/>
        <w:t>and finally joined a youth movement dedicated to peace:</w:t>
        <w:br/>
        <w:t>It was so hard to explain what our lives were really like. I was afraid to admit that</w:t>
        <w:br/>
        <w:t>no matter how much you try to make peace, you can still get dragged back into</w:t>
        <w:br/>
        <w:t>violence.  . . . I have always longed to escape from this life. It is hard to admit but</w:t>
        <w:br/>
        <w:t>right now I am once again slipping away from the peace movement. I have been</w:t>
        <w:br/>
        <w:t>lying to myself and pretending to my friends  that everything is fine. This is not</w:t>
        <w:br/>
        <w:t>true. Sometimes I get high. Every night there are fights at home. If they are not</w:t>
        <w:br/>
        <w:t>yelling at me, my mother and stepfather are yelling at each other. I cannot stand</w:t>
        <w:br/>
        <w:t>it, so I escape to the streets, and there is a lot out there that can do a young person</w:t>
      </w:r>
    </w:p>
    <w:p>
      <w:pPr>
        <w:spacing w:line="276" w:lineRule="auto" w:after="120"/>
        <w:jc w:val="both"/>
      </w:pPr>
      <w:r>
        <w:t>An Age of Promise  – 71harm.  . . . I walk two paths at the same time and I still wish I could walk the peace</w:t>
        <w:br/>
        <w:t>path all the time. I think that my struggle and the way I survived should be worth</w:t>
        <w:br/>
        <w:t>something.  . . . I believe that young people would do a lot more to help peace if</w:t>
        <w:br/>
        <w:t>more adults were willing to cooperate, to listen to what we have learned and work</w:t>
        <w:br/>
        <w:t>with us. If we had peace at home, that would be a great beginning.</w:t>
        <w:br/>
        <w:t>The last passage describes the experience of a boy of fifteen whose brother was</w:t>
        <w:br/>
        <w:t>kidnapped by a revolutionary group. After some time, the family received news from him</w:t>
        <w:br/>
        <w:t>while in captivity, and they were allowed to correspond with him:</w:t>
        <w:br/>
        <w:t>I have sent poems to him, to inspire him to stay confident and hopeful. I tell him</w:t>
        <w:br/>
        <w:t>that I listen to his advice and study hard. I was very glad when he recently wrote</w:t>
        <w:br/>
        <w:t>back and said, “I am happy you’re doing so well in school. . . . That’ s where I went</w:t>
        <w:br/>
        <w:t>wrong. I regret not having made the most of my studies. . . . I really didn’t like</w:t>
        <w:br/>
        <w:t>reading, for example  . . . yet here I have read over thirty books of all different kinds</w:t>
        <w:br/>
        <w:t>and there are still more to read. I even get the dictionary and look up weird words</w:t>
        <w:br/>
        <w:t>that I don’t know. . . . I would never have done this of my own accord before. . . .”</w:t>
        <w:br/>
        <w:t>Even though he seems safe, I still worry. If I could talk to the people who are</w:t>
        <w:br/>
        <w:t>holding my brother, I would ask them to have compassion and to understand the</w:t>
        <w:br/>
        <w:t>suffering they have caused.</w:t>
        <w:br/>
        <w:t>I think that forgiveness is fundamental if we are to achieve peace. The war cannot</w:t>
        <w:br/>
        <w:t>come to an end without forgiveness. It is especially important for people like us</w:t>
        <w:br/>
        <w:t>who have suffered to forgive.</w:t>
        <w:br/>
        <w:t>I think that this is what I am working for—I work for forgiveness.</w:t>
        <w:br/>
        <w:t>Discuss in your group some of the attributes exemplified by the youth cited in this</w:t>
        <w:br/>
        <w:t>section, and write down a few of your thoughts.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18</w:t>
        <w:br/>
        <w:t>Finally, no exploration of the nature of adolescence, however brief, can ignore the</w:t>
        <w:br/>
        <w:t>life of Rúḥu’lláh, the young hero of the Faith who, at the age of twelve, joyfully drank</w:t>
        <w:br/>
        <w:t>from the cup of martyrdom. At the young age of seven, Rúḥu’lláh was granted the privilege</w:t>
        <w:br/>
        <w:t>of accompanying his father, Hand of the Cause of God Varqá, and his older brother on</w:t>
        <w:br/>
        <w:t>pilgrimage to the Holy Land. Rúḥu’lláh thrived spiritually in those sacred surroundings</w:t>
      </w:r>
    </w:p>
    <w:p>
      <w:pPr>
        <w:spacing w:line="276" w:lineRule="auto" w:after="120"/>
        <w:jc w:val="both"/>
      </w:pPr>
      <w:r>
        <w:t>72 – Releasing the Powers of Junior Youthand basked in the sunshine of Bahá’u’lláh’s presence. One day, we are told, Bahá’u’lláh</w:t>
        <w:br/>
        <w:t>asked Rúḥu’lláh, “What did you do today?”</w:t>
        <w:br/>
        <w:t>“I was having lessons from [a certain teacher]” was the reply.</w:t>
        <w:br/>
        <w:t>“What subject were you learning?” Bahá’u’lláh inquired further.</w:t>
        <w:br/>
        <w:t>“Concerning the return [of the prophets]”, Rúḥu’lláh responded.</w:t>
        <w:br/>
        <w:t>“Will you explain what this means?” asked Bahá’u’lláh.</w:t>
        <w:br/>
        <w:t>“By ‘return’ is meant the return of realities and qualities,” he answered.</w:t>
        <w:br/>
        <w:t>“These are exactly the words of your teacher,” Bahá’u’lláh observed. “Tell me in</w:t>
        <w:br/>
        <w:t>your own words your own understanding of the subject.”</w:t>
        <w:br/>
        <w:t>To this, Rúḥu’lláh replied: “It is like cutting a flower from a plant this year. Next</w:t>
        <w:br/>
        <w:t>year’s flower will look exactly like this one, but it is not the same.”</w:t>
        <w:br/>
        <w:t>Rúḥu’lláh’s intelligent answer pleased Bahá’u’lláh, Who often referred to him as</w:t>
        <w:br/>
        <w:t>Jináb-i-Muballi gh (His honor, the Bahá’í teacher).</w:t>
        <w:br/>
        <w:t>There are a number of other accounts that bring to light Rúḥu’lláh’s sublime</w:t>
        <w:br/>
        <w:t>qualities. It is certainly true that, to scale the heights of sacrifice that he attained at the</w:t>
        <w:br/>
        <w:t>tender age of twelve, he could not have been any ordinary young person. Consecration to</w:t>
        <w:br/>
        <w:t>the Cause and sacrifice in the path of the Beloved need not, of course, be associated with</w:t>
        <w:br/>
        <w:t>martyrdom. Yet with what longing and boundless joy does Rúḥu’lláh describe the mystery</w:t>
        <w:br/>
        <w:t>of sacrifice in his celebrated poem quoted, in part, below.</w:t>
        <w:br/>
        <w:t>From the cup of divine bounty give me to drink</w:t>
        <w:br/>
        <w:t>And rid me of sin and weakness;</w:t>
        <w:br/>
        <w:t>For though my sins be great indeed,</w:t>
        <w:br/>
        <w:t>The mercy of my Lord is greater still.</w:t>
        <w:br/>
        <w:t>Welcome to thee, cupbearer of the divine banquet!</w:t>
        <w:br/>
        <w:t>Come thou, refresh my soul and make</w:t>
        <w:br/>
        <w:t>Me worthy of being sacrificed</w:t>
        <w:br/>
        <w:t>In the path of the Best-Beloved.</w:t>
        <w:br/>
        <w:t>The junior youth in the group you will soon organize will not live the life of</w:t>
        <w:br/>
        <w:t>Rúḥu’lláh. Yet the passages quoted in this and the previous few sections give an indication</w:t>
        <w:br/>
        <w:t>of what nobility a human being can manifest from a very young age. We are reminded</w:t>
        <w:br/>
        <w:t>of the statement made much earlier in this unit that rising awareness during adolescence</w:t>
        <w:br/>
        <w:t>can be directed towards one of two ends—towards submission to the Will of God and</w:t>
        <w:br/>
        <w:t>self-sacrificing service to humanity or towards captivity in the prison of self and passion.</w:t>
        <w:br/>
        <w:t>In the discussion that ensued over the next several sections, we explored the nature of</w:t>
        <w:br/>
        <w:t>adolescence, the potential of junior youth, and the effects of the environment on their</w:t>
        <w:br/>
        <w:t>lives. It may be opportune for you to pause here and write a few paragraphs on what you</w:t>
        <w:br/>
        <w:t>now consider to be the innate potentialities of junior youth and what needs to be done, if</w:t>
        <w:br/>
        <w:t>their spiritual and intellectual powers are to be developed.</w:t>
      </w:r>
    </w:p>
    <w:p>
      <w:pPr>
        <w:spacing w:line="276" w:lineRule="auto" w:after="120"/>
        <w:jc w:val="both"/>
      </w:pPr>
      <w:r>
        <w:t>An Age of Promise  – 73 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19</w:t>
        <w:br/>
        <w:t>Having explored over the greater part of this unit the potentialities of young</w:t>
        <w:br/>
        <w:t>adolescents, we should now say a few words about your participation in the junior youth</w:t>
        <w:br/>
        <w:t>spiritual empowerment program. One of the strongest yearnings of those in this age range</w:t>
        <w:br/>
        <w:t>is to belong to a group of peers. Youth find it reassuring to turn for advice to friends who</w:t>
        <w:br/>
        <w:t>understand and sympathize with them. It is a natural response to a legitimate need, then,</w:t>
        <w:br/>
        <w:t>that the program has been organized around the concept of a “junior youth group”, the</w:t>
        <w:br/>
        <w:t>members of which meet together regularly and are guided systematically to act and to</w:t>
        <w:br/>
        <w:t>learn. The atmosphere of the meetings, while joyous, friendly and intimate, should not be</w:t>
        <w:br/>
        <w:t>frivolous. It should contribute, rather, to the enhancement of those qualities and attitudes</w:t>
      </w:r>
    </w:p>
    <w:p>
      <w:pPr>
        <w:spacing w:line="276" w:lineRule="auto" w:after="120"/>
        <w:jc w:val="both"/>
      </w:pPr>
      <w:r>
        <w:t>74 – Releasing the Powers of Junior Youththat a life of service to the Cause and humanity requires. In such a setting, the members</w:t>
        <w:br/>
        <w:t>of the group, free from the fear of censure or ridicule, can express their thoughts and look</w:t>
        <w:br/>
        <w:t>for answers to the searching questions that occupy their minds. They learn to listen, to</w:t>
        <w:br/>
        <w:t>speak, to reflect, to analyze, to make decisions, and to act on them.</w:t>
        <w:br/>
        <w:t>In each group, there is the need for an older person who, as a true friend to the</w:t>
        <w:br/>
        <w:t>youth, can assist them in developing their capacities. Those who perform this function are</w:t>
        <w:br/>
        <w:t>known as “animators”. The presence of the animator helps the members of the group to</w:t>
        <w:br/>
        <w:t>remain hopeful and convinced that they can not only protect themselves against the forces</w:t>
        <w:br/>
        <w:t>of moral decay operating in the society around them but also contribute to its betterment.</w:t>
        <w:br/>
        <w:t>Although serving in this capacity is not the exclusive prerogative of any particular age,</w:t>
        <w:br/>
        <w:t>youth seventeen and above tend to make excellent animators since they find it easy to treat</w:t>
        <w:br/>
        <w:t>junior youth as equals, not as children, encouraging them to ask questions, seek clarity,</w:t>
        <w:br/>
        <w:t>and engage in the investigation of reality. In the passage below, ‘Abdu’l-Bahá expresses</w:t>
        <w:br/>
        <w:t>His hope that youthful souls may be thus nurtured:</w:t>
        <w:br/>
        <w:t>“It is the hope of ‘Abdu’l-Bahá that those youthful souls in the schoolroom</w:t>
        <w:br/>
        <w:t>of the deeper knowledge will be tended by one who traineth them to love.</w:t>
        <w:br/>
        <w:t>May they all, throughout the reaches of the spirit, learn well of the hidden</w:t>
        <w:br/>
        <w:t>mysteries; so well that in the Kingdom of the All-Glorious, each one of them,</w:t>
        <w:br/>
        <w:t>even as a nightingale endowed with speech, will cry out the secrets of the</w:t>
        <w:br/>
        <w:t>Heavenly Realm, and like unto a longing lover pour forth his sore need and</w:t>
        <w:br/>
        <w:t>utter want of the Beloved.”32</w:t>
        <w:br/>
        <w:t>A junior youth group is not a children’s class. It has some of the features of a study</w:t>
        <w:br/>
        <w:t>circle, but its primary function is to serve as an environment of mutual support for its</w:t>
        <w:br/>
        <w:t>members, one in which they can develop the spiritual perception and patterns of thought</w:t>
        <w:br/>
        <w:t>and behavior that will characterize them throughout their lives. Having participated in</w:t>
        <w:br/>
        <w:t>the various courses of the Ruhi Institute, you have firsthand experience as a member of</w:t>
        <w:br/>
        <w:t>a study circle and have probably taught some classes to children after having studied the</w:t>
        <w:br/>
        <w:t>third course. Look at the list of characteristics below. For each, discuss with your fellow</w:t>
        <w:br/>
        <w:t>participants in this course what similarities and differences you would expect to find</w:t>
        <w:br/>
        <w:t>between a children’s class, a junior youth group, and a study circle.</w:t>
        <w:br/>
        <w:t>–The nature of the activity</w:t>
        <w:br/>
        <w:t>–The relationship among the participants</w:t>
        <w:br/>
        <w:t>–The atmosphere of the gatherings</w:t>
        <w:br/>
        <w:t>–The role of the one carrying out the act of service—that is, the teacher, the</w:t>
        <w:br/>
        <w:t>animator, or the tutor</w:t>
        <w:br/>
        <w:t>SECTION 20</w:t>
        <w:br/>
        <w:t>As you dedicate yourself to this area of service, you will soon realize that the</w:t>
        <w:br/>
        <w:t>efficacy of your efforts depends, to a great extent, on the quality of the relationship you</w:t>
        <w:br/>
        <w:t>establish with the members of the junior youth group you will help to form. You will, of</w:t>
        <w:br/>
        <w:t>course, be prepared to listen to them, to offer them advice and, when necessary, to console</w:t>
        <w:br/>
        <w:t>them. Your strong belief in their integrity, and the respect and genuine love you have for</w:t>
      </w:r>
    </w:p>
    <w:p>
      <w:pPr>
        <w:spacing w:line="276" w:lineRule="auto" w:after="120"/>
        <w:jc w:val="both"/>
      </w:pPr>
      <w:r>
        <w:t>An Age of Promise  – 75each and every one of them, will motivate them to strive for excellence. You will need to</w:t>
        <w:br/>
        <w:t>demonstrate your commitment to their well-being and progress, without the least trace of</w:t>
        <w:br/>
        <w:t>paternalism, self-righteousness, or authoritarian control—attitudes that leave no room for</w:t>
        <w:br/>
        <w:t>the junior youth to flourish. And you will have to take every opportunity to reinforce the</w:t>
        <w:br/>
        <w:t>foundation of true faith in their hearts and minds and to instill in them hope in a bright</w:t>
        <w:br/>
        <w:t>future. ‘Abdu’l-Bahá exhorts us:</w:t>
        <w:br/>
        <w:t>“First of all, be ready to sacrifice your lives for one another, to prefer the</w:t>
        <w:br/>
        <w:t>general well-being to your personal well-being. Create relationships that</w:t>
        <w:br/>
        <w:t>nothing can shake; form an assembly that nothing can break up; have a mind</w:t>
        <w:br/>
        <w:t>that never ceases acquiring riches that nothing can destroy. If love did not</w:t>
        <w:br/>
        <w:t>exist, what of reality would remain? It is the fire of the love of God which</w:t>
        <w:br/>
        <w:t>renders man superior to the animal. Strengthen this superior force through</w:t>
        <w:br/>
        <w:t>which is attained all the progress in the world.”33</w:t>
        <w:br/>
        <w:t>Discuss how the following attitudes would disempower members of a junior youth</w:t>
        <w:br/>
        <w:t>group and what thoughts, sentiments, and conduct would help an animator to resist such</w:t>
        <w:br/>
        <w:t>tendencies.</w:t>
        <w:br/>
        <w:t>Paternalism:  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Self-righteousness:  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Authoritarian control:  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76 – Releasing the Powers of Junior YouthSECTION 21</w:t>
        <w:br/>
        <w:t>Your relationship with the members of any group of junior youth will also be</w:t>
        <w:br/>
        <w:t>greatly affected by the example you set. The influence of example in the life of a young</w:t>
        <w:br/>
        <w:t>person cannot be overestimated. Our own efforts, then, to purify our hearts take on added</w:t>
        <w:br/>
        <w:t>significance in this connection. “Gross materialism”, “the attachment to worldly things</w:t>
        <w:br/>
        <w:t>that enshrouds the souls of men”, “the fears and anxieties that distract their minds”, “the</w:t>
        <w:br/>
        <w:t>pleasure and dissipations that fill their time, the prejudices and animosities that darken</w:t>
        <w:br/>
        <w:t>their outlook, the apathy and lethargy that paralyze their spiritual faculties” are “among</w:t>
        <w:br/>
        <w:t>the formidable obstacles that”, the Guardian states, “stand in the path of every would-</w:t>
        <w:br/>
        <w:t>be warrior in the service of Bahá’u’lláh”. He reminds us further that our ability to resist</w:t>
        <w:br/>
        <w:t>such forces will depend on the degree to which we ourselves are cleansed of “these</w:t>
        <w:br/>
        <w:t>impurities,” liberated from “these petty preoccupations and gnawing anxieties,” freed from</w:t>
        <w:br/>
        <w:t>“these prejudices and antagonisms,” “emptied of self,” and “filled by the healing and the</w:t>
        <w:br/>
        <w:t>sustaining power of God”.</w:t>
        <w:br/>
        <w:t>What are some of the implications of the Guardian’s exhortations for your efforts</w:t>
        <w:br/>
        <w:t>to contribute to the spiritual empowerment of junior youth?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22</w:t>
        <w:br/>
        <w:t>As a true friend to the junior youth as well as their wise advisor, it will be essential</w:t>
        <w:br/>
        <w:t>for you to accompany them during times of joy and through periods of difficulty. They</w:t>
        <w:br/>
        <w:t>will ever be in need of encouragement, if they are to scale greater and greater heights of</w:t>
        <w:br/>
        <w:t>excellence. To the extent that you focus on their achievements, rather than on shortcomings</w:t>
        <w:br/>
        <w:t>and mistakes, will you be able to assist them. You will give encouragement, but not, of</w:t>
        <w:br/>
        <w:t>course, in a way that boosts the ego. You will focus on accomplishments, yet not be afraid</w:t>
        <w:br/>
        <w:t>to offer advice if you see them in situations that could compromise their moral integrity.</w:t>
        <w:br/>
        <w:t>To think about the nature of your friendship with the group, read the following</w:t>
        <w:br/>
        <w:t>excerpt from a letter written on behalf of the Guardian. Though it describes the relationship</w:t>
        <w:br/>
        <w:t>of the institutions of the Faith to the individual, it is relevant to your efforts as an animator</w:t>
        <w:br/>
        <w:t>of a junior youth group:</w:t>
        <w:br/>
        <w:t>“The believers are, for the most part, young in the Cause, and if they make</w:t>
        <w:br/>
        <w:t>mistakes it is not half as important as if their spirit is crushed by being told</w:t>
        <w:br/>
        <w:t>all the time—do this and don’t do that!”34</w:t>
      </w:r>
    </w:p>
    <w:p>
      <w:pPr>
        <w:spacing w:line="276" w:lineRule="auto" w:after="120"/>
        <w:jc w:val="both"/>
      </w:pPr>
      <w:r>
        <w:t>An Age of Promise  – 77Discuss why a young person’s spirit can be crushed by being repeatedly reminded</w:t>
        <w:br/>
        <w:t>of his or her mistakes and by being constantly told what to do and what not to do. Write</w:t>
        <w:br/>
        <w:t>down some of your thoughts here.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Encouragement is not the same as indiscriminate praise; it must be sincere and free</w:t>
        <w:br/>
        <w:t>from hypocrisy, otherwise it will lead either to pride or to lack of trust. Below are some</w:t>
        <w:br/>
        <w:t>examples of how ‘Abdu’l-Bahá encouraged the believers in their efforts to serve the Cause.</w:t>
        <w:br/>
        <w:t>“Verily I render thanks unto God for having aided you to serve His Cause in</w:t>
        <w:br/>
        <w:t>His great vineyard.”35</w:t>
        <w:br/>
        <w:t>“Verily, I praise my supreme Lord for choosing you to call in His Name among</w:t>
        <w:br/>
        <w:t>the people, for attracting you to the beauty of the All-Glorious, and for</w:t>
        <w:br/>
        <w:t>strengthening you to render His Cause victorious.”36</w:t>
        <w:br/>
        <w:t>“Verily, God purged thee of sins when He immersed thee in the sea of His mercy</w:t>
        <w:br/>
        <w:t>and gave thee to drink of the cup of faith and the pure wine of recognition.</w:t>
        <w:br/>
        <w:t>Well done! Well done! For thou hast yearned to surrender thy will to the will</w:t>
        <w:br/>
        <w:t>of God and hast longed to increase thy love for God, to broaden thy knowledge</w:t>
        <w:br/>
        <w:t>of Him, and to remain steadfast in His path.”37</w:t>
        <w:br/>
        <w:t>“O my spiritual loved ones! Praise be to God, ye have thrust the veils aside</w:t>
        <w:br/>
        <w:t>and recognized the compassionate Beloved, and have hastened away from this</w:t>
        <w:br/>
        <w:t>abode to the placeless realm. Ye have pitched your tents in the world of God,</w:t>
        <w:br/>
        <w:t>and to glorify Him, the Self-Subsistent, ye have raised sweet voices and sung</w:t>
        <w:br/>
        <w:t>songs that pierced the heart. Well done! A thousand times well done! For ye</w:t>
        <w:br/>
        <w:t>have beheld the Light made manifest, and in your reborn beings ye have raised</w:t>
        <w:br/>
        <w:t>the cry, ‘Blessed be the Lord, the best of all creators!’”38</w:t>
        <w:br/>
        <w:t>“O ye sincere ones, ye longing ones, ye who are drawn as if magnetized, ye who</w:t>
        <w:br/>
        <w:t>have risen up to serve the Cause of God, to exalt His Word and scatter His</w:t>
        <w:br/>
        <w:t>sweet savors far and wide! I have read your excellent letter, beautiful as to</w:t>
        <w:br/>
        <w:t>style, eloquent as to words, profound as to meaning, and I praised God and</w:t>
        <w:br/>
        <w:t>thanked Him for having come to your aid and enabled you to serve Him in</w:t>
        <w:br/>
        <w:t>His widespreading vineyard.”39</w:t>
        <w:br/>
        <w:t>“Thy letter was like a perfumed bouquet of flowers shedding abroad the</w:t>
        <w:br/>
        <w:t>fragrance of faith and certitude. Well done! Well done! Thou hast turned thy</w:t>
        <w:br/>
        <w:t>face toward the unseen Kingdom. Splendid! Splendid! Thou wast attracted to</w:t>
        <w:br/>
        <w:t>the Beauty of the Almighty! Marvelous! Marvelous! How fortunate thou wast</w:t>
        <w:br/>
        <w:t>to have attained unto this supreme bounty!”40</w:t>
      </w:r>
    </w:p>
    <w:p>
      <w:pPr>
        <w:spacing w:line="276" w:lineRule="auto" w:after="120"/>
        <w:jc w:val="both"/>
      </w:pPr>
      <w:r>
        <w:t>78 – Releasing the Powers of Junior YouthInspired by the manner in which ‘Abdu’l-Bahá praised the friends, describe in</w:t>
        <w:br/>
        <w:t>a few sentences how you will go about encouraging the members of the group you will</w:t>
        <w:br/>
        <w:t>soon be assisting.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23</w:t>
        <w:br/>
        <w:t>Finally, you need to remember that your efforts to establish deep bonds of loving</w:t>
        <w:br/>
        <w:t>friendship with the members of a junior youth group and to encourage them to strive for</w:t>
        <w:br/>
        <w:t>excellence will bear fruit to the extent that you create a joyful environment.</w:t>
        <w:br/>
        <w:t>“Joy gives us wings! In times of joy our strength is more vital, our intellect</w:t>
        <w:br/>
        <w:t>keener, and our understanding less clouded. We seem better able to cope with</w:t>
        <w:br/>
        <w:t>the world and to find our sphere of usefulness.”41</w:t>
        <w:br/>
        <w:t>To create a joyful environment for the group, you need to feel joy. Think of some</w:t>
        <w:br/>
        <w:t>junior youth you already know who could form part of the group you hope soon to engage.</w:t>
        <w:br/>
        <w:t>What thoughts about them come to your mind that bring you joy?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What are some practical measures you can take in order to infuse with joy the</w:t>
        <w:br/>
        <w:t>meetings of such a group, without making them frivolous?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An Age of Promise  – 79 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With these thoughts in mind, read the passage below from a letter written on behalf</w:t>
        <w:br/>
        <w:t>of the Universal House of Justice:</w:t>
        <w:br/>
        <w:t>“The inner joy that every individual seeks, unlike a passing emotion, is not</w:t>
        <w:br/>
        <w:t>contingent on outside influences; it is a condition, born of certitude and</w:t>
        <w:br/>
        <w:t>conscious knowledge, fostered by a pure heart, which is able to distinguish</w:t>
        <w:br/>
        <w:t>between that which has permanence and that which is superficial.”42</w:t>
        <w:br/>
        <w:t>Let us bring our study of this unit to a close by reflecting on the following words</w:t>
        <w:br/>
        <w:t>of ‘Abdu’l-Bahá:</w:t>
        <w:br/>
        <w:t>“The greatest gift of man is universal love—that magnet which renders</w:t>
        <w:br/>
        <w:t>existence eternal. It attracts realities and diffuses life with infinite joy. If this</w:t>
        <w:br/>
        <w:t>love penetrate the heart of man, all the forces of the universe will be realized</w:t>
        <w:br/>
        <w:t>in him, for it is a divine power which transports him to a divine station and</w:t>
        <w:br/>
        <w:t>he will make no progress until he is illumined thereby. Strive to increase the</w:t>
        <w:br/>
        <w:t>love-power of reality, to make your hearts greater centers of attraction and</w:t>
        <w:br/>
        <w:t>to create new ideals and relationships.”43</w:t>
      </w:r>
    </w:p>
    <w:p>
      <w:pPr>
        <w:spacing w:line="276" w:lineRule="auto" w:after="120"/>
        <w:jc w:val="both"/>
      </w:pPr>
      <w:r>
        <w:t>80 – Releasing the Powers of Junior YouthREFERENCES</w:t>
        <w:br/>
        <w:t>1. From the Riḍván 2010 message written to the Bahá’ís of the world, published in</w:t>
        <w:br/>
        <w:t>Framework for Action: Selected Messages of the Universal House of Justice and</w:t>
        <w:br/>
        <w:t>Supplementary Material, 2006–2016  (West Palm Beach: Palabra Publications, 2017),</w:t>
        <w:br/>
        <w:t>no. 14.16, p. 82.</w:t>
        <w:br/>
        <w:t>2. From a talk given on 17 November 1912, published in  The Promulgation of Universal</w:t>
        <w:br/>
        <w:t>Peace: Talks Delivered by ‘Abdu’l-Bahá during His Visit to the United States and</w:t>
        <w:br/>
        <w:t>Canada in 1912 (Wilmette: Bahá’í Publishing, 2012), par. 3, p. 617.</w:t>
        <w:br/>
        <w:t>3. Selections from the Writings of ‘Abdu’l-Bahá (Wilmette: Bahá’í Publishing, 2010,</w:t>
        <w:br/>
        <w:t>2015 printing), no. 111.7, p. 192.</w:t>
        <w:br/>
        <w:t>4. Abdul Baha on Divine Philosophy (Boston: The Tudor Press, 1918), pp. 131–32.</w:t>
        <w:br/>
        <w:t>5. Gleanings from the Writings of Bahá’u’lláh (Wilmette: Bahá’í Publishing Trust, 1983,</w:t>
        <w:br/>
        <w:t>2017 printing), CLIII, par. 6, p. 370.</w:t>
        <w:br/>
        <w:t>6. Ibid., I, par. 5, p. 3.</w:t>
        <w:br/>
        <w:t>7. Tablets of Bahá’u’lláh Revealed after the Kitáb-i-Aqdas (Wilmette: Bahá’í Publishing</w:t>
        <w:br/>
        <w:t>Trust, 1988, 2005 printing), no. 4.7, pp. 34–35.</w:t>
        <w:br/>
        <w:t>8. Bahá’u’lláh, The Hidden Words  (Wilmette: Bahá’í Publishing Trust, 2003, 2012</w:t>
        <w:br/>
        <w:t>printing), Arabic no. 13, pp. 6–7.</w:t>
        <w:br/>
        <w:t>9. Selections from the Writings of ‘Abdu’l-Bahá , no. 34.2, p. 100.</w:t>
        <w:br/>
        <w:t>10. Ibid., no. 35.7, p. 104.</w:t>
        <w:br/>
        <w:t>11. Tablets of Abdul-Baha Abbas (New York: Bahá’í Publishing Committee, 1909, 1930</w:t>
        <w:br/>
        <w:t>printing), vol. 1, p. 136. (authorized translation)</w:t>
        <w:br/>
        <w:t>12. ‘Abdu’l-Bahá, The Secret of Divine Civilization  (Wilmette: Bahá’í Publishing, 2007,</w:t>
        <w:br/>
        <w:t>2017 printing), par. 186, p. 136.</w:t>
        <w:br/>
        <w:t>13. Selections from the Writings of ‘Abdu’l-Bahá , no. 68.3, pp. 147–48.</w:t>
        <w:br/>
        <w:t>14. Ibid., no. 155.4, p. 253.</w:t>
        <w:br/>
        <w:t>15. From a talk given by ‘Abdu’l-Bahá on 26 May 1912, published in  The Promulgation</w:t>
        <w:br/>
        <w:t>of Universal Peace , par. 3, p. 205.</w:t>
        <w:br/>
        <w:t>16. From a talk given by ‘Abdu’l-Bahá on 11 June 1912, ibid., par. 4, p. 258.</w:t>
        <w:br/>
        <w:t>17. ‘Abdu’l-Bahá, in Bahai Scriptures: Selections from the Utterances of Baha’u’llah</w:t>
        <w:br/>
        <w:t>and Abdul Baha  (New York: Bahá’í Publishing Committee, 1928), no. 992, p. 548.</w:t>
      </w:r>
    </w:p>
    <w:p>
      <w:pPr>
        <w:spacing w:line="276" w:lineRule="auto" w:after="120"/>
        <w:jc w:val="both"/>
      </w:pPr>
      <w:r>
        <w:t>An Age of Promise  – 8118. From a talk given by ‘Abdu’l-Bahá on 11 June 1912, published in  The Promulgation</w:t>
        <w:br/>
        <w:t>of Universal Peace , par. 6, p. 261.</w:t>
        <w:br/>
        <w:t>19. The Call of the Divine Beloved: Selected Mystical Works of Bahá’u’lláh  (Haifa:</w:t>
        <w:br/>
        <w:t>Bahá’í World Centre, 2018), no. 2.22, p. 21.</w:t>
        <w:br/>
        <w:t>20. From a talk given on 28 October 1911, published in  Paris Talks: Addresses Given by</w:t>
        <w:br/>
        <w:t>‘Abdu’l-Bah á in 1911 (Wilmette: Bah á’í Publishing, 2006, 2016 printing), no.  15.12,</w:t>
        <w:br/>
        <w:t>p. 53.</w:t>
        <w:br/>
        <w:t>21. Selections from the Writings of ‘Abdu’l-Bahá , no. 36.5, p. 111.</w:t>
        <w:br/>
        <w:t>22. The Call of the Divine Beloved , no. 2.19, p. 19.</w:t>
        <w:br/>
        <w:t>23. Selections from the Writings of ‘Abdu’l-Bahá , no. 195.5, p. 327.</w:t>
        <w:br/>
        <w:t>24. Bahá’u’lláh, in The Kitáb-i-Aqdas: The Most Holy Book  (Wilmette: Bahá’í Publishing</w:t>
        <w:br/>
        <w:t>Trust, 1993, 2013 printing), par. 64, pp. 42–43.</w:t>
        <w:br/>
        <w:t>25. Selections from the Writings of ‘Abdu’l-Bahá , no. 223.1, pp. 388–89.</w:t>
        <w:br/>
        <w:t>26. Ibid., no. 35.4, p. 102.</w:t>
        <w:br/>
        <w:t>27. Ibid., no. 206.9, p. 354.</w:t>
        <w:br/>
        <w:t>28. Prayers and Meditations by Bahá’u’lláh (Wilmette: Bahá’í Publishing Trust, 1987,</w:t>
        <w:br/>
        <w:t>2008 printing), XXXVI, par. 4, p. 47.</w:t>
        <w:br/>
        <w:t>29. Ibid., CLXXXIV , par. 2, p. 324.</w:t>
        <w:br/>
        <w:t>30. From a letter dated 23 November 1983 written on behalf of the Universal House of</w:t>
        <w:br/>
        <w:t>Justice to an individual, published in Lights of Guidance: A Bahá’í Reference File</w:t>
        <w:br/>
        <w:t>(New Delhi: Bahá’í Publishing Trust, 1988, 2010 printing), no. 1206, pp. 359–60.</w:t>
        <w:br/>
        <w:t>31. From a letter dated 8 December 1935 written on behalf of Shoghi Effendi to an</w:t>
        <w:br/>
        <w:t>individual, published in Prayer and Devotional Life: A Compilation of Extracts from</w:t>
        <w:br/>
        <w:t>the Writings of Bah á’u’lláh, the B áb, and ‘Abdu’l-Bah á and the Letters of Shoghi</w:t>
        <w:br/>
        <w:t>Effendi and the Universal House of Justice , compiled by the Research Department</w:t>
        <w:br/>
        <w:t>of the Universal House of Justice (Wilmette: Bahá’í Publishing, 2019), no. 71, p. 30.</w:t>
        <w:br/>
        <w:t>32. Selections from the Writings of ‘Abdu’l-Bahá , no. 107.1, p. 188.</w:t>
        <w:br/>
        <w:t>33. Abdul Baha on Divine Philosophy , p. 112.</w:t>
        <w:br/>
        <w:t>34. From a letter dated 30 June 1957 written on behalf of Shoghi Effendi to a National</w:t>
        <w:br/>
        <w:t>Spiritual Assembly, in “The National Spiritual Assembly”, published in The</w:t>
        <w:br/>
        <w:t>Compilation of Compilations  (Maryborough: Bahá’í Publications Australia, 1991),</w:t>
        <w:br/>
        <w:t>vol. 2, no.  1502, p. 128.</w:t>
      </w:r>
    </w:p>
    <w:p>
      <w:pPr>
        <w:spacing w:line="276" w:lineRule="auto" w:after="120"/>
        <w:jc w:val="both"/>
      </w:pPr>
      <w:r>
        <w:t>82 – Releasing the Powers of Junior Youth35. Tablets of Abdul-Baha Abbas , vol. 1, p. 11. (authorized translation)</w:t>
        <w:br/>
        <w:t>36. Ibid., p. 18. (authorized translation)</w:t>
        <w:br/>
        <w:t>37. Tablets of Abdul-Baha Abbas (New York: Bahá’í Publishing Committee, 1915, 1940</w:t>
        <w:br/>
        <w:t>printing), vol. 2, pp. 266–67. (authorized translation)</w:t>
        <w:br/>
        <w:t>38. Selections from the Writings of ‘Abdu’l-Bahá , no. 236.4, p. 439.</w:t>
        <w:br/>
        <w:t>39. Ibid., no. 199.1, pp. 332–33.</w:t>
        <w:br/>
        <w:t>40. Tablets of Abdul-Baha Abbas (New York: Bahá’í Publishing Committee, 1916, 1930</w:t>
        <w:br/>
        <w:t>printing), vol. 3, p. 530. (authorized translation)</w:t>
        <w:br/>
        <w:t>41. From a talk given by ‘Abdu’l-Bah á on 22 November 1911, published in Paris Talks ,</w:t>
        <w:br/>
        <w:t>no. 35.2, p. 135.</w:t>
        <w:br/>
        <w:t>42. From a letter dated 19 April 2013 written on behalf of the Universal House of Justice</w:t>
        <w:br/>
        <w:t>to a small group of individuals, published in Framework for Action , no. 51.7, p. 292.</w:t>
        <w:br/>
        <w:t>43. Abdul Baha on Divine Philosophy , pp. 111–12.</w:t>
      </w:r>
    </w:p>
    <w:p>
      <w:pPr>
        <w:spacing w:line="276" w:lineRule="auto" w:after="120"/>
        <w:jc w:val="both"/>
      </w:pPr>
      <w:r>
        <w:t>Serving as an Animator</w:t>
        <w:br/>
        <w:t>Purpose</w:t>
        <w:br/>
        <w:t>To reflect on concepts that shape</w:t>
        <w:br/>
        <w:t>the junior youth spiritual empowerment program</w:t>
      </w:r>
    </w:p>
    <w:p>
      <w:pPr>
        <w:spacing w:line="276" w:lineRule="auto" w:after="120"/>
        <w:jc w:val="both"/>
      </w:pPr>
      <w:r>
        <w:t>Serving as an Animator  – 85SECTION 1</w:t>
        <w:br/>
        <w:t>In the second unit of this book we discussed the significance of the social</w:t>
        <w:br/>
        <w:t>environment in the life of a young person during early adolescence. The junior youth</w:t>
        <w:br/>
        <w:t>spiritual empowerment program has, accordingly, been organized around the concept of a</w:t>
        <w:br/>
        <w:t>“junior youth group”. A junior youth group, we have said, is not a children’s class. It has</w:t>
        <w:br/>
        <w:t>some of the features of a study circle, but its primary function is to serve as an environment</w:t>
        <w:br/>
        <w:t>of mutual support for its members, one in which they can develop the spiritual perception</w:t>
        <w:br/>
        <w:t>and patterns of thought and behavior that will characterize them throughout their lives.</w:t>
        <w:br/>
        <w:t>A junior youth group meets regularly, at least once a week, and attends several</w:t>
        <w:br/>
        <w:t>camps held annually over a three-year period. The time the members spend together as</w:t>
        <w:br/>
        <w:t>a group is centered on the study of materials that have been specifically developed for</w:t>
        <w:br/>
        <w:t>those between the ages of twelve and fifteen. The youngsters also consult on, plan, and</w:t>
        <w:br/>
        <w:t>execute service projects in the community, play sports, and undertake cultural activities,</w:t>
        <w:br/>
        <w:t>such as drama and crafts, suited to their immediate surroundings. At the camps, which last</w:t>
        <w:br/>
        <w:t>several days each, they engage in intensive study as an individual group and participate</w:t>
        <w:br/>
        <w:t>in collective events and activities with other groups from their neighborhood or village</w:t>
        <w:br/>
        <w:t>going through the program. In this unit, we will examine the various aspects of the spiritual</w:t>
        <w:br/>
        <w:t>empowerment program with which you should become well familiar.</w:t>
        <w:br/>
        <w:t>SECTION 2</w:t>
        <w:br/>
        <w:t>Let us consider first the membership of the group. When the junior youth of a</w:t>
        <w:br/>
        <w:t>community show interest in the program, it is usually possible to form a group of ten to</w:t>
        <w:br/>
        <w:t>fifteen members. While the ages of the majority will range between twelve and thirteen,</w:t>
        <w:br/>
        <w:t>some of the youth may be just under twelve and others as old as fourteen. Experience</w:t>
        <w:br/>
        <w:t>suggests that the program proves most effective when the members, whatever their ages,</w:t>
        <w:br/>
        <w:t>remain together for the entire three-year period and complete it as a group. At that point,</w:t>
        <w:br/>
        <w:t>those who wish can move to the next stage of the educational process, studying the main</w:t>
        <w:br/>
        <w:t>sequence of institute courses and following the paths of service it opens to them.</w:t>
        <w:br/>
        <w:t>In certain places the youth who join a group will have participated in Bahá’í</w:t>
        <w:br/>
        <w:t>children’s classes, but it should be remembered that, in many circumstances, the young</w:t>
        <w:br/>
        <w:t>people who encounter the program will have had no previous contact with the Faith.</w:t>
        <w:br/>
        <w:t>Besides age difference, then, there will often be some variation in terms of background</w:t>
        <w:br/>
        <w:t>and experience. No group is ever homogeneous, and animators consistently face the</w:t>
        <w:br/>
        <w:t>challenge of responding to the varied interests of the youth. A great deal of flexibility</w:t>
        <w:br/>
        <w:t>and creativity is required in this respect, and you will need to be prepared to address this</w:t>
        <w:br/>
        <w:t>challenge every time you come together with a group. How would you, for example, deal</w:t>
        <w:br/>
        <w:t>with the following situations?</w:t>
        <w:br/>
        <w:t>●Some members of the junior youth group you are assisting experience difficulty</w:t>
        <w:br/>
        <w:t>in their reading comprehension.</w:t>
        <w:br/>
        <w:t>●Younger members of the group feel embarrassed when you try to work with them</w:t>
        <w:br/>
        <w:t>separately.</w:t>
      </w:r>
    </w:p>
    <w:p>
      <w:pPr>
        <w:spacing w:line="276" w:lineRule="auto" w:after="120"/>
        <w:jc w:val="both"/>
      </w:pPr>
      <w:r>
        <w:t>86 – Releasing the Powers of Junior Youth ●One or two older members do not find certain activities of the group challenging</w:t>
        <w:br/>
        <w:t>enough.</w:t>
        <w:br/>
        <w:t>●Some members of the group decline to participate in a particular activity.</w:t>
        <w:br/>
        <w:t>●A few members of the group show the capacity to go through the material at a</w:t>
        <w:br/>
        <w:t>pace quicker than the rest.</w:t>
        <w:br/>
        <w:t>●Girls and boys in the group are reluctant to participate in certain activities together.</w:t>
        <w:br/>
        <w:t>●Several members do not have sufficient means to contribute, say, towards a group</w:t>
        <w:br/>
        <w:t>outing.</w:t>
        <w:br/>
        <w:t>●One or two of the members are irregular in their attendance.</w:t>
        <w:br/>
        <w:t>●One member makes inappropriate jokes during the meetings.</w:t>
        <w:br/>
        <w:t>●A few members of the group bring their younger siblings along to the meetings.</w:t>
        <w:br/>
        <w:t>●One or two of the members do not participate in group discussions.</w:t>
        <w:br/>
        <w:t>Discuss in your group these and similar situations. Of course, as you gain experi-</w:t>
        <w:br/>
        <w:t>ence in this area of service, you will explore such challenges time and again in periodic</w:t>
        <w:br/>
        <w:t>meetings of reflection with your fellow animators and will acquire fresh insights.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87SECTION 3</w:t>
        <w:br/>
        <w:t>The books whose study lies at the heart of the program—some of which you may</w:t>
        <w:br/>
        <w:t>have read, following the suggestion to do so in Book 2—are loosely arranged by level</w:t>
        <w:br/>
        <w:t>of difficulty, both in terms of language and concepts explored. They are divided into two</w:t>
        <w:br/>
        <w:t>categories. Those in the first address themes from a Bahá’í perspective, but not in the</w:t>
        <w:br/>
        <w:t>mode of religious instruction. In this sense they may be called “Bahá’í inspired”. They</w:t>
        <w:br/>
        <w:t>constitute a major component of the program. The other category includes texts, fewer</w:t>
        <w:br/>
        <w:t>in number, that provide a distinctly Bahá’í component. We will examine that component</w:t>
        <w:br/>
        <w:t>in the next section and will concentrate here on the nature of the Bahá’í-inspired texts.</w:t>
        <w:br/>
        <w:t>In general, educational materials of this kind are created with the conviction that, in</w:t>
        <w:br/>
        <w:t>the ocean of Bahá’u’lláh’s Revelation, there are innumerable pearls of wisdom that should</w:t>
        <w:br/>
        <w:t>be offered to interested individuals, even when they do not yet recognize His Station.</w:t>
        <w:br/>
        <w:t>You are already familiar with this concept as, in the second unit of Book 2, “Uplifting</w:t>
        <w:br/>
        <w:t>Conversations”, you studied passages based on the talks and Tablets of ‘Abdu’l-Bahá in</w:t>
        <w:br/>
        <w:t>order to develop the ability to integrate spiritual knowledge and insight thus gained into</w:t>
        <w:br/>
        <w:t>your daily conversations.</w:t>
        <w:br/>
        <w:t>As you know from your own experience, in discussing with others the themes</w:t>
        <w:br/>
        <w:t>explored in that unit, you may on some occasions mention the source of your inspiration</w:t>
        <w:br/>
        <w:t>in a natural way, though, at times, you may think it best not to do so—this, according</w:t>
        <w:br/>
        <w:t>to the demands of each circumstance. The same principle applies in the case of Bahá’í-</w:t>
        <w:br/>
        <w:t>inspired material. A letter written on behalf of the Universal House of Justice notes in</w:t>
        <w:br/>
        <w:t>this connection:</w:t>
        <w:br/>
        <w:t>“One of the basic principles governing Bahá’í social and economic development</w:t>
        <w:br/>
        <w:t>is that the friends should give the Teachings of Bahá’u’lláh liberally and</w:t>
        <w:br/>
        <w:t>unconditionally to humanity so that people everywhere can apply them to</w:t>
        <w:br/>
        <w:t>pressing social issues and improve their individual and collective lives, both</w:t>
        <w:br/>
        <w:t>in material and spiritual dimensions. Access to the Word of God should not</w:t>
        <w:br/>
        <w:t>be conditioned upon acceptance of Bahá’u’lláh as a Manifestation of God</w:t>
        <w:br/>
        <w:t>for today. Moreover, it would not be inappropriate to refrain from explicitly</w:t>
        <w:br/>
        <w:t>mentioning the Source of inspiration underlying an educational program</w:t>
        <w:br/>
        <w:t>developed on the basis of His Teachings, when circumstances demand it. In</w:t>
        <w:br/>
        <w:t>this light, there are a range of options that the friends can consider when</w:t>
        <w:br/>
        <w:t>creating educational materials which draw on the teachings and principles</w:t>
        <w:br/>
        <w:t>of the Faith.”1</w:t>
        <w:br/>
        <w:t>And another letter written on behalf of the House of Justice states:</w:t>
        <w:br/>
        <w:t>“We have been asked to inform you that there is no requirement to cite the</w:t>
        <w:br/>
        <w:t>author when using a quotation from the Bahá’í writings in Bahá’í-inspired</w:t>
        <w:br/>
        <w:t>curricula material if there appears to be a wisdom in not doing so.”2</w:t>
        <w:br/>
        <w:t>Thus, while all Bahá’í-inspired material is developed under the direct influence of</w:t>
        <w:br/>
        <w:t>Bahá’u’lláh’s Revelation, the nature of each set of materials and its intended use dictate the</w:t>
        <w:br/>
        <w:t>extent to which the Faith is to be explicitly mentioned. In some, it is quite appropriate to</w:t>
        <w:br/>
        <w:t>incorporate passages from the Sacred Texts. In others, Bahá’í teachings may be explained</w:t>
        <w:br/>
        <w:t>without any quotations. In either case, references to the original sources may or may not be</w:t>
      </w:r>
    </w:p>
    <w:p>
      <w:pPr>
        <w:spacing w:line="276" w:lineRule="auto" w:after="120"/>
        <w:jc w:val="both"/>
      </w:pPr>
      <w:r>
        <w:t>88 – Releasing the Powers of Junior Youthincluded. It is important to realize, however, that even in cases where no explicit mention</w:t>
        <w:br/>
        <w:t>of the Faith is made, the context of the teaching-learning experience makes it clear that</w:t>
        <w:br/>
        <w:t>the material is indeed inspired by Bahá’u’lláh’s Revelation.</w:t>
        <w:br/>
        <w:t>The Bahá’í-inspired materials we are considering here draw extensively on the</w:t>
        <w:br/>
        <w:t>power of the Word of God, both by quoting directly from the writings and by weaving the</w:t>
        <w:br/>
        <w:t>teachings of the Faith into the presentation of intellectual, moral, and spiritual themes.</w:t>
        <w:br/>
        <w:t>The texts themselves do not provide references, and it is generally left for the animator</w:t>
        <w:br/>
        <w:t>to decide, in light of the circumstances of the group and its inclinations and interests,</w:t>
        <w:br/>
        <w:t>whether to mention the sources of the quotations and, if appropriate, at which point to do</w:t>
        <w:br/>
        <w:t>so. Below is an extract from a lesson of Breezes of Confirmation , usually the first book</w:t>
        <w:br/>
        <w:t>studied by junior youth groups. Read it and discuss the questions that follow.</w:t>
        <w:br/>
        <w:t>Godwin has a classmate and a close friend whose name is Chishimba.</w:t>
        <w:br/>
        <w:t>He  often visits the Mulengas, and tonight he is staying for dinner. The</w:t>
        <w:br/>
        <w:t>conversation at the table jumps from one subject to another. Musonda</w:t>
        <w:br/>
        <w:t>wants to bring up the subject of confirmation, and she is impatient. Finally,</w:t>
        <w:br/>
        <w:t>there are a few moments of silence. “Rose and I have been talking about</w:t>
        <w:br/>
        <w:t>confirmation,” says Musonda.</w:t>
        <w:br/>
        <w:t>“There goes my little sister,” says Godwin, clearing his throat. But to his</w:t>
        <w:br/>
        <w:t>surprise, Chishimba looks interested.</w:t>
        <w:br/>
        <w:t>“What does the word mean to you?” he asks Musonda.</w:t>
        <w:br/>
        <w:t>Musonda, also surprised, looks at Rose, hoping that she will answer.</w:t>
        <w:br/>
        <w:t>“Confirmation . . . God confirms us and helps us in what we do,” says Rose.</w:t>
        <w:br/>
        <w:t>Chishimba does not say anything for a while. There is sadness in his eyes.</w:t>
        <w:br/>
        <w:t>“A few months ago,” he slowly begins, “my father lost his job. He is honest</w:t>
        <w:br/>
        <w:t>and responsible, and everyone knows it. For eighteen years he worked as a</w:t>
        <w:br/>
        <w:t>guard in a company, and then, all of a sudden, they fired him. We all know</w:t>
        <w:br/>
        <w:t>the reason. If they had kept him two more years, he would have retired and</w:t>
        <w:br/>
        <w:t>the company would have had to pay him his pension. We don’t have a lot</w:t>
        <w:br/>
        <w:t>of savings. Even though my older brother helps us, it looks like I cannot go</w:t>
        <w:br/>
        <w:t>back to school next year because I cannot pay for my room and board. I</w:t>
        <w:br/>
        <w:t>really love school. I wonder why God does not help me.”</w:t>
        <w:br/>
        <w:t>Everyone looks in the direction of Mr. Mulenga, expecting him to answer</w:t>
        <w:br/>
        <w:t>this question.</w:t>
      </w:r>
    </w:p>
    <w:p>
      <w:pPr>
        <w:spacing w:line="276" w:lineRule="auto" w:after="120"/>
        <w:jc w:val="both"/>
      </w:pPr>
      <w:r>
        <w:t>Serving as an Animator  – 89Mr. Mulenga smiles and says, “That God confirms us when we make an effort</w:t>
        <w:br/>
        <w:t>does not mean that life is easy. Your lives will be full of difficulties, and</w:t>
        <w:br/>
        <w:t>unfortunately, many of them will be caused by injustice. But you will have</w:t>
        <w:br/>
        <w:t>to work hard, and even though things may not go the way you wish for a</w:t>
        <w:br/>
        <w:t>while, you should be sure of God’s confirmation. He will especially confirm</w:t>
        <w:br/>
        <w:t>you in your efforts to do away with injustice.” He turns to Chishimba and</w:t>
        <w:br/>
        <w:t>says, “Your family is united and hardworking. My heart tells me that things</w:t>
        <w:br/>
        <w:t>will change for you. You will finish your studies. Take my word for it.”</w:t>
        <w:br/>
        <w:t>In Sections 20 and 21 we will look at Breezes of Confirmation  in some detail, but</w:t>
        <w:br/>
        <w:t>for now you may wish to discuss the following questions in your group:</w:t>
        <w:br/>
        <w:t>1. What is the main spiritual concept addressed in the above conversation?</w:t>
        <w:br/>
        <w:t>2. Is the concept presented in a way that can be understood by junior youth?</w:t>
        <w:br/>
        <w:t>3. In the second unit of this book we thought about the dangers of placing too much</w:t>
        <w:br/>
        <w:t>emphasis on “self”. How does an educational process that stresses the importance</w:t>
        <w:br/>
        <w:t>of making an effort and attracting God’s confirmation differ from one organized</w:t>
        <w:br/>
        <w:t>around the notions of self-realization, self-discovery, and self-esteem as described</w:t>
        <w:br/>
        <w:t>in that unit?</w:t>
        <w:br/>
        <w:t>4. Do all junior youth, irrespective of their background, including those from Bahá’í</w:t>
        <w:br/>
        <w:t>families, benefit from the study of the kind of Bahá’í-inspired material being</w:t>
        <w:br/>
        <w:t>considered here? Why?</w:t>
        <w:br/>
        <w:t>SECTION 4</w:t>
        <w:br/>
        <w:t>Texts in the second category provide content for the continuation of spiritual</w:t>
        <w:br/>
        <w:t>education received in Bahá’í children’s classes. They are explicit in their treatment</w:t>
        <w:br/>
        <w:t>of fundamental Bahá’í beliefs and discuss the manner in which these beliefs are to be</w:t>
        <w:br/>
        <w:t>translated into action in the context of community life. The station Bahá’u’lláh occupies</w:t>
        <w:br/>
        <w:t>as the Manifestation of God for this age, absolute confidence in the ultimate realization</w:t>
        <w:br/>
        <w:t>of His purpose for humanity, assurance of the unbounded freedom and joy we achieve</w:t>
        <w:br/>
        <w:t>through obedience to His laws, and certitude in the power of His Covenant—these are</w:t>
        <w:br/>
        <w:t>among the convictions that inform the way themes are treated in the texts.</w:t>
        <w:br/>
        <w:t>In thinking about this category of materials, you will find the following passage</w:t>
        <w:br/>
        <w:t>written on behalf of the Guardian helpful:</w:t>
        <w:br/>
        <w:t>“. . . the dangers facing the modern youth are becoming increasingly grave,</w:t>
        <w:br/>
        <w:t>and call for immediate solution. But, as experience clearly shows, the remedy</w:t>
      </w:r>
    </w:p>
    <w:p>
      <w:pPr>
        <w:spacing w:line="276" w:lineRule="auto" w:after="120"/>
        <w:jc w:val="both"/>
      </w:pPr>
      <w:r>
        <w:t>90 – Releasing the Powers of Junior Youthto this truly sad and perplexing situation is not to be found in traditional</w:t>
        <w:br/>
        <w:t>and ecclesiastical religion. The dogmatism of the Church has been discarded</w:t>
        <w:br/>
        <w:t>once for all. What can control youth and save it from the pitfalls of the crass</w:t>
        <w:br/>
        <w:t>materialism of the age is the power of a genuine, constructive and living</w:t>
        <w:br/>
        <w:t>Faith such as the one revealed to the world by Bahá’u’lláh. Religion, as in</w:t>
        <w:br/>
        <w:t>the past, is still the world’s sole hope, but not that form of religion which our</w:t>
        <w:br/>
        <w:t>ecclesiastical leaders strive vainly to preach. Divorced from true religion,</w:t>
        <w:br/>
        <w:t>morals lose their effectiveness and cease to guide and control man’s individual</w:t>
        <w:br/>
        <w:t>and social life. But when true religion is combined with true ethics, then moral</w:t>
        <w:br/>
        <w:t>progress becomes a possibility and not a mere ideal.”3</w:t>
        <w:br/>
        <w:t>The above passage makes clear that, in contrast to the diminishing influence of</w:t>
        <w:br/>
        <w:t>traditional religion, the power of a living Faith can protect youth from “the pitfalls of the</w:t>
        <w:br/>
        <w:t>crass materialism” so rampant in society today. This power should be reflected both in the</w:t>
        <w:br/>
        <w:t>content of what young people study and in the way they are assisted in developing their</w:t>
        <w:br/>
        <w:t>spiritual capacities. To consider these ideas further, let us look at an extract from Spirit of</w:t>
        <w:br/>
        <w:t>Faith —one of the texts belonging to the category being examined here.</w:t>
        <w:br/>
        <w:t>Spirit of Faith deals with themes philosophical in nature, for young people in this</w:t>
        <w:br/>
        <w:t>age range invariably grapple with fundamental questions of existence, questions which</w:t>
        <w:br/>
        <w:t>must be answered properly if confusion and even loss of faith are to be avoided later in life.</w:t>
        <w:br/>
        <w:t>It is in the Bahá’í teachings that answers are to be found to the many puzzling questions</w:t>
        <w:br/>
        <w:t>that baffle the human mind: the true nature of the human being, good and evil, free will</w:t>
        <w:br/>
        <w:t>and destiny, evolution and the appearance of the spirit of man, human intellect, and the</w:t>
        <w:br/>
        <w:t>spirit of faith. The book draws on insights gleaned from the writings, particularly from</w:t>
        <w:br/>
        <w:t>the penetrating explanations of ‘Abdu’l-Bahá in Some Answered Questions , in order to</w:t>
        <w:br/>
        <w:t>shed light on these themes. It develops each theme through the conversations of a group</w:t>
        <w:br/>
        <w:t>of junior youth, held during their regular weekly meetings and later when they spend a</w:t>
        <w:br/>
        <w:t>weekend together at a campsite. The following section is taken from a lesson in which the</w:t>
        <w:br/>
        <w:t>youth are discussing the question of fate with the animator of their group, Natalia Petrovna:</w:t>
        <w:br/>
        <w:t>“Let us see what we have understood up to now,” says Natalia Petrovna. “We</w:t>
        <w:br/>
        <w:t>have the free will to do good or bad, and we have to use our volition to lead</w:t>
        <w:br/>
        <w:t>a noble life. But to have free will does not mean we can control everything.</w:t>
        <w:br/>
        <w:t>Things are bound to happen to us over which we have little control. Now I</w:t>
        <w:br/>
        <w:t>want to ask you about another idea. What do you understand by the word</w:t>
        <w:br/>
        <w:t>‘fate’?”</w:t>
        <w:br/>
        <w:t>“I think fate is something we cannot change in our lives, no matter what,”</w:t>
        <w:br/>
        <w:t>responds Igor.</w:t>
        <w:br/>
        <w:t>“That sounds good. Can anyone give a few examples?” asks Natalia.</w:t>
        <w:br/>
        <w:t>“We do not choose our parents,” says Nadya.</w:t>
        <w:br/>
        <w:t>“We cannot choose where we are born,” adds Anton.</w:t>
      </w:r>
    </w:p>
    <w:p>
      <w:pPr>
        <w:spacing w:line="276" w:lineRule="auto" w:after="120"/>
        <w:jc w:val="both"/>
      </w:pPr>
      <w:r>
        <w:t>Serving as an Animator  – 91“My parents keep saying it is my fate to become a great pianist,” says Vadik.</w:t>
        <w:br/>
        <w:t>“But you don’t have to. You can choose to become something else,” says</w:t>
        <w:br/>
        <w:t>Marina.</w:t>
        <w:br/>
        <w:t>“That is right. Fate is not that simple,” says Natalia. “There is a good analogy</w:t>
        <w:br/>
        <w:t>that explains how fate works. Have any of you ever seen how a carpet is</w:t>
        <w:br/>
        <w:t>woven?”</w:t>
        <w:br/>
        <w:t>There is a blank look on everyone’s face, so Natalia continues: “Well, there is</w:t>
        <w:br/>
        <w:t>a frame. On this frame, or loom, strong parallel threads are stretched tightly</w:t>
        <w:br/>
        <w:t>from one end to the other. The weaver uses a variety of yarns of different</w:t>
        <w:br/>
        <w:t>colors to weave through these threads and create a pattern. One of the early</w:t>
        <w:br/>
        <w:t>believers once heard ‘Abdu’l-Bahá say that we are all like weavers. We have</w:t>
        <w:br/>
        <w:t>been given the frame with the threads fixed to it. We have also been given</w:t>
        <w:br/>
        <w:t>the yarns necessary for weaving, which you could say are all the talents and</w:t>
        <w:br/>
        <w:t>powers we are born with. This is our fate. But we choose the design that is</w:t>
        <w:br/>
        <w:t>to be woven on the loom. We have freedom over our actions. Each action</w:t>
        <w:br/>
        <w:t>creates a small part of the pattern. The complete work is who we grow up</w:t>
        <w:br/>
        <w:t>to be. Through free will and volition, we develop the powers and talents</w:t>
        <w:br/>
        <w:t>God has bestowed upon us.”</w:t>
        <w:br/>
        <w:t>Reflections:</w:t>
        <w:br/>
        <w:t>God has given us all certain talents and capacities. One person may be</w:t>
        <w:br/>
        <w:t>good in biology, while another may have a talent for music. But we all have</w:t>
        <w:br/>
        <w:t>been given that which we need to develop as noble beings. It is not correct,</w:t>
        <w:br/>
        <w:t>then, to blame fate for our shortcomings. When we do that, we stop trying</w:t>
        <w:br/>
        <w:t>to improve ourselves. For each of the situations below, select the thought</w:t>
        <w:br/>
        <w:t>that will help the individual to change his or her circumstances.</w:t>
        <w:br/>
        <w:t>a. Someone often gets sick because he usually eats unhealthy food. He</w:t>
        <w:br/>
        <w:t>thinks:</w:t>
        <w:br/>
        <w:t>_____  It is my fate to be weak and sickly.</w:t>
        <w:br/>
        <w:t>_____  I should stop making excuses and change my eating habits.</w:t>
        <w:br/>
        <w:t>b. Someone does not study, so she performs poorly on her exams. She</w:t>
        <w:br/>
        <w:t>thinks:</w:t>
        <w:br/>
        <w:t>_____   I may not be the top student, but with diligence I will improve.</w:t>
        <w:br/>
        <w:t>_____   It is not my fate to succeed in school.</w:t>
      </w:r>
    </w:p>
    <w:p>
      <w:pPr>
        <w:spacing w:line="276" w:lineRule="auto" w:after="120"/>
        <w:jc w:val="both"/>
      </w:pPr>
      <w:r>
        <w:t>92 – Releasing the Powers of Junior Youthc. Someone gets drunk every time he faces a difficulty. When he is sober</w:t>
        <w:br/>
        <w:t>he thinks:</w:t>
        <w:br/>
        <w:t>_____  Life forces me to drink.</w:t>
        <w:br/>
        <w:t>_____  I can learn to handle the problems in my life; I don’t need alcohol.</w:t>
        <w:br/>
        <w:t>d. Someone is in the habit of criticizing her friends, so they avoid her. She</w:t>
        <w:br/>
        <w:t>thinks:</w:t>
        <w:br/>
        <w:t>_____  No one likes me.</w:t>
        <w:br/>
        <w:t>_____   I should stop criticizing my friends and see the good in people.</w:t>
        <w:br/>
        <w:t>e. Someone cheats on an exam and gets caught. He thinks:</w:t>
        <w:br/>
        <w:t>_____  Isn’t that just my luck! Others cheat and never get caught.</w:t>
        <w:br/>
        <w:t>_____   How could I possibly do such a thing? I am supposed to adorn</w:t>
        <w:br/>
        <w:t>myself with the robe of honesty.</w:t>
        <w:br/>
        <w:t>“Are we saying that it is no one’s fate to become a criminal?” asks Ivan.</w:t>
        <w:br/>
        <w:t>“Of course it is not,” replies Natalia Petrovna. “In the analogy I just used,</w:t>
        <w:br/>
        <w:t>everyone can weave beautiful patterns with the frame and yarns he or she</w:t>
        <w:br/>
        <w:t>has been given. Though different, we all have the capacity to develop our</w:t>
        <w:br/>
        <w:t>characters and be good people.”</w:t>
        <w:br/>
        <w:t>Ivan agrees with all that is being said. Yet, something is bothering him and</w:t>
        <w:br/>
        <w:t>he does not exactly know what it is. Then suddenly he hears himself saying,</w:t>
        <w:br/>
        <w:t>“But this is all too hard.”</w:t>
        <w:br/>
        <w:t>No one quite understands what Ivan means.</w:t>
        <w:br/>
        <w:t>“What is so hard?” asks Natalia.</w:t>
        <w:br/>
        <w:t>“Making so much effort all the time to be strong, to be good,” answers Ivan.</w:t>
        <w:br/>
        <w:t>“You are right Ivan,” says Natalia as she contemplates his answer. “But</w:t>
        <w:br/>
        <w:t>remember that God is aiding us all the time. He never leaves us alone. Think</w:t>
        <w:br/>
        <w:t>of a sailboat; the power to move it comes from the wind, not from the boat</w:t>
        <w:br/>
        <w:t>itself. But it is the captain who must catch the wind in the sail and steer the</w:t>
        <w:br/>
        <w:t>boat to its destination. All power comes from God. Without His aid, we are</w:t>
        <w:br/>
        <w:t>powerless. When we only look at ourselves, all we see is weakness. But when</w:t>
        <w:br/>
        <w:t>we turn to God and implore His aid and assistance, we find the strength to</w:t>
        <w:br/>
        <w:t>do what is pleasing to Him.”</w:t>
      </w:r>
    </w:p>
    <w:p>
      <w:pPr>
        <w:spacing w:line="276" w:lineRule="auto" w:after="120"/>
        <w:jc w:val="both"/>
      </w:pPr>
      <w:r>
        <w:t>Serving as an Animator  – 93The youth then form pairs in order to memorize the following passages:</w:t>
        <w:br/>
        <w:t>“The incomparable Creator hath created all men from one same</w:t>
        <w:br/>
        <w:t>substance, and hath exalted their reality above the rest of His</w:t>
        <w:br/>
        <w:t>creatures. Success or failure, gain or loss, must, therefore, depend</w:t>
        <w:br/>
        <w:t>upon man’s own exertions. The more he striveth, the greater will</w:t>
        <w:br/>
        <w:t>be his progress.”</w:t>
        <w:br/>
        <w:t>“O my God! O my God! Thou seest me in my lowliness and weakness,</w:t>
        <w:br/>
        <w:t>occupied with the greatest undertaking, determined to raise</w:t>
        <w:br/>
        <w:t>Thy word among the masses and to spread Thy teachings among</w:t>
        <w:br/>
        <w:t>Thy peoples. How can I succeed unless Thou assist me with the</w:t>
        <w:br/>
        <w:t>breath of the Holy Spirit, help me to triumph by the hosts of Thy</w:t>
        <w:br/>
        <w:t>glorious kingdom, and shower upon me Thy confirmations, which</w:t>
        <w:br/>
        <w:t>alone can change a gnat into an eagle, a drop of water into rivers</w:t>
        <w:br/>
        <w:t>and seas, and an atom into lights and suns? O my Lord! Assist me</w:t>
        <w:br/>
        <w:t>with Thy triumphant and effective might, so that my tongue may</w:t>
        <w:br/>
        <w:t>utter Thy praises and attributes among all people and my soul</w:t>
        <w:br/>
        <w:t>overflow with the wine of Thy love and knowledge.</w:t>
        <w:br/>
        <w:t>“Thou art the Omnipotent and the Doer of whatsoever Thou</w:t>
        <w:br/>
        <w:t>willest.”</w:t>
        <w:br/>
        <w:t>Though you will have an opportunity to study the entire text of Spirit of Faith  in</w:t>
        <w:br/>
        <w:t>Section 22, it would be fruitful to pause here and examine the content of the above extract</w:t>
        <w:br/>
        <w:t>by discussing the following points:</w:t>
        <w:br/>
        <w:t>1. How does the material present the concept of fate? Is it dogmatic?</w:t>
        <w:br/>
        <w:t>2. What would a dogmatic presentation of the concept be like?</w:t>
        <w:br/>
        <w:t>3. Does the material place the proper emphasis on helping junior youth to explore</w:t>
        <w:br/>
        <w:t>spiritual concepts, or are ideas presented rigidly?</w:t>
        <w:br/>
        <w:t>4. How does the material assist them in seeing the implications of the writings related</w:t>
        <w:br/>
        <w:t>to fate and free will for their own lives?</w:t>
        <w:br/>
        <w:t>5. Does the story demonstrate tolerance for the differing views and emotions expressed</w:t>
        <w:br/>
        <w:t>by the young characters who are trying to understand the concepts? If so, how is</w:t>
        <w:br/>
        <w:t>it shown?</w:t>
        <w:br/>
        <w:t>6. What would happen if the members of a junior youth group were not allowed to</w:t>
        <w:br/>
        <w:t>express their ideas freely in this respect?</w:t>
      </w:r>
    </w:p>
    <w:p>
      <w:pPr>
        <w:spacing w:line="276" w:lineRule="auto" w:after="120"/>
        <w:jc w:val="both"/>
      </w:pPr>
      <w:r>
        <w:t>94 – Releasing the Powers of Junior Youth7. How does Natalia Petrovna assist her young friends in developing clarity of</w:t>
        <w:br/>
        <w:t>thought?</w:t>
        <w:br/>
        <w:t>8. Are the questions discussed between the young people in the story relevant to all</w:t>
        <w:br/>
        <w:t>junior youth, irrespective of their background?</w:t>
        <w:br/>
        <w:t>SECTION 5</w:t>
        <w:br/>
        <w:t>Early adolescence is a period of life during which our capacity to look beyond the</w:t>
        <w:br/>
        <w:t>outer appearance of things is greatly enhanced; we seek a deeper understanding of what</w:t>
        <w:br/>
        <w:t>we witness and what we experience. This implies that junior youth are in need of spiritual</w:t>
        <w:br/>
        <w:t>perception; they should be assisted in recognizing spiritual forces, in seeing the spiritual</w:t>
        <w:br/>
        <w:t>reality of every situation, and in identifying relevant spiritual principles. The writings of</w:t>
        <w:br/>
        <w:t>the Faith make reference to such faculties as “inner vision”, “inward sight”, and the “eye</w:t>
        <w:br/>
        <w:t>of the soul”. Thus, for example, does ‘Abdu’l-Bahá counsel the Tarbíyat School in Ṭihrán:</w:t>
        <w:br/>
        <w:t>“Let them make the greatest progress in the shortest span of time, let them</w:t>
        <w:br/>
        <w:t>open wide their eyes and uncover the inner realities of all things, become</w:t>
        <w:br/>
        <w:t>proficient in every art and skill, and learn to comprehend the secrets of all</w:t>
        <w:br/>
        <w:t>things even as they are—this faculty being one of the clearly evident effects</w:t>
        <w:br/>
        <w:t>of servitude to the Holy Threshold.”4</w:t>
        <w:br/>
        <w:t>‘Abdu’l-Bahá names spiritual perception as one of the powers that distinguish</w:t>
        <w:br/>
        <w:t>human beings from animals:</w:t>
        <w:br/>
        <w:t>“It is clearly evident that while man possesses powers in common with the</w:t>
        <w:br/>
        <w:t>animal, he is distinguished from the animal by intellectual attainment,</w:t>
        <w:br/>
        <w:t>spiritual perception, the acquisition of virtues, capacity to receive the</w:t>
        <w:br/>
        <w:t>bestowals of Divinity, lordly bounty and emanations of heavenly mercy. This is</w:t>
        <w:br/>
        <w:t>the adornment of man, his honor and sublimity. Humanity must strive toward</w:t>
        <w:br/>
        <w:t>this supreme station.”5</w:t>
        <w:br/>
        <w:t>And He refers to our inner vision and inner hearing as spiritual graces:</w:t>
        <w:br/>
        <w:t>“He has given us material gifts and spiritual graces, outer sight to view the</w:t>
        <w:br/>
        <w:t>lights of the sun and inner vision by which we may perceive the glory of God.</w:t>
        <w:br/>
        <w:t>He has designed the outer ear to enjoy the melodies of sound and the inner</w:t>
        <w:br/>
        <w:t>hearing wherewith we may hear the voice of our Creator.”6</w:t>
        <w:br/>
        <w:t>On another occasion He reminds us how essential it is to open our inward sight:</w:t>
        <w:br/>
        <w:t>“Our spiritual perception, our inward sight must be opened, so that we can</w:t>
        <w:br/>
        <w:t>see the signs and traces of God’s spirit in everything. Everything can reflect</w:t>
        <w:br/>
        <w:t>to us the light of the Spirit.”7</w:t>
        <w:br/>
        <w:t>And in this passage ‘Abdu’l-Bahá describes for us one instance in which spiritual</w:t>
        <w:br/>
        <w:t>perception enhances understanding:</w:t>
      </w:r>
    </w:p>
    <w:p>
      <w:pPr>
        <w:spacing w:line="276" w:lineRule="auto" w:after="120"/>
        <w:jc w:val="both"/>
      </w:pPr>
      <w:r>
        <w:t>Serving as an Animator  – 95“The conception of annihilation is a factor in human degradation, a cause of</w:t>
        <w:br/>
        <w:t>human debasement and lowliness, a source of human fear and abjection. It has</w:t>
        <w:br/>
        <w:t>been conducive to the dispersion and weakening of human thought, whereas</w:t>
        <w:br/>
        <w:t>the realization of existence and continuity has upraised man to sublimity of</w:t>
        <w:br/>
        <w:t>ideals, established the foundations of human progress and stimulated the</w:t>
        <w:br/>
        <w:t>development of heavenly virtues; therefore, it behooves man to abandon</w:t>
        <w:br/>
        <w:t>thoughts of nonexistence and death, which are absolutely imaginary, and see</w:t>
        <w:br/>
        <w:t>himself ever-living, everlasting in the divine purpose of his creation. He must</w:t>
        <w:br/>
        <w:t>turn away from ideas which degrade the human soul so that day by day and</w:t>
        <w:br/>
        <w:t>hour by hour he may advance upward and higher to spiritual perception of</w:t>
        <w:br/>
        <w:t>the continuity of the human reality.”8</w:t>
        <w:br/>
        <w:t>Can you say a few words about how spiritual perception brings new dimensions to</w:t>
        <w:br/>
        <w:t>human understanding that are not accessible through the exercise of mental powers alone?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6</w:t>
        <w:br/>
        <w:t>Having explored the need for spiritual perception, we must now ask ourselves how</w:t>
        <w:br/>
        <w:t>it is developed. The question, of course, does not admit a simple answer, and we can only</w:t>
        <w:br/>
        <w:t>consider here a few relevant ideas.</w:t>
        <w:br/>
        <w:t>It is clear that spiritual perception is an attribute of a pure heart. ‘Abdu’l-Bahá</w:t>
        <w:br/>
        <w:t>tells us:</w:t>
        <w:br/>
        <w:t>“The more pure and sanctified the heart of man becomes, the nearer it draws</w:t>
        <w:br/>
        <w:t>to God, and the light of the Sun of Reality is revealed within it. This light</w:t>
        <w:br/>
        <w:t>sets hearts aglow with the fire of the love of God, opens in them the doors of</w:t>
        <w:br/>
        <w:t>knowledge and unseals the divine mysteries so that spiritual discoveries are</w:t>
        <w:br/>
        <w:t>made possible.”9</w:t>
        <w:br/>
        <w:t>That the knowledge of God is vital for the development of spiritual perception is</w:t>
        <w:br/>
        <w:t>also evident:</w:t>
        <w:br/>
        <w:t>“For the understanding of the reality of things confers a material advantage</w:t>
        <w:br/>
        <w:t>in the realm of being and brings about the progress of outward civilization,</w:t>
        <w:br/>
        <w:t>but the knowledge of God is the cause of spiritual progress and attraction,</w:t>
        <w:br/>
        <w:t>true vision and insight, the exaltation of humanity, the appearance of</w:t>
        <w:br/>
        <w:t>divine civilization, the rectification of morals, and the illumination of the</w:t>
        <w:br/>
        <w:t>conscience.”10</w:t>
      </w:r>
    </w:p>
    <w:p>
      <w:pPr>
        <w:spacing w:line="276" w:lineRule="auto" w:after="120"/>
        <w:jc w:val="both"/>
      </w:pPr>
      <w:r>
        <w:t>96 – Releasing the Powers of Junior YouthAnd the love of God is clearly indispensable if inner sight is to be strengthened:</w:t>
        <w:br/>
        <w:t>“O my friend! Render thou thanks unto God for having illumined thy sight</w:t>
        <w:br/>
        <w:t>with the effulgent rays shed from the Sun of Truth, and for having quickened</w:t>
        <w:br/>
        <w:t>thee and baptized thee with the water of life and the fire of the love of</w:t>
        <w:br/>
        <w:t>God.”11</w:t>
        <w:br/>
        <w:t>“The love of God is spoken of as fire, for it burneth away the veils, and as</w:t>
        <w:br/>
        <w:t>water, for it is the source of life. In short, the love of God is the inmost reality</w:t>
        <w:br/>
        <w:t>of the virtues of the world of humanity. Through it, human nature is puri-</w:t>
        <w:br/>
        <w:t>fied. Through the love of God, one is delivered from the defects of the human</w:t>
        <w:br/>
        <w:t>world. Through the love of God, one maketh progress in the realm of virtues.</w:t>
        <w:br/>
        <w:t>The love of God is the cause of the illumination of the world.”12</w:t>
        <w:br/>
        <w:t>You may find these exercises helpful as you reflect on the significance of the</w:t>
        <w:br/>
        <w:t>above counsels.</w:t>
        <w:br/>
        <w:t>1. Write a few sentences describing how each of the following enhances spiritual</w:t>
        <w:br/>
        <w:t>perception:</w:t>
        <w:br/>
        <w:t>a. Purity of heart:   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b. Knowledge of God:  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c. Love of God:  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2. Decide whether the following statements are true:</w:t>
        <w:br/>
        <w:t>____  Through reasoning alone, without the aid of the teachings of God, we are</w:t>
        <w:br/>
        <w:t>able to distinguish right from wrong.</w:t>
        <w:br/>
        <w:t>____  It is the recognition of the Manifestations of God and obedience to Their</w:t>
        <w:br/>
        <w:t>teachings that enable us to perceive truth.</w:t>
        <w:br/>
        <w:t>____  Purity of heart makes a human being naive.</w:t>
        <w:br/>
        <w:t>____  The more pure the heart, the more faithfully it reflects divine attributes, the</w:t>
        <w:br/>
        <w:t>light of which enables it to perceive the inner reality of things.</w:t>
      </w:r>
    </w:p>
    <w:p>
      <w:pPr>
        <w:spacing w:line="276" w:lineRule="auto" w:after="120"/>
        <w:jc w:val="both"/>
      </w:pPr>
      <w:r>
        <w:t>Serving as an Animator  – 97 ____  The fire of the love of God burns away the veil of self, thus enabling the</w:t>
        <w:br/>
        <w:t>inner sight to behold the truth.</w:t>
        <w:br/>
        <w:t>____  The power of the love of God assists us in striving with a clear vision to</w:t>
        <w:br/>
        <w:t>abide by His Will and to fulfill His purpose.</w:t>
        <w:br/>
        <w:t>____  Fear of extinction weakens our intellectual and spiritual abilities, and therefore</w:t>
        <w:br/>
        <w:t>our spiritual perception is sharpened when we are convinced of the continuity</w:t>
        <w:br/>
        <w:t>of our existence.</w:t>
        <w:br/>
        <w:t>____  Selfless service to the Divine Threshold will assist us in seeing the inner</w:t>
        <w:br/>
        <w:t>reality of things.</w:t>
        <w:br/>
        <w:t>____  With inner sight, we can see divine confirmations.</w:t>
        <w:br/>
        <w:t>SECTION 7</w:t>
        <w:br/>
        <w:t>The last quotation in the preceding section points to a fundamental concept of</w:t>
        <w:br/>
        <w:t>particular relevance to our exploration—namely, that numerous veils hinder the inner</w:t>
        <w:br/>
        <w:t>eye from seeing the reality of things. The development of spiritual perception entails the</w:t>
        <w:br/>
        <w:t>removal of such veils. ‘Abdu’l-Bahá indicates:</w:t>
        <w:br/>
        <w:t>“The bestowals of God which are manifest in all phenomenal life are sometimes</w:t>
        <w:br/>
        <w:t>hidden by intervening veils of mental and mortal vision which render man</w:t>
        <w:br/>
        <w:t>spiritually blind and incapable, but when those scales are removed and the</w:t>
        <w:br/>
        <w:t>veils rent asunder, then the great signs of God will become visible, and he</w:t>
        <w:br/>
        <w:t>will witness the eternal light filling the world. The bestowals of God are all</w:t>
        <w:br/>
        <w:t>and always manifest. The promises of heaven are ever present. The favors</w:t>
        <w:br/>
        <w:t>of God are all-surrounding, but should the conscious eye of the soul of man</w:t>
        <w:br/>
        <w:t>remain veiled and darkened, he will be led to deny these universal signs and</w:t>
        <w:br/>
        <w:t>remain deprived of these manifestations of divine bounty. Therefore, we must</w:t>
        <w:br/>
        <w:t>endeavor with heart and soul in order that the veil covering the eye of inner</w:t>
        <w:br/>
        <w:t>vision may be removed, that we may behold the manifestations of the signs</w:t>
        <w:br/>
        <w:t>of God, discern His mysterious graces and realize that material blessings as</w:t>
        <w:br/>
        <w:t>compared with spiritual bounties are as nothing.”13</w:t>
        <w:br/>
        <w:t>“Every soul must endeavor that the veils that cover men’s eyes may be torn</w:t>
        <w:br/>
        <w:t>asunder and that instantly the sun may be seen and that heart and sight may</w:t>
        <w:br/>
        <w:t>be illumined thereby.”14</w:t>
        <w:br/>
        <w:t>Literal interpretation, vain imaginings, blind imitation, the self, the pursuit of</w:t>
        <w:br/>
        <w:t>passion and desire, greed and envy, and prejudice—these are among the veils mentioned</w:t>
        <w:br/>
        <w:t>in the writings. So, too, can our material senses act as veils.</w:t>
        <w:br/>
        <w:t>“My prayer for you is that your spiritual faculties and aspirations may daily</w:t>
        <w:br/>
        <w:t>increase, and that you will never allow the material senses to veil from your</w:t>
        <w:br/>
        <w:t>eyes the glories of the Heavenly Illumination.”15</w:t>
        <w:br/>
        <w:t>“One of the veils is literal interpretation. To penetrate the inner significances</w:t>
        <w:br/>
        <w:t>a mighty effort is needed.”16</w:t>
      </w:r>
    </w:p>
    <w:p>
      <w:pPr>
        <w:spacing w:line="276" w:lineRule="auto" w:after="120"/>
        <w:jc w:val="both"/>
      </w:pPr>
      <w:r>
        <w:t>98 – Releasing the Powers of Junior Youth“Praise thou God that thou hast found thy way into the Kingdom of Splendors,</w:t>
        <w:br/>
        <w:t>and hast rent asunder the veil of vain imaginings, and that the core of the</w:t>
        <w:br/>
        <w:t>inner mystery hath been made known unto thee.”17</w:t>
        <w:br/>
        <w:t>“I fervently supplicate God to remove the veil from thine inner eye; to reveal</w:t>
        <w:br/>
        <w:t>to thee His most mighty signs; and to make thee a banner of guidance, wholly</w:t>
        <w:br/>
        <w:t>detached from all else but Him, ablaze with the fire of His love, occupied with</w:t>
        <w:br/>
        <w:t>His remembrance, and conscious of the realities of all things, that thou mayest</w:t>
        <w:br/>
        <w:t>see with thine own eyes, hear with thine own ears, and refrain from imitating</w:t>
        <w:br/>
        <w:t>any of thy forefathers. Look thou with insight into the Cause of thy Lord, for</w:t>
        <w:br/>
        <w:t>the people are wrapped in veils of darkness.”18</w:t>
        <w:br/>
        <w:t>“. . . for there is no veil more obstructive than the self, and however tenuous</w:t>
        <w:br/>
        <w:t>that veil may be, at the last it will completely shut a person out, and deprive</w:t>
        <w:br/>
        <w:t>him of his portion of eternal grace.”19</w:t>
        <w:br/>
        <w:t>“Yet the pursuit of passion and desire will wrap the eyes in a thousand veils</w:t>
        <w:br/>
        <w:t>that rise out of the heart to blind the sight and the insight as well.”20</w:t>
        <w:br/>
        <w:t>“O children of understanding! If the eyelid, however delicate, can deprive</w:t>
        <w:br/>
        <w:t>man’s outer eye from beholding the world and all that is therein, consider</w:t>
        <w:br/>
        <w:t>then what would be wrought if the veil of covetousness were to descend upon</w:t>
        <w:br/>
        <w:t>his inner eye. Say: O people! The darkness of greed and envy becloudeth the</w:t>
        <w:br/>
        <w:t>radiance of the soul even as the clouds obstruct the light of the sun.”21</w:t>
        <w:br/>
        <w:t>“I hope that you will turn with unclouded eyes towards the Sun of Truth,</w:t>
        <w:br/>
        <w:t>beholding not the things of earth . . . ; let that Sun give you of His strength,</w:t>
        <w:br/>
        <w:t>then will not the clouds of prejudice veil His illumination from your eyes!</w:t>
        <w:br/>
        <w:t>Then will the Sun be without clouds for you.”22</w:t>
        <w:br/>
        <w:t>In the first passage above, ‘Abdu’l-Bahá tells us that “the bestowals of God are</w:t>
        <w:br/>
        <w:t>all and always manifest”, “the promises of heaven are ever present”, and “the favors of</w:t>
        <w:br/>
        <w:t>God are all-surrounding”. He explains further that, “should the conscious eye of the soul</w:t>
        <w:br/>
        <w:t>of man remain veiled and darkened”, he will be led to deny the great signs of God and</w:t>
        <w:br/>
        <w:t>will be deprived of these manifest bounties.</w:t>
        <w:br/>
        <w:t>1. What do you think are some of the bestowals and favors to which ‘Abdu’l-Bahá</w:t>
        <w:br/>
        <w:t>is referring?  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2. Now describe how the veils mentioned below deprive us from beholding these</w:t>
        <w:br/>
        <w:t>bestowals and favors.</w:t>
        <w:br/>
        <w:t>a. Literal interpretation of the sacred texts:  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99b. Vain imaginings:  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c. Blind imitation:  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d. The self:  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e. The pursuit of passion and desire:  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f. Greed and envy:  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g. Prejudice:  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___________________________________________________________________</w:t>
        <w:br/>
        <w:t>3. Decide whether the following statements are true:</w:t>
        <w:br/>
        <w:t>____  Our inner eye perceives even without the aid of our mental faculties and</w:t>
        <w:br/>
        <w:t>physical eyes.</w:t>
        <w:br/>
        <w:t>____  Our physical senses and mental faculties always hinder us from perceiving</w:t>
        <w:br/>
        <w:t>spiritual reality.</w:t>
        <w:br/>
        <w:t>____  Purifying our physical senses of all that does not pertain to God assists our</w:t>
        <w:br/>
        <w:t>inner faculties in perceiving the truth.</w:t>
        <w:br/>
        <w:t>4. Finally, reflect on this statement from the Writings of ‘Abdu’l-Bahá to gain further</w:t>
        <w:br/>
        <w:t>insight into the nature of the veils that can inhibit spiritual perception. Memorize</w:t>
        <w:br/>
        <w:t>it if you wish.</w:t>
      </w:r>
    </w:p>
    <w:p>
      <w:pPr>
        <w:spacing w:line="276" w:lineRule="auto" w:after="120"/>
        <w:jc w:val="both"/>
      </w:pPr>
      <w:r>
        <w:t>100 – Releasing the Powers of Junior Youth“Know thou, verily, there are many veils in which the Truth is enveloped:</w:t>
        <w:br/>
        <w:t>gloomy veils; then delicate and transparent veils; then the envelopment of</w:t>
        <w:br/>
        <w:t>Light, the sight of which dazzles the eyes, as doth the sun which is enveloped</w:t>
        <w:br/>
        <w:t>only in its own light and, as we look at it, the sight is blinded and eyes are</w:t>
        <w:br/>
        <w:t>dazzled.</w:t>
        <w:br/>
        <w:t>“I beg of God to remove all the veilings and familiarize the light with all eyes,</w:t>
        <w:br/>
        <w:t>so that man may not be veiled from witnessing the Sun of Truth.”23</w:t>
        <w:br/>
        <w:t>SECTION 8</w:t>
        <w:br/>
        <w:t>Below is one of the lessons from Glimmerings of Hope,  another Bahá’í-inspired</w:t>
        <w:br/>
        <w:t>text studied by junior youth. It tells the story of Kibomi, a twelve-year-old boy who, after</w:t>
        <w:br/>
        <w:t>the loss of his parents, embarks on a journey in search of his sister. Kibomi belongs to</w:t>
        <w:br/>
        <w:t>the Adumbu tribe. His parents were killed in the midst of civil strife by members of the</w:t>
        <w:br/>
        <w:t>Kungu tribe. The lesson immediately preceding this one describes his encounter with an</w:t>
        <w:br/>
        <w:t>old man from the Kungu tribe who treats him with great kindness. Here he meets a group</w:t>
        <w:br/>
        <w:t>of soldiers from his own tribe.</w:t>
        <w:br/>
        <w:t>With some food in him, Kibomi has more energy and moves faster. When</w:t>
        <w:br/>
        <w:t>he ran from his village, he felt mostly fear and anger. Now he is beginning</w:t>
        <w:br/>
        <w:t>to recover the good feelings he has always had about people. The old man</w:t>
        <w:br/>
        <w:t>was a Kungu, but he was kind and wise. He shared his food. The words he</w:t>
        <w:br/>
        <w:t>spoke were beautiful and full of hope: “We have to make choices.” “We were</w:t>
        <w:br/>
        <w:t>created to love, not to hate.”</w:t>
        <w:br/>
        <w:t>Kibomi continues to follow the river towards Nangata. After walking for a</w:t>
        <w:br/>
        <w:t>while, he hears voices and quickly hides behind a large tree. A group of young</w:t>
        <w:br/>
        <w:t>men are approaching. They are speaking the Adumbu language. Kibomi is</w:t>
        <w:br/>
        <w:t>happy to hear his language and slowly steps out from behind the tree. The</w:t>
        <w:br/>
        <w:t>men are wearing uniforms. They are soldiers of the Adumbu rebel army.</w:t>
        <w:br/>
        <w:t>Some of them are quite young, and one looks the same age as Kibomi. The</w:t>
        <w:br/>
        <w:t>soldiers stop as soon as they see him and hold up their guns. “Wait!” says</w:t>
        <w:br/>
        <w:t>Kibomi. “I am Adumbu like you!”</w:t>
        <w:br/>
        <w:t>“What are you doing out here alone?” asks their leader impatiently.</w:t>
        <w:br/>
        <w:t>“The Kungu attacked our village and killed my parents. I had to run away,”</w:t>
        <w:br/>
        <w:t>answers Kibomi.</w:t>
        <w:br/>
        <w:t>“Come and join us then,” says the leader. “We must teach the Kungu a lesson.</w:t>
        <w:br/>
        <w:t>Make them pay for what they did to your family.”</w:t>
      </w:r>
    </w:p>
    <w:p>
      <w:pPr>
        <w:spacing w:line="276" w:lineRule="auto" w:after="120"/>
        <w:jc w:val="both"/>
      </w:pPr>
      <w:r>
        <w:t>Serving as an Animator  – 101Kibomi is tempted. He thinks a little and is about to accept. The boy soldier</w:t>
        <w:br/>
        <w:t>comes forward and extends to him his hand. Kibomi looks into his eyes and</w:t>
        <w:br/>
        <w:t>is disturbed by the despair he sees in them. He hesitates. “I may join you</w:t>
        <w:br/>
        <w:t>later,” he says with his voice shaking. “But now I must go and find my sister.”</w:t>
        <w:br/>
        <w:t>As the soldiers walk away, one turns and says, “Remember! Fighting back</w:t>
        <w:br/>
        <w:t>is the only way.” Kibomi does not answer.</w:t>
        <w:br/>
        <w:t>Questions</w:t>
        <w:br/>
        <w:t>1. What did Kibomi feel when he left his village?</w:t>
        <w:br/>
        <w:t>2. Why has his feeling changed after seeing the old man?</w:t>
        <w:br/>
        <w:t>3. Why does Kibomi hide behind the tree?</w:t>
        <w:br/>
        <w:t>4. Who are the young men in uniforms that he meets?</w:t>
        <w:br/>
        <w:t>5. What does the leader ask Kibomi to do?</w:t>
        <w:br/>
        <w:t>6. What does Kibomi see in the eyes of the boy soldier?</w:t>
        <w:br/>
        <w:t>Activities</w:t>
        <w:br/>
        <w:t>1. Kibomi sees despair in the eyes of the young boy soldier who, fearful</w:t>
        <w:br/>
        <w:t>and angry like himself, has made a choice to fight and kill. We all have</w:t>
        <w:br/>
        <w:t>moments of sadness and despair. In such times, we should not choose</w:t>
        <w:br/>
        <w:t>dark paths but should look for the light that restores hope. Read the</w:t>
        <w:br/>
        <w:t>following prayer and meditate on its words:</w:t>
        <w:br/>
        <w:t>“He is the Compassionate, the All-Bountiful! O God, my God! Thou</w:t>
        <w:br/>
        <w:t>seest me, Thou knowest me; Thou art my Haven and my Refuge.</w:t>
        <w:br/>
        <w:t>None have I sought nor any will I seek save Thee; no path have</w:t>
        <w:br/>
        <w:t>I trodden nor any will I tread but the path of Thy love. In the</w:t>
        <w:br/>
        <w:t>darksome night of despair, my eye turneth expectant and full of</w:t>
        <w:br/>
        <w:t>hope to the morn of Thy boundless favor and at the hour of dawn</w:t>
        <w:br/>
        <w:t>my drooping soul is refreshed and strengthened in remembrance</w:t>
        <w:br/>
        <w:t>of Thy beauty and perfection.”</w:t>
        <w:br/>
        <w:t>You may now wish to memorize the above prayer.</w:t>
        <w:br/>
        <w:t>2. For each of the following situations, decide which thoughts and actions</w:t>
        <w:br/>
        <w:t>will bring despair and which will restore hope:</w:t>
      </w:r>
    </w:p>
    <w:p>
      <w:pPr>
        <w:spacing w:line="276" w:lineRule="auto" w:after="120"/>
        <w:jc w:val="both"/>
      </w:pPr>
      <w:r>
        <w:t>102 – Releasing the Powers of Junior Youtha. You do poorly on one of the subjects in an exam.      Hope  Despair</w:t>
        <w:br/>
        <w:t>–  You give up studying and spend most of your</w:t>
        <w:br/>
        <w:t>time playing.   </w:t>
        <w:br/>
        <w:t>–  You tell yourself that you are stupid.   </w:t>
        <w:br/>
        <w:t>–  You ask another student to help you.    </w:t>
        <w:br/>
        <w:t>–  You are patient with yourself and try harder to</w:t>
        <w:br/>
        <w:t>understand the subject.      </w:t>
        <w:br/>
        <w:t>–  You blame your teacher for not helping you</w:t>
        <w:br/>
        <w:t>more.     </w:t>
        <w:br/>
        <w:t>b.  You feel lonely and it seems that you do not</w:t>
        <w:br/>
        <w:t>have any friends.     Hope  Despair</w:t>
        <w:br/>
        <w:t>–  You keep to yourself and feel sad most of</w:t>
        <w:br/>
        <w:t>the time.    </w:t>
        <w:br/>
        <w:t>–  You spend less time thinking about yourself and</w:t>
        <w:br/>
        <w:t>care more for others.    </w:t>
        <w:br/>
        <w:t>–  You think about the faults of others all the time.    </w:t>
        <w:br/>
        <w:t>–  You look for the good in other people.    </w:t>
        <w:br/>
        <w:t>–  You take the first step to speak and be friendly</w:t>
        <w:br/>
        <w:t>to others.    </w:t>
        <w:br/>
        <w:t>c. You see jealousy and fighting among some of</w:t>
        <w:br/>
        <w:t>your relatives.     Hope  Despair</w:t>
        <w:br/>
        <w:t>–  You, too, feel jealous and fight with them.    </w:t>
        <w:br/>
        <w:t>–  You try to be more generous towards them.    </w:t>
        <w:br/>
        <w:t>–  You pray for the members of your family to</w:t>
        <w:br/>
        <w:t>become united.    </w:t>
        <w:br/>
        <w:t>–  You teach the children in your family about love</w:t>
        <w:br/>
        <w:t>and generosity.    </w:t>
        <w:br/>
        <w:t>–  You tell yourself there is nothing you can do</w:t>
        <w:br/>
        <w:t>to change your relatives.    </w:t>
      </w:r>
    </w:p>
    <w:p>
      <w:pPr>
        <w:spacing w:line="276" w:lineRule="auto" w:after="120"/>
        <w:jc w:val="both"/>
      </w:pPr>
      <w:r>
        <w:t>Serving as an Animator  – 103d. A friend does something to hurt you.      Hope  Despair</w:t>
        <w:br/>
        <w:t>–  You decide to take revenge and hurt your friend.    </w:t>
        <w:br/>
        <w:t>–  You forgive your friend.    </w:t>
        <w:br/>
        <w:t>–  You decide never to hurt someone like that.    </w:t>
        <w:br/>
        <w:t>–  You tell others what a bad person your friend is.    </w:t>
        <w:br/>
        <w:t>–  You end your friendship.    </w:t>
        <w:br/>
        <w:t>Mention some of the spiritual truths that junior youth might discover in this lesson.</w:t>
        <w:br/>
        <w:t>How are the themes of hope and despair, which are likened to light and darkness, treated?</w:t>
        <w:br/>
        <w:t>In what ways do you think the story and the accompanying activities help to sharpen the</w:t>
        <w:br/>
        <w:t>spiritual perception of junior youth?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9</w:t>
        <w:br/>
        <w:t>“Hope” and “confirmation” are two examples of the many themes that a program</w:t>
        <w:br/>
        <w:t>for the spiritual empowerment of junior youth needs to address. Careful discussion of such</w:t>
        <w:br/>
        <w:t>themes can strengthen spiritual perception and contribute to the expansion of consciousness.</w:t>
        <w:br/>
        <w:t>‘Abdu’l-Bahá states:</w:t>
        <w:br/>
        <w:t>“There are certain pillars which have been established as the unshakable</w:t>
        <w:br/>
        <w:t>supports of the Faith of God. The mightiest of these is learning and the use of</w:t>
        <w:br/>
        <w:t>the mind, the expansion of consciousness, and insight into the realities of the</w:t>
        <w:br/>
        <w:t>universe and the hidden mysteries of Almighty God.”24</w:t>
      </w:r>
    </w:p>
    <w:p>
      <w:pPr>
        <w:spacing w:line="276" w:lineRule="auto" w:after="120"/>
        <w:jc w:val="both"/>
      </w:pPr>
      <w:r>
        <w:t>104 – Releasing the Powers of Junior YouthA human being can live at different levels of consciousness. To be aware of the</w:t>
        <w:br/>
        <w:t>divine will and purpose, to recognize the forces that influence us and our communities,</w:t>
        <w:br/>
        <w:t>and to strive to dedicate our mental and spiritual powers to building a new world—these</w:t>
        <w:br/>
        <w:t>imply a higher state of consciousness than a life focused on material concerns. One of</w:t>
        <w:br/>
        <w:t>the main challenges of an animator of a junior youth group is to help its members reach</w:t>
        <w:br/>
        <w:t>higher and higher levels of consciousness. If they are to do so, youth need to understand</w:t>
        <w:br/>
        <w:t>those concepts that are associated with themes central to a spiritual life. So, too, must they</w:t>
        <w:br/>
        <w:t>increase their capacity to reflect on and analyze such concepts and apply them to their</w:t>
        <w:br/>
        <w:t>reality. In addition to hope and confirmation, what are some of the themes and related</w:t>
        <w:br/>
        <w:t>concepts that junior youth should make the object of their reflection?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10</w:t>
        <w:br/>
        <w:t>In the past few sections we have examined the question of spiritual perception and</w:t>
        <w:br/>
        <w:t>some of the attributes associated with it—purity of heart, the knowledge of God, and the</w:t>
        <w:br/>
        <w:t>love of God. We have also thought about the “veils” that can prevent us from seeing with</w:t>
        <w:br/>
        <w:t>our “inner eyes” and have considered how an understanding of certain concepts can help</w:t>
        <w:br/>
        <w:t>to strengthen our spiritual perception and expand our consciousness.</w:t>
        <w:br/>
        <w:t>During adolescence the powers inherent in the human soul increasingly manifest</w:t>
        <w:br/>
        <w:t>themselves. Among these, the powers of thought and expression are of particular</w:t>
        <w:br/>
        <w:t>importance, and nurturing them is equally vital to the expansion of consciousness. There</w:t>
        <w:br/>
        <w:t>is an intimate connection between language and thought. The power of thought is revealed</w:t>
        <w:br/>
        <w:t>through utterance, and the enhancement of the power of utterance is indispensable to the</w:t>
        <w:br/>
        <w:t>cultivation of understanding. Developing the powers of expression and deepening one’s</w:t>
        <w:br/>
        <w:t>understanding of reality go hand in hand. Understanding requires, after all, contemplation</w:t>
        <w:br/>
        <w:t>and reflection, activities inextricably bound up with language. Bahá’u’lláh states:</w:t>
        <w:br/>
        <w:t>“O people of Bahá! The source of crafts, sciences and arts is the power of</w:t>
        <w:br/>
        <w:t>reflection. Make ye every effort that out of this ideal mine there may gleam</w:t>
        <w:br/>
        <w:t>forth such pearls of wisdom and utterance as will promote the well-being and</w:t>
        <w:br/>
        <w:t>harmony of all the kindreds of the earth.”25</w:t>
        <w:br/>
        <w:t>Human understanding and the powers of expression are, of course, in need of</w:t>
        <w:br/>
        <w:t>illumination from Divine utterance. Bahá’u’lláh tells us:</w:t>
      </w:r>
    </w:p>
    <w:p>
      <w:pPr>
        <w:spacing w:line="276" w:lineRule="auto" w:after="120"/>
        <w:jc w:val="both"/>
      </w:pPr>
      <w:r>
        <w:t>Serving as an Animator  – 105“He hath come for your salvation, and hath borne tribulations that ye may</w:t>
        <w:br/>
        <w:t>ascend, by the ladder of utterance, unto the summit of understanding.”26</w:t>
        <w:br/>
        <w:t>Enhancing the powers of expression involves more than the mere acquisition of</w:t>
        <w:br/>
        <w:t>the mechanical skills of reading, writing, and speech. It requires several abilities: to read</w:t>
        <w:br/>
        <w:t>with good comprehension, to describe ideas with clarity and eloquence, and to articulate</w:t>
        <w:br/>
        <w:t>concepts with reasonable precision. In the exercise of these abilities, junior youth learn</w:t>
        <w:br/>
        <w:t>to apply relevant scientific, moral, and spiritual concepts to the analysis of the world</w:t>
        <w:br/>
        <w:t>around them and to the formulation of personal convictions upon which their future social</w:t>
        <w:br/>
        <w:t>ideology can be built.</w:t>
        <w:br/>
        <w:t>‘Abdu’l-Bahá explains that “the mass of the population is uninformed as to these</w:t>
        <w:br/>
        <w:t>vital agencies which would constitute an immediate remedy for society’s chronic ills”. “At</w:t>
        <w:br/>
        <w:t>present,” He also indicates, “because of their inadequate schooling, most of the population</w:t>
        <w:br/>
        <w:t>lack even the vocabulary to explain what they want.” How fortunate, then, are those who, in</w:t>
        <w:br/>
        <w:t>early youth, are able to develop the powers of expression and, aware of the divine remedy</w:t>
        <w:br/>
        <w:t>for the chronic ills of humankind, fill their minds with heavenly thoughts, increasing in</w:t>
        <w:br/>
        <w:t>this way their understanding and expanding their consciousness.</w:t>
        <w:br/>
        <w:t>In the lesson below from Drawing on the Power of the Word , a Bahá’í-inspired</w:t>
        <w:br/>
        <w:t>text often studied by junior youth that have already advanced through a number of earlier</w:t>
        <w:br/>
        <w:t>books, a group of young people are discussing the concept of the “word”. Study the lesson</w:t>
        <w:br/>
        <w:t>and try to see how it increases understanding and raises consciousness.</w:t>
        <w:br/>
        <w:t>One of the most exciting activities carried out by the Alegrías youth group</w:t>
        <w:br/>
        <w:t>in the first months of its existence was a tree-planting project. Once the</w:t>
        <w:br/>
        <w:t>youth had planted fifty fruit trees on the land surrounding their school, they</w:t>
        <w:br/>
        <w:t>invited their parents, friends and neighbors to a ceremony during which</w:t>
        <w:br/>
        <w:t>Elisa gave a short talk on the importance of improving the environment. The</w:t>
        <w:br/>
        <w:t>community appreciated this project because the trees they planted would</w:t>
        <w:br/>
        <w:t>bear fruit and beautify the village.</w:t>
        <w:br/>
        <w:t>The day after the ceremony, before leaving Alegrías, Elisa asked for a special</w:t>
        <w:br/>
        <w:t>meeting with the youth. “Today I would like us to talk about a theme which</w:t>
        <w:br/>
        <w:t>will be at the center of our discussions for months to come,” she told them</w:t>
        <w:br/>
        <w:t>with great enthusiasm. “To introduce it, let me ask you a question: Why do</w:t>
        <w:br/>
        <w:t>you think God created us?”</w:t>
        <w:br/>
        <w:t>Mariela answered immediately, “God created us because He loves us. ‘I loved</w:t>
        <w:br/>
        <w:t>thy creation, hence I created thee.’ I learned this quote when I was a child</w:t>
        <w:br/>
        <w:t>and have never forgotten it.”</w:t>
        <w:br/>
        <w:t>“Excellent,” responded Elisa. “God has created us out of His infinite love</w:t>
        <w:br/>
        <w:t>for us. And because of this love, He has bestowed upon each of us the most</w:t>
      </w:r>
    </w:p>
    <w:p>
      <w:pPr>
        <w:spacing w:line="276" w:lineRule="auto" w:after="120"/>
        <w:jc w:val="both"/>
      </w:pPr>
      <w:r>
        <w:t>106 – Releasing the Powers of Junior Youthwonderful gifts. One of His greatest gifts to us is the ability to use the ‘word’.</w:t>
        <w:br/>
        <w:t>No other living creature has been given the ability to speak words, read</w:t>
        <w:br/>
        <w:t>words, write words, and understand them. Through words, we communicate</w:t>
        <w:br/>
        <w:t>with each other and let each other know what we think and feel. Above all,</w:t>
        <w:br/>
        <w:t>it is in words that the divine teachings are expressed. We understand these</w:t>
        <w:br/>
        <w:t>teachings by listening to and reading the Word of God revealed through His</w:t>
        <w:br/>
        <w:t>Manifestation. The theme that I have in mind for our discussions, then, is</w:t>
        <w:br/>
        <w:t>the power of the word.”</w:t>
        <w:br/>
        <w:t>“I have heard that the word is more powerful than the sword,” said Carlota.</w:t>
        <w:br/>
        <w:t>“That’s true,” added Antonio. “But for words to have power, they must be</w:t>
        <w:br/>
        <w:t>accompanied by deeds. If not, words are empty and are easily swept away</w:t>
        <w:br/>
        <w:t>by the wind. One of my favorite quotes says that we should beware, lest we</w:t>
        <w:br/>
        <w:t>walk in the ways of them whose words differ from their deeds.”</w:t>
        <w:br/>
        <w:t>“Yes,” added Ana Maria. “You can tell someone she’s your best friend, but</w:t>
        <w:br/>
        <w:t>if you don’t help her when she needs you, then perhaps you are not such a</w:t>
        <w:br/>
        <w:t>good friend after all.”</w:t>
        <w:br/>
        <w:t>Ana Maria’s comment sparked everyone’s imagination, and they all began to</w:t>
        <w:br/>
        <w:t>give examples of both empty words and words that are accompanied by deeds.</w:t>
        <w:br/>
        <w:t>Finally Elisa said, “Good. You are all convinced that words accompanied by</w:t>
        <w:br/>
        <w:t>deeds are extremely powerful. Words have an incredible power—they can</w:t>
        <w:br/>
        <w:t>change the world. That is why you, who want to build a better world, should</w:t>
        <w:br/>
        <w:t>learn to use words well. This means thinking the word, understanding the</w:t>
        <w:br/>
        <w:t>word, speaking the word, spreading the word, and putting the word into</w:t>
        <w:br/>
        <w:t>practice.”</w:t>
        <w:br/>
        <w:t>For a while the youth remained quiet, reflecting on what Elisa had said. Then</w:t>
        <w:br/>
        <w:t>Diego suddenly had an idea. Excited, he jumped up in front of the group and</w:t>
        <w:br/>
        <w:t>said, “Now I know how we will achieve material and spiritual progress: by</w:t>
        <w:br/>
        <w:t>the power of the word accompanied by pure deeds.”</w:t>
        <w:br/>
        <w:t>Silence. No one said anything. Diego ended up just standing there, feeling</w:t>
        <w:br/>
        <w:t>uncomfortable. He did not know whether to sit down or remain standing. He</w:t>
        <w:br/>
        <w:t>looked to Elisa for help. Elisa got up slowly, went towards him, and took his</w:t>
        <w:br/>
        <w:t>hand. “You have discovered a very profound truth,” she said to him. “Over</w:t>
        <w:br/>
        <w:t>time you will learn how important it is.”</w:t>
      </w:r>
    </w:p>
    <w:p>
      <w:pPr>
        <w:spacing w:line="276" w:lineRule="auto" w:after="120"/>
        <w:jc w:val="both"/>
      </w:pPr>
      <w:r>
        <w:t>Serving as an Animator  – 107ExErcis Es</w:t>
        <w:br/>
        <w:t>1. Use the following words to complete the sentences below:</w:t>
        <w:br/>
        <w:t>accompany, imagination, express, deeds, communicate,</w:t>
        <w:br/>
        <w:t>improve, bestowed, create, environment, surrounding,</w:t>
        <w:br/>
        <w:t>gift, revealed, convince, profound</w:t>
        <w:br/>
        <w:t>a. It is through the power of the word that we are able to ___________</w:t>
        <w:br/>
        <w:t>ourselves.</w:t>
        <w:br/>
        <w:t>b. Julia did not want her younger brother to go to the store alone, so</w:t>
        <w:br/>
        <w:t>she decided to _________________________  him.</w:t>
        <w:br/>
        <w:t>c. The doctor was happy to see that the young girl’s health was beginning</w:t>
        <w:br/>
        <w:t>to ________________________ .</w:t>
        <w:br/>
        <w:t>d. Only by asking her several times did Luis Enrique finally _____________</w:t>
        <w:br/>
        <w:t>her to speak at the meeting.</w:t>
        <w:br/>
        <w:t>e. God has given us the _____________  of life, and we should not waste it.</w:t>
        <w:br/>
        <w:t>f. Whenever Juan Carlos makes a promise, he tries his best to keep</w:t>
        <w:br/>
        <w:t>it. His words are always followed by _______________ .</w:t>
        <w:br/>
        <w:t>g. Because of His love for us, God has given us many gifts. The ability</w:t>
        <w:br/>
        <w:t>to use the word is one of the greatest gifts He has ________________</w:t>
        <w:br/>
        <w:t>upon us.</w:t>
        <w:br/>
        <w:t>h. The short story was written entirely from the author’s ___________ .</w:t>
        <w:br/>
        <w:t>i. In order to ____________________  with others, we should learn to listen.</w:t>
        <w:br/>
        <w:t>j. Cecilia is concerned about the _________________________  and decided</w:t>
        <w:br/>
        <w:t>to give a course at her community center on sanitation.</w:t>
        <w:br/>
        <w:t>k. Whenever there is a project to be done, Diego is able to get everyone</w:t>
        <w:br/>
        <w:t>excited about it. He is able to _____________  enthusiasm.</w:t>
        <w:br/>
        <w:t>l. Roberto was so tired after working hard all day that he went to bed</w:t>
        <w:br/>
        <w:t>and no one could wake him. He was in a _____________________  sleep.</w:t>
      </w:r>
    </w:p>
    <w:p>
      <w:pPr>
        <w:spacing w:line="276" w:lineRule="auto" w:after="120"/>
        <w:jc w:val="both"/>
      </w:pPr>
      <w:r>
        <w:t>108 – Releasing the Powers of Junior Youthm. My grandmother never liked to tell anyone how old she was, but when</w:t>
        <w:br/>
        <w:t>she turned 100 she finally ________________  her age.</w:t>
        <w:br/>
        <w:t>n. Anna planted a garden all round her house, so there were beautiful</w:t>
        <w:br/>
        <w:t>flowers of many different colors and shapes ___________________  it.</w:t>
        <w:br/>
        <w:t>2. Write a sentence using each of the phrases below.</w:t>
        <w:br/>
        <w:t>pure deeds: _______________________________________________________</w:t>
        <w:br/>
        <w:t>____________________________________________________________________</w:t>
        <w:br/>
        <w:t>improving the environment: __________________________________________</w:t>
        <w:br/>
        <w:t>____________________________________________________________________</w:t>
        <w:br/>
        <w:t>with great enthusiasm: ___________________________________________</w:t>
        <w:br/>
        <w:t>____________________________________________________________________</w:t>
        <w:br/>
        <w:t>putting words into practice: __________________________________________</w:t>
        <w:br/>
        <w:t>____________________________________________________________________</w:t>
        <w:br/>
        <w:t>reflecting on what had been said: ____________________________________</w:t>
        <w:br/>
        <w:t>____________________________________________________________________</w:t>
        <w:br/>
        <w:t>3. Words have the power to lead to good or to bad, and depending on the</w:t>
        <w:br/>
        <w:t>words we use, we can give good advice or bad advice to others. Place a</w:t>
        <w:br/>
        <w:t>“G” in front of the expressions below which are good advice and a “B”</w:t>
        <w:br/>
        <w:t>in front of those which are bad advice.</w:t>
        <w:br/>
        <w:t>____  We should be united and never fight.</w:t>
        <w:br/>
        <w:t>____  If you need it, take it. So what if the owner minds.</w:t>
        <w:br/>
        <w:t>____  Don’t backbite.</w:t>
        <w:br/>
        <w:t>____   We all feel lazy once in a while; when you have one of those</w:t>
        <w:br/>
        <w:t>days, it’s better not to do anything.</w:t>
        <w:br/>
        <w:t>____  Don’t put off until tomorrow what you can do today.</w:t>
        <w:br/>
        <w:t>____  It doesn’t matter if you go to meetings a little late.</w:t>
        <w:br/>
        <w:t>____  No matter how small the task, it should be done with excellence.</w:t>
        <w:br/>
        <w:t>____  It is all right to tell a little white lie every once in a while.</w:t>
      </w:r>
    </w:p>
    <w:p>
      <w:pPr>
        <w:spacing w:line="276" w:lineRule="auto" w:after="120"/>
        <w:jc w:val="both"/>
      </w:pPr>
      <w:r>
        <w:t>Serving as an Animator  – 109____  Don’t do anything for anybody; it doesn’t pay.</w:t>
        <w:br/>
        <w:t>____  The only purpose of life is to have fun.</w:t>
        <w:br/>
        <w:t>____  We should make daily effort to improve ourselves.</w:t>
        <w:br/>
        <w:t>____  Work is punishment.</w:t>
        <w:br/>
        <w:t>____   Why should we obey the law; we all know what is best for</w:t>
        <w:br/>
        <w:t>ourselves.</w:t>
        <w:br/>
        <w:t>____  Our purpose in this world is to know and to worship God.</w:t>
        <w:br/>
        <w:t>____   We are worshipping God when we do our work in the spirit of</w:t>
        <w:br/>
        <w:t>service.</w:t>
        <w:br/>
        <w:t>____   We should each worry about our own life and not be bothered by</w:t>
        <w:br/>
        <w:t>other people’s problems.</w:t>
        <w:br/>
        <w:t>____  Your parents are old; what do they know about life today!</w:t>
        <w:br/>
        <w:t>____  A little alcoholic drink every once in a while never hurt anyone.</w:t>
        <w:br/>
        <w:t>____  Life is short. Why kill yourself working!</w:t>
        <w:br/>
        <w:t>1. The lesson seeks to expand the consciousness of junior youth by helping them</w:t>
        <w:br/>
        <w:t>reflect on the concept of the “word”. How does it achieve this?  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2. Having examined the above lesson, what kind of connections can you perceive</w:t>
        <w:br/>
        <w:t>between the power of thought and the power of utterance?  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110 – Releasing the Powers of Junior Youth 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11</w:t>
        <w:br/>
        <w:t>Junior youth need to develop the ability to read with ease and to understand well</w:t>
        <w:br/>
        <w:t>the meaning of what they read. In most parts of the world, there is a diverse range of</w:t>
        <w:br/>
        <w:t>literature for this age, from academic textbooks to comic magazines. While many elements</w:t>
        <w:br/>
        <w:t>of this vast body of literature are conducive to the sound development of junior youth,</w:t>
        <w:br/>
        <w:t>their effect cannot compare with the influence that the truths found in the writings exert</w:t>
        <w:br/>
        <w:t>on the soul of a youngster. We know that, in this Dispensation, Bahá’u’lláh has endowed</w:t>
        <w:br/>
        <w:t>every word with a fresh potency. He states:</w:t>
        <w:br/>
        <w:t>“Through the movement of Our Pen of glory We have, at the bidding of the</w:t>
        <w:br/>
        <w:t>omnipotent Ordainer, breathed a new life into every human frame, and instil-</w:t>
        <w:br/>
        <w:t>led into every word a fresh potency. All created things proclaim the evidences</w:t>
        <w:br/>
        <w:t>of this worldwide regeneration.”27</w:t>
        <w:br/>
        <w:t>Whatever themes or concepts are treated in materials used to develop the powers</w:t>
        <w:br/>
        <w:t>of expression in junior youth, the meaning conveyed should reflect closely the writings</w:t>
        <w:br/>
        <w:t>of the Faith. Our understanding of the concept of justice, for instance, if illumined by</w:t>
        <w:br/>
        <w:t>Bahá’u’lláh’s teachings, would penetrate depths of meaning not so accessible in a world</w:t>
        <w:br/>
        <w:t>that has lost touch with spiritual reality. Discovering the gems of wisdom contained in</w:t>
        <w:br/>
        <w:t>the writings, with the aid of educational materials imaginatively elaborated, illumines the</w:t>
        <w:br/>
        <w:t>minds of junior youth and creates joy in their hearts. ‘Abdu’l-Bahá explains:</w:t>
        <w:br/>
        <w:t>“May your souls be illumined by the light of the Words of God, and may you</w:t>
        <w:br/>
        <w:t>become repositories of the mysteries of God, for no comfort is greater and</w:t>
        <w:br/>
        <w:t>no happiness is sweeter than spiritual comprehension of the divine teachings.</w:t>
        <w:br/>
        <w:t>If a man understands the real meaning of a poet’s verses such as those of</w:t>
        <w:br/>
        <w:t>Shakespeare, he is pleased and rejoiced. How much greater his joy and</w:t>
        <w:br/>
        <w:t>pleasure when he perceives the reality of the Holy Scriptures and becomes</w:t>
        <w:br/>
        <w:t>informed of the mysteries of the Kingdom!”28</w:t>
        <w:br/>
        <w:t>The extracts below have been taken from the book Drawing on the Power of the</w:t>
        <w:br/>
        <w:t>Word . The theme of “progress” runs through the entire text. The material strives to assist</w:t>
        <w:br/>
        <w:t>young minds in gaining an understanding of the concept of progress that is in accord</w:t>
        <w:br/>
        <w:t>with the teachings of the Faith. You are asked to try to identify the differences between</w:t>
        <w:br/>
        <w:t>the meaning of progress, say, as conveyed in mass media today and its significance as</w:t>
        <w:br/>
        <w:t>expressed in the following extracts:</w:t>
      </w:r>
    </w:p>
    <w:p>
      <w:pPr>
        <w:spacing w:line="276" w:lineRule="auto" w:after="120"/>
        <w:jc w:val="both"/>
      </w:pPr>
      <w:r>
        <w:t>Serving as an Animator  – 111Some time ago, the people of the village received a visit from a respected</w:t>
        <w:br/>
        <w:t>teacher who told them, “Alegrías can become a model community, where we</w:t>
        <w:br/>
        <w:t>can achieve both material and spiritual progress.” At the beginning, Diego</w:t>
        <w:br/>
        <w:t>did not exactly understand what “material and spiritual progress” meant,</w:t>
        <w:br/>
        <w:t>but he shared the excitement of his entire community. Since then, he has</w:t>
        <w:br/>
        <w:t>learned a great deal about this matter. He has become aware that, although</w:t>
        <w:br/>
        <w:t>physically small, he is no longer a child and is capable of helping his village</w:t>
        <w:br/>
        <w:t>achieve the desired material and spiritual progress.</w:t>
        <w:br/>
        <w:t>It was during one of these conversations that Diego decided to ask everyone</w:t>
        <w:br/>
        <w:t>what they thought of material and spiritual progress. Mariela, who always has</w:t>
        <w:br/>
        <w:t>something interesting to say, answered immediately: “I know exactly what</w:t>
        <w:br/>
        <w:t>material progress means. It means we are poor and we need more money</w:t>
        <w:br/>
        <w:t>to be able to get the things that will make us happy.”</w:t>
        <w:br/>
        <w:t>Mariela’s comment excited everyone, and they all began to share their</w:t>
        <w:br/>
        <w:t>opinions. This is more or less what they said:</w:t>
        <w:br/>
        <w:t>Antonio:      “I don’t believe that to be happy you have to be rich. I know</w:t>
        <w:br/>
        <w:t>many poor people who are happy.”</w:t>
        <w:br/>
        <w:t>Carlota:      “My brother is on vacation from the university, and he says</w:t>
        <w:br/>
        <w:t>that the rich invented the idea of ‘the happy poor’ to keep us</w:t>
        <w:br/>
        <w:t>content working for them.”</w:t>
        <w:br/>
        <w:t>Ana Maria:   “That may be true, but I know that happiness comes from inside</w:t>
        <w:br/>
        <w:t>and does not depend on how many things a person owns.”</w:t>
        <w:br/>
        <w:t>Diego:   “But still, it sure isn’t much fun to be poor. We should do our</w:t>
        <w:br/>
        <w:t>best to improve our lives.”</w:t>
        <w:br/>
        <w:t>Antonio:   “But we should be happy while we are trying to do this. I want</w:t>
        <w:br/>
        <w:t>to work hard for myself and for my community, but I also</w:t>
        <w:br/>
        <w:t>want to feel happy doing it. I used to enjoy spending time with</w:t>
        <w:br/>
        <w:t>Carlota’s brother, but ever since he started talking about the</w:t>
        <w:br/>
        <w:t>rich and the poor I don’t like to listen to him. He’s so full of</w:t>
        <w:br/>
        <w:t>anger.”</w:t>
      </w:r>
    </w:p>
    <w:p>
      <w:pPr>
        <w:spacing w:line="276" w:lineRule="auto" w:after="120"/>
        <w:jc w:val="both"/>
      </w:pPr>
      <w:r>
        <w:t>112 – Releasing the Powers of Junior YouthRoberto:      “I know that real happiness comes from being close to God</w:t>
        <w:br/>
        <w:t>and from obedience to His laws.”</w:t>
        <w:br/>
        <w:t>Diego:      “That’s true, but we can’t forget that to love God we should</w:t>
        <w:br/>
        <w:t>love our fellow human beings and help them.”</w:t>
        <w:br/>
        <w:t>Carlota:      “And we should remember that obeying the laws of God also</w:t>
        <w:br/>
        <w:t>means working together to build a better world where people</w:t>
        <w:br/>
        <w:t>will not be poor anymore.”</w:t>
        <w:br/>
        <w:t>Then, all of a sudden, Diego realized that so far they had spoken mostly</w:t>
        <w:br/>
        <w:t>about material progress. “What happened to spiritual progress?” he asked.</w:t>
        <w:br/>
        <w:t>But everyone was already tired, and they decided to continue the discussion</w:t>
        <w:br/>
        <w:t>the next time.</w:t>
        <w:br/>
        <w:t>The youth dedicated several meetings to the discussion of material and</w:t>
        <w:br/>
        <w:t>spiritual progress. One month later, just before Elisa’s visit, they arranged</w:t>
        <w:br/>
        <w:t>a special meeting to go over their conclusions. When the youth presented</w:t>
        <w:br/>
        <w:t>their ideas to Elisa, she was delighted. She helped them to organize their</w:t>
        <w:br/>
        <w:t>conclusions clearly and to write the following declaration:</w:t>
        <w:br/>
        <w:t>Youth Declaration</w:t>
        <w:br/>
        <w:t>We are no longer children and should seriously think about our future.</w:t>
        <w:br/>
        <w:t>The world in which we live is filled with suffering and afflicted with</w:t>
        <w:br/>
        <w:t>disunity. We want to build a new world where people live in harmony</w:t>
        <w:br/>
        <w:t>and where war and poverty no longer exist. In order to build a new</w:t>
        <w:br/>
        <w:t>world we should begin with our own community. That is why we</w:t>
        <w:br/>
        <w:t>now speak about material and spiritual progress in our small village,</w:t>
        <w:br/>
        <w:t>Alegrías. To progress materially, we should improve our agriculture,</w:t>
        <w:br/>
        <w:t>take better care of our health, have more schools and be active in</w:t>
        <w:br/>
        <w:t>business and industry. With the fruits of our labors, we should turn</w:t>
        <w:br/>
        <w:t>our homes, our village and our surroundings into places of great</w:t>
        <w:br/>
        <w:t>beauty, where we can all enjoy a clean and sanitary environment.</w:t>
        <w:br/>
        <w:t>Material progress for all people is not attainable if we do not achieve</w:t>
        <w:br/>
        <w:t>spiritual progress. Without spirituality, a few become rich while the</w:t>
      </w:r>
    </w:p>
    <w:p>
      <w:pPr>
        <w:spacing w:line="276" w:lineRule="auto" w:after="120"/>
        <w:jc w:val="both"/>
      </w:pPr>
      <w:r>
        <w:t>Serving as an Animator  – 113rest continue to live in poverty. To reach our goals as a community we</w:t>
        <w:br/>
        <w:t>should be united, act with justice, cooperate and be friendly with one</w:t>
        <w:br/>
        <w:t>another, and be generous, honest and trustworthy. Justice, generosity,</w:t>
        <w:br/>
        <w:t>love and kindness, honesty and trustworthiness are spiritual qualities</w:t>
        <w:br/>
        <w:t>through which we achieve both material and spiritual progress.</w:t>
        <w:br/>
        <w:t>It is not only to build a better world that we need spiritual qualities.</w:t>
        <w:br/>
        <w:t>We also need them for the life of our soul, which does not end on this</w:t>
        <w:br/>
        <w:t>earth. Material and spiritual progress means that each day we strive</w:t>
        <w:br/>
        <w:t>for excellence in the material and spiritual aspects of our lives, that</w:t>
        <w:br/>
        <w:t>we work hard to build a just and peaceful world, and that we prepare</w:t>
        <w:br/>
        <w:t>ourselves for an eternal life of joy and happiness.</w:t>
        <w:br/>
        <w:t>Diego had spent many hours thinking about his speech. Naturally, “The</w:t>
        <w:br/>
        <w:t>Material and Spiritual Progress of Alegrías” was the subject he wished to</w:t>
        <w:br/>
        <w:t>address. Yet, he did not want to give a heavy talk on the subject, and he did</w:t>
        <w:br/>
        <w:t>not want to preach to his friends. So this is the way he went about expressing</w:t>
        <w:br/>
        <w:t>his ideas:</w:t>
        <w:br/>
        <w:t>Being part of the Alegrías youth group has meant a lot to me. Its</w:t>
        <w:br/>
        <w:t>members are the best friends I have ever had, and some of my</w:t>
        <w:br/>
        <w:t>happiest moments are when I am with them. I think we have all</w:t>
        <w:br/>
        <w:t>changed since we began meeting and doing things together. We were</w:t>
        <w:br/>
        <w:t>more or less children when we started, and our coming together</w:t>
        <w:br/>
        <w:t>has helped us enter the next stage of our lives in a meaningful way.</w:t>
        <w:br/>
        <w:t>Thanks to our activities and discussions, we are not entering the</w:t>
        <w:br/>
        <w:t>stage of youth in a state of confusion and hopelessness. We know</w:t>
        <w:br/>
        <w:t>we have a purpose in life, and we will help one another achieve our</w:t>
        <w:br/>
        <w:t>goals. I think we will be friends forever.</w:t>
        <w:br/>
        <w:t>One of the ideas we have thought about often since we formed our</w:t>
        <w:br/>
        <w:t>group is the spiritual and material progress of Alegrías. I think at the</w:t>
        <w:br/>
        <w:t>beginning we were just curious about what it meant. But now, for</w:t>
        <w:br/>
        <w:t>most of us, the progress of our community is something to which</w:t>
        <w:br/>
        <w:t>we wish to dedicate our energies. We hope that our enthusiasm is</w:t>
        <w:br/>
        <w:t>contagious and will affect everyone in the village.</w:t>
      </w:r>
    </w:p>
    <w:p>
      <w:pPr>
        <w:spacing w:line="276" w:lineRule="auto" w:after="120"/>
        <w:jc w:val="both"/>
      </w:pPr>
      <w:r>
        <w:t>114 – Releasing the Powers of Junior YouthThanks to Elisa, who has lovingly guided us, we know some important</w:t>
        <w:br/>
        <w:t>things about progress. We know that we should always be united,</w:t>
        <w:br/>
        <w:t>otherwise all our efforts will be wasted. We know we should strive</w:t>
        <w:br/>
        <w:t>for excellence; every day should be better than the day before. We</w:t>
        <w:br/>
        <w:t>also know that enlightened words and pure deeds have the power</w:t>
        <w:br/>
        <w:t>to bring about change. But why do words have such power? One of</w:t>
        <w:br/>
        <w:t>the most important reasons is that through them we discover, gain</w:t>
        <w:br/>
        <w:t>and communicate knowledge. At the heart of progress is knowledge.</w:t>
        <w:br/>
        <w:t>The other day I was looking at some cows grazing in the pasture near</w:t>
        <w:br/>
        <w:t>my house. I thought to myself, “These cows have everything they</w:t>
        <w:br/>
        <w:t>need. All the grass they could possibly desire is there for them to eat.</w:t>
        <w:br/>
        <w:t>There is a creek that runs through the pasture, from which they can</w:t>
        <w:br/>
        <w:t>drink whenever they wish. They can lie under the sun or in the shade</w:t>
        <w:br/>
        <w:t>whenever they want. What more do they need?” But then I realized</w:t>
        <w:br/>
        <w:t>that that is all they have. They don’t have knowledge or understand</w:t>
        <w:br/>
        <w:t>what they are doing. They are slaves to nature. I decided that I</w:t>
        <w:br/>
        <w:t>definitely did not want to live like a cow. Then I said to myself, “What</w:t>
        <w:br/>
        <w:t>if I become extremely wealthy and powerful but remain ignorant?</w:t>
        <w:br/>
        <w:t>What good will that do? With all that wealth and power I will be</w:t>
        <w:br/>
        <w:t>nothing but a slave—a slave to my own passions which will drive</w:t>
        <w:br/>
        <w:t>me to do things I don’t even understand, a slave to greed, a slave to</w:t>
        <w:br/>
        <w:t>others who are wealthier than me and more powerful.” That is why</w:t>
        <w:br/>
        <w:t>knowledge is at the heart of progress. Knowledge gives us freedom.</w:t>
        <w:br/>
        <w:t>In the space below, write a few paragraphs describing what you think junior youth</w:t>
        <w:br/>
        <w:t>should understand about the theme of progress.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115 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12</w:t>
        <w:br/>
        <w:t>In the writings of the Faith, “utterance” is often qualified by terms such as “crystal</w:t>
        <w:br/>
        <w:t>clear”, “eloquent”, “penetrating”, and “impressive” and accompanied by phrases that point</w:t>
        <w:br/>
        <w:t>to the need for “moderation”, “wisdom”, and “understanding”. Words possessing these</w:t>
        <w:br/>
        <w:t>attributes are expected to have such extraordinary effects as “consuming the veil of self</w:t>
        <w:br/>
        <w:t>and passion” and “quenching the fire of enmity and hatred”. Further, words exert influence</w:t>
        <w:br/>
        <w:t>in accordance with the condition and spiritual qualities of the one who utters them.</w:t>
      </w:r>
    </w:p>
    <w:p>
      <w:pPr>
        <w:spacing w:line="276" w:lineRule="auto" w:after="120"/>
        <w:jc w:val="both"/>
      </w:pPr>
      <w:r>
        <w:t>116 – Releasing the Powers of Junior Youth“Say: Human utterance is an essence which aspireth to exert its influence and</w:t>
        <w:br/>
        <w:t>needeth moderation. As to its influence, this is conditional upon refinement</w:t>
        <w:br/>
        <w:t>which in turn is dependent upon hearts which are detached and pure.”29</w:t>
        <w:br/>
        <w:t>“Moreover words and utterances should be both impressive and penetrating.</w:t>
        <w:br/>
        <w:t>However, no word will be infused with these two qualities unless it be uttered</w:t>
        <w:br/>
        <w:t>wholly for the sake of God and with due regard unto the exigencies of the</w:t>
        <w:br/>
        <w:t>occasion and the people.”30</w:t>
        <w:br/>
        <w:t>“I beseech God to cast upon your heads the pearls of His bounty; to ignite in</w:t>
        <w:br/>
        <w:t>your hearts the fire of His love; to unloose your tongues to utter the most</w:t>
        <w:br/>
        <w:t>eloquent words and the most wondrous mysteries in the assemblage of the</w:t>
        <w:br/>
        <w:t>righteous; to make you flowers of the Abhá Paradise and angels of heaven,</w:t>
        <w:br/>
        <w:t>united in your views and with your thoughts harmonized; and to manifest in</w:t>
        <w:br/>
        <w:t>your faces the holy signs of His Kingdom amidst all people.”31</w:t>
        <w:br/>
        <w:t>“If thou wishest thy speech and utterance to penetrate hearts that are</w:t>
        <w:br/>
        <w:t>hardened, rid thyself of all attachment to the world and turn thy face unto</w:t>
        <w:br/>
        <w:t>the Kingdom of God.”32</w:t>
        <w:br/>
        <w:t>1. Identify from the above passages some of the spiritual qualities that endow human</w:t>
        <w:br/>
        <w:t>speech with power:  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2. How do you think the exploration of concepts in the texts studied by junior youth</w:t>
        <w:br/>
        <w:t>in the spiritual empowerment program helps them to develop these qualities?  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13</w:t>
        <w:br/>
        <w:t>In the writings we are told that the power of speech should be directed towards</w:t>
        <w:br/>
        <w:t>the realization of lofty goals:</w:t>
        <w:br/>
        <w:t>“Now is the moment in which to cleanse thyself with the waters of detachment</w:t>
        <w:br/>
        <w:t>that have flowed out from the Supreme Pen, and to ponder, wholly for the</w:t>
        <w:br/>
        <w:t>sake of God, those things which, time and again, have been sent down or</w:t>
        <w:br/>
        <w:t>manifested, and then to strive, as much as lieth in thee, to quench, through the</w:t>
        <w:br/>
        <w:t>power of wisdom and the force of thy utterance, the fire of enmity and hatred</w:t>
        <w:br/>
        <w:t>which smoldereth in the hearts of the peoples of the world.”33</w:t>
        <w:br/>
        <w:t>“This servant appealeth to every diligent and enterprising soul to exert his utmost</w:t>
        <w:br/>
        <w:t>endeavor and arise to rehabilitate the conditions in all regions and to quicken</w:t>
      </w:r>
    </w:p>
    <w:p>
      <w:pPr>
        <w:spacing w:line="276" w:lineRule="auto" w:after="120"/>
        <w:jc w:val="both"/>
      </w:pPr>
      <w:r>
        <w:t>Serving as an Animator  – 117the dead with the living waters of wisdom and utterance, by virtue of the love</w:t>
        <w:br/>
        <w:t>he cherisheth for God, the One, the Peerless, the Almighty, the Beneficent.”34</w:t>
        <w:br/>
        <w:t>“Every word is endowed with a spirit, therefore the speaker or expounder should</w:t>
        <w:br/>
        <w:t>carefully deliver his words at the appropriate time and place, for the impression</w:t>
        <w:br/>
        <w:t>which each word maketh is clearly evident and perceptible. The Great Being</w:t>
        <w:br/>
        <w:t>saith: One word may be likened unto fire, another unto light, and the influence</w:t>
        <w:br/>
        <w:t>which both exert is manifest in the world. Therefore an enlightened man of</w:t>
        <w:br/>
        <w:t>wisdom should primarily speak with words as mild as milk, that the children</w:t>
        <w:br/>
        <w:t>of men may be nurtured and edified thereby and may attain the ultimate goal</w:t>
        <w:br/>
        <w:t>of human existence which is the station of true understanding and nobility.</w:t>
        <w:br/>
        <w:t>And likewise He saith: One word is like unto springtime causing the tender</w:t>
        <w:br/>
        <w:t>saplings of the rose-garden of knowledge to become verdant and flourishing,</w:t>
        <w:br/>
        <w:t>while another word is even as a deadly poison. It behooveth a prudent man of</w:t>
        <w:br/>
        <w:t>wisdom to speak with utmost leniency and forbearance so that the sweetness of</w:t>
        <w:br/>
        <w:t>his words may induce everyone to attain that which befitteth man’s station.”35</w:t>
        <w:br/>
        <w:t>1. Decide whether the following statements are true. The power of expression should</w:t>
        <w:br/>
        <w:t>be directed towards</w:t>
        <w:br/>
        <w:t>____  winning an argument.</w:t>
        <w:br/>
        <w:t>____  expounding the truth by putting forth clear arguments.</w:t>
        <w:br/>
        <w:t>____  extinguishing the fire of enmity and hatred in the hearts of people.</w:t>
        <w:br/>
        <w:t>____  manipulating others.</w:t>
        <w:br/>
        <w:t>____  hiding the truth.</w:t>
        <w:br/>
        <w:t>____  explaining the mysteries of the universe.</w:t>
        <w:br/>
        <w:t>____  illustrating complex matters.</w:t>
        <w:br/>
        <w:t>____  clarifying misunderstandings and building unity of vision.</w:t>
        <w:br/>
        <w:t>____  demonstrating the superiority of one’s opinions.</w:t>
        <w:br/>
        <w:t>____  gaining praise and admiration.</w:t>
        <w:br/>
        <w:t>____  investigating reality.</w:t>
        <w:br/>
        <w:t>____  improving the conditions of the people.</w:t>
        <w:br/>
        <w:t>____  defending the rights of the oppressed.</w:t>
        <w:br/>
        <w:t>2. Say a few words about how developing powers of expression assists junior youth</w:t>
        <w:br/>
        <w:t>on the path of personal transformation as well as in efforts to contribute to the</w:t>
        <w:br/>
        <w:t>transformation of society.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118 – Releasing the Powers of Junior YouthSECTION 14</w:t>
        <w:br/>
        <w:t>In helping junior youth to develop the powers of expression, we should never</w:t>
        <w:br/>
        <w:t>forget that it is the Word of God that infuses human speech with power and that endows</w:t>
        <w:br/>
        <w:t>the human heart and mind with true understanding. You are asked to pause here and reflect</w:t>
        <w:br/>
        <w:t>on the passages below.</w:t>
        <w:br/>
        <w:t>“The Daystar of utterance, shining resplendent from the dayspring of divine</w:t>
        <w:br/>
        <w:t>Revelation, hath so illumined the Scrolls and Tablets that the kingdom of</w:t>
        <w:br/>
        <w:t>utterance and the exalted dominion of understanding vibrate with joy and</w:t>
        <w:br/>
        <w:t>ecstasy and shine forth with the splendor of His light . . .”36</w:t>
        <w:br/>
        <w:t>“Say: We have caused the rivers of Divine utterance to proceed out of Our</w:t>
        <w:br/>
        <w:t>throne, that the tender herbs of wisdom and understanding may spring forth</w:t>
        <w:br/>
        <w:t>from the soil of your hearts.”37</w:t>
        <w:br/>
        <w:t>“Through the breaths of Thine utterance the heaven of understanding  hath</w:t>
        <w:br/>
        <w:t>been adorned, and by the effusions of Thy pen every moldering bone</w:t>
        <w:br/>
        <w:t>hath been quickened.”38</w:t>
        <w:br/>
        <w:t>“It is clear and evident, therefore, that the first bestowal of God is the Word,</w:t>
        <w:br/>
        <w:t>and its discoverer and recipient is the power of understanding. This Word is</w:t>
        <w:br/>
        <w:t>the foremost instructor in the school of existence and the revealer of Him Who</w:t>
        <w:br/>
        <w:t>is the Almighty. All that is seen is visible only through the light of its wisdom.</w:t>
        <w:br/>
        <w:t>All that is manifest is but a token of its knowledge. All names are but its name,</w:t>
        <w:br/>
        <w:t>and the beginning and end of all matters must needs depend upon it.”39</w:t>
        <w:br/>
        <w:t>You may wish to memorize as many of the above quotations as you can.</w:t>
        <w:br/>
        <w:t>SECTION 15</w:t>
        <w:br/>
        <w:t>We live at a time when humanity is facing moral bankruptcy. Standards that</w:t>
        <w:br/>
        <w:t>have guided human beings for hundreds of years are steadily losing their influence, and</w:t>
        <w:br/>
        <w:t>the values of a rampant materialism and of an ideology built on extreme relativism and</w:t>
        <w:br/>
        <w:t>unbridled individualism are gradually taking their place. Let us think about this phenomenon</w:t>
        <w:br/>
        <w:t>further before considering its effects on the young.</w:t>
        <w:br/>
        <w:t>It is possible to discern in the course of history over the past few centuries</w:t>
        <w:br/>
        <w:t>humanity’s gradual liberation from so many chains that have long oppressed it—from</w:t>
        <w:br/>
        <w:t>dogmatism, from tyranny, from superstition, to mention a few. Though much remains to</w:t>
        <w:br/>
        <w:t>be accomplished, deeply ingrained prejudices have been overcome, laws to administer</w:t>
        <w:br/>
        <w:t>justice created, and the rights of individuals and groups acknowledged. Unfortunately, this</w:t>
        <w:br/>
        <w:t>valuable historical movement is now plagued, and increasingly so, by extremes. Moving</w:t>
        <w:br/>
        <w:t>into center stage are extreme relativism and unbridled individualism, and the existence of</w:t>
        <w:br/>
        <w:t>absolutes is being pushed aside. To be free to pursue one’s personal preferences is regarded</w:t>
        <w:br/>
        <w:t>as the highest ideal, and the distinction between right and wrong is becoming blurred as</w:t>
        <w:br/>
        <w:t>a result. Patterns of behavior based on widely differing sets of values are, in more and</w:t>
        <w:br/>
        <w:t>more places, considered equivalent, and bonds that have traditionally held the members</w:t>
        <w:br/>
        <w:t>of a community together have all but lost their strength.</w:t>
      </w:r>
    </w:p>
    <w:p>
      <w:pPr>
        <w:spacing w:line="276" w:lineRule="auto" w:after="120"/>
        <w:jc w:val="both"/>
      </w:pPr>
      <w:r>
        <w:t>Serving as an Animator  – 119In this climate, youth are often left without moral guidance and find it difficult</w:t>
        <w:br/>
        <w:t>to separate truth from falsehood. Nothing but the Word of God can awaken the spiritual</w:t>
        <w:br/>
        <w:t>susceptibilities that enable the human being to make the distinction. ‘Abdu’l-Bahá tells</w:t>
        <w:br/>
        <w:t>us that the Word of God illumines the realm of thought and morals:</w:t>
        <w:br/>
        <w:t>“. . . in the spiritual realm of intelligence and idealism there must be a center</w:t>
        <w:br/>
        <w:t>of illumination, and that center is the everlasting, ever-shining Sun, the Word</w:t>
        <w:br/>
        <w:t>of God. Its lights are the lights of reality which have shone upon humanity,</w:t>
        <w:br/>
        <w:t>illumining the realm of thought and morals, conferring the bounties of the</w:t>
        <w:br/>
        <w:t>divine world upon man.”40</w:t>
        <w:br/>
        <w:t>To be able to make moral choices, one needs more than a set of rules; an entire</w:t>
        <w:br/>
        <w:t>moral structure has to be built in the mind and heart of a young person endowed with a</w:t>
        <w:br/>
        <w:t>strong social purpose—a structure that connects spiritual concepts, patterns of behavior,</w:t>
        <w:br/>
        <w:t>and the knowledge of consequences and that is held firm by the forces of volition and</w:t>
        <w:br/>
        <w:t>courage. Such a moral structure seems to be closely related to the structure of language</w:t>
        <w:br/>
        <w:t>that operates in the mind of the individual. This language, as stated in the previous few</w:t>
        <w:br/>
        <w:t>sections, should be rich enough to enable young people to recognize the social, cultural,</w:t>
        <w:br/>
        <w:t>and ideological forces shaping people’s values in a disintegrating world and to understand</w:t>
        <w:br/>
        <w:t>the nature of the spiritual powers needed to transform them.</w:t>
        <w:br/>
        <w:t>The intimate connection between the structure of language in which a person</w:t>
        <w:br/>
        <w:t>expresses thought and the moral structure that governs his or her thoughts and behavior</w:t>
        <w:br/>
        <w:t>has important implications for the way both language and morality should be taught. The</w:t>
        <w:br/>
        <w:t>content of materials used to teach language will necessarily vary according to the values</w:t>
        <w:br/>
        <w:t>of those who prepare them. It can convey a clear moral message, be morally ambivalent,</w:t>
        <w:br/>
        <w:t>or even cause spiritual harm. The content of moral education, too, can vary according</w:t>
        <w:br/>
        <w:t>to the conception of morality being propagated. One can identify, for example, volumes</w:t>
        <w:br/>
        <w:t>of educational material in which moral concepts are presented as a series of virtues,</w:t>
        <w:br/>
        <w:t>obligations, rules, and facts aimed at improving behavior without due attention to the</w:t>
        <w:br/>
        <w:t>elements of language and thought that enhance spiritual perception and foster commitment</w:t>
        <w:br/>
        <w:t>to social transformation. One can also find programs of moral education that simply ask</w:t>
        <w:br/>
        <w:t>students to discuss their likes and preferences with the assumption that, in clarifying</w:t>
        <w:br/>
        <w:t>these, they will come to discover who they are and realize their potential. Reducing</w:t>
        <w:br/>
        <w:t>moral education to either of the two approaches is unwarranted. A program dedicated to</w:t>
        <w:br/>
        <w:t>the spiritual empowerment of junior youth cannot, of course, shy away from a high moral</w:t>
        <w:br/>
        <w:t>standard, nor can it ignore that which such a standard demands unambiguously from the</w:t>
        <w:br/>
        <w:t>individual. At the same time, such a program needs to allow, as we noted earlier, for ample</w:t>
        <w:br/>
        <w:t>discussion of spiritual concepts. It needs, however, to go further. Particularly, it must pay</w:t>
        <w:br/>
        <w:t>attention to the role of language in the creation of moral structure, and we will think about</w:t>
        <w:br/>
        <w:t>this role in the next two sections.</w:t>
        <w:br/>
        <w:t>SECTION 16</w:t>
        <w:br/>
        <w:t>Materials employed in an educational program concerned with spiritual empower -</w:t>
        <w:br/>
        <w:t>ment must be written in a language that is open and explorative yet guards against the</w:t>
        <w:br/>
        <w:t>kind of relativism with which moral education has been so afflicted in recent decades.</w:t>
      </w:r>
    </w:p>
    <w:p>
      <w:pPr>
        <w:spacing w:line="276" w:lineRule="auto" w:after="120"/>
        <w:jc w:val="both"/>
      </w:pPr>
      <w:r>
        <w:t>120 – Releasing the Powers of Junior YouthWalking the Straight Path  is another Bahá’í-inspired text that forms part of the</w:t>
        <w:br/>
        <w:t>junior youth program. It is comprised of twenty stories, each related to a moral theme. In</w:t>
        <w:br/>
        <w:t>most cultures, stories are used as a means of transmitting wisdom from one generation</w:t>
        <w:br/>
        <w:t>to the next. In this text, some well-known stories have been rewritten so as to remove</w:t>
        <w:br/>
        <w:t>the ambiguous messages they have traditionally conveyed. Each lesson also incorporates</w:t>
        <w:br/>
        <w:t>exercises to enhance linguistic skills and abilities so crucial to the sound development of</w:t>
        <w:br/>
        <w:t>moral structure. The lesson below begins with a fable with which you may be familiar.</w:t>
        <w:br/>
        <w:t>It has been rewritten with the purpose of fostering a mode of thought and behavior that</w:t>
        <w:br/>
        <w:t>is in keeping with a clear moral message. Read the lesson and discuss how the message</w:t>
        <w:br/>
        <w:t>conveyed by the story avoids the perpetuation of false cultural norms.</w:t>
        <w:br/>
        <w:t>The wise are not fooled by flattery. Everyone, of course, is</w:t>
        <w:br/>
        <w:t>encouraged by praise. But let us remember that longing for</w:t>
        <w:br/>
        <w:t>praise weakens our judgment.</w:t>
        <w:br/>
        <w:t>A fox once saw a crow fly off with a piece of cheese in his beak. “I must get</w:t>
        <w:br/>
        <w:t>that cheese,” the fox said to himself and so followed the shadow of the bird</w:t>
        <w:br/>
        <w:t>until he settled on the branch of a tree.</w:t>
        <w:br/>
        <w:t>“Good day, my dear friend,” said the fox, putting on his best behavior. “You look</w:t>
        <w:br/>
        <w:t>so beautiful today. Your feathers are glossy and your eyes shine like jewels.</w:t>
        <w:br/>
        <w:t>Surely, you have an excellent voice as well. Oh! If only I could hear you sing.”</w:t>
        <w:br/>
        <w:t>These words were like fresh water satisfying the crow’s thirst for praise.</w:t>
        <w:br/>
        <w:t>So he lifted his head with pride and set out to offer a song in honor of his</w:t>
        <w:br/>
        <w:t>charming friend.</w:t>
        <w:br/>
        <w:t>Of course, the moment he opened his beak, the piece of cheese fell. The fox</w:t>
        <w:br/>
        <w:t>snapped it up before it hit the ground and ran away, while the crow’s not so</w:t>
        <w:br/>
        <w:t>pleasant voice filled the air.</w:t>
        <w:br/>
        <w:t>compr EhEnsion</w:t>
        <w:br/>
        <w:t>Answer the questions below in complete sentences.</w:t>
        <w:br/>
        <w:t>1. What did the fox see?   ____________________________________________</w:t>
        <w:br/>
        <w:t>_________________________________________________________________</w:t>
        <w:br/>
        <w:t>2.  What did the crow have in his beak?   ______________________________</w:t>
        <w:br/>
        <w:t>_________________________________________________________________</w:t>
        <w:br/>
        <w:t>3.  What did the fox do to get the cheese?  ____________________________</w:t>
        <w:br/>
        <w:t>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1214.  Did the crow really have a pleasant voice?  _________________________</w:t>
        <w:br/>
        <w:t>_________________________________________________________________</w:t>
        <w:br/>
        <w:t>5.  Was the fox sincere in his praise of the crow?  _____________________</w:t>
        <w:br/>
        <w:t>_________________________________________________________________</w:t>
        <w:br/>
        <w:t>6.  Did this story occur in a city, village, or forest?  ____________________</w:t>
        <w:br/>
        <w:t>_________________________________________________________________</w:t>
        <w:br/>
        <w:t>Vocabulary</w:t>
        <w:br/>
        <w:t>Complete each of the sentences below using one of the following words:</w:t>
        <w:br/>
        <w:t>encouraged, longing, charming,</w:t>
        <w:br/>
        <w:t>shadow, praise, satisfied, pride,</w:t>
        <w:br/>
        <w:t>pleasant, judgment, weakened</w:t>
        <w:br/>
        <w:t>1. The teacher thought her students were hardworking and was always full</w:t>
        <w:br/>
        <w:t>of _____________________  for them.</w:t>
        <w:br/>
        <w:t>2. Armando and his brother spent a __________________________  day</w:t>
        <w:br/>
        <w:t>together, working in the fields and talking about their future plans.</w:t>
        <w:br/>
        <w:t>3. Hong Mei liked to travel and had a _________________  to see new places.</w:t>
        <w:br/>
        <w:t>4. She had a beautiful voice, and her teacher _____________________  her to</w:t>
        <w:br/>
        <w:t>study music.</w:t>
        <w:br/>
        <w:t>5. The farmer showed good ___________________________  in planting his</w:t>
        <w:br/>
        <w:t>seeds right after the first rainfall.</w:t>
        <w:br/>
        <w:t>6. Chandu was not _________________________  with the mark he received</w:t>
        <w:br/>
        <w:t>on his examination, so he decided to study harder.</w:t>
        <w:br/>
        <w:t>7. Zhong Jiang was in trouble, but because he had too much ____________  ,</w:t>
        <w:br/>
        <w:t>he would not let anyone help him.</w:t>
        <w:br/>
        <w:t>8. At the end of the day, the long _____________________  of the tree falls</w:t>
        <w:br/>
        <w:t>over the garden.</w:t>
        <w:br/>
        <w:t>9. It was a _______________________  story, and the children wanted to listen</w:t>
        <w:br/>
        <w:t>to it again and again.</w:t>
      </w:r>
    </w:p>
    <w:p>
      <w:pPr>
        <w:spacing w:line="276" w:lineRule="auto" w:after="120"/>
        <w:jc w:val="both"/>
      </w:pPr>
      <w:r>
        <w:t>122 – Releasing the Powers of Junior Youth10. He was greatly ___________________________  by the illness but soon began</w:t>
        <w:br/>
        <w:t>to work again, knowing that he would become stronger in time.</w:t>
        <w:br/>
        <w:t>Discussion</w:t>
        <w:br/>
        <w:t>How do we make sure that we are not fooled by flattery?</w:t>
        <w:br/>
        <w:t>mEmorization</w:t>
        <w:br/>
        <w:t>“Protect yourselves with utmost vigilance, lest you be entrapped</w:t>
        <w:br/>
        <w:t>in the snare of deception and fraud.”</w:t>
        <w:br/>
        <w:t>Discuss the following questions in your group:</w:t>
        <w:br/>
        <w:t>1. If one is not careful, this story can be told—indeed, has been told—in a way that</w:t>
        <w:br/>
        <w:t>implies admiration for the apparent cleverness of the fox. How does the above</w:t>
        <w:br/>
        <w:t>version of the story avoid giving such an impression?  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2. What is the moral message of the story?  __________________________________</w:t>
        <w:br/>
        <w:t>______________________________________________________________________</w:t>
        <w:br/>
        <w:t>3. What are some of the concepts associated with the message?  ________________</w:t>
        <w:br/>
        <w:t>______________________________________________________________________</w:t>
        <w:br/>
        <w:t>______________________________________________________________________</w:t>
        <w:br/>
        <w:t>4. How effective a tool is a fable such as this one in helping junior youth to understand</w:t>
        <w:br/>
        <w:t>moral concepts?   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5. What abilities do the exercises develop in junior youth?  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123 ______________________________________________________________________</w:t>
        <w:br/>
        <w:t>______________________________________________________________________</w:t>
        <w:br/>
        <w:t>6. How does the discussion exercise—when carried out not in a vacuum but in the</w:t>
        <w:br/>
        <w:t>context of the moral message conveyed in the story—contribute to the development</w:t>
        <w:br/>
        <w:t>of the power of thought and reflection? How does it enhance the powers of</w:t>
        <w:br/>
        <w:t>expression?  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7. How does the memorization of the quotation at the end of the lesson help strengthen</w:t>
        <w:br/>
        <w:t>these powers?  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17</w:t>
        <w:br/>
        <w:t>If junior youth are to be assisted in recognizing the moral principles underlying</w:t>
        <w:br/>
        <w:t>the choices they make, it is important to present them with situations that are close to</w:t>
        <w:br/>
        <w:t>their reality. This does not mean, however, that, in the name of being realistic, attention</w:t>
        <w:br/>
        <w:t>is drawn to the manifestations of the lower nature of the human being. The situations</w:t>
        <w:br/>
        <w:t>examined, while accessible to junior youth, need not be the most common in a decaying</w:t>
        <w:br/>
        <w:t>society but should represent, instead, those standards of thought and conduct that would</w:t>
        <w:br/>
        <w:t>inspire them to strive for excellence. To this end, materials used in a program for their</w:t>
        <w:br/>
        <w:t>spiritual empowerment must avoid paternalistic attitudes and childish chatter, on the one</w:t>
        <w:br/>
        <w:t>hand, and the language of sermons on good behavior, on the other. Consider the following</w:t>
        <w:br/>
        <w:t>lesson from another Bahá’í-inspired text called Learning About Excellence . In the lesson,</w:t>
        <w:br/>
        <w:t>Mrs. Chen is describing the concept of purity to her grandchildren and assisting them,</w:t>
        <w:br/>
        <w:t>with the aid of a few exercises, in gaining a fuller grasp of its significance.</w:t>
        <w:br/>
        <w:t>Mrs. Chen mentions that the second condition of excellence is a chaste and</w:t>
        <w:br/>
        <w:t>holy life, which implies modesty, purity, temperance, decency, and clean-</w:t>
        <w:br/>
        <w:t>mindedness. She begins by describing purity, the foundation on which a</w:t>
        <w:br/>
        <w:t>chaste life must be built:</w:t>
        <w:br/>
        <w:t>“Picture a mirror. If you clean it of all dust, it reflects the light. In the same</w:t>
        <w:br/>
        <w:t>way, when a heart is cleansed of such imperfections as envy, hate, and pride,</w:t>
        <w:br/>
        <w:t>it becomes pure and can reflect heavenly light. Mencius has said that the</w:t>
      </w:r>
    </w:p>
    <w:p>
      <w:pPr>
        <w:spacing w:line="276" w:lineRule="auto" w:after="120"/>
        <w:jc w:val="both"/>
      </w:pPr>
      <w:r>
        <w:t>124 – Releasing the Powers of Junior Youthnoble man does not lose his childlike heart. This is true of course, but we</w:t>
        <w:br/>
        <w:t>must remember that a child’s heart is pure out of innocence and weakness</w:t>
        <w:br/>
        <w:t>and that a child’s purity has not yet been tested. You are now at an age</w:t>
        <w:br/>
        <w:t>when you cannot be considered children anymore. As you grow up, you</w:t>
        <w:br/>
        <w:t>will  become wise and strong. Yet, you will each have to be watchful</w:t>
        <w:br/>
        <w:t>and take great care not to lose the purity of your heart. You should not</w:t>
        <w:br/>
        <w:t>allow the mirror of your heart to become stained with the impurities</w:t>
        <w:br/>
        <w:t>of this world. But this you should do through the power of reason and</w:t>
        <w:br/>
        <w:t>faith. You can remain pure only through effort and the exercise of will.”</w:t>
        <w:br/>
        <w:t>Mrs. Chen then explains that the concept of purity is often misunderstood</w:t>
        <w:br/>
        <w:t>and asks her youthful grandchildren to identify from the list below those</w:t>
        <w:br/>
        <w:t>attributes that imply purity and those that are wrongly associated with it:</w:t>
        <w:br/>
        <w:t>–Being genuine</w:t>
        <w:br/>
        <w:t>–Being sincere</w:t>
        <w:br/>
        <w:t>–Being naive</w:t>
        <w:br/>
        <w:t>–Being free from hypocrisy</w:t>
        <w:br/>
        <w:t>–Having a clean mind</w:t>
        <w:br/>
        <w:t>–Having a clean body</w:t>
        <w:br/>
        <w:t>–Being stupid</w:t>
        <w:br/>
        <w:t>–Being free from pride</w:t>
        <w:br/>
        <w:t>–Being fanatical</w:t>
        <w:br/>
        <w:t>–Being simpleminded</w:t>
        <w:br/>
        <w:t>–Being free from deceit</w:t>
        <w:br/>
        <w:t>–Being selfless</w:t>
        <w:br/>
        <w:t>–Being weak</w:t>
        <w:br/>
        <w:t>–Being emotional</w:t>
        <w:br/>
        <w:t>–Being intelligent</w:t>
        <w:br/>
        <w:t>–Being kind</w:t>
        <w:br/>
        <w:t>–Not being pretentious</w:t>
        <w:br/>
        <w:t>The youth memorize the quotations below and discuss with their grandparents</w:t>
        <w:br/>
        <w:t>the questions that follow:</w:t>
      </w:r>
    </w:p>
    <w:p>
      <w:pPr>
        <w:spacing w:line="276" w:lineRule="auto" w:after="120"/>
        <w:jc w:val="both"/>
      </w:pPr>
      <w:r>
        <w:t>Serving as an Animator  – 125“My first counsel is this: Possess a pure, kindly and radiant</w:t>
        <w:br/>
        <w:t>heart, that thine may be a sovereignty ancient, imperishable and</w:t>
        <w:br/>
        <w:t>everlasting.”</w:t>
        <w:br/>
        <w:t>“First in a human being’s way of life must be purity, then freshness,</w:t>
        <w:br/>
        <w:t>cleanliness, and independence of spirit. First must the stream</w:t>
        <w:br/>
        <w:t>bed be cleansed, then may the sweet river waters be led into it.”</w:t>
        <w:br/>
        <w:t>1. A hypocrite is one who pretends to be upright when he is not. What is</w:t>
        <w:br/>
        <w:t>worse, having many weaknesses or being a hypocrite?</w:t>
        <w:br/>
        <w:t>2. What are some of the impurities from which we should cleanse our</w:t>
        <w:br/>
        <w:t>thoughts?</w:t>
        <w:br/>
        <w:t>3. Who actually accomplishes more in this world, the pure in heart or the</w:t>
        <w:br/>
        <w:t>insincere?</w:t>
        <w:br/>
        <w:t>Discuss in your group the following questions:</w:t>
        <w:br/>
        <w:t>1. How does the lesson help dissipate common misunderstandings about the concept</w:t>
        <w:br/>
        <w:t>of purity?  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2. What are some of the characteristics of the language that is used by Mrs.  Chen?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3. How does this lesson help junior youth to strive for spiritual excellence? 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126 – Releasing the Powers of Junior YouthSECTION 18</w:t>
        <w:br/>
        <w:t>In the last two sections we have considered, if only briefly, the role of language</w:t>
        <w:br/>
        <w:t>in the creation of moral structure. Our examination of two lessons, one from Walking the</w:t>
        <w:br/>
        <w:t>Straight Path  and the other from Learning About Excellence , has helped us to see how</w:t>
        <w:br/>
        <w:t>the discussion of certain themes and concepts, in combination with exercises designed to</w:t>
        <w:br/>
        <w:t>enhance language skills and abilities, can strengthen patterns of thought conducive to sound</w:t>
        <w:br/>
        <w:t>moral choices. However important it is to increase language proficiency in this way, we</w:t>
        <w:br/>
        <w:t>should remember that an individual’s moral structure depends on many interacting  factors.</w:t>
        <w:br/>
        <w:t>Specifically, it is difficult to separate the patterns of thinking under discussion here from</w:t>
        <w:br/>
        <w:t>scientific thinking. Young people need to be prepared to approach the investigation of</w:t>
        <w:br/>
        <w:t>reality in a scientific manner. A number of the texts they will study, then, will enter into</w:t>
        <w:br/>
        <w:t>the areas of mathematics and science—not in an effort to teach them as subjects but to</w:t>
        <w:br/>
        <w:t>strengthen the kind of rationality they engender. In courses that branch off from this book,</w:t>
        <w:br/>
        <w:t>intended for those who wish to dedicate themselves to working with junior youth over an</w:t>
        <w:br/>
        <w:t>extended period of several years, these texts will be discussed at some length. For now,</w:t>
        <w:br/>
        <w:t>it is sufficient for you to simply be aware of this element of the educational process in</w:t>
        <w:br/>
        <w:t>which the junior youth will engage.</w:t>
        <w:br/>
        <w:t>SECTION 19</w:t>
        <w:br/>
        <w:t>Developing spiritual perception, enhancing the powers of expression, and building</w:t>
        <w:br/>
        <w:t>a sound moral structure are all vital to a process of spiritual empowerment. Unfortunately,</w:t>
        <w:br/>
        <w:t>to possess power is often associated with values that contradict the spiritual nature of</w:t>
        <w:br/>
        <w:t>the human being. Images that usually come to mind when the concept is introduced are</w:t>
        <w:br/>
        <w:t>those of control, manipulation, domination, rule, supremacy, and subjugation. Your aim,</w:t>
        <w:br/>
        <w:t>however, is to assist junior youth in drawing on a power of a different kind. Moral power</w:t>
        <w:br/>
        <w:t>springs from love, justice, knowledge, understanding, keen perception, service and, above</w:t>
        <w:br/>
        <w:t>all, humility. Indeed, humility is a necessary condition of the process of empowerment we</w:t>
        <w:br/>
        <w:t>are considering here, for it is only through assistance from on High that a gnat can become</w:t>
        <w:br/>
        <w:t>an eagle, a drop of water be transformed into rivers and seas, and an atom into lights and</w:t>
        <w:br/>
        <w:t>suns. Reflecting on excerpts from prayers revealed by Bahá’u’lláh and ‘Abdu’l-Bahá, in</w:t>
        <w:br/>
        <w:t>which we supplicate God to grant us certain qualities and attributes, gives us insight into</w:t>
        <w:br/>
        <w:t>the nature of spiritual and moral empowerment:</w:t>
        <w:br/>
        <w:t>“I pray Thee, O Thou Who art the Lord of all names and the Ruler of both</w:t>
        <w:br/>
        <w:t>earth and heaven, to grant that all who are dear to Thee may each become</w:t>
        <w:br/>
        <w:t>a cup of Thy mercy in Thy days, that they may quicken the hearts of Thy</w:t>
        <w:br/>
        <w:t>servants. Empower them also, O my God, to be as the rain that poureth</w:t>
        <w:br/>
        <w:t>down from the clouds of Thy grace, and as the winds that waft the vernal</w:t>
        <w:br/>
        <w:t>fragrances of Thy loving-kindness, that through them the soil of the hearts</w:t>
        <w:br/>
        <w:t>of Thy creatures may be clad with verdure, and may bring forth the things</w:t>
        <w:br/>
        <w:t>that will shed their fragrance over all Thy dominion, so that every one may</w:t>
        <w:br/>
        <w:t>perceive the sweet smell of the Robe of Thy Revelation.”41</w:t>
        <w:br/>
        <w:t>“Empower us, then, O my God, to spread abroad Thy signs among Thy</w:t>
        <w:br/>
        <w:t>creatures, and to guard Thy Faith in Thy realm.”42</w:t>
      </w:r>
    </w:p>
    <w:p>
      <w:pPr>
        <w:spacing w:line="276" w:lineRule="auto" w:after="120"/>
        <w:jc w:val="both"/>
      </w:pPr>
      <w:r>
        <w:t>Serving as an Animator  – 127“Empower me, then, O my God, to be reckoned among them that have clung to</w:t>
        <w:br/>
        <w:t>Thy laws and precepts for the sake of Thee alone, their eyes fixed on Thy face.”43</w:t>
        <w:br/>
        <w:t>“Empower us, then, O my God, to forsake ourselves and cleave steadfastly to</w:t>
        <w:br/>
        <w:t>Him Who is the Manifestation of Thy Self, the Most Exalted, the Most High.”44</w:t>
        <w:br/>
        <w:t>“I entreat Thee, by Him Who is the Dayspring of Thy names and the Dawning-</w:t>
        <w:br/>
        <w:t>Place of Thine attributes, to ordain for me what will enable me to arise to</w:t>
        <w:br/>
        <w:t>serve Thee and to extol Thy virtues.”45</w:t>
        <w:br/>
        <w:t>“Enable me to be one of Thy maidservants who have attained to Thy good</w:t>
        <w:br/>
        <w:t>pleasure.”46</w:t>
        <w:br/>
        <w:t>“Protect these children, graciously assist them to be educated and enable them</w:t>
        <w:br/>
        <w:t>to render service to the world of humanity.”47</w:t>
        <w:br/>
        <w:t>“Send down, then, upon me, O my Beloved, that which will enable me to be</w:t>
        <w:br/>
        <w:t>steadfast in Thy Cause, so that the doubts of the infidels may not hinder me</w:t>
        <w:br/>
        <w:t>from turning towards Thee.”48</w:t>
        <w:br/>
        <w:t>“Enable me, then, to obtain a seat of truth in Thy presence, bestow upon me</w:t>
        <w:br/>
        <w:t>a token of Thy mercy and let me join with such of Thy servants as shall have</w:t>
        <w:br/>
        <w:t>no fear nor shall they be put to grief.”49</w:t>
        <w:br/>
        <w:t>“O my God, aid Thou Thy servant to raise up the Word, and to refute what is vain</w:t>
        <w:br/>
        <w:t>and false, to establish the truth, to spread the sacred verses abroad, reveal the</w:t>
        <w:br/>
        <w:t>splendors, and make the morning’s light to dawn in the hearts of the righteous.”50</w:t>
        <w:br/>
        <w:t>“Enable them to distinguish themselves amongst Thy people, that they may</w:t>
        <w:br/>
        <w:t>exalt Thy word and promote Thy Cause. Aid them, O my God, to do Thy will</w:t>
        <w:br/>
        <w:t>and pleasure.”51</w:t>
        <w:br/>
        <w:t>SECTION 20</w:t>
        <w:br/>
        <w:t>With our discussion over the past several sections in mind—our examination</w:t>
        <w:br/>
        <w:t>into the nature of spiritual perception, so imperative to an understanding of reality; our</w:t>
        <w:br/>
        <w:t>exploration into the powers of expression, so vital to the achievement of lofty goals; our</w:t>
        <w:br/>
        <w:t>analysis of the relationship between language and moral structure, so crucial in making</w:t>
        <w:br/>
        <w:t>choices; and our reflections on the process of moral empowerment—let us now consider</w:t>
        <w:br/>
        <w:t>in some detail two of the books studied by junior youth. In this and the next section we</w:t>
        <w:br/>
        <w:t>will look at Breezes of Confirmation , and in Sections 22 and 23 we will examine Spirit</w:t>
        <w:br/>
        <w:t>of Faith . Both are generally among the texts taken up for study by groups during the first</w:t>
        <w:br/>
        <w:t>year of the spiritual empowerment program.</w:t>
        <w:br/>
        <w:t>The Bahá’í-inspired text Breezes of Confirmation  tells the story of Musonda, a</w:t>
        <w:br/>
        <w:t>young girl who has just turned thirteen, and her older cousin Rose, who has come to visit for</w:t>
        <w:br/>
        <w:t>the school holidays. Together with Musonda’s brother Godwin and his friend Chishimba, the</w:t>
        <w:br/>
        <w:t>girls think about their future and discuss their hopes and possibilities. There are a number</w:t>
        <w:br/>
        <w:t>of ideas you will need to explore in your group related to this book. First, however, you</w:t>
      </w:r>
    </w:p>
    <w:p>
      <w:pPr>
        <w:spacing w:line="276" w:lineRule="auto" w:after="120"/>
        <w:jc w:val="both"/>
      </w:pPr>
      <w:r>
        <w:t>128 – Releasing the Powers of Junior Youthare encouraged to read through it once and then again more carefully, carrying out the</w:t>
        <w:br/>
        <w:t>exercises. After you have done so, you may proceed with the review that follows.</w:t>
        <w:br/>
        <w:t>As you have no doubt noticed, the theme that runs through the text is “confirmation”.</w:t>
        <w:br/>
        <w:t>Below are those passages in the book which address the theme, either through discussion</w:t>
        <w:br/>
        <w:t>among the main characters in the story or through events that demonstrate divine</w:t>
        <w:br/>
        <w:t>confirmation at work. The passages, each extracted from one of the lessons, are presented</w:t>
        <w:br/>
        <w:t>in the order they appear in the book. Describe in the spaces provided how the concept of</w:t>
        <w:br/>
        <w:t>confirmation is treated in each and how you think the junior youth’s understanding of it</w:t>
        <w:br/>
        <w:t>will develop as they go through the lessons.</w:t>
        <w:br/>
        <w:t>“I think about service. I want to do something that can help other people. I</w:t>
        <w:br/>
        <w:t>would like to become a nurse, but you have to study hard. It also costs and</w:t>
        <w:br/>
        <w:t>I don’t think my parents have enough money,” Musonda explains.</w:t>
        <w:br/>
        <w:t>“Yes, but you can try, Musonda,” says Rose. “There is a word, ‘confirmation’,</w:t>
        <w:br/>
        <w:t>that I learned a few weeks ago in one of my classes. My teacher says that</w:t>
        <w:br/>
        <w:t>God confirms us and helps us in what we do. I like this word very much</w:t>
        <w:br/>
        <w:t>now. I’m sure you will receive God’s confirmation if you set your heart on</w:t>
        <w:br/>
        <w:t>becoming a nurse.”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Later that night when the girls are in bed, Musonda whispers to Rose, “Rose,</w:t>
        <w:br/>
        <w:t>you said the word ‘confirmation’. Does that mean that if I do the best I can</w:t>
        <w:br/>
        <w:t>in my schoolwork, God will send us money so that I can study nursing?”</w:t>
        <w:br/>
        <w:t>Rose rolls over and looks at Musonda. “Well, not exactly. I mean, I don’t</w:t>
        <w:br/>
        <w:t>know. We have to try things and see what doors open. But I do know that</w:t>
        <w:br/>
        <w:t>God gives each of us talents. We must find out what our talents are and then</w:t>
        <w:br/>
        <w:t>learn how to use them,” answers Rose.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129 ______________________________________________________________________</w:t>
        <w:br/>
        <w:t>______________________________________________________________________</w:t>
        <w:br/>
        <w:t>Godwin has a classmate and a close friend whose name is Chishimba.</w:t>
        <w:br/>
        <w:t>He often visits the Mulengas, and tonight he is staying for dinner. The</w:t>
        <w:br/>
        <w:t>conversation at the table jumps from one subject to another. Musonda</w:t>
        <w:br/>
        <w:t>wants to bring up the subject of confirmation, and she is impatient. Finally,</w:t>
        <w:br/>
        <w:t>there are a few moments of silence. “Rose and I have been talking about</w:t>
        <w:br/>
        <w:t>confirmation,” says Musonda.</w:t>
        <w:br/>
        <w:t>“There goes my little sister,” says Godwin, clearing his throat. But to his</w:t>
        <w:br/>
        <w:t>surprise, Chishimba looks interested.</w:t>
        <w:br/>
        <w:t>“What does the word mean to you?” he asks Musonda.</w:t>
        <w:br/>
        <w:t>Musonda, also surprised, looks at Rose, hoping that she will answer.</w:t>
        <w:br/>
        <w:t>“Confirmation . . . God confirms us and helps us in what we do,” says Rose.</w:t>
        <w:br/>
        <w:t>Chishimba does not say anything for a while. There is sadness in his eyes.</w:t>
        <w:br/>
        <w:t>“A few months ago,” he slowly begins, “my father lost his job. He is honest</w:t>
        <w:br/>
        <w:t>and responsible, and everyone knows it. For eighteen years he worked as a</w:t>
        <w:br/>
        <w:t>guard in a company, and then, all of a sudden, they fired him. We all know</w:t>
        <w:br/>
        <w:t>the reason. If they had kept him two more years, he would have retired and</w:t>
        <w:br/>
        <w:t>the company would have had to pay him his pension. We don’t have a lot</w:t>
        <w:br/>
        <w:t>of savings. Even though my older brother helps us, it looks like I cannot go</w:t>
        <w:br/>
        <w:t>back to school next year because I cannot pay for my room and board. I</w:t>
        <w:br/>
        <w:t>really love school. I wonder why God does not help me.”</w:t>
        <w:br/>
        <w:t>Everyone looks in the direction of Mr. Mulenga, expecting him to answer</w:t>
        <w:br/>
        <w:t>this question.</w:t>
        <w:br/>
        <w:t>Mr. Mulenga smiles and says, “That God confirms us when we make an  effort</w:t>
        <w:br/>
        <w:t>does not mean that life is easy. Your lives will be full of difficulties, and</w:t>
        <w:br/>
        <w:t>unfortunately, many of them will be caused by injustice. But you will have</w:t>
        <w:br/>
        <w:t>to work hard, and even though things may not go the way you wish for a</w:t>
        <w:br/>
        <w:t>while, you should be sure of God’s confirmation. He will especially confirm</w:t>
        <w:br/>
        <w:t>you in your efforts to do away with injustice.” He turns to Chishimba and</w:t>
        <w:br/>
        <w:t>says, “Your family is united and hardworking. My heart tells me that things</w:t>
        <w:br/>
        <w:t>will change for you. You will finish your studies. Take my word for it.”</w:t>
      </w:r>
    </w:p>
    <w:p>
      <w:pPr>
        <w:spacing w:line="276" w:lineRule="auto" w:after="120"/>
        <w:jc w:val="both"/>
      </w:pPr>
      <w:r>
        <w:t>130 – Releasing the Powers of Junior Youth 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The following Monday the two girls go with Mrs. Phiri to the clinic. When</w:t>
        <w:br/>
        <w:t>the time comes for the mothers to begin their class, Musonda and Rose</w:t>
        <w:br/>
        <w:t>take the children outside and sit with them in the shade of a tree. They sing</w:t>
        <w:br/>
        <w:t>songs and play games together, and Rose tells them a story. Just as the story</w:t>
        <w:br/>
        <w:t>is ending, the mothers arrive to pick up their children. Everyone is happy.</w:t>
        <w:br/>
        <w:t>Mrs.  Phiri and the other health workers are pleased and ask the girls to</w:t>
        <w:br/>
        <w:t>come back the next week.</w:t>
        <w:br/>
        <w:t>On their way home, Musonda is very thoughtful. Finally she breaks the</w:t>
        <w:br/>
        <w:t>silence and says to Rose, “Do you think that what happened today has</w:t>
        <w:br/>
        <w:t>something to do with ‘confirmation’? You want to be a teacher and I want to</w:t>
        <w:br/>
        <w:t>be a nurse, and here we were in a clinic teaching and taking care of children.”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In the weeks since Rose has come to be with her, the two girls have talked</w:t>
        <w:br/>
        <w:t>about many things, and Musonda’s head is full of ideas. So one morning she</w:t>
        <w:br/>
        <w:t>decides to go to her favorite place. As she lies on the rock, she remembers</w:t>
        <w:br/>
        <w:t>the day at the clinic. “It was good to do something useful,” she thinks to</w:t>
        <w:br/>
        <w:t>herself. She remembers what her father often says, that trees should bear</w:t>
        <w:br/>
        <w:t>fruit. Then she wonders, “How will I make sure that my life bears good</w:t>
        <w:br/>
        <w:t>fruits?” She thinks immediately of the word “confirmation”.</w:t>
      </w:r>
    </w:p>
    <w:p>
      <w:pPr>
        <w:spacing w:line="276" w:lineRule="auto" w:after="120"/>
        <w:jc w:val="both"/>
      </w:pPr>
      <w:r>
        <w:t>Serving as an Animator  – 131Just then there is a strong gust of wind. It blows some leaves into the air.</w:t>
        <w:br/>
        <w:t>Among the leaves Musonda sees a small yellow bird. After the wind dies</w:t>
        <w:br/>
        <w:t>down, the leaves all fall into the water, but the bird continues flying. As</w:t>
        <w:br/>
        <w:t>she watches the bird, a thought comes to her mind. The wind has given the</w:t>
        <w:br/>
        <w:t>little bird a push, and now it is flying higher and higher. Maybe that is what</w:t>
        <w:br/>
        <w:t>confirmation means. The bird made the effort to fly and the wind helped it.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“Do you think about your future, Godwin?” Musonda asks. “What do you</w:t>
        <w:br/>
        <w:t>want to be?”</w:t>
        <w:br/>
        <w:t>Godwin continues working on the bicycle. “I don’t know. I want to make</w:t>
        <w:br/>
        <w:t>money. I want to help our parents and have a family someday,” he answers.</w:t>
        <w:br/>
        <w:t>“But do you ever think about your talents and how you can use them?” asks</w:t>
        <w:br/>
        <w:t>Musonda. “Rose and I talk about this a lot.”</w:t>
        <w:br/>
        <w:t>“I know, I know,” he says as he picks up a wrench. “And you always  talk</w:t>
        <w:br/>
        <w:t>about ‘confirmation’ . . . ‘God helps us when we make an effort.’”</w:t>
        <w:br/>
        <w:t>“But Godwin, it is true.” Then she tells him the story of the yellow bird and</w:t>
        <w:br/>
        <w:t>the wind. She also tells him about the work she and Rose have been doing</w:t>
        <w:br/>
        <w:t>with the children at the clinic.</w:t>
        <w:br/>
        <w:t>Just then Chishimba arrives. “Hello,” he says. “How is the bicycle? Did you</w:t>
        <w:br/>
        <w:t>figure out the problem?” he asks.</w:t>
        <w:br/>
        <w:t>“The problem was in the gears. I’m still working on it,” answers Godwin as</w:t>
        <w:br/>
        <w:t>he tightens a bolt.</w:t>
      </w:r>
    </w:p>
    <w:p>
      <w:pPr>
        <w:spacing w:line="276" w:lineRule="auto" w:after="120"/>
        <w:jc w:val="both"/>
      </w:pPr>
      <w:r>
        <w:t>132 – Releasing the Powers of Junior Youth“I knew you could fix it!” Chishimba says, and then looks at Musonda. “Do</w:t>
        <w:br/>
        <w:t>you know that your brother is a mechanic?”</w:t>
        <w:br/>
        <w:t>Rose comes out of the house and hears part of the conversation. “Godwin,”</w:t>
        <w:br/>
        <w:t>she says, “that is one of your talents! You are good at fixing things. You could</w:t>
        <w:br/>
        <w:t>be a good mechanic!”</w:t>
        <w:br/>
        <w:t>“Just because I can fix a bicycle,” Godwin says, “does not mean I am a</w:t>
        <w:br/>
        <w:t>mechanic. I would need training.”</w:t>
        <w:br/>
        <w:t>The other three smile and say, “So, make an effort!” Everyone laughs, even</w:t>
        <w:br/>
        <w:t>Godwin.</w:t>
        <w:br/>
        <w:t>“Godwin, why don’t you talk to Mr. Chiyesu, the mechanic with the shop near</w:t>
        <w:br/>
        <w:t>the market? Maybe he would teach you,” says Chishimba with excitement</w:t>
        <w:br/>
        <w:t>in his voice.</w:t>
        <w:br/>
        <w:t>“Yes, that could be a way to start,” adds Rose.</w:t>
        <w:br/>
        <w:t>“What?” asks Godwin. “I can’t just go and ask him like that. I don’t even</w:t>
        <w:br/>
        <w:t>know him.”</w:t>
        <w:br/>
        <w:t>“I know him. I can introduce you. We can go together tomorrow,” says</w:t>
        <w:br/>
        <w:t>Chishimba.</w:t>
        <w:br/>
        <w:t>Later, when they are alone, Rose says to Musonda, “Tomorrow Godwin will</w:t>
        <w:br/>
        <w:t>understand the meaning of confirmation.” They laugh, but decide not to say</w:t>
        <w:br/>
        <w:t>anything to the boys.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133Mr. Chiyesu, a short, elderly man, is sitting outside of his shop. He is  cleaning</w:t>
        <w:br/>
        <w:t>the pieces of a small engine and humming a melody while he works. His face</w:t>
        <w:br/>
        <w:t>lights up when he sees Chishimba, and they shake hands.</w:t>
        <w:br/>
        <w:t>Chishimba introduces Godwin and explains that he is good at fixing things.</w:t>
        <w:br/>
        <w:t>Godwin is nervous, but he finds the courage to speak up. He clears his throat</w:t>
        <w:br/>
        <w:t>and says, “Mr. Chiyesu, I am interested in becoming a mechanic. So I was</w:t>
        <w:br/>
        <w:t>thinking maybe I could help you in your shop and learn from you.”</w:t>
        <w:br/>
        <w:t>“Well, I could use the help,” responds Mr. Chiyesu. “But, I don’t have the</w:t>
        <w:br/>
        <w:t>money to pay you.”</w:t>
        <w:br/>
        <w:t>“It does not matter. I just want to learn,” says Godwin. “When can I start?”</w:t>
        <w:br/>
        <w:t>“There’s no time better than now!” answers Mr. Chiyesu. “Can you stay this</w:t>
        <w:br/>
        <w:t>morning? These pieces need oiling, and then we have to put the engine back</w:t>
        <w:br/>
        <w:t>together.”</w:t>
        <w:br/>
        <w:t>“Now? I can start right now?” asks Godwin with surprise.</w:t>
        <w:br/>
        <w:t>“Of course!” laughs Mr. Chiyesu. “Roll up your sleeves and get working!”</w:t>
        <w:br/>
        <w:t>Godwin eagerly begins his new work. After a few minutes Chishimba stands</w:t>
        <w:br/>
        <w:t>up to leave. He says goodbye to Mr. Chiyesu. He leans over and whispers</w:t>
        <w:br/>
        <w:t>“confirmation” in Godwin’s ear.</w:t>
        <w:br/>
        <w:t>On his way home, Chishimba passes the clinic and sees Rose and Musonda</w:t>
        <w:br/>
        <w:t>helping with the children. The girls are curious to know what happened.</w:t>
        <w:br/>
        <w:t>“How did it go?” they ask.</w:t>
        <w:br/>
        <w:t>“Godwin made an effort and it worked. He is there right now. I think</w:t>
        <w:br/>
        <w:t>Mr. Chiyesu wanted to test him out,” answers Chishimba.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134 – Releasing the Powers of Junior Youth 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One morning Chishimba is on his way to the market to buy fish for his  mother.</w:t>
        <w:br/>
        <w:t>He has been thinking for days about how to earn money for school. He thought</w:t>
        <w:br/>
        <w:t>of growing a crop to sell, but the planting season is over. He thought about</w:t>
        <w:br/>
        <w:t>selling charcoal at the roadside, but many people are doing this. “Try to do</w:t>
        <w:br/>
        <w:t>something that no one else is doing,” he remembers Rose saying.</w:t>
        <w:br/>
        <w:t>When he arrives at Mrs. Musole’s stand to buy the fish, he finds out that she</w:t>
        <w:br/>
        <w:t>is not there. “She went to town to bring the fish,” says the woman in the</w:t>
        <w:br/>
        <w:t>next stand. “She goes twice a week.” Chishimba knows that Mr. Chiyesu also</w:t>
        <w:br/>
        <w:t>goes to town sometimes to buy car parts.</w:t>
        <w:br/>
        <w:t>This gives him an idea. “Maybe I could offer to go to town for people,” he</w:t>
        <w:br/>
        <w:t>thinks to himself, “and bring the things they need. By staying and working</w:t>
        <w:br/>
        <w:t>then, they would not lose money.”</w:t>
        <w:br/>
        <w:t>That night at home Chishimba consults with his parents, and they like the</w:t>
        <w:br/>
        <w:t>idea. So the next day he returns to the market and talks with Mrs. Musole</w:t>
        <w:br/>
        <w:t>and Mr. Chiyesu. “If you both pay me the money you would normally spend</w:t>
        <w:br/>
        <w:t>on bus fare, I will use half of it to go to town and bring you what you need.</w:t>
        <w:br/>
        <w:t>The other half I will save for school.” They agree that it is worth a try and</w:t>
        <w:br/>
        <w:t>ask him to come back in two days. “If this idea works well,” says Mr. Chiyesu,</w:t>
        <w:br/>
        <w:t>“then you have found yourself a job!”</w:t>
        <w:br/>
        <w:t>On his way home to tell his parents the good news, Chishimba stops to</w:t>
        <w:br/>
        <w:t>see Godwin and his family. He is eager to share his plan with them. After</w:t>
        <w:br/>
        <w:t>listening to his story, Mrs. Mulenga gives Chishimba some more good news.</w:t>
        <w:br/>
        <w:t>She explains that Mr. Mulenga had to go to Kabwe the day before and spoke</w:t>
        <w:br/>
        <w:t>to her cousin. He said that Chishimba was welcome to stay with him and his</w:t>
        <w:br/>
        <w:t>family, about one kilometer from the school. “In exchange for meals and a</w:t>
        <w:br/>
        <w:t>place to sleep,” she says, “you can help in their fields.”</w:t>
        <w:br/>
        <w:t>“That is great!” says Chishimba. “Thank you, Mrs. Mulenga.”</w:t>
      </w:r>
    </w:p>
    <w:p>
      <w:pPr>
        <w:spacing w:line="276" w:lineRule="auto" w:after="120"/>
        <w:jc w:val="both"/>
      </w:pPr>
      <w:r>
        <w:t>Serving as an Animator  – 135“Chishimba,” says Mr. Mulenga, “It seems that you will soon be making</w:t>
        <w:br/>
        <w:t>some money. You will have to make sure that you save it for school, even</w:t>
        <w:br/>
        <w:t>though sometimes that may seem difficult. Don’t be tempted to spend it on</w:t>
        <w:br/>
        <w:t>silly little things.”</w:t>
        <w:br/>
        <w:t>“Don’t worry, Mr. Mulenga,” replies Chishimba, his face beaming with a</w:t>
        <w:br/>
        <w:t>smile. “I promise I will not let that happen.” As he waves goodbye and turns</w:t>
        <w:br/>
        <w:t>to leave, he looks over at Rose and Musonda and says, “Doors are opening!”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The holidays are coming to an end. It is time for Rose to go home and start</w:t>
        <w:br/>
        <w:t>school again. As she prepares to leave, she and Musonda talk.</w:t>
        <w:br/>
        <w:t>“I wish you did not have to go,” says Musonda.</w:t>
        <w:br/>
        <w:t>“Me, too,” says Rose. “It was really a wonderful holiday. I cannot believe all</w:t>
        <w:br/>
        <w:t>the things that have happened.”</w:t>
        <w:br/>
        <w:t>“Yes,” says Musonda. “Look at Godwin. He liked his job so much that now</w:t>
        <w:br/>
        <w:t>he is talking about getting technical training after he finishes school. And</w:t>
        <w:br/>
        <w:t>Chishimba’s idea really worked well. He ended up with so many clients that</w:t>
        <w:br/>
        <w:t>he was going into town almost every day.”</w:t>
        <w:br/>
        <w:t>“And look at us,” says Rose. “Working at the health clinic was a great</w:t>
        <w:br/>
        <w:t>experience. I am even more convinced that I want to be a teacher. My village</w:t>
        <w:br/>
        <w:t>council arranges weekly classes for children of different ages, and almost</w:t>
        <w:br/>
        <w:t>all the children go. This year I plan to offer to teach one of the classes.”</w:t>
      </w:r>
    </w:p>
    <w:p>
      <w:pPr>
        <w:spacing w:line="276" w:lineRule="auto" w:after="120"/>
        <w:jc w:val="both"/>
      </w:pPr>
      <w:r>
        <w:t>136 – Releasing the Powers of Junior Youth“And I will try to keep working at the clinic,” says Musonda. “I can’t go</w:t>
        <w:br/>
        <w:t>on Mondays anymore because of school, but maybe I can help out some</w:t>
        <w:br/>
        <w:t>afternoons. You know, Rose, that first day we talked about ‘confirmation’,</w:t>
        <w:br/>
        <w:t>I couldn’t have imagined how important it was and how understanding it</w:t>
        <w:br/>
        <w:t>would change our lives.”</w:t>
        <w:br/>
        <w:t>“It is true,” agrees Rose. “Look at how much we have all changed because</w:t>
        <w:br/>
        <w:t>we learned about making effort and expecting confirmations.”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On the way back home, Musonda asks if she can go down by the river. She</w:t>
        <w:br/>
        <w:t>runs to her special place, climbs on the rock and lies on her back, looking up</w:t>
        <w:br/>
        <w:t>at the sky. Many thoughts are going through her mind. She thinks about the</w:t>
        <w:br/>
        <w:t>school holidays and wonders what the coming year will bring. It is a windy</w:t>
        <w:br/>
        <w:t>day, and she remembers the yellow bird. “Whatever I try,” she whispers to</w:t>
        <w:br/>
        <w:t>herself, “God will help me.” As she gets up to leave, the wind blows against</w:t>
        <w:br/>
        <w:t>her back and gives her strength.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137SECTION 21</w:t>
        <w:br/>
        <w:t>In general, being well familiar with the content of the books—in this case, Breezes</w:t>
        <w:br/>
        <w:t>of Confirmation —and having a good understanding of how they try to accomplish their</w:t>
        <w:br/>
        <w:t>aims will enable you to assume your responsibilities as the animator of a junior youth</w:t>
        <w:br/>
        <w:t>group with confidence. In addition, you need to reflect on the methods you will use to</w:t>
        <w:br/>
        <w:t>assist the group in studying the books and in grasping the principal concepts addressed in</w:t>
        <w:br/>
        <w:t>them. The skills and abilities you require for this purpose will, of course, develop gradually</w:t>
        <w:br/>
        <w:t>as you gain experience, but the following exercises, related specifically to Breezes of</w:t>
        <w:br/>
        <w:t>Confirmation , will provide you with many insights in this respect:</w:t>
        <w:br/>
        <w:t>1. The readings in the book try to maintain a certain level of simplicity in terms of</w:t>
        <w:br/>
        <w:t>sentence structure and flow. However, where needed, difficult words and phrases</w:t>
        <w:br/>
        <w:t>are readily employed. The lessons draw out the meaning of such words by placing</w:t>
        <w:br/>
        <w:t>them in different contexts and through the use of exercises. By allowing for a rich</w:t>
        <w:br/>
        <w:t>vocabulary in this way, the story avoids the tendency of becoming childish and</w:t>
        <w:br/>
        <w:t>superficial. Injustice, for example, is a complex concept, although the word is used</w:t>
        <w:br/>
        <w:t>often in everyday speech. The context in which it is introduced in Lesson 6 and the</w:t>
        <w:br/>
        <w:t>corresponding exercises assist junior youth in gaining some grasp of the concept.</w:t>
        <w:br/>
        <w:t>Do you find this approach effective for young people in early adolescence, or do</w:t>
        <w:br/>
        <w:t>you think it is necessary for you to define “difficult” words for them?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2. The lessons of this book were written to be studied at a sprightly pace, in an</w:t>
        <w:br/>
        <w:t>atmosphere of joy and thoughtful reflection. It is assumed junior youth will read</w:t>
        <w:br/>
        <w:t>the story and carry out the exercises, designed to develop their language skills and</w:t>
        <w:br/>
        <w:t>reinforce their understanding of words and concepts, at a brisk tempo but with</w:t>
        <w:br/>
        <w:t>the requisite care. What would happen if you tried to accomplish more than the</w:t>
        <w:br/>
        <w:t>intended goal of each lesson and belabored every point it makes?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3. The attention span of junior youth is not short, as is often assumed. While</w:t>
        <w:br/>
        <w:t>maintaining the ability to enjoy the simple things of life, they are also able to think</w:t>
        <w:br/>
        <w:t>deeply about ideas that challenge them. If the environment of the group is one of</w:t>
        <w:br/>
        <w:t>trust and support—free from the tension created by competition and the pressure to</w:t>
      </w:r>
    </w:p>
    <w:p>
      <w:pPr>
        <w:spacing w:line="276" w:lineRule="auto" w:after="120"/>
        <w:jc w:val="both"/>
      </w:pPr>
      <w:r>
        <w:t>138 – Releasing the Powers of Junior Youthmeet predetermined outcomes—study of the lessons in Breezes of Confirmation  will</w:t>
        <w:br/>
        <w:t>give rise to discussion and reflection at a level suited to the needs and capacities</w:t>
        <w:br/>
        <w:t>of the junior youth. What steps can you take to create the desired atmosphere?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4. The study of the book does not envision “homework”. Exercises are to be done in</w:t>
        <w:br/>
        <w:t>the meetings of the group and discussed with the help of the animator. What is the</w:t>
        <w:br/>
        <w:t>benefit of taking this approach, instead of leaving it to junior youth to complete</w:t>
        <w:br/>
        <w:t>the exercises at home?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5. Most lessons in this book include an activity in which junior youth are asked to</w:t>
        <w:br/>
        <w:t>write a few sentences, either about the section of the story they have just studied</w:t>
        <w:br/>
        <w:t>or about a particular idea and its application to their lives. How would you assist</w:t>
        <w:br/>
        <w:t>the junior youth in carrying out this type of activity, helping them learn to express</w:t>
        <w:br/>
        <w:t>themselves clearly?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6. Lessons 2, 5, 9, 10, 13, and 14 of the book each end with a quotation from the</w:t>
        <w:br/>
        <w:t>w ritings that the junior youth are encouraged to memorize. You may find it helpful</w:t>
        <w:br/>
        <w:t>to refer to one or two of these in order to examine how this last activity reinforces</w:t>
        <w:br/>
        <w:t>the concepts being conveyed in the lessons.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139 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7. In addition to the main theme, the book touches on many moral concepts and tries</w:t>
        <w:br/>
        <w:t>to reinforce praiseworthy qualities and attitudes. Rose, for example, shares her</w:t>
        <w:br/>
        <w:t>food with a child on the bus. Godwin and Chishimba help a woman carry firewood.</w:t>
        <w:br/>
        <w:t>Rose and Musonda teach children while their mothers are attending classes on</w:t>
        <w:br/>
        <w:t>nutrition at the clinic. The football game is a friendly event in which “winning” is</w:t>
        <w:br/>
        <w:t>not the overarching purpose. How much attention should be given to these points?</w:t>
        <w:br/>
        <w:t>Should every one of them be identified and considered in detail? Or, is it sufficient</w:t>
        <w:br/>
        <w:t>to allow them to come up naturally during discussion?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8. The story unfolds in an African village. The books that form part of the junior</w:t>
        <w:br/>
        <w:t>youth spiritual empowerment program portray reality in a number of cultural and</w:t>
        <w:br/>
        <w:t>social settings in various continents. This adds to the richness of the program. Some</w:t>
        <w:br/>
        <w:t>may suggest that there is a need to “adapt the books to the reality of the youth in</w:t>
        <w:br/>
        <w:t>each country” by, for example, changing the names of the characters in the stories.</w:t>
        <w:br/>
        <w:t>Yet people have read books from cultures other than their own for centuries, have</w:t>
        <w:br/>
        <w:t>enjoyed them and learned from them. They have, of course, done so consciously.</w:t>
        <w:br/>
        <w:t>How would you make the junior youth aware of this dimension of the program?</w:t>
        <w:br/>
        <w:t>What are your thoughts on the belief held by some that children and youth learn</w:t>
        <w:br/>
        <w:t>only from materials written in the context of their own culture?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22</w:t>
        <w:br/>
        <w:t>Spirit of Faith , as we noted earlier, is one of several texts that provide content for</w:t>
        <w:br/>
        <w:t>the continuation of Bahá’í children’s classes and in which explicit reference is made to the</w:t>
        <w:br/>
        <w:t>Central Figures of the Faith. We have already mentioned before that adolescence is a stage</w:t>
        <w:br/>
        <w:t>in life when an individual is highly interested in exploring questions of a philosophical</w:t>
      </w:r>
    </w:p>
    <w:p>
      <w:pPr>
        <w:spacing w:line="276" w:lineRule="auto" w:after="120"/>
        <w:jc w:val="both"/>
      </w:pPr>
      <w:r>
        <w:t>140 – Releasing the Powers of Junior Youthcharacter, especially those related to the purpose and nature of human existence. Spirit</w:t>
        <w:br/>
        <w:t>of Faith  begins by asking the question, “What does it mean to be a human being?” In</w:t>
        <w:br/>
        <w:t>trying to answer this question, the various lessons of the book examine a series of related</w:t>
        <w:br/>
        <w:t>ideas: the nobility of the human being; the higher and lower natures of the human being; the</w:t>
        <w:br/>
        <w:t>nonexistence of evil; the nature of free will, volition, and fate; the power of the intellect;</w:t>
        <w:br/>
        <w:t>scientific investigation; physical evolution; the human spirit; and, finally, the spirit of faith.</w:t>
        <w:br/>
        <w:t>As was the case with Breezes of Confirmation , you need to go through the book</w:t>
        <w:br/>
        <w:t>once and then read it again more carefully, this time paying particular attention to the</w:t>
        <w:br/>
        <w:t>sections referred to as “reflections”. After having done so, you should analyze how the</w:t>
        <w:br/>
        <w:t>book sets out to achieve its purpose by answering the following questions:</w:t>
        <w:br/>
        <w:t>1. Several passages from the Writings of Bahá’u’lláh are quoted in Lesson  1 that</w:t>
        <w:br/>
        <w:t>contain images which help junior youth think about their true identity. What insight</w:t>
        <w:br/>
        <w:t>does each image offer in this connection? How does each of the reflections in the</w:t>
        <w:br/>
        <w:t>lesson reinforce their understanding of the subject?  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2. How do junior youth gain an appreciation of God’s creation and the nobility of</w:t>
        <w:br/>
        <w:t>the human being from the first part of Lesson  2?  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3. How does the first reflection of that lesson help them see the application of the</w:t>
        <w:br/>
        <w:t>concept of nobility in their lives?  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4. In the next part of the lesson they think about that which causes people to abase</w:t>
        <w:br/>
        <w:t>themselves. What is it?  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5. What understanding do you hope a junior youth will derive from this brief study</w:t>
        <w:br/>
        <w:t>of the higher and lower natures of the human being?  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1416. What do junior youth learn about the development of their higher nature through</w:t>
        <w:br/>
        <w:t>the second reflection of the lesson?  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7. How does realizing that the lower nature of the human being is not evil help junior</w:t>
        <w:br/>
        <w:t>youth to avoid feelings of guilt every time they make a mistake? What examples</w:t>
        <w:br/>
        <w:t>are used to help deepen their understanding of the theme?  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8. What insights does the latter part of Lesson 2, particularly the final two reflections,</w:t>
        <w:br/>
        <w:t>offer on how to control the dictates of the lower nature?  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9. How is the concept of volition treated in Lesson  3? Do you find the situation</w:t>
        <w:br/>
        <w:t>described at the beginning of the lesson relevant to the lives of young people?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10. What do junior youth learn in Lesson  3 in relation to the role of free will in the</w:t>
        <w:br/>
        <w:t>development of their higher nature?  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11. In which areas of their lives do junior youth come to understand that they can exercise</w:t>
        <w:br/>
        <w:t>free will? Why is it important for them to know the limitations of their free will?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12. What further insights do they gain into the operation of their free will from the</w:t>
        <w:br/>
        <w:t>second reflection in the lesson?  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142 – Releasing the Powers of Junior Youth13. Why is it important for junior youth to see the difference between controlling</w:t>
        <w:br/>
        <w:t>others and exerting a positive influence on them? How do you think the discussions</w:t>
        <w:br/>
        <w:t>generated in the third reflection help the junior youth in their efforts to exert a</w:t>
        <w:br/>
        <w:t>positive influence on their environment?  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14. What does Lesson 3 teach junior youth about the concept of fate?  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15. What misconceptions about the nature of fate does the lesson try to remove?  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16. How effective is the metaphor of the sailboat in helping junior youth gain the proper</w:t>
        <w:br/>
        <w:t>perspective on the value of their own efforts and the power of divine assistance in</w:t>
        <w:br/>
        <w:t>their lives?  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17. In what way does the first part of Lesson 4 help junior youth discover the</w:t>
        <w:br/>
        <w:t>limitations of nature?  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18. What does the lesson say about the way human beings transcend these limita-</w:t>
        <w:br/>
        <w:t>tions?  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19. The argument is put forward in the lesson that science belongs to all of humanity.</w:t>
        <w:br/>
        <w:t>What is this argument?  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14320. In the passage related to science quoted in Lesson 4, the statement is made, “God has</w:t>
        <w:br/>
        <w:t>created or deposited this love of reality in man.” How important is it to nurture this love</w:t>
        <w:br/>
        <w:t>of reality in junior youth?  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21. How is the power of observation described for junior youth?  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22. How does the example provided in Lesson 4 assist junior youth in appreciating</w:t>
        <w:br/>
        <w:t>the role of observation and experimentation in the advancement of science?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23. Does the lesson imply that they can use their power of observation in every aspect of</w:t>
        <w:br/>
        <w:t>life? Why do you think the questions asked in the third reflection, which encourages</w:t>
        <w:br/>
        <w:t>them to exercise this power, all focus on the higher nature of the human being?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24. The examples provided in the fourth reflection imply that experimentation cannot</w:t>
        <w:br/>
        <w:t>be used in every aspect of life. How do they help junior youth appreciate the</w:t>
        <w:br/>
        <w:t>significance of this principle?  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25. How do the various examples used in Lessons  5 and  6 help junior youth gain</w:t>
        <w:br/>
        <w:t>insights into the very complex theory of the evolution of species?  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26. How is the appearance of the human spirit described in this evolutionary  process?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144 – Releasing the Powers of Junior Youth27. In Lesson  6 the animator, Natalia Petrovna, reads two quotations from the Writings</w:t>
        <w:br/>
        <w:t>of ‘Abdu’l-Bahá to the group of junior youth in the story and then helps them to</w:t>
        <w:br/>
        <w:t>study and understand them. There is no indication of how she does so. How would</w:t>
        <w:br/>
        <w:t>you go about explaining the quotations?  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28. What is the distinguishing feature of the human spirit as described in the first</w:t>
        <w:br/>
        <w:t>section of Lesson  7?  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29. How is consciousness introduced in the first reflection of that lesson? How relevant</w:t>
        <w:br/>
        <w:t>to the lives of junior youth are the two exercises in the reflection?  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30. How can the power of the human mind become an instrument of the higher nature?</w:t>
        <w:br/>
        <w:t>Is the presentation of contrasts, as is done in the second reflection, a useful way</w:t>
        <w:br/>
        <w:t>of underscoring the importance of guiding human intellect?  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31. What is the spirit of faith?  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32. How do the last two reflections of Lesson  7 help junior youth see the operation of</w:t>
        <w:br/>
        <w:t>the spirit of faith in their lives?  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23</w:t>
        <w:br/>
        <w:t>At the heart of the text Spirit of Faith  lies the principle of harmony between science</w:t>
        <w:br/>
        <w:t>and religion. The implications of this principle for the life of humanity are profound, and</w:t>
      </w:r>
    </w:p>
    <w:p>
      <w:pPr>
        <w:spacing w:line="276" w:lineRule="auto" w:after="120"/>
        <w:jc w:val="both"/>
      </w:pPr>
      <w:r>
        <w:t>Serving as an Animator  – 145we should each strive to gain insight into its operation. Of course, there are some views</w:t>
        <w:br/>
        <w:t>of science and religion that, while not placing them in direct conflict, clearly do not meet</w:t>
        <w:br/>
        <w:t>the requirements of a harmonious relationship between them—for example, the claim that</w:t>
        <w:br/>
        <w:t>whatever mysteries are addressed today by religion will eventually be explained by science</w:t>
        <w:br/>
        <w:t>as it advances or, conversely, the belief that all scientific truth can ultimately be discovered</w:t>
        <w:br/>
        <w:t>by reading religious scripture since it comes from an All-Knowing God. Without getting</w:t>
        <w:br/>
        <w:t>into the misconceptions underlying each view, we can easily see that, in both, one source of</w:t>
        <w:br/>
        <w:t>knowledge is made subordinate to the other, which can hardly be considered true harmony.</w:t>
        <w:br/>
        <w:t>But, even in rejecting such views, we need to ask ourselves how it is that we envision</w:t>
        <w:br/>
        <w:t>science and religion complementing each other. In this light, the statement below is being</w:t>
        <w:br/>
        <w:t>provided for your consideration. Read it and then complete the exercises that follow.</w:t>
        <w:br/>
        <w:t>One possibility is to argue that the truths enshrined in science and in religion</w:t>
        <w:br/>
        <w:t>cover two separate and mutually exclusive areas of experience. Science studies</w:t>
        <w:br/>
        <w:t>the material universe, not only the workings of nature but also certain phenomena</w:t>
        <w:br/>
        <w:t>associated with human communities, institutions and interactions. The knowledge</w:t>
        <w:br/>
        <w:t>it generates becomes the basis for technological progress, and technology can be</w:t>
        <w:br/>
        <w:t>employed either for the good of humanity or to its detriment. No matter how far</w:t>
        <w:br/>
        <w:t>the social sciences advance, science itself has limited ability to determine the use</w:t>
        <w:br/>
        <w:t>to which its products should be put. Religion, by contrast, is concerned with the</w:t>
        <w:br/>
        <w:t>spiritual dimension of human existence. Its purpose is to throw light on the inner</w:t>
        <w:br/>
        <w:t>life of the individual, to touch the roots of motivation, and to engender a moral</w:t>
        <w:br/>
        <w:t>code to guide human behavior. The civilizing process is dependent on both systems</w:t>
        <w:br/>
        <w:t>of knowledge; so long as each remains within the sphere of its own genius, there</w:t>
        <w:br/>
        <w:t>is no reason for them to come into conflict.</w:t>
        <w:br/>
        <w:t>This view of harmony between science and religion is valid, but mostly at the</w:t>
        <w:br/>
        <w:t>level of application. Ultimately, in this approach, science and religion are</w:t>
        <w:br/>
        <w:t>separated and allowed to pursue their own ways, and what assumes importance</w:t>
        <w:br/>
        <w:t>is the interaction between technology and morality. But such an analysis of the</w:t>
        <w:br/>
        <w:t>relationship between science and religion soon reaches its limits, for, in fact, there</w:t>
        <w:br/>
        <w:t>are numerous phenomena which they both try to understand and explain. While</w:t>
        <w:br/>
        <w:t>this is less noticeable in relation to nature, it is evident in the study of the human</w:t>
        <w:br/>
        <w:t>being and society. Moreover, there are many commonalities between science and</w:t>
        <w:br/>
        <w:t>religion in the way they approach reality. For example, both have faith in the</w:t>
        <w:br/>
        <w:t>existence of order in creation and believe that, at least to some extent, the human</w:t>
        <w:br/>
        <w:t>mind is capable of understanding this order. The methods of science have proven</w:t>
        <w:br/>
        <w:t>extremely effective in discovering the workings of the universe. But religion, too,</w:t>
        <w:br/>
        <w:t>has to use these methods as it tries to guide human beings to contribute to an ever-</w:t>
        <w:br/>
        <w:t>advancing civilization. Science and religion are not the same, but they have enough</w:t>
        <w:br/>
        <w:t>in common to be able to speak to each other, to be in harmony, to influence and to</w:t>
        <w:br/>
        <w:t>complement one another. It is reasonable, therefore, to view science and religion</w:t>
        <w:br/>
        <w:t>as two complementary systems of knowledge and practice with an overlap in the</w:t>
        <w:br/>
        <w:t>questions they address and the methods they employ.</w:t>
        <w:br/>
        <w:t>1. The relationship between science and religion described in the above statement</w:t>
        <w:br/>
        <w:t>envisions areas of knowledge which both science and religion explore. Among</w:t>
        <w:br/>
        <w:t>these are issues related to the powers of the human mind, the evolution of the</w:t>
        <w:br/>
        <w:t>human species, and intellectual and moral development. Discuss how, in treating</w:t>
        <w:br/>
        <w:t>such matters, Spirit of Faith respects the validity of science while at the same time</w:t>
        <w:br/>
        <w:t>allowing the light of religion to illumine understanding.</w:t>
      </w:r>
    </w:p>
    <w:p>
      <w:pPr>
        <w:spacing w:line="276" w:lineRule="auto" w:after="120"/>
        <w:jc w:val="both"/>
      </w:pPr>
      <w:r>
        <w:t>146 – Releasing the Powers of Junior Youth 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2. The principle of the harmony between science and religion implies that, when</w:t>
        <w:br/>
        <w:t>appropriate, educational materials may integrate spiritual and scientific concepts,</w:t>
        <w:br/>
        <w:t>of course in a manner that avoids superficiality and that is not haphazard. Such</w:t>
        <w:br/>
        <w:t>integration of knowledge enhances understanding and removes false dichotomies.</w:t>
        <w:br/>
        <w:t>Examine how Spirit of Faith  achieves this level of integration. You may refer</w:t>
        <w:br/>
        <w:t>specifically to reflections in Lessons  5 and  6.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3. You may wish to examine Spirit of Faith  again and determine the extent to which</w:t>
        <w:br/>
        <w:t>it engenders certain attitudes that are deemed necessary for one who is to be a</w:t>
        <w:br/>
        <w:t>seeker of truth and an investigator of reality. What are some of these attitudes and</w:t>
        <w:br/>
        <w:t>how effectively does the material explore them?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24</w:t>
        <w:br/>
        <w:t>We will end here the discussion on which we embarked in Section  3 regarding the</w:t>
        <w:br/>
        <w:t>texts studied in the junior youth spiritual empowerment program. The detailed analyses</w:t>
        <w:br/>
        <w:t>we have undertaken of Breezes of Confirmation and Spirit of Faith  give an indication of</w:t>
        <w:br/>
        <w:t>the degree of familiarity that you will need to achieve with every one of the texts in the</w:t>
        <w:br/>
        <w:t>program. In courses branching off from Book 5, we will enter into a similar discussion of</w:t>
        <w:br/>
        <w:t>other texts, which will assist you in this connection; however, independent of such study,</w:t>
        <w:br/>
        <w:t>you should dedicate the necessary time to reading the texts and examining how they strive</w:t>
        <w:br/>
        <w:t>to accomplish their aims. Periodic meetings of reflection with others serving as animators</w:t>
      </w:r>
    </w:p>
    <w:p>
      <w:pPr>
        <w:spacing w:line="276" w:lineRule="auto" w:after="120"/>
        <w:jc w:val="both"/>
      </w:pPr>
      <w:r>
        <w:t>Serving as an Animator  – 147will offer some of the most fruitful opportunities for you to deepen your understanding</w:t>
        <w:br/>
        <w:t>of the material. You and your fellow animators will find, on such occasions, a wealth of</w:t>
        <w:br/>
        <w:t>shared experience upon which to draw. For, in the final analysis, it is only in the creation</w:t>
        <w:br/>
        <w:t>of an atmosphere of mutual support and assistance, where the commitment to learning</w:t>
        <w:br/>
        <w:t>finds expression in a willingness to accompany others in their endeavors, that the potential</w:t>
        <w:br/>
        <w:t>of the texts can be fully explored and eventually realized.</w:t>
        <w:br/>
        <w:t>SECTION 25</w:t>
        <w:br/>
        <w:t>It was mentioned earlier in this unit that, in addition to the study of the materials,</w:t>
        <w:br/>
        <w:t>the junior youth engage in service activities, sports, and different forms of arts and crafts,</w:t>
        <w:br/>
        <w:t>especially those particular to their local culture. In the second unit of this book, you had</w:t>
        <w:br/>
        <w:t>an opportunity to consider, to a certain extent, the influence of the social environment on</w:t>
        <w:br/>
        <w:t>young people, and you were alerted especially to some of its harmful effects. The emphasis</w:t>
        <w:br/>
        <w:t>given there to the worsening conditions of society today should not be allowed, however, to</w:t>
        <w:br/>
        <w:t>obscure the fact that there are many elements in every environment which, if used properly,</w:t>
        <w:br/>
        <w:t>can enhance the powers of expression, the ability to analyze social processes, and the will</w:t>
        <w:br/>
        <w:t>to serve humanity. The following newspaper article tells a story that illustrates well how</w:t>
        <w:br/>
        <w:t>the media, for example, can be used to promote the welfare of society:</w:t>
        <w:br/>
        <w:t>V oice of the V oiceless</w:t>
        <w:br/>
        <w:t>In West Africa the transistor radio still speaks for the community.</w:t>
        <w:br/>
        <w:t>Huddled around a microphone in the tiny studio of Nz érékoré rural radio station</w:t>
        <w:br/>
        <w:t>in the forest region of Guinea, three young people are discussing girls’ education.</w:t>
        <w:br/>
        <w:t>“Girls should go to school, because they’ll become mothers one day, and if they</w:t>
        <w:br/>
        <w:t>are educated, they’ll educate their own children and will be able to look after them</w:t>
        <w:br/>
        <w:t>better,” says Moriko Kak é. “When you educate a girl, you educate an entire nation,”</w:t>
        <w:br/>
        <w:t>he adds emphatically. Lancei Tour é, the program’s sixteen-year-old host, nods in</w:t>
        <w:br/>
        <w:t>agreement, although his parents want him to leave school to work in the fields.</w:t>
        <w:br/>
        <w:t>The young people’s clear, articulate arguments are broadcast live to neighboring</w:t>
        <w:br/>
        <w:t>villages near the Liberian and Ivory Coast borders. It is dusk, and kerosene lamps</w:t>
        <w:br/>
        <w:t>flicker inside mud huts. Villagers are back from the fields or the market. They all</w:t>
        <w:br/>
        <w:t>listen to the radio while cooking dinner and preparing for the night. . . .</w:t>
        <w:br/>
        <w:t>In countries such as Guinea—where a large part of the adult population is illiterate,</w:t>
        <w:br/>
        <w:t>many children don’t have access to school and electricity is rare—generator-</w:t>
        <w:br/>
        <w:t>powered rural and community radio stations are a lifeline.</w:t>
        <w:br/>
        <w:t>“Radio is everything here,” says Gnouma Camara, program director at Nz érékoré</w:t>
        <w:br/>
        <w:t>rural radio station, which broadcasts six days a week in one of five regional</w:t>
        <w:br/>
        <w:t>languages and in French within a radius of 100km. Two out of three families in</w:t>
        <w:br/>
        <w:t>the region have a transistor, and when the station broadcasts early in the morning</w:t>
        <w:br/>
        <w:t>and in the evening, the whole village listens.</w:t>
      </w:r>
    </w:p>
    <w:p>
      <w:pPr>
        <w:spacing w:line="276" w:lineRule="auto" w:after="120"/>
        <w:jc w:val="both"/>
      </w:pPr>
      <w:r>
        <w:t>148 – Releasing the Powers of Junior Youth“We speak their own language, we know their traditions and customs, we transmit</w:t>
        <w:br/>
        <w:t>their messages, announce births and deaths, discuss farming and agriculture issues</w:t>
        <w:br/>
        <w:t>and community problems,” Camara adds. “We are the voice of the community.</w:t>
        <w:br/>
        <w:t>The voice of the voiceless.”  . . .</w:t>
        <w:br/>
        <w:t>“I listen to the programs because it is children who present them and because</w:t>
        <w:br/>
        <w:t>they speak in my own language,” says Mamadou Malic, a fifteen-year-old youth</w:t>
        <w:br/>
        <w:t>in Pular, a local tongue. . . .  “When the programs start, I call all my brothers and</w:t>
        <w:br/>
        <w:t>sisters and we listen together. I learn a lot that way.”</w:t>
        <w:br/>
        <w:t>“Parents and community leaders are listening too,” says Camara. “In our culture,</w:t>
        <w:br/>
        <w:t>children are not often heard, but now adults start to listen to them. Children advise</w:t>
        <w:br/>
        <w:t>their parents on basic hygiene, for example. . . . If a father hits his child, his</w:t>
        <w:br/>
        <w:t>neighbors will now say: ‘Don’t you listen to the radio?’”</w:t>
        <w:br/>
        <w:t>This story points to only one of the myriad ways in which various elements of</w:t>
        <w:br/>
        <w:t>the social environment can be drawn upon in directing the talents and abilities of young</w:t>
        <w:br/>
        <w:t>people towards service to their communities. Music, media, and technology are  increasingly</w:t>
        <w:br/>
        <w:t>affecting the lives of the young in every part of the world. As an animator, you will need</w:t>
        <w:br/>
        <w:t>to remain conscious of these powerful elements and learn to help junior youth employ</w:t>
        <w:br/>
        <w:t>them to create appropriate activities. Think about your own social environment. What</w:t>
        <w:br/>
        <w:t>possibilities does it open to junior youth to work with the following? Discuss your ideas</w:t>
        <w:br/>
        <w:t>in your group, and write down some of your thoughts in the spaces provided.</w:t>
        <w:br/>
        <w:t>Music:  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Media:  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Technology:  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149SECTION 26</w:t>
        <w:br/>
        <w:t>If junior youth are to be empowered to take charge of their own development and</w:t>
        <w:br/>
        <w:t>contribute to the progress of their communities, they need to participate not only in the</w:t>
        <w:br/>
        <w:t>implementation of meaningful activities as a group but also in their formulation. In addition</w:t>
        <w:br/>
        <w:t>to service projects and arts and craft, such activities could include, for example, special</w:t>
        <w:br/>
        <w:t>gatherings to celebrate the completion of one or another text, in which the junior youth</w:t>
        <w:br/>
        <w:t>make dramatic presentations, sing songs, recite poetry, and give talks. You will always be</w:t>
        <w:br/>
        <w:t>interested in discussing with other animators how you can motivate your young friends to</w:t>
        <w:br/>
        <w:t>take part in the design and execution of activities that train their intellectual and spiritual</w:t>
        <w:br/>
        <w:t>faculties, help them express in practice some of their ideals through service, and reinforce</w:t>
        <w:br/>
        <w:t>their efforts to strive towards excellence. The types of questions you will need to consider</w:t>
        <w:br/>
        <w:t>with your fellow animators include the following: How do you help junior youth devise</w:t>
        <w:br/>
        <w:t>and carry out a service project and reflect on the way it unfolds? How do you help junior</w:t>
        <w:br/>
        <w:t>youth write scripts and perform simple dramas? How do you ensure that childish games</w:t>
        <w:br/>
        <w:t>are not presented as a substitute for arts and crafts and that young people are assisted in</w:t>
        <w:br/>
        <w:t>gaining a true appreciation of “arts, crafts and sciences” that “uplift the world of being,</w:t>
        <w:br/>
        <w:t>and are conducive to its exaltation”?</w:t>
        <w:br/>
        <w:t>Though this is not the occasion to enter into a discussion of artistic activity, it is</w:t>
        <w:br/>
        <w:t>important for you to be aware that such activity, as an expression of culture, carries with</w:t>
        <w:br/>
        <w:t>it values. By its very nature, then, it can influence an educational process greatly. As an</w:t>
        <w:br/>
        <w:t>animator of a junior youth group, you will want to take care in helping your young friends</w:t>
        <w:br/>
        <w:t>identify suitable artistic pursuits, ones that do not end up inadvertently imposing values</w:t>
        <w:br/>
        <w:t>that contradict, in subtle ways, the educational process in which they are engaged.</w:t>
        <w:br/>
        <w:t>SECTION 27</w:t>
        <w:br/>
        <w:t>Experience shows that a group of junior youth made up of ten to fifteen members</w:t>
        <w:br/>
        <w:t>often begins with a few individuals who have demonstrated an ability to rally their friends</w:t>
        <w:br/>
        <w:t>around a worthy cause. While these youngsters are encouraging others to join, they will start</w:t>
        <w:br/>
        <w:t>to meet regularly with the animator. The membership of a group may also be consolidated</w:t>
        <w:br/>
        <w:t>with assistance from the expanding nucleus of friends working in the neighborhood or</w:t>
        <w:br/>
        <w:t>village, particularly youth in their mid to late teens who are advancing in their study of</w:t>
        <w:br/>
        <w:t>the first few institute courses. In some parts of the world, inviting the young members of</w:t>
        <w:br/>
        <w:t>a village or neighborhood to a series of events before the formal establishment of groups</w:t>
        <w:br/>
        <w:t>has also proven an effective approach. Another is to introduce the program to a school.</w:t>
        <w:br/>
        <w:t>When the school shows receptivity to the idea, one or more presentations to the students</w:t>
        <w:br/>
        <w:t>and teachers of the relevant grades usually result in the formation of several junior youth</w:t>
        <w:br/>
        <w:t>groups. They may, then, undertake the program as an extracurricular activity, whether</w:t>
        <w:br/>
        <w:t>they meet on school premises or not. The school, in either case, recognizes the valuable</w:t>
        <w:br/>
        <w:t>contribution of the program to the sound development of the moral and intellectual</w:t>
        <w:br/>
        <w:t>capabilities of its students.</w:t>
        <w:br/>
        <w:t>Think about your own circumstances and describe some of the approaches you</w:t>
        <w:br/>
        <w:t>could adopt, as an aspiring animator, in helping a junior youth group to form.</w:t>
      </w:r>
    </w:p>
    <w:p>
      <w:pPr>
        <w:spacing w:line="276" w:lineRule="auto" w:after="120"/>
        <w:jc w:val="both"/>
      </w:pPr>
      <w:r>
        <w:t>150 – Releasing the Powers of Junior Youth 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SECTION 28</w:t>
        <w:br/>
        <w:t>An important requirement for maintaining a dynamic junior youth group is building</w:t>
        <w:br/>
        <w:t>a relationship of trust and friendship with the parents. Animators need to visit parents</w:t>
        <w:br/>
        <w:t>either before or soon after the formation of groups and explain to them the purpose of</w:t>
        <w:br/>
        <w:t>the program. They should continue to visit every household regularly and discuss with its</w:t>
        <w:br/>
        <w:t>members the aspirations and potentialities of junior youth and the concepts and approaches</w:t>
        <w:br/>
        <w:t>that give shape to the program for their spiritual empowerment—themes outlined in the</w:t>
        <w:br/>
        <w:t>third unit of Book 2 but explored in much greater detail here. Such visits can also provide</w:t>
        <w:br/>
        <w:t>an opportunity to consult with parents about the well-being and progress of their sons</w:t>
        <w:br/>
        <w:t>and daughters. Often, as suggested in Book 2, animators will show parents one or two of</w:t>
        <w:br/>
        <w:t>the texts studied in the program so that they can see what their youngsters are learning.</w:t>
        <w:br/>
        <w:t>Though every animator will need to cultivate such bonds of friendship with parents over an</w:t>
        <w:br/>
        <w:t>extended period of many months, he or she might be accompanied by a more experienced</w:t>
        <w:br/>
        <w:t>individual on the first few visits.</w:t>
        <w:br/>
        <w:t>You are encouraged to turn to Section 14 of the third unit of Book 2 to remind</w:t>
        <w:br/>
        <w:t>yourself of the concepts that form the basis for an ongoing conversation with the parents</w:t>
        <w:br/>
        <w:t>of youngsters in the spiritual empowerment program. Then, with the other participants in</w:t>
        <w:br/>
        <w:t>this course, discuss the experience that has been gained in your village or neighborhood</w:t>
        <w:br/>
        <w:t>in visiting families of junior youth. What additional ideas from your study of this book</w:t>
        <w:br/>
        <w:t>could enrich conversation during such visits?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151SECTION 29</w:t>
        <w:br/>
        <w:t>The conversations that an animator initiates among a group of junior youth at the</w:t>
        <w:br/>
        <w:t>outset are particularly significant. It is essential that, in the first three or four meetings, the</w:t>
        <w:br/>
        <w:t>members fully discuss the purpose of the group and identify a few goals they would like</w:t>
        <w:br/>
        <w:t>to accomplish collectively. They should also reach some conclusions about the nature of</w:t>
        <w:br/>
        <w:t>the activities they wish to undertake. Subjects addressed in these meetings may well vary</w:t>
        <w:br/>
        <w:t>from group to group. Yet there are certain concepts, such as “excellence” and “service”,</w:t>
        <w:br/>
        <w:t>that should be emphasized in all such meetings. The points below may assist you, then,</w:t>
        <w:br/>
        <w:t>in organizing the first few conversations you will have with the members of the groups</w:t>
        <w:br/>
        <w:t>you help to form. You should explore each one thoroughly with your fellow participants</w:t>
        <w:br/>
        <w:t>in this course and write down some of your initial thoughts about how you will approach</w:t>
        <w:br/>
        <w:t>the discussions with the group of junior youth you hope soon to engage.</w:t>
        <w:br/>
        <w:t>●Many animators find it helpful to encourage junior youth to view the group as a</w:t>
        <w:br/>
        <w:t>space in which they can aspire to spiritual and intellectual excellence. To strive</w:t>
        <w:br/>
        <w:t>for spiritual excellence, they explain, we need to develop qualities that belong to</w:t>
        <w:br/>
        <w:t>our higher nature such as love, generosity, honesty, and humility. To strive for</w:t>
        <w:br/>
        <w:t>intellectual excellence, we need to acquire knowledge and practical skills that will</w:t>
        <w:br/>
        <w:t>help us improve our lives and the lives of others. Reflecting on quotations such as</w:t>
        <w:br/>
        <w:t>“Let each morn be better than its eve and each morrow richer than its yesterday”</w:t>
        <w:br/>
        <w:t>and committing them to memory are often effective in enhancing understanding</w:t>
        <w:br/>
        <w:t>of the concept of excellence.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●After gaining some clarity about the purpose of the group, its members can be</w:t>
        <w:br/>
        <w:t>helped by the animator to decide what specific activities—intellectual, athletic,</w:t>
        <w:br/>
        <w:t>and cultural—they would like to take up in the pursuit of excellence.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●In relation to intellectual and spiritual excellence, the question of language, so</w:t>
        <w:br/>
        <w:t>connected to patterns of thought, will need to be discussed to some extent. In a</w:t>
      </w:r>
    </w:p>
    <w:p>
      <w:pPr>
        <w:spacing w:line="276" w:lineRule="auto" w:after="120"/>
        <w:jc w:val="both"/>
      </w:pPr>
      <w:r>
        <w:t>152 – Releasing the Powers of Junior Youthconversation on this subject with junior youth, it is usually sufficient to explain</w:t>
        <w:br/>
        <w:t>that, to achieve higher and higher levels of excellence, we must develop our powers</w:t>
        <w:br/>
        <w:t>of expression. We should be able to read and be able to understand the meaning of</w:t>
        <w:br/>
        <w:t>what we have read; we should learn to express our thoughts with clarity. It is in this</w:t>
        <w:br/>
        <w:t>context that animators often find it effective to introduce the texts the junior youth</w:t>
        <w:br/>
        <w:t>will study, some of which you examined, in whole or in part, earlier in the unit.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●Memorizing passages from the writings must be given due importance in a program</w:t>
        <w:br/>
        <w:t>for the spiritual empowerment of junior youth. The question of memorization,</w:t>
        <w:br/>
        <w:t>then, needs to be a topic of conversation in one of the early meetings of the group.</w:t>
        <w:br/>
        <w:t>Animators should help their young friends become aware of the unique power of</w:t>
        <w:br/>
        <w:t>the Word of God and its effect on their lives as they strive for excellence. Through</w:t>
        <w:br/>
        <w:t>such a discussion, they will come to recognize the benefits of knowing many</w:t>
        <w:br/>
        <w:t>passages from the writings by heart.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●It is useful for animators to emphasize in the first few meetings that, for the group</w:t>
        <w:br/>
        <w:t>to strive for spiritual excellence, its members need to develop strong bonds of</w:t>
        <w:br/>
        <w:t>friendship and achieve greater and greater unity. Animators often find it fruitful to</w:t>
        <w:br/>
        <w:t>help junior youth explore the themes of friendship, unity, and harmony in light of</w:t>
        <w:br/>
        <w:t>quotations from the writings, which they can be encouraged to commit to memory.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line="276" w:lineRule="auto" w:after="120"/>
        <w:jc w:val="both"/>
      </w:pPr>
      <w:r>
        <w:t>Serving as an Animator  – 153 ●Discussions on the themes of friendship and unity can provide a natural opening for</w:t>
        <w:br/>
        <w:t>a conversation about how the members of the group will interact with one another.</w:t>
        <w:br/>
        <w:t>That they will listen to one another with care; that they will always try to understand</w:t>
        <w:br/>
        <w:t>one another, even if one of them has difficulty expressing an idea; that they will</w:t>
        <w:br/>
        <w:t>never belittle what any one of them has to share—these are examples of some of</w:t>
        <w:br/>
        <w:t>the conclusions they can draw together as a group through such a conversation.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●Service is a particularly important topic to take up in one of the early meetings of</w:t>
        <w:br/>
        <w:t>the group. The junior youth can be reminded that, as human beings, we all depend</w:t>
        <w:br/>
        <w:t>on one another. We are all members of one human family and must try our best</w:t>
        <w:br/>
        <w:t>to improve the conditions of our communities. Imagining what it would be like</w:t>
        <w:br/>
        <w:t>if we did not receive assistance from those around us can sometimes help junior</w:t>
        <w:br/>
        <w:t>youth recognize the importance of service.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●The discussion of service needs to go beyond the question of the individual’s</w:t>
        <w:br/>
        <w:t>efforts to serve others and consider what the junior youth can do as a group. Of</w:t>
        <w:br/>
        <w:t>course, it is important that their initial endeavors be of a short duration, with</w:t>
        <w:br/>
        <w:t>easily achievable goals. In this way, they will gain confidence in their collective</w:t>
        <w:br/>
        <w:t>capacity and will learn to work together, opening up the possibility for them to</w:t>
        <w:br/>
        <w:t>undertake more sustained service projects. From the outset, animators should</w:t>
        <w:br/>
        <w:t>guide the youth in setting in motion a process in which they think about the life of</w:t>
        <w:br/>
        <w:t>their community and how they can contribute to its betterment. Asking questions</w:t>
        <w:br/>
        <w:t>that require them to make observation statements about the community will assist</w:t>
        <w:br/>
        <w:t>them in this connection. Thus, they may begin with an act of service as simple as</w:t>
        <w:br/>
        <w:t>visiting someone in the community who is sick and gradually move on to undertake</w:t>
        <w:br/>
        <w:t>a project—for example, planting trees—in which they will need to consult with</w:t>
        <w:br/>
        <w:t>appropriate local institutions, elicit assistance from friends and parents, and make</w:t>
        <w:br/>
        <w:t>long-term arrangements. Naturally, during the first few meetings of the group, some</w:t>
        <w:br/>
        <w:t>of the skills and abilities as well as attitudes and qualities necessary for effective</w:t>
        <w:br/>
        <w:t>cooperation are discussed.</w:t>
      </w:r>
    </w:p>
    <w:p>
      <w:pPr>
        <w:spacing w:line="276" w:lineRule="auto" w:after="120"/>
        <w:jc w:val="both"/>
      </w:pPr>
      <w:r>
        <w:t>154 – Releasing the Powers of Junior Youth 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●Healthy recreation, particularly sports, is another topic that has to be addressed</w:t>
        <w:br/>
        <w:t>during the first meetings of a junior youth group. Once again, in addition to an</w:t>
        <w:br/>
        <w:t>examination of the concepts and issues involved, animators will want to help the</w:t>
        <w:br/>
        <w:t>group identify the kind of recreational activities that can be undertaken either</w:t>
        <w:br/>
        <w:t>during its meetings or on special occasions. A word of caution is necessary in this</w:t>
        <w:br/>
        <w:t>regard: Intense physical activity is a natural expression of the energy that junior</w:t>
        <w:br/>
        <w:t>youth possess. Experience worldwide has made clear that to favor, say, artistic</w:t>
        <w:br/>
        <w:t>activity over sports in a group begins a process of selection, in which some youth</w:t>
        <w:br/>
        <w:t>eventually feel reluctant to continue their participation.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  <w:br/>
        <w:t>With respect to all the points presented above, it is important to realize that, as</w:t>
        <w:br/>
        <w:t>animators gain experience, they are better able to assist junior youth in devising and</w:t>
        <w:br/>
        <w:t>carrying out activities that complement one another—activities which are a practical</w:t>
        <w:br/>
        <w:t>expression of the insights they have acquired through study of various texts and the high</w:t>
        <w:br/>
        <w:t>ideals they are striving to uphold.</w:t>
        <w:br/>
        <w:t>SECTION 30</w:t>
        <w:br/>
        <w:t>From our discussions in the first two units of this book, which were primarily</w:t>
        <w:br/>
        <w:t>conceptual in nature, your preparations to serve as an animator have, in this unit, also</w:t>
        <w:br/>
        <w:t>moved into certain practical dimensions. As you gain experience in this area of service,</w:t>
        <w:br/>
        <w:t>the pages of this book will continue to offer you ideas for reflection. Many animators find</w:t>
        <w:br/>
        <w:t>the points in the preceding section particularly useful and refer to them again and again,</w:t>
        <w:br/>
        <w:t>maintaining a notebook in which they keep track of their experience and discussions with</w:t>
        <w:br/>
        <w:t>their fellow animators. In the meantime, it is suggested that you end this unit by reflecting</w:t>
        <w:br/>
        <w:t>on the implications of the endeavor on which you are now to embark. The words of the</w:t>
        <w:br/>
        <w:t>Universal House of Justice, addressed to youth around the world, are applicable to all</w:t>
        <w:br/>
        <w:t>those wishing to follow this path of service:</w:t>
      </w:r>
    </w:p>
    <w:p>
      <w:pPr>
        <w:spacing w:line="276" w:lineRule="auto" w:after="120"/>
        <w:jc w:val="both"/>
      </w:pPr>
      <w:r>
        <w:t>Serving as an Animator  – 155“Not surprisingly, it is your age group that is gaining the most experience</w:t>
        <w:br/>
        <w:t>at aiding junior youth, and children too, with their moral and spiritual</w:t>
        <w:br/>
        <w:t>development, fostering in them capacity for collective service and true</w:t>
        <w:br/>
        <w:t>friendship. After all, aware of the world which these young souls will need to</w:t>
        <w:br/>
        <w:t>navigate, with its pitfalls and also its opportunities, you readily appreciate the</w:t>
        <w:br/>
        <w:t>importance of spiritual strengthening and preparation. Conscious, as you are,</w:t>
        <w:br/>
        <w:t>that Bahá’u’lláh came to transform both the inner life and external conditions</w:t>
        <w:br/>
        <w:t>of humanity, you are assisting those younger than yourselves to refine their</w:t>
        <w:br/>
        <w:t>characters and prepare to assume responsibility for the well-being of</w:t>
        <w:br/>
        <w:t>their communities. As they enter adolescence, you are helping them to enhance</w:t>
        <w:br/>
        <w:t>their powers of expression, as well as enabling a strong moral sensibility to</w:t>
        <w:br/>
        <w:t>take root within them. In so doing, your own sense of purpose is becoming</w:t>
        <w:br/>
        <w:t>more clearly defined as you heed Bahá’u’lláh’s injunction: ‘Let deeds, not</w:t>
        <w:br/>
        <w:t>words, be your adorning.’”52</w:t>
      </w:r>
    </w:p>
    <w:p>
      <w:pPr>
        <w:spacing w:line="276" w:lineRule="auto" w:after="120"/>
        <w:jc w:val="both"/>
      </w:pPr>
      <w:r>
        <w:t>156 – Releasing the Powers of Junior YouthREFERENCES</w:t>
        <w:br/>
        <w:t>1. From a letter dated 11 June 2006 written on behalf of the Universal House of</w:t>
        <w:br/>
        <w:t>Justice to an individual, in Social Action: A Compilation Prepared by the Research</w:t>
        <w:br/>
        <w:t>Department of the Universal House of Justice  (Wilmette: Bahá’í Publishing Trust,</w:t>
        <w:br/>
        <w:t>2020), no. 117, p. 62.</w:t>
        <w:br/>
        <w:t>2. From a letter dated 19 July 2006 written on behalf of the Universal House of Justice</w:t>
        <w:br/>
        <w:t>to two individuals.</w:t>
        <w:br/>
        <w:t>3. From a letter dated 17 April 1936 written on behalf of Shoghi Effendi to an individual,</w:t>
        <w:br/>
        <w:t>published in Directives from the Guardian  (New Delhi: Bahá’í Publishing Trust,</w:t>
        <w:br/>
        <w:t>1973), p. 84.</w:t>
        <w:br/>
        <w:t>4. ‘Abdu’l-Bahá, in the compilation Social Action , no. 190, pp. 112–13.</w:t>
        <w:br/>
        <w:t>5. From a talk given on 20 September 1912, published in The Promulgation of Universal</w:t>
        <w:br/>
        <w:t>Peace: Talks Delivered by ‘Abdu’l-Bahá during His Visit to the United States and</w:t>
        <w:br/>
        <w:t>Canada in 1912  (Wilmette: Bahá’í Publishing, 2012), par. 9, p. 471.</w:t>
        <w:br/>
        <w:t>6. From a talk given by ‘Abdu’l-Bahá on 4 May 1912, ibid., par. 9, p. 125.</w:t>
        <w:br/>
        <w:t>7. Report of ‘Abdu’l-Bahá’s words as cited by J. E. Esslemont, Bahá’u’lláh and the</w:t>
        <w:br/>
        <w:t>New Era: An Introduction to the Bah á’í Faith  (Wilmette: Bah á’í Publishing, 2006,</w:t>
        <w:br/>
        <w:t>2017 printing), p. 101.</w:t>
        <w:br/>
        <w:t>8. From a talk given by ‘Abdu’l-Bahá on 4 May 1912, published in The Promulgation</w:t>
        <w:br/>
        <w:t>of Universal Peace , par. 7, p. 123.</w:t>
        <w:br/>
        <w:t>9. From a talk given by ‘Abdu’l-Bahá on 26 May 1912, ibid., par. 1, p. 204.</w:t>
        <w:br/>
        <w:t>10. ‘Abdu’l-Bahá, in Some Answered Questions  (Wilmette: Bahá’í Publishing, 2014,</w:t>
        <w:br/>
        <w:t>2016 printing), no. 84.2, p. 440.</w:t>
        <w:br/>
        <w:t>11. Tablets of Abdul-Baha Abbas (New York: Bahá’í Publishing Committee, 1915, 1940</w:t>
        <w:br/>
        <w:t>printing), vol. 2, p. 276. (authorized translation)</w:t>
        <w:br/>
        <w:t>12. Khitábát: Talks of ‘Abdu’l-Bahá (Hofheim-Langenhain: Bahá’í-Verlag, 1984),</w:t>
        <w:br/>
        <w:t>pp. 131–32. (authorized translation)</w:t>
        <w:br/>
        <w:t>13. From a talk given by ‘Abdu’l-Bahá on 4 May 1912, published in  The Promulgation</w:t>
        <w:br/>
        <w:t>of Universal Peace , par. 8, p. 124.</w:t>
        <w:br/>
        <w:t>14. Selections from the Writings of ‘Abdu’l-Bahá  (Wilmette: Bahá’í Publishing, 2010,</w:t>
        <w:br/>
        <w:t>2015 printing), no. 230.1, p. 428.</w:t>
        <w:br/>
        <w:t>15. From a talk given on 10 November 1911, published in  Paris Talks: Addresses</w:t>
        <w:br/>
        <w:t>Given by ‘Abdu’l-Bahá in 1911 (Wilmette: Bahá’í Publishing, 2006, 2016 printing),</w:t>
        <w:br/>
        <w:t>no. 29.41, p. 113.</w:t>
        <w:br/>
        <w:t>16. Abdul Baha on Divine Philosophy (Boston: The Tudor Press, 1918), p. 30.</w:t>
      </w:r>
    </w:p>
    <w:p>
      <w:pPr>
        <w:spacing w:line="276" w:lineRule="auto" w:after="120"/>
        <w:jc w:val="both"/>
      </w:pPr>
      <w:r>
        <w:t>Serving as an Animator  – 15717. Selections from the Writings of ‘Abdu’l-Bahá , no. 24.1, pp. 78–79.</w:t>
        <w:br/>
        <w:t>18. Tablets of Abdul-Baha Abbas (New York: Bahá’í Publishing Committee, 1909, 1930</w:t>
        <w:br/>
        <w:t>printing), vol. 1, p. 63. (authorized translation)</w:t>
        <w:br/>
        <w:t>19. Selections from the Writings of ‘Abdu’l-Bahá , no. 155.4, p. 253.</w:t>
        <w:br/>
        <w:t>20. ‘Abdu’l-Bahá, The Secret of Divine Civilization  (Wilmette: Bahá’í Publishing, 2007,</w:t>
        <w:br/>
        <w:t>2016 printing), par. 118, p. 83.</w:t>
        <w:br/>
        <w:t>21. The Tabernacle of Unity: Bahá’u’lláh’ s Responses to Mánik chí Ṣáḥib and Other</w:t>
        <w:br/>
        <w:t>Writings (Haifa: Bahá’í World Centre, 2006), no. 1.11, pp. 7–8.</w:t>
        <w:br/>
        <w:t>22. From a talk given by ‘Abdu’l-Bahá on 27 October 1911, published in Paris Talks ,</w:t>
        <w:br/>
        <w:t>no. 12.8, p. 42.</w:t>
        <w:br/>
        <w:t>23. Tablets of Abdul-Baha Abbas , vol. 1, pp. 71–72.</w:t>
        <w:br/>
        <w:t>24. Selections from the Writings of ‘Abdu’l-Bahá , no. 97.1, pp. 177–78.</w:t>
        <w:br/>
        <w:t>25. Tablets of Bahá’u’lláh Revealed after the Kitáb-i-Aqdas  (Wilmette: Bahá’í Publishing</w:t>
        <w:br/>
        <w:t>Trust, 1988, 2005 printing), no. 6.40, p. 72.</w:t>
        <w:br/>
        <w:t>26. The Proclamation of Bahá’u’lláh to the Kings and Leaders of the World (Haifa:</w:t>
        <w:br/>
        <w:t>Bahá’í World Centre, 1967, 1978 printing), p. 78.</w:t>
        <w:br/>
        <w:t>27. Gleanings from the Writings of Bahá’u’lláh (Wilmette: Bahá’í Publishing, 1983,</w:t>
        <w:br/>
        <w:t>2017 printing), XLIII, par. 2, p. 104.</w:t>
        <w:br/>
        <w:t>28. From a talk given by ‘Abdu’l-Bahá on 3 December 1912, published in The Promulgation</w:t>
        <w:br/>
        <w:t>of Universal Peace , par. 3, pp. 648–49.</w:t>
        <w:br/>
        <w:t>29. Tablets of Bahá’u’lláh Revealed after the Kitáb-i-Aqdas , no. 9.20, p. 143.</w:t>
        <w:br/>
        <w:t>30. Ibid., no. 11.28, p. 172.</w:t>
        <w:br/>
        <w:t>31. Tablets of Abdul-Baha Abbas , vol. 1, p. 31. (authorized translation)</w:t>
        <w:br/>
        <w:t>32. Ibid., p. 194. (authorized translation)</w:t>
        <w:br/>
        <w:t>33. Bahá’u’lláh, Epistle to the Son of the Wolf  (Wilmette: Bahá’í Publishing Trust, 1988,</w:t>
        <w:br/>
        <w:t>2016 printing), p. 12.</w:t>
        <w:br/>
        <w:t>34. Tablets of Bahá’u’lláh Revealed after the Kitáb-i-Aqdas , no. 11.27, p. 172.</w:t>
        <w:br/>
        <w:t>35. Ibid., no. 11.30, pp. 172–73.</w:t>
        <w:br/>
        <w:t>36. Ibid., no. 13.15, p. 199.</w:t>
        <w:br/>
        <w:t>37. Gleanings from the Writings of Bahá’u’lláh , XVIII, par. 1, p. 47.</w:t>
      </w:r>
    </w:p>
    <w:p>
      <w:pPr>
        <w:spacing w:line="276" w:lineRule="auto" w:after="120"/>
        <w:jc w:val="both"/>
      </w:pPr>
      <w:r>
        <w:t>158 – Releasing the Powers of Junior Youth38. Prayers and Meditations by Bahá’u’lláh (Wilmette: Bahá’í Publishing Trust, 1987,</w:t>
        <w:br/>
        <w:t>2008 printing), XXXII, p. 41.</w:t>
        <w:br/>
        <w:t>39. The Tabernacle of Unity , no. 1.2, p. 4 .</w:t>
        <w:br/>
        <w:t>40. From a talk given by ‘Abdu’l-Bahá on 5 May 1912, published in  The Promulgation</w:t>
        <w:br/>
        <w:t>of Universal Peace , par. 3, p. 130.</w:t>
        <w:br/>
        <w:t>41. Prayers and Meditations , CXIII, p. 191.</w:t>
        <w:br/>
        <w:t>42. Bahá’u’lláh, in Bahá’í Prayers: A Selection of Prayers Revealed by Bahá’u’lláh, the</w:t>
        <w:br/>
        <w:t>Báb, and ‘Abdu’l-Bahá  (Wilmette: Bahá’í Publishing Trust, 2002, 2017 printing),</w:t>
        <w:br/>
        <w:t>pp. 181–82.</w:t>
        <w:br/>
        <w:t>43. Prayers and Meditations , CLXXVIII, p. 299.</w:t>
        <w:br/>
        <w:t>44. Ibid., LXXIX, pp. 131–32.</w:t>
        <w:br/>
        <w:t>45. Bahá’u’lláh, in Bahá’í Prayers , pp. 219–20.</w:t>
        <w:br/>
        <w:t>46. ‘Abdu’l-Bahá, ibid., pp. 243–44.</w:t>
        <w:br/>
        <w:t>47. Ibid., p. 28.</w:t>
        <w:br/>
        <w:t>48. Bahá’u’lláh, ibid., p. 183.</w:t>
        <w:br/>
        <w:t>49. The Báb, ibid., p. 186.</w:t>
        <w:br/>
        <w:t>50. ‘Abdu’l-Bahá, ibid., p. 197.</w:t>
        <w:br/>
        <w:t>51. Prayers and Meditations , XCI, pp. 154–55.</w:t>
        <w:br/>
        <w:t>52. From a message dated 1 July 2013 written to the participants in the forthcoming</w:t>
        <w:br/>
        <w:t>114 youth conferences throughout the world, published in Framework for Action:</w:t>
        <w:br/>
        <w:t>Selected Messages of the Universal House of Justice and Supplementary Material,</w:t>
        <w:br/>
        <w:t>2006–2016  (West Palm Beach: Palabra Publications, 2017), no. 27.4, p. 176.</w:t>
      </w:r>
    </w:p>
    <w:p>
      <w:pPr>
        <w:spacing w:before="360"/>
      </w:pPr>
      <w:r>
        <w:rPr>
          <w:i/>
          <w:color w:val="94A3B8"/>
          <w:sz w:val="17"/>
        </w:rPr>
        <w:t>Offizielle Referenz: https://www.ruhi.org/en/materials/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