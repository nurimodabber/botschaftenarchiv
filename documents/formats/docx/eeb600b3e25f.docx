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Ruhi Buch 09.1 – Eine geschichtliche Perspektive gewinnen (Einheit 1)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2024-01-01 • Ruhi-Institut • Nationale Geistige Räte</w:t>
      </w:r>
    </w:p>
    <w:p>
      <w:pPr>
        <w:spacing w:line="276" w:lineRule="auto" w:after="120"/>
        <w:jc w:val="both"/>
      </w:pPr>
      <w:r>
        <w:t>Eine geschichtliche</w:t>
        <w:br/>
        <w:t>Perspektive gewinnen</w:t>
        <w:br/>
        <w:t>Buch 9</w:t>
        <w:br/>
        <w:t>1. Kapitel</w:t>
        <w:br/>
        <w:t>Der Ewige Bund</w:t>
        <w:br/>
        <w:t>V O R V E R Ö F FE N T L I C H U N G</w:t>
        <w:br/>
        <w:t>M A T E R I A L  IN  E N T W I C K L U N G</w:t>
        <w:br/>
        <w:t>V E R S ION   1 . 2 . 8 .PP</w:t>
        <w:br/>
        <w:t>Januar 2021</w:t>
        <w:br/>
        <w:t>Ruhi-Institut</w:t>
      </w:r>
    </w:p>
    <w:p>
      <w:pPr>
        <w:spacing w:line="276" w:lineRule="auto" w:after="120"/>
        <w:jc w:val="both"/>
      </w:pPr>
      <w:r>
        <w:t>Copyright © 2015 Ruhi Foundation , Kolumbien</w:t>
        <w:br/>
        <w:t>Alle Rechte vorbehalten . Version 1.2.1.PP April 2017</w:t>
        <w:br/>
        <w:t>Ruhi Institute</w:t>
        <w:br/>
        <w:t>Apartado Postal: 402032</w:t>
        <w:br/>
        <w:t>Cali, Colombia</w:t>
        <w:br/>
        <w:t>Tel: 57 2 828-2599</w:t>
        <w:br/>
        <w:t>Email: instituto@ruh i.org</w:t>
        <w:br/>
        <w:t>Website: www.ruh i.org</w:t>
        <w:br/>
        <w:t>Deutsche Übersetzung mit freundlicher Genehmigung der Ruhi Foundation, Kolumbien</w:t>
        <w:br/>
        <w:t>© 2020 Ruhi Foundation</w:t>
        <w:br/>
        <w:t>Alle Rechte vorbehalten. Version 1.2.8.PP–Januar 2021</w:t>
        <w:br/>
        <w:t>Hermann Grossman n Institut</w:t>
        <w:br/>
        <w:t>Eppsteiner Straße 89</w:t>
        <w:br/>
        <w:t>65719 Hofheim-Langenhain</w:t>
        <w:br/>
        <w:t>Vertrieb: www.bahai-verlag.de</w:t>
        <w:br/>
        <w:t>E-Mail: institut@bahai.de</w:t>
      </w:r>
    </w:p>
    <w:p>
      <w:pPr>
        <w:spacing w:line="276" w:lineRule="auto" w:after="120"/>
        <w:jc w:val="both"/>
      </w:pPr>
      <w:r>
        <w:t>Das Ruhi-Institu t ist eine Bildungseinrichtung unt er der Ägide des Nationalen Geistigen Rat es der</w:t>
        <w:br/>
        <w:t>Bahá’í von Kolumbi en. Seine Zielsetzung ist es, Mitarbeiter zu befähigen, sich de m geistigen,</w:t>
        <w:br/>
        <w:t>sozialen und kulturellen Fortschrit t des kolumbianischen Volk es widmen. Im Laufe der Jahrzehnte</w:t>
        <w:br/>
        <w:t>haben seine Materiali en zunehmend bei nati onalen Bahá’í-Gemei nden in der ganzen Welt</w:t>
        <w:br/>
        <w:t>Verwendung gefunden.</w:t>
        <w:br/>
        <w:t>Der Ansatz des Ruhi-Instituts  für die Lehrplanentwicklung  weicht deutlich ab von dem</w:t>
        <w:br/>
        <w:t>traditionellen  linearen Vorgehen  mit Entwurf, Über prüfung im Feld und Evaluation. Hier  wird</w:t>
        <w:br/>
        <w:t>vielmehr der erste Schritt des Schre ibens irgendeines  Materials  dann unter nommen,  wenn an der</w:t>
        <w:br/>
        <w:t>Basis Erfahrungen gewonnen wurden bezüglich eines bestimmten Dienst es, der als Antwort auf die</w:t>
        <w:br/>
        <w:t>mit der Entwicklung  der Gemeinde  einher gehenden  Anford erungen gewonnen wur den. Das</w:t>
        <w:br/>
        <w:t>Material ergibt sich  aus dieser Erfahrung  un d wird zu einem Ausdruck  derselben . Es dokumentiert</w:t>
        <w:br/>
        <w:t>einerseits  das stattgefundene  Lerne n in der Anw endung der Lehren des Bahá’í -Glaubens  auf einen</w:t>
        <w:br/>
        <w:t>bestimmten  Bereich des Dienstes und ist andererseits  ein Werkzeug,  um das Lernen zu</w:t>
        <w:br/>
        <w:t>systematisieren. Dieser Ansatz wurde in dem kleinen Band Über Wachstum lernen: Die Geschichte</w:t>
        <w:br/>
        <w:t>des Ruhi-Instituts und der großflächigen Ausbreitung des Bahá’í -Glaubens in Kolumbien  wie folgt</w:t>
        <w:br/>
        <w:t>beschrieben:</w:t>
        <w:br/>
        <w:t>Wenn ein Ausbildungsbedarf festgestellt wird, berät eine kleine  Gruppe, die an der Basis</w:t>
        <w:br/>
        <w:t>arbeitet, unter sich, entwickelt eine Reihe von Ideen für Ausbildung smaßnahmen  und setzt</w:t>
        <w:br/>
        <w:t>diese in die Praxis um. Die Ergebnisse diese r Umsetzung  werden überprüft, bewertet und</w:t>
        <w:br/>
        <w:t>erneut beraten. Und im Lichte  dieser Beratung wird ein  veränderte r Block von</w:t>
        <w:br/>
        <w:t>Ausbildungsmaßnahmen in d ie Praxis umgesetzt und wieder um einer Überprüfung</w:t>
        <w:br/>
        <w:t>unterzogen , was zu weite rer Modifizier ung und Überarbeitung  führt. Zu keine m Zeitpunkt</w:t>
        <w:br/>
        <w:t>dieses Prozesses der Lehrplanentwicklung wird die endgültige Fertigste llung und</w:t>
        <w:br/>
        <w:t>abschließende Bewertung des Unterrichtsmaterials abgewartet . In jedem Stadium  erfolgen</w:t>
        <w:br/>
        <w:t>die Ausbildung smaßnahmen  mit dem besten verfügbaren Material,  in der Überzeugung,</w:t>
        <w:br/>
        <w:t>dass nur durch Praxis und Reflexion  – beides im Lichte der Offenbarung Bahá’u ’lláhs –</w:t>
        <w:br/>
        <w:t>sich langsam das  am besten  geeignete Lehrplanmaterial heraus bilden kann. D as Ganze</w:t>
        <w:br/>
        <w:t>erfolgt jedoch nicht so, dass  einige wenige Personen Material nur für ihren eigenen</w:t>
        <w:br/>
        <w:t>Gebrauch entwickeln; vielmehr ergibt sich zu  einem bestimmten Zeitpunkt die</w:t>
        <w:br/>
        <w:t>Notwendigkeit, den Aufbau  und den Inhalt jede s einzelnen Kapitels zum Ab schluss zu</w:t>
        <w:br/>
        <w:t>bringen, so dass es vertrauensvoll auch von anderen genutzt werden k ann. Die</w:t>
        <w:br/>
        <w:t>Entscheidung, eine endgültige Fassung eines bestimmten Kursmaterials freizugeben, erfolgt</w:t>
        <w:br/>
        <w:t>schlicht u nd einfach dann, wenn festgestellt wird, dass die Modifizierungen  unbedeutend</w:t>
        <w:br/>
        <w:t>werden. Es ist wichtig festzuhalten , dass die unterschiedlichen  Aspekte dieses Prozesses der</w:t>
        <w:br/>
        <w:t>Beratung, des Handelns und der Reflexion parallel zueinander verlaufen und nicht line ar</w:t>
        <w:br/>
        <w:t>nacheinander, was an sich unnatürlich  wäre.</w:t>
        <w:br/>
        <w:t>Mit dem immer weitflächigeren Gebra uch der Materialien des Ruhi -Instituts hat der Prozess ihrer</w:t>
        <w:br/>
        <w:t>Erarbeitung zunehmend Rückgriff genommen auf weltweite Erfahrungen in der Anwendung der</w:t>
        <w:br/>
        <w:t>Lehren auf das Leben de r Menschheit. Obgleich der Prozess heutzutage unterschiedliche Formen</w:t>
        <w:br/>
        <w:t>annehmen kann – abhängig von der Art des zu entwickelnden Materials  –, sind es i m Allgemeinen</w:t>
        <w:br/>
        <w:t>drei Stadien , die bis hin zu der als endgültig  angesehen en, veröffentlich ten Fassung durchlaufen</w:t>
        <w:br/>
        <w:t>werden.</w:t>
        <w:br/>
        <w:t>1.Erstentwurf</w:t>
        <w:br/>
        <w:t>In diesem Stadium besteht ein Kurs oder Text  nur aus einigen Grundvorstellungen sowie aus</w:t>
        <w:br/>
        <w:t>einer Reihe von Zitaten aus den Schriften . Von beidem zusammen wir d angenommen , dass mit</w:t>
        <w:br/>
        <w:t>seiner Hilfe das angestrebte Ausbildungsziel erreicht werden kann . Als ein Teil der</w:t>
        <w:br/>
        <w:t>Bemühungen, den effektiven Kursinhalt zu erarbeiten, ist d ieser erste Entwurf an Ideen eine</w:t>
        <w:br/>
        <w:t>Zeitlang bei kleinen Gruppe n im Feld  in Gebrauch .</w:t>
      </w:r>
    </w:p>
    <w:p>
      <w:pPr>
        <w:spacing w:line="276" w:lineRule="auto" w:after="120"/>
        <w:jc w:val="both"/>
      </w:pPr>
      <w:r>
        <w:t>2.Rohentwurf</w:t>
        <w:br/>
        <w:t>Mit dem Voranschreiten der Aktivitäten  wird das Materia l verfeinert und beginnt es, die neu</w:t>
        <w:br/>
        <w:t>gewonnenen Erfahrungen  widerzuspiegeln indem die  sich daraus ergebende n Ideen</w:t>
        <w:br/>
        <w:t>aufgenommen werden. Nicht selten  werden gewisse Konzepte  abgeändert, neue Auszüge aus</w:t>
        <w:br/>
        <w:t>den Bahá’í-Schriften hinzugefügt  oder eine Reihe von ei nfachen Übungen eingeführt, um das</w:t>
        <w:br/>
        <w:t>Verstehen eines Themas zu erleichtern oder beim Entwickeln einer wichtigen Fähigkeit oder</w:t>
        <w:br/>
        <w:t>Einstellung zu helfen. Mittels dieses Prozesses ergibt sich ein gefestigter  Kurs oder Text, der  als</w:t>
        <w:br/>
        <w:t>der „Rohentwurf “ angesehen  wird.</w:t>
        <w:br/>
        <w:t>3.Vorveröffentlichung</w:t>
        <w:br/>
        <w:t>Mit der Zeit  – üblicherweise auf Grundlage der Schlüssigkeit  des Inhalts – wird entschieden,</w:t>
        <w:br/>
        <w:t>den Kurs oder Text  als Vorveröffentlichung weiter gehend zugänglich zu machen . Durch seinen</w:t>
        <w:br/>
        <w:t>weiteren Gebrauch wird  dann offensichtlich , ob vielleicht ein Abschnitt  verschoben oder ein</w:t>
        <w:br/>
        <w:t>oder zwei Übungen verändert werden müssen. So mögen m ehrere aufeinanderfolgende</w:t>
        <w:br/>
        <w:t>Fassungen erscheinen. Allmählich  jedoch werden immer weniger Modifizier ungen nötig, um</w:t>
        <w:br/>
        <w:t>den gewünschten Zweck des Kurses oder Textes zu erreichen , und das M aterial wird dann in</w:t>
        <w:br/>
        <w:t>diesem Stadium  veröffentlicht .</w:t>
        <w:br/>
        <w:t>Wir freuen uns, ausgewählten Organisationen und Institutionen ein es der Kapitel, das nun das</w:t>
        <w:br/>
        <w:t>Stadium d er Vorveröffentlichung erreicht hat , zugänglich zu machen. Es handelt sich  um das erste</w:t>
        <w:br/>
        <w:t>von drei Kapi teln eines derzeit sich in der Erarbeitung befindlichen  Buches mit dem Titel Eine</w:t>
        <w:br/>
        <w:t>geschichtliche Perspektive gewinnen . Sie werden  ermutigt, uns jedwede Anmerkungen zuzusenden,</w:t>
        <w:br/>
        <w:t>die Sie aufgrund Ihrer Erfahrung en beim Gebrauch des Kursinhalts machen möchten .</w:t>
        <w:br/>
        <w:t>Das Ruhi-Institut</w:t>
      </w:r>
    </w:p>
    <w:p>
      <w:pPr>
        <w:spacing w:line="276" w:lineRule="auto" w:after="120"/>
        <w:jc w:val="both"/>
      </w:pPr>
      <w:r>
        <w:t>Der Ewige Bund – 1 ABSCH NITT 1</w:t>
        <w:br/>
        <w:t>In diesem Kurs werden wir das Konzept des ewigen Bundes Gottes, wie er in den Bahá’í-Schriften</w:t>
        <w:br/>
        <w:t>dargestellt  wird, untersuchen.  Der Bund bildet den Kern  der Beziehung  zwischen Gott und der</w:t>
        <w:br/>
        <w:t>Menschheit.  Am Beginn unserer Erforschung  wollen wir  die folgenden  Abschnitte  lesen und  über</w:t>
        <w:br/>
        <w:t>die Absicht unserer Erschaffung nachdenken:</w:t>
        <w:br/>
        <w:t>„Ich bezeuge, o mein Gott, dass Du mich ers chaffen hast, Dich zu erkennen und</w:t>
        <w:br/>
        <w:t>anzubeten. Ich bezeuge in diesem Augenblick meine Ohnmacht und Deine Macht, meine</w:t>
        <w:br/>
        <w:t>Armut und Deinen Reichtum. Es ist kein Gott außer Dir, dem Helfer in G efahr, dem</w:t>
        <w:br/>
        <w:t>Selbstbestehenden. ”1</w:t>
        <w:br/>
        <w:t>„Die Absicht Gottes bei der Erschaff ung des Menschen war und wird immer sein, ihn zu</w:t>
        <w:br/>
        <w:t>befähigen, seinen Schöpfer zu erkennen und in Seine Gegenwart zu gelangen. “2</w:t>
        <w:br/>
        <w:t>„Du hast die Menschheit ins Leben gerufen, damit sie Dich erkenne und Deiner Sache</w:t>
        <w:br/>
        <w:t>diene, auf da ss solchermaßen ihre Stufe auf De iner Erde erhöht werde und die Seelen</w:t>
        <w:br/>
        <w:t>der Menschen erbaut werden vermöge all dessen, was Du in Deinen Schriften, Deinen</w:t>
        <w:br/>
        <w:t>Büchern und Deinen Tafeln offenbart hast. “3</w:t>
        <w:br/>
        <w:t>Aus den obigen  Zitaten geht klar hervor, dass der Sinn unseres Lebens ist, Gott zu erkennen  und Ihn</w:t>
        <w:br/>
        <w:t>anzubeten. In den folgenden Abschnitten  werden wir eine Auswahl an Auszügen  aus den Schriften</w:t>
        <w:br/>
        <w:t>studieren. Das wird uns helfen zu verstehen, was es für uns heißt, Gott zu e rkennen. Zunächst</w:t>
        <w:br/>
        <w:t>jedoch sollten wir uns in Erinnerung rufen, dass die Erkenn tnis Gottes unmittelbar verbunden ist mit</w:t>
        <w:br/>
        <w:t>der Liebe zu Gott; es ist in der Tat schwierig, von dem Einen zu sprechen,  ohne sich das Andere zu</w:t>
        <w:br/>
        <w:t>vergegenwärtigen . Während wir den Sinn unseres Lebens untersuchen, sollten wir uns immer</w:t>
        <w:br/>
        <w:t>dessen bewusst sein, dass unsere Beziehung zu Gott eine Beziehung der Liebe ist. Das Konzept der</w:t>
        <w:br/>
        <w:t>Liebe zu Gott war in  allen Büchern dieser Kursfolge  stets gegenwärtig und wir haben oft über</w:t>
        <w:br/>
        <w:t>seinen alles du rchdringenden Einfluss nachgedacht. Und so m ögt ihr, bevor wir hier mit unser em</w:t>
        <w:br/>
        <w:t>Studium beginnen, einhalten und über einige der Wege nachdenken wollen, mittels derer wir unsere</w:t>
        <w:br/>
        <w:t>Liebe zu Gott erzeigen. G ebt im Folgenden einige Beispiele dafür, wie wir diese r Liebe Ausdruck</w:t>
        <w:br/>
        <w:t>verleihen.</w:t>
      </w:r>
    </w:p>
    <w:p>
      <w:pPr>
        <w:spacing w:line="276" w:lineRule="auto" w:after="120"/>
        <w:jc w:val="both"/>
      </w:pPr>
      <w:r>
        <w:t>2 – Eine geschichtliche Perspektive gewinnen  – Kapitel 1 Jetzt beratet in eure r Gruppe über die Bedeutung des folgenden Zitats:</w:t>
        <w:br/>
        <w:t>„Das Wesen der Liebe ist für den Menschen, sein Herz dem Geliebten zuzukehren, sich</w:t>
        <w:br/>
        <w:t>von allem außer Ihm zu lösen und nichts anderes als sein Herr zu wünschen. “4</w:t>
        <w:br/>
        <w:t>ABSCHNITT  2</w:t>
        <w:br/>
        <w:t>Es ist ein Glaubensgrundsatz jedes Bahá’í, dass die Wirklichkeit Gottes unerkennbar ist. Er steht</w:t>
        <w:br/>
        <w:t>weit jenseits menschlichen Verständnisses und Seine Herrlichkeit kann von der menschlichen</w:t>
        <w:br/>
        <w:t>Zunge niemals angemessen gepriesen werden. Das menschliche Herz kann Seine grenzenlosen</w:t>
        <w:br/>
        <w:t>Mysterien niemals ergründen. Jegliche Beschreibung, Vorstellung oder Ähnlichkeit Gottes ist nur</w:t>
        <w:br/>
        <w:t>ein Produkt menschlicher  Vorstellungskraft.</w:t>
        <w:br/>
        <w:t>Wenn die Wirk lichkeit Gottes unerkennbar ist – was heißt es dann, Gott zu erkennen? Bahá’u’lláh</w:t>
        <w:br/>
        <w:t>lehrt uns, dass wir danach  streben sollten, Wissen über die Attribute Gottes zu erlangen, wie sie uns</w:t>
        <w:br/>
        <w:t>von jenen Heiligen und Geheiligten Wesen, die wir als Seine Manifestati onen anerkennen, offenbart</w:t>
        <w:br/>
        <w:t>wurden – solche Merkmale wie Sein allumfassendes Wissen, Seine grenzenlose Weishei t, Seine</w:t>
        <w:br/>
        <w:t>unbegrenzte Liebe, Seine Gerechtigkeit, Seine Gnade, Seine Macht und Seine Herrlichkeit, die un s</w:t>
        <w:br/>
        <w:t>offenbart werden durch jene heiligen  und geweihten Wesen, die wir als Manifestationen Gottes</w:t>
        <w:br/>
        <w:t>anerkennen. Lest, um dieses grundlegende Konzept weiter z u untersuchen, die folgenden Zitate und</w:t>
        <w:br/>
        <w:t>beantworte t die anschließenden Fragen.</w:t>
        <w:br/>
        <w:t>„Das Tor zur Erkenntnis des Altehrwürdigen Seins ist immer vor den Menschen</w:t>
        <w:br/>
        <w:t>verschlossen gewesen und wird es für immer bleiben. Kein menschliches Begreifen wird</w:t>
        <w:br/>
        <w:t>jemals zu Seine m heiligen Hofe Zutritt gewinnen. “5</w:t>
        <w:br/>
        <w:t>„Es ist in keiner Weise möglich, die Wirklichkeit Gottes zu erkennen,… “6</w:t>
        <w:br/>
        <w:t>Wie können wir Gott erkennen? Wir erkennen Ihn durch Seine Attribute. Wir erkennen</w:t>
        <w:br/>
        <w:t>Ihn durch Seine Zeichen. Wir erkennen Ihn durch Seine Namen. Wir erkennen nicht die</w:t>
        <w:br/>
        <w:t>Wirklichkeit der Sonne, vielmehr erkennen wir die Sonne an den Strahlen, an der</w:t>
        <w:br/>
        <w:t>Wärme, wie sie wirkt und alle s durchdringt. “7</w:t>
        <w:br/>
        <w:t>1.Schaut euch, um über die Implikationen de r Aussagen „ das Tor zur Erkenntnis des</w:t>
        <w:br/>
        <w:t>Altehrwürdigen Seins ist immer vor den Menschen verschlossen gewesen und wird es für</w:t>
        <w:br/>
        <w:t>immer bleiben “ und „kein menschliches Begreifen wird jemals zu Seinem h eiligen Hofe Zutritt</w:t>
        <w:br/>
        <w:t>gewinnen “ nachzudenken , die folgenden Sätze an. Kann irgendeiner von ihnen  wahr sein?</w:t>
        <w:br/>
        <w:t>a.Durch lebensla nges Beten und Mediti eren und ein Leben isoliert von den</w:t>
        <w:br/>
        <w:t>Dingen dieser materiellen Welt können wir mehr und mehr geistig</w:t>
        <w:br/>
        <w:t>werden und  schließlich das Wesen Gottes verstehen. w     f </w:t>
        <w:br/>
        <w:t>b.Gott existiert in der Natur – in der Luft, der Sonne, den Pflanzen und den</w:t>
        <w:br/>
        <w:t>Tieren; indem wir mit der Natur  in Verbindung treten,  können wir um die</w:t>
        <w:br/>
        <w:t>Wirklichkeit Gottes wissen. w     f </w:t>
        <w:br/>
        <w:t>c.Gott ist unerkennbar, weil Er in allem im Universum existiert und kein</w:t>
        <w:br/>
        <w:t>menschlicher Verstand d as Universum  in seiner Gesamtheit verstehen</w:t>
        <w:br/>
        <w:t>kann.w     f </w:t>
        <w:br/>
        <w:t>d.Von Zeit zu Zeit kommt Gott aus der Höhe hernieder, nimmt menschliche</w:t>
        <w:br/>
        <w:t>Gestalt an und lebt unter uns. w     f 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3 e.Da wir Gott niemals wirklich erkennen können, kann jeder von uns Ihn</w:t>
        <w:br/>
        <w:t>sich so machen, wie  auch immer  er Ihn braucht. w     f </w:t>
        <w:br/>
        <w:t>f.Wir können Gott nicht erkennen,  bevor wir nicht in die nächste Welt</w:t>
        <w:br/>
        <w:t>hinübergegangen sind, wo wir Ihm begegnen und für immer bei Ihm</w:t>
        <w:br/>
        <w:t>weilen werden. w     f </w:t>
        <w:br/>
        <w:t>2.Was sind einige der Einsichten, die wir aus der Analogie von der Sonne über die Art unserer</w:t>
        <w:br/>
        <w:t>Erkenntnis Gottes gewinnen können?</w:t>
        <w:br/>
        <w:t>„Und es gibt kein Atom unter allen Atomen “, erklärt ʻAbduʼl-Bahá, „kein Geschöpf unter allen</w:t>
        <w:br/>
        <w:t>Geschöpfen, das nicht Sein Lob sänge, Seine Namen und Eigenschaften kündete …“8 Die Zeichen</w:t>
        <w:br/>
        <w:t>Gottes sind überall um uns herum. Einige unserer glücklichsten und lieblichsten Momente im Leben</w:t>
        <w:br/>
        <w:t>sind jene, die wir in der K ontemplation über Seine Zeichen in der Schöpfung verbringen. In dem</w:t>
        <w:br/>
        <w:t>Buch Gebete und Meditationen von Bahá’u’lláh  hat der Hüter eine Auswahl von Versen</w:t>
        <w:br/>
        <w:t>zusammengetragen, mittels der er wir uns Stunden solchen Nachsi nnens hingeben können. Es folgt</w:t>
        <w:br/>
        <w:t>ein Abschni tt aus diesem Buch. Lest diesen heute zusammen  in eurer Gruppe. S päter jedoch mögt</w:t>
        <w:br/>
        <w:t>ihr Zeit finden wollen, um allein darüber zu meditieren.</w:t>
        <w:br/>
        <w:t>„Ich weiß es wohl, o mein Herr: so hingerissen bin ich bei den klaren Zeichen Deiner</w:t>
        <w:br/>
        <w:t>Gnade, so trunken vom Weine De iner Worte, da ss ich bei allem, was ich schaue, sogleich</w:t>
        <w:br/>
        <w:t>entdecke, wie es Dich mir zu erkennen gibt und mich a n Deine Zeichen, Deine Beweise</w:t>
        <w:br/>
        <w:t>und Zeugnisse erinnert. Bei Deiner Herrlichkeit! Wann immer ich meine Augen zu</w:t>
        <w:br/>
        <w:t>Deinem Himmel erhebe, gedenke ich De iner Hoheit und Erhabenheit, Deiner</w:t>
        <w:br/>
        <w:t>unvergleichlichen Herrlichkeit und Größe; und wann immer ich den Blick Dei ner Erde</w:t>
        <w:br/>
        <w:t>zukehre, mu ss ich die Zeichen Deiner Macht und die Beweise Deiner Großmut erkennen.</w:t>
        <w:br/>
        <w:t>Sehe ich das Meer, so spricht es mir von Deiner Majes tät, von der Gewalt Deiner Macht,</w:t>
        <w:br/>
        <w:t>von Deiner Souveränität, Deiner Größe. Und betrachte ich die Berge, so dräng t es mich,</w:t>
        <w:br/>
        <w:t>die Fahnen Deines Sieges und die Banner Deiner Allmacht zu entdecken.</w:t>
        <w:br/>
        <w:t>Ich schwöre bei Deiner Macht, o Du, der Du die Zügel der ganzen M enschheit und die</w:t>
        <w:br/>
        <w:t>Geschicke der Nationen in Händen hältst! Ich bin so entflammt in meiner Liebe zu Dir,</w:t>
        <w:br/>
        <w:t>so tru nken vom Weine Deiner Einzigkeit, da ss ich im Flüstern des Windes Deine</w:t>
        <w:br/>
        <w:t>Verherrlichung und Deinen Lobpreis klingen höre, im Gemurmel des Wassers d ie</w:t>
        <w:br/>
        <w:t>Stimme, die Deine Tugenden und Deine Eigenschaften kündet, und das Blätterrauschen</w:t>
        <w:br/>
        <w:t>lehrt mich die Geheimnis se, die Du in Deinem Reich unwiderruflich verordnet hast.</w:t>
        <w:br/>
        <w:t>Verherrlicht seiest Du, o Du Gott aller Namen, Du Schöpfer der Himmel! Ich sage Dir</w:t>
        <w:br/>
        <w:t>Dank , dass Du Deinen Dienern diesen Tag verkündest, da der Strom des Lebens aus den</w:t>
        <w:br/>
        <w:t>Händen Deiner Gabenfülle flie ßt, da durch Deine Manifestation der Frühling Deiner</w:t>
        <w:br/>
        <w:t>Offenbarung und Deiner Gegenwart erscheint für alle, die in Deinem Himmel und auf</w:t>
        <w:br/>
        <w:t>Deiner Erde sind. “9</w:t>
      </w:r>
    </w:p>
    <w:p>
      <w:pPr>
        <w:spacing w:line="276" w:lineRule="auto" w:after="120"/>
        <w:jc w:val="both"/>
      </w:pPr>
      <w:r>
        <w:t>4 – Eine geschichtliche Perspektive gewinnen  – Kapitel 1 Vorveröffentlichung – Version 1.2 .8.PP – Nicht zur Verbreitung</w:t>
        <w:br/>
        <w:t>ABSCHNITT 3</w:t>
        <w:br/>
        <w:t>Die Zitate, die wir im vor igen Abschnitt  st udiert haben,  zeigen klar, dass es für uns  unmöglich ist,</w:t>
        <w:br/>
        <w:t>Gottes Wirklichkeit  oder Wese n zu erk ennen. Wir können aber  ein immer besseres Verständnis</w:t>
        <w:br/>
        <w:t>Seiner Merkmale,  wie sie uns v on Seinen Mani festationen  offenbar t sind, gewinnen  und lernen,</w:t>
        <w:br/>
        <w:t>Seine Zeichen in der Schöpfung zu erkennen. In diesem Zusammenhang führt ‘Abdu’l-Bahá weiter</w:t>
        <w:br/>
        <w:t>aus:</w:t>
        <w:br/>
        <w:t>„Gott erkennen bedeutet also das  Verstehen und die Kenntnis Seiner Eigenschaften,</w:t>
        <w:br/>
        <w:t>aber nicht Seiner  Wirkl ichkeit. Auch diese Erkenntnis der Eigenschaften ist der</w:t>
        <w:br/>
        <w:t>Fassungskraft  und Fähigkeit des Menschen angepa sst, sie ist nicht absolut. “10</w:t>
        <w:br/>
        <w:t>Wir müssen uns dann die Frage s tellen, wie wir unsere Fä higkeit, die Merkmale Gottes</w:t>
        <w:br/>
        <w:t>wahrzunehmen , stetig stärken könne n. Gott, der uns erschaffen hat, Ihn zu erkennen und Ihn</w:t>
        <w:br/>
        <w:t>anzubeten, hat jedem von uns die notwendige n Fähigkeiten und Kräfte gegeben, unseren</w:t>
        <w:br/>
        <w:t>Lebenszweck zu erfüllen. Diese geistige Befähigung muss jedoch entwickelt, geschützt und für das</w:t>
        <w:br/>
        <w:t>von Gott Beabsich tigte gebraucht werden. Die Zitate, mit denen  wir uns in den unmittelbar</w:t>
        <w:br/>
        <w:t>folgenden Abschnitten befassen werden, werden uns helfen, über unsere Fähigkeit, geistige</w:t>
        <w:br/>
        <w:t>Wirklichkeiten wahrzunehmen, nachzudenken. Da die Schriften  Worte mit Bezug zur physischen</w:t>
        <w:br/>
        <w:t>Welt verwenden, um geistige Aspekte des Seins zu beschreib en, wird es hilfreich  sein, zunächst</w:t>
        <w:br/>
        <w:t>darüber nachzudenken, wie in der Regel der mit dem Verstand erfasste n Wirklichkeit Ausdruck</w:t>
        <w:br/>
        <w:t>verliehen wird. Diesbezüglich sagt uns ʻAbduʼl-Bahá, dass es „zwei Arten menschlicher Erkenntnis</w:t>
        <w:br/>
        <w:t>gibt“. Weiter erklärt Er:</w:t>
        <w:br/>
        <w:t>„Wissen kann zum einen durch die Sinne erworben werden. Was das Auge, das Ohr</w:t>
        <w:br/>
        <w:t>oder der Geruchs -, Geschmacks - oder Tastsinn erfassen können, wird als</w:t>
        <w:br/>
        <w:t>„wahrnehmbar“ bezeic hnet. Die Sonne ist beispie lsweise wahrnehmbar, da man sie</w:t>
        <w:br/>
        <w:t>sehen kann. Desgleichen sind Klänge wahrnehmbar, da das Ohr sie hören kann;</w:t>
        <w:br/>
        <w:t>Gerüche, da sie eingeatmet und vom Geruchssinn wahrgenommen werden; Speisen, da</w:t>
        <w:br/>
        <w:t>der Gaumen ihren süßen, sauren, bitteren oder salzigen Geschmack wah rnehmen kann;</w:t>
        <w:br/>
        <w:t>Hitze und Kälte, da der Tastsinn sie fühlen kann. Dies sind die sogenannten sinnlich</w:t>
        <w:br/>
        <w:t>wahrnehmbaren Wirklichkeiten.</w:t>
        <w:br/>
        <w:t>Die andere Art menschlichen Wissens bezieht sich auf die mit dem Verstand</w:t>
        <w:br/>
        <w:t>erkennbaren Dinge; das hei ßt, sie erfasst intelligibl e Wirklichkeiten, die nicht an äußere</w:t>
        <w:br/>
        <w:t>Form und Raum gebunden und nicht durch die Sinne wahrnehmbar sind. Zum Beispiel</w:t>
        <w:br/>
        <w:t>sind weder die Kraft des Verstandes durch die Sinne wahrnehmbar  noch irgendwelche</w:t>
        <w:br/>
        <w:t>menschlichen Eigenschaften: E s handelt sich um intelligi ble Wirklichkeiten. So ist die</w:t>
        <w:br/>
        <w:t>Liebe eine intelligible und keine mit den Sinnen wahrnehmbare Wirklichkeit. Denn das</w:t>
        <w:br/>
        <w:t>Ohr hört diese Wirklichkeit nicht, das Auge sieht sie nicht, der Geruch bemerkt sie</w:t>
        <w:br/>
        <w:t>nicht, der Geschmack nimmt si e nicht wahr und der Tastsi nn fühlt sie nicht. Selbst der</w:t>
        <w:br/>
        <w:t>Äther, dessen Kräfte gemäß der Naturphilosophie Wärme, Licht, Elektrizität und</w:t>
        <w:br/>
        <w:t>Magnetismus sind, ist eine intelligible und keine mit den Sinnen wahrnehmbare</w:t>
        <w:br/>
        <w:t>Wirklichkeit. So ist auch die Natur selbs t eine intelligible und kei ne sinnlich</w:t>
        <w:br/>
        <w:t>wahrnehmbare Wirklichkeit; der menschliche Geist ist eine intelligible und keine mit</w:t>
        <w:br/>
        <w:t>den Sinnen wahrnehmbare Wirklichkeit.</w:t>
        <w:br/>
        <w:t>Wenn du aber versuchst, diesen intelligiblen Wirklichkeiten Ausdruck zu verleihen,</w:t>
        <w:br/>
        <w:t>dann bleibt  dir nichts anderes übrig , als sie in ein durch die Sinne wahrnehmbares</w:t>
        <w:br/>
        <w:t>Gewand zu kleiden, denn äußerlich gibt es nichts jenseits der Sinneswahrnehmung.</w:t>
        <w:br/>
        <w:t>Wenn du also die Wirklichkeit des Geistes, seine Erscheinungsweisen und Stufen</w:t>
        <w:br/>
        <w:t>darlegen möchtest, bist du darauf angewiesen, sie mi t Begriffen für sinnlich</w:t>
        <w:br/>
        <w:t>wahrnehmbare Dinge zu beschreiben, da äußerlich nur das mit den Sinnen</w:t>
        <w:br/>
        <w:t>Wahrnehmbare existiert. Zum Beispiel sind Traurigkeit und Freude intelligible</w:t>
        <w:br/>
        <w:t>Gegebenheiten. Wenn du diese geistigen Zustände jedoch  beschreiben willst, sagst d u: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5 »Mein Herz ist schwer« oder »Mein Herz ist leicht«, obwohl das Herz von jemandem</w:t>
        <w:br/>
        <w:t>nicht buchstäblich leichter oder schwerer wird. Vielmehr handelt es sich um einen</w:t>
        <w:br/>
        <w:t>geistigen oder intelligiblen Zustand, der nur wie eine Sinnesw ahrnehmung beschrieben</w:t>
        <w:br/>
        <w:t>werde n kann. Ein anderes Beispiel ist, wenn du sagst: »Soundso ist weit</w:t>
        <w:br/>
        <w:t>vorangeschritten«, obgleich er an Ort und Stelle geblieben ist, oder: »Soundso hat eine</w:t>
        <w:br/>
        <w:t>hohe Stellung«, obwohl er, wie jeder andere auch, weiterhin auf der Erde einhergeht.</w:t>
        <w:br/>
        <w:t>Diese Erhöhung u nd dieses Voranschreiten bezeichnen geistige Zustände und intelligible</w:t>
        <w:br/>
        <w:t>Wirklichkeiten; um sie jedoch auszudrücken, musst du sie als Sinneswahrnehmung</w:t>
        <w:br/>
        <w:t>beschreiben, da in der Außenwelt nichts über die Sinneswahrnehmung hinaus geht .</w:t>
        <w:br/>
        <w:t>Um ein weiteres Beispiel z u nennen: Erkenntnis wird bildlich als Licht beschrieben und</w:t>
        <w:br/>
        <w:t>Unwissenheit als Dunkel. Nun überlege: Ist Erkenntnis sinnlich wahrnehmbares Licht</w:t>
        <w:br/>
        <w:t>oder Unwissenheit sinnlich wahrnehmbare Dunkelheit? Sicherlich nicht. Dies sind nur</w:t>
        <w:br/>
        <w:t>intelligible Zustände. Wenn du sie jedoch äußerlich beschreiben willst, dann nennst du</w:t>
        <w:br/>
        <w:t>Wissen Licht und Unwissenheit Dunkel und sagst: »Mein Herz war verdunkelt und</w:t>
        <w:br/>
        <w:t>wurde erleuchtet.« Da nun das Licht der Erkenntnis und das Dunkel der Unwissenheit</w:t>
        <w:br/>
        <w:t>intellig ible Wirklichkeiten sind und  nicht mit den Sinnen wahrnehmbar, sind wir</w:t>
        <w:br/>
        <w:t>gezwungen, wenn wir ihnen einen äußeren Ausdruck geben wollen, sie als</w:t>
        <w:br/>
        <w:t>Sinneswahrnehmung zu beschreiben .“11</w:t>
        <w:br/>
        <w:t>Schreibt in die Leerzeilen unten  einige Sätze, die jeweils eine gedankliche oder geistige</w:t>
        <w:br/>
        <w:t>Wirklichkeit ausdrücken. Verwende t dazu Worte, die auf Dinge zurückgreifen, die mittels der Sinne</w:t>
        <w:br/>
        <w:t>wahrnehmbar sind.</w:t>
        <w:br/>
        <w:t>1.</w:t>
        <w:br/>
        <w:t>2.</w:t>
        <w:br/>
        <w:t>3.</w:t>
        <w:br/>
        <w:t>4.</w:t>
        <w:br/>
        <w:t>5.</w:t>
      </w:r>
    </w:p>
    <w:p>
      <w:pPr>
        <w:spacing w:line="276" w:lineRule="auto" w:after="120"/>
        <w:jc w:val="both"/>
      </w:pPr>
      <w:r>
        <w:t>6 – Eine geschichtliche Perspektive gewinnen  – Kapitel 1 Vorveröffentlichung – Version 1.2 .8.PP – Nicht zur Verbreitung</w:t>
        <w:br/>
        <w:t>ABSCHNITT 4</w:t>
        <w:br/>
        <w:t>Eingedenk der Feinheit der Sprache, die nötig ist, um geistige Wirklichkeit zu beschreiben, wollen</w:t>
        <w:br/>
        <w:t>wir uns ein paar Zitate anschauen,  die uns vo m Wesen einiger der geistigen Kr äfte künden, mit</w:t>
        <w:br/>
        <w:t>denen wir ausgestattet  sin d. Zu diesen  vers chiedenen  Kräften gehört ei ne, die wir als „innere</w:t>
        <w:br/>
        <w:t>Schau“ bezeichnen können.</w:t>
        <w:br/>
        <w:t>„Befolgt vielmehr mit de m Auge des Geistes, was Gott durch Seinen Befehl erschaffen</w:t>
        <w:br/>
        <w:t>hat, gleich wie ihr die Dinge seht mit den Augen eures Körpers .“12</w:t>
        <w:br/>
        <w:t>„Darum müssen wir Gott danken, dass Er für uns sowohl materielle Segnungen als auch</w:t>
        <w:br/>
        <w:t>geistige Gaben geschaffen hat. Er hat uns mat erielle Gaben und geistige Gnadengaben</w:t>
        <w:br/>
        <w:t>gegeben, das äußere Sehvermögen, um das Licht der Sonne zu sehen und die innere</w:t>
        <w:br/>
        <w:t>Sehkraft, durch die wir die Herrlichkeit Gottes wah rnehmen können. “13</w:t>
        <w:br/>
        <w:t>„Jene, deren Augen vom Licht des Verstehens erleuchtet sind, werden  die süßen Düfte</w:t>
        <w:br/>
        <w:t>des Allbarmherzigen verspüren und Seine Wahrheit annehmen. Diese sind die wahrhaft</w:t>
        <w:br/>
        <w:t>Aufrichtigen .“14</w:t>
        <w:br/>
        <w:t>„… schaute der Mensch mit dem Auge geistiger und gö ttlicher Unterscheidung, so</w:t>
        <w:br/>
        <w:t>würde er gar bald erkennen, da ss nichts bestehen kann ohne d ie Offenbarung der</w:t>
        <w:br/>
        <w:t>Strahlen Gottes, des wahren Königs. “15</w:t>
        <w:br/>
        <w:t>„So prüfet denn mit festem, standhaftem, dem unbeirrbaren Auge Gottes</w:t>
        <w:br/>
        <w:t>entsprungenem Blick den Horizont göttli chen Wissens und sinnet über diese</w:t>
        <w:br/>
        <w:t>vollkommenen Worte nach, die der Ewige offenbart hat, damit euch die Geheimnisse</w:t>
        <w:br/>
        <w:t>göttlicher Weisheit, die bis heute hinter dem Schleier der Herrlichkeit verborgen und im</w:t>
        <w:br/>
        <w:t>Heiligtum Seiner Gnade verschlossen sind, offenbar werden. “16</w:t>
        <w:br/>
        <w:t>1.Nennt einige Beispiel e für Dinge, die wir mit dem „Auge des Geistes“ sehen :</w:t>
        <w:br/>
        <w:t>2.Warum ist es so viel schwieriger, ein e Liste derjenigen Dinge zu erstellen, die wir mit dem</w:t>
        <w:br/>
        <w:t>„Auge des Geistes“ sehen , als uns das zu vergegenwärtigen, was wir mit unseren  physischen</w:t>
        <w:br/>
        <w:t>Augen sehen?</w:t>
        <w:br/>
        <w:t>3.Mit welche r Absicht hat Gott uns zu innerer Schau b efähigt?</w:t>
        <w:br/>
        <w:t>4.Vervollständig t die folgenden Sätze auf der Grundlage der obigen Zitate:</w:t>
        <w:br/>
        <w:t>a.Wenn unsere Augen vom Licht des Verstehens erleuchtet sind, werden wir</w:t>
        <w:br/>
        <w:t>______________ _____________________ ________________ __________________  und</w:t>
        <w:br/>
        <w:t>_________ ________ ____________________________________ ___________________ _ .</w:t>
        <w:br/>
        <w:t>b.Würden wir mit dem Auge geistiger und göttlicher Unterscheidung schauen, würden wir</w:t>
        <w:br/>
        <w:t>gar bald erkennen,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7 ______________________________ ___________________________________________  .</w:t>
        <w:br/>
        <w:t>c.Mit festem, standhaft em, dem unbeirrbaren Auge Gottes entsprungenem Blick sollten wir</w:t>
        <w:br/>
        <w:t>________________________________________ prüfen, und über _________________</w:t>
        <w:br/>
        <w:t>_______________________________________________ ________ _______ offenbart hat .</w:t>
        <w:br/>
        <w:t>d.Wenn wir den Horizont göttlichen Wissens mit festem, standhaftem, dem unbeirrbaren</w:t>
        <w:br/>
        <w:t>Auge Gottes entsprungenem Blick prüfen und über diese vollkommenen Worte</w:t>
        <w:br/>
        <w:t>nachdenken, die der Ewige offenbart hat, werden uns</w:t>
        <w:br/>
        <w:t>______________________________________ __________________ _________________</w:t>
        <w:br/>
        <w:t>___________________________________________________________  offenbar werden .</w:t>
        <w:br/>
        <w:t>5.Wie entwickeln wir unsere innere Schau?</w:t>
        <w:br/>
        <w:t>6.Sind einige Menschen geboren ohne die Fähigkeit, mit ihrem inneren Auge zu sehen?</w:t>
        <w:br/>
        <w:t>7.Beschreib t einige eurer Empfindungen, wenn ihr mit euren physischen Auge n Schönheit in der</w:t>
        <w:br/>
        <w:t>Natur seht.</w:t>
        <w:br/>
        <w:t>8.Beschreib t einige eurer Empfindungen, wenn ihr mit eurem inneren Auge geistige Schönheit</w:t>
        <w:br/>
        <w:t>schaut.</w:t>
        <w:br/>
        <w:t>9.Wie schützt uns die Entwicklung innerer Schau davor, von den niederen Dingen des Lebens</w:t>
        <w:br/>
        <w:t>angezogen zu werden?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8 – Eine geschichtliche Perspektive gewinnen  – Kapitel 1 10.Während wir unsere innere Schau zunehmend schärfen, nehmen wir die Realität um uns herum</w:t>
        <w:br/>
        <w:t>mit immer größerer Klarheit wahr. Die Art und Weise, wie wir auf Ereignisse und Umstände</w:t>
        <w:br/>
        <w:t>blicken, ändert sich. Lest die Auflistung in der linken Spalte unten durch. Was  sind einige der</w:t>
        <w:br/>
        <w:t>Dinge, die wir sehen, wenn wir auf jede dieser Situationen mit dem Auge des Geistes schauen?</w:t>
        <w:br/>
        <w:t>In der rechten Spalte sind einige Antwortmöglichkeiten vorgegeben. Verbinde t diese</w:t>
        <w:br/>
        <w:t>miteinander , dessen eingedenk , dass einige mögliche Antworten auf mehr als eine Situation</w:t>
        <w:br/>
        <w:t>anwendbar sein mögen.</w:t>
        <w:br/>
        <w:t>–In einer Welt, in der mehr und mehr junge</w:t>
        <w:br/>
        <w:t>Menschen  von deren  Verlockungen</w:t>
        <w:br/>
        <w:t>verführt und deren kurzlebigen</w:t>
        <w:br/>
        <w:t>Erregungen in Beschlag genommen</w:t>
        <w:br/>
        <w:t>werden, begegnen wir Gruppen von</w:t>
        <w:br/>
        <w:t>Jugendlichen – noch wenige , aber in</w:t>
        <w:br/>
        <w:t>zunehmender  Zahl – die lebhaft und</w:t>
        <w:br/>
        <w:t>bestimmt dem Ruf des Universalen Hauses</w:t>
        <w:br/>
        <w:t>der Gerechtigkeit folgen und ihren</w:t>
        <w:br/>
        <w:t>Gemeinden dienen.</w:t>
        <w:br/>
        <w:t>–In einem von Konflikten zerrissenen Land</w:t>
        <w:br/>
        <w:t>kommen wir in eine Nachbarschaft oder</w:t>
        <w:br/>
        <w:t>ein Dorf, wo der  Institutsprozess etabliert</w:t>
        <w:br/>
        <w:t>ist und Bahá’í-Aktivitäten Wurzeln</w:t>
        <w:br/>
        <w:t>geschlagen haben;  immer mehr Bewohner</w:t>
        <w:br/>
        <w:t>zeigen die Bereitschaft, an dem</w:t>
        <w:br/>
        <w:t>Gemeindebildungsprozess teilzuhaben, der</w:t>
        <w:br/>
        <w:t>durch diese Aktivitäten in Gang gesetzt</w:t>
        <w:br/>
        <w:t>wird.</w:t>
        <w:br/>
        <w:t>–In einer Kultur, in der  die Menschen dar in</w:t>
        <w:br/>
        <w:t>bestärkt werden, mit dem anzugeben, was</w:t>
        <w:br/>
        <w:t>sie erreicht haben, treffen wir in der</w:t>
        <w:br/>
        <w:t>Bahá’í-Gemeinde auf Menschen, die</w:t>
        <w:br/>
        <w:t>Schulter an Schulter arbeiten und sich an</w:t>
        <w:br/>
        <w:t>den Errungenschaften der anderen um sie</w:t>
        <w:br/>
        <w:t>herum erfreuen.</w:t>
        <w:br/>
        <w:t>–Während wir unermüdlich b emüht sind ,</w:t>
        <w:br/>
        <w:t>am Aufbau einer besseren Welt</w:t>
        <w:br/>
        <w:t>mitzuwirken, sehen wir uns  im</w:t>
        <w:br/>
        <w:t>Allgemeinen der Macht der</w:t>
        <w:br/>
        <w:t>Zersetzungskräfte ausgesetzt , deren</w:t>
        <w:br/>
        <w:t>Wirken sich  in so viel Aufruhr und</w:t>
        <w:br/>
        <w:t>Verwüstung  in der Gesellschaft um uns</w:t>
        <w:br/>
        <w:t>herum offenbart.–Wir erhaschen ein en Blick auf die</w:t>
        <w:br/>
        <w:t>geistigen Emp fänglichkeiten einer</w:t>
        <w:br/>
        <w:t>Bevölkerung.</w:t>
        <w:br/>
        <w:t>–Wir sehen einiges von dem, was aus dem</w:t>
        <w:br/>
        <w:t>Prinzip der Einheit der Menschheit folgt.</w:t>
        <w:br/>
        <w:t>–Wir sehen , wie würdevoll und weise das</w:t>
        <w:br/>
        <w:t>Universale Haus der Gerechtigkeit</w:t>
        <w:br/>
        <w:t>Energien für ein globales Unterfangen</w:t>
        <w:br/>
        <w:t>nutzbar macht .</w:t>
        <w:br/>
        <w:t>–Während wir nie  den Schmerz und das</w:t>
        <w:br/>
        <w:t>Leiden der Menschheit aus dem Blick</w:t>
        <w:br/>
        <w:t>verlieren, sehen wir, wie die Hindernisse,</w:t>
        <w:br/>
        <w:t>die ihren Fortschritt blockieren,</w:t>
        <w:br/>
        <w:t>hinweggeschwemmt werden und Raum</w:t>
        <w:br/>
        <w:t>geschaffen wird, damit der</w:t>
        <w:br/>
        <w:t>Integrationsprozess unterschiedl iche</w:t>
        <w:br/>
        <w:t>Gruppen zu Miteinander un d</w:t>
        <w:br/>
        <w:t>Zusammenarbeit zusammenführt.</w:t>
        <w:br/>
        <w:t>–Wir sehen einiges von dem, was aus einer</w:t>
        <w:br/>
        <w:t>demütigen Lernhaltung folgt.</w:t>
        <w:br/>
        <w:t>–Wir erhaschen einen Blick auf die Vision</w:t>
        <w:br/>
        <w:t>des Universalen Hauses der Gerechtigkeit</w:t>
        <w:br/>
        <w:t>für die Bahá’í-Gemeinde.</w:t>
        <w:br/>
        <w:t>–Wir nehmen die Aufnahmefähigkeit für</w:t>
        <w:br/>
        <w:t>die Botsch aft Bahá’u ’lláhs wahr.</w:t>
        <w:br/>
        <w:t>–Wir erhaschen einen Blick auf das</w:t>
        <w:br/>
        <w:t>Vermögen des Glaubens, ein „neues</w:t>
        <w:br/>
        <w:t>Menschengeschlecht“ erstehen zu lassen.</w:t>
        <w:br/>
        <w:t>–Wir sehen, wie eine Bevölkerung darum</w:t>
        <w:br/>
        <w:t>ringt, den Mächten der Unterdrückung zu</w:t>
        <w:br/>
        <w:t>widerstehen und  beginnt, ihre eigene</w:t>
        <w:br/>
        <w:t>materielle  und geistige Entwicklung selbst</w:t>
        <w:br/>
        <w:t>in die Hand zu nehmen.</w:t>
        <w:br/>
        <w:t>–Wir sehen das immense Potenzial der</w:t>
        <w:br/>
        <w:t>Jugend, zum Fortschritt der Gesellschaft</w:t>
        <w:br/>
        <w:t>beizutragen.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9 ABSCHNITT  5</w:t>
        <w:br/>
        <w:t>Wir wollen uns jetzt einer weiteren geistigen Kraft, die wir bes itzen, zuwenden – einer, die wir als</w:t>
        <w:br/>
        <w:t>„inneres Hören“ bezeichnen können.</w:t>
        <w:br/>
        <w:t>„Er hat das äußere Ohr dazu bestimmt, melodische Klänge zu genießen, und das innere</w:t>
        <w:br/>
        <w:t>Hörvermögen, damit wir die Stimme unseres Schöpfers hören können. ”17</w:t>
        <w:br/>
        <w:t>„Würdest du dein inneres Ohr allem Erschaffenen zuwenden, so ve rnähmest du: »Der</w:t>
        <w:br/>
        <w:t>Urewige ist in Seiner großen Herrlichkeit gekommen! «“18</w:t>
        <w:br/>
        <w:t>„So sehr entflammt mich das Feuer Deiner Liebe, das unaufhörlich in mir lodert, da ss</w:t>
        <w:br/>
        <w:t>jedes Deiner Geschöpfe , das mir na he kommt und mir sein inneres Ohr zuneigt, hören</w:t>
        <w:br/>
        <w:t>muss, wie es i n meinen Adern braust. “19</w:t>
        <w:br/>
        <w:t>„Sprich: Dies ist der Tag, da jedes Ohr auf Seine Stimme hören mu ss. Achtet auf den</w:t>
        <w:br/>
        <w:t>Ruf dieses Unterdrückten, verherrlicht den Namen des einen, wahren Gottes … .“20</w:t>
        <w:br/>
        <w:t>„Wenn du wahrhaft auf das hörst, was Meine erhabenste  Feder dir in  diesem</w:t>
        <w:br/>
        <w:t>Augenblick offenbarte, so wirst du dich auf den Schwingen des Eifers in  den Himmel der</w:t>
        <w:br/>
        <w:t>Liebe zum Herrn des Tages des Bündnisses erheben und alle Tage deines  Lebens</w:t>
        <w:br/>
        <w:t>sprechen: Dank sei  Dir, o Du Sehnsucht der Welt, gelobt seiest Du, o Du Geliebter de r</w:t>
        <w:br/>
        <w:t>Einsicht igen. “21</w:t>
        <w:br/>
        <w:t>1.Mit welcher Absicht hat Gott uns innere Hörkraft verliehen?</w:t>
        <w:br/>
        <w:t>2.Was würden wir hören, wenn wir unser inneres Ohr allem Erschaffenen zuwenden würden?</w:t>
        <w:br/>
        <w:t>3.Vervollständig t jeden der folgenden Sätze auf der Grundlage der obigen Zitate:</w:t>
        <w:br/>
        <w:t>a.An diesem Tage muss jedes Oh r .</w:t>
        <w:br/>
        <w:t>b.An diesem Tage so llten wir auf den Ruf Bahá’u’llá hs ______________ ____ und  den Namen</w:t>
        <w:br/>
        <w:t>des einen, wahren Gottes  _________________________ __________  _________ .</w:t>
        <w:br/>
        <w:t>c.Wenn wir wahrhaft auf das hören würden, was die Erhabene Feder offenb art hat, würden  wir</w:t>
        <w:br/>
        <w:t>___________________________ _____________________ _____________________</w:t>
        <w:br/>
        <w:t>______________________ _________________________________  und alle Tage unseres</w:t>
        <w:br/>
        <w:t>Lebens sprechen: _________________________________________________</w:t>
        <w:br/>
        <w:t>____________________ _____________________________________ ________________</w:t>
        <w:br/>
        <w:t>_______________ _______________ ____________________________________ .</w:t>
        <w:br/>
        <w:t>4.Besprecht in eurer Gruppe, was es bedeutet, die Stimme der Manifestation Gottes zu hören ,</w:t>
        <w:br/>
        <w:t>und schreibt einige eurer Gedanken auf.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10 – Eine geschichtliche Perspektive gewinnen  – Kapitel 1 5.Warum ignorieren einige Menschen die Ratschläge und Ermahnungen der Manifestation</w:t>
        <w:br/>
        <w:t>Gottes?</w:t>
        <w:br/>
        <w:t>6.Beschreib t einige eurer Empfindungen, wenn ihr mit eurem physischen Ohr eine schöne</w:t>
        <w:br/>
        <w:t>Melodie hört. ________________________________________________________ _________</w:t>
        <w:br/>
        <w:t>7.Beschreibe einige deiner Empfindungen, wenn du in den Schriften etwas liest über göttliche</w:t>
        <w:br/>
        <w:t>Melodien, wie in dem Eingangsabschnitt der Tafel an Ahmad, der hier zitiert ist .</w:t>
        <w:br/>
        <w:t>„Siehe, die Nachtigall des Paradieses singt auf den Zweigen des B aumes der Ewigkeit</w:t>
        <w:br/>
        <w:t>heilige, liebliche Weisen und kündet d en Aufrichtigen die frohe Botschaft vom Nahesein</w:t>
        <w:br/>
        <w:t>Gottes. Sie ruft die, die an die Einheit Gottes glauben, an den Hof der Gegenwart des</w:t>
        <w:br/>
        <w:t>Großmütigen, bringt den Losgelösten die Botschaft, die von Gott,  dem König, dem</w:t>
        <w:br/>
        <w:t>Herrlichen, dem Unvergleichlichen, offenb art ward, und leitet die Liebenden zum</w:t>
        <w:br/>
        <w:t>Throne der Heiligkeit und zu dieser strahlenden Schönheit. “22</w:t>
        <w:br/>
        <w:t>ABSCHNITT  6</w:t>
        <w:br/>
        <w:t>Von einer anderen geistigen Fähigkeit, mit der wir alle ausgestattet sin d, wird gesprochen als dem</w:t>
        <w:br/>
        <w:t>„Herzen“. So wie das Herz des Körpers, das als der Sitz des Lebens angesehen werden mag, ist es</w:t>
        <w:br/>
        <w:t>der Sitz der Liebe Gottes und der Mittelpunkt wahren Verstehe ns.</w:t>
        <w:br/>
        <w:t>„Sollte das Feuer der Liebe Gottes in deinem Herzen auflodern, so wirst du weder rasten</w:t>
        <w:br/>
        <w:t>noch ruhen, weder lachen noch es dir behaglich machen. Nein, du wirst die höchsten</w:t>
        <w:br/>
        <w:t>Gipfel am Hof der Nähe, der Heiligkeit und Schönheit erklimmen. “23</w:t>
        <w:br/>
        <w:t>„O du lebendige Flamme himmlischer Liebe! Dein Herz brennt in Gottes Liebe so</w:t>
        <w:br/>
        <w:t>lichte rloh, da ss seine Wärme und sein Glanz zehntausend Meilen weit zu fühlen und zu</w:t>
        <w:br/>
        <w:t>sehen sind. Das Feuer, das sterbliche Hände entfachen, spendet nur einem kleinen Raum</w:t>
        <w:br/>
        <w:t>Licht und Wärme; aber die heilige Flamme, die Gottes Hand entzündet hat, setzt den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11 Westen i n Flammen,  auch wenn sie im Osten brennt, und Nord und Süd spendet sie ihre</w:t>
        <w:br/>
        <w:t>Wärme. Mehr noch, sie erhebt sich von dieser Welt, glüht mit heißester Flamme in den</w:t>
        <w:br/>
        <w:t>Gefilden der Höhe, und überflutet mit ihrem Licht das Reich ewiger Herrlichkeit. “24</w:t>
        <w:br/>
        <w:t>„Wolltet ih r diese V erse auch nur ein wenig beherzigen, so würdet ihr sicherlich die Tore</w:t>
        <w:br/>
        <w:t>der Erkenntnis vor eurer inneren Schau geöffnet finden und alles Wissen und dessen</w:t>
        <w:br/>
        <w:t>Mysterien unverhüllt vor Augen sehen. “25</w:t>
        <w:br/>
        <w:t>„Sprich: Flehet zu Gott, Er möge vor euren Herzen die  Tore wa hren Verstehens öffnen,</w:t>
        <w:br/>
        <w:t>auf da ss euch kund wird, was keiner kennt. Wahrlich, Er ist der Gebende, der</w:t>
        <w:br/>
        <w:t>Vergebende, der Mitleidvolle. “26</w:t>
        <w:br/>
        <w:t>„…, o Bruder, entzünde mit dem Öl der Weisheit die Lampe des Geistes in der innersten</w:t>
        <w:br/>
        <w:t>Kammer deines Herzens und be schirme  sie mit dem Schutze des Verstehens  …“27</w:t>
        <w:br/>
        <w:t>1.Wozu spornt uns das „ Feuer der Liebe Gottes“  an, das in unseren Herzen entzündet ist ?</w:t>
        <w:br/>
        <w:t>2.Nennt einige der weitreichenden Auswirkungen eines Herzens , wenn es von der Liebe Gottes</w:t>
        <w:br/>
        <w:t>entflammt ist.</w:t>
        <w:br/>
        <w:t>3.Vervollständigt die folgenden Sätze auf der Grundlage der obigen Zitate:</w:t>
        <w:br/>
        <w:t>a.Würden wir die Verse der Manifestation beherzigen, würden wir sicherlich  __________</w:t>
        <w:br/>
        <w:t>______________ ______________ __________________________________ ________</w:t>
        <w:br/>
        <w:t>geöffnet finden und ________________ _________ ___________________ __________</w:t>
        <w:br/>
        <w:t>_________________ ________________ .</w:t>
        <w:br/>
        <w:t>b.Wir sollten Gott bitten, vor unseren Herzen die Tore  _________ ________________ __</w:t>
        <w:br/>
        <w:t>___________________, auf dass  uns ____________________________ , was keiner</w:t>
        <w:br/>
        <w:t>kennt.</w:t>
        <w:br/>
        <w:t>4.Gibt es einen Unte rschied zwischen dem einfachen Lesen der Worte der Manifestation und</w:t>
        <w:br/>
        <w:t>dem Nachsinnen  über sie im Herzen ?</w:t>
        <w:br/>
        <w:t>5.Was sollten wir in der „innersten Kammer “ unseres Herzens entzünden ?</w:t>
        <w:br/>
        <w:t>6.Womit sollten wir die „Lampe des Geistes“ in der „innersten Kammer“ des H erzens</w:t>
        <w:br/>
        <w:t>entzünden?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12 – Eine geschichtliche Perspektive gewinnen  – Kapitel 1 7.Womit sollten wir die „Lampe des Geistes“, die mit dem „Öl der Weisheit“ in der „innersten</w:t>
        <w:br/>
        <w:t>Kammer“ des Herzens entzündet ist, beschirmen?</w:t>
        <w:br/>
        <w:t>8.Könnt ihr in wenigen Worten sagen , wie Verstehen  die „Lampe des Geistes“ beschirmt ?</w:t>
        <w:br/>
        <w:t>ABSCHNITT  7</w:t>
        <w:br/>
        <w:t>In den vorangegangenen drei Abschnitten haben wir uns einige der geistigen Fähigkeiten</w:t>
        <w:br/>
        <w:t>angesehen, mit denen Gott uns ausgestattet hat, um uns zu ermöglichen, den Si nn unseres Lebens zu</w:t>
        <w:br/>
        <w:t>erfüllen und Ihn zu erkennen und anzubeten. Wir sahen, d ass die Schriften Worte wie „Auge“,</w:t>
        <w:br/>
        <w:t>„Ohr“ und „Herz“ verwenden, um auf Kräfte zu verweisen, die uns zur Verfügung stehen in dem</w:t>
        <w:br/>
        <w:t>Bemühen, geistige Wirklichkeit zu erfassen. Wir sol lten unsere inneren Fähigkeiten jedoch nicht in</w:t>
        <w:br/>
        <w:t>gleicher Weise ansehen wie un sere körperlichen Sinne, die je eine spezifische Funktion haben.</w:t>
        <w:br/>
        <w:t>Erinnere dich der früheren Erörterung, die die Grenzen der menschlichen Sprache aufgezeigt hat in</w:t>
        <w:br/>
        <w:t>Bezug auf die Be schreibung geistiger und intellektueller Wirklichkeit, die nicht an materiell e</w:t>
        <w:br/>
        <w:t>Existenz gebunden ist. Oft z.B. finden sich in den Schriften unterschiedliche Bilder in Bezug auf</w:t>
        <w:br/>
        <w:t>innere Schau. Das folgende Zitat aus den Schriften ‘Abdu’l -Bahás illustriert di es:</w:t>
        <w:br/>
        <w:t>„O du, der du ein sehendes Herz hast! Zwar bist du körperlich des Augenl ichtes beraubt,</w:t>
        <w:br/>
        <w:t>doch hast du, gepriesen sei Gott, geistige Einsicht. Dein Herz sieht, dein Geist hört. Das</w:t>
        <w:br/>
        <w:t>Augenlicht unterliegt tausend Krankheiten und geht schließlich mit Siche rheit verloren.</w:t>
        <w:br/>
        <w:t>Deshalb sollte ihm keine Bedeutung beigemessen werden. Aber d as Auge des Herzens ist</w:t>
        <w:br/>
        <w:t>erleuchtet. Es entdeckt und erforscht das Gottesreich. Es besteht imm er und ewig. So</w:t>
        <w:br/>
        <w:t>preise Gott, dass  deines Herzens Auge erleuchtet ist und deines Geiste s Ohr</w:t>
        <w:br/>
        <w:t>empfänglich. “28</w:t>
        <w:br/>
        <w:t>Obwohl das Wesen  unserer geistigen Fähigkeiten vielleic ht nicht so einfach beschrieben werden</w:t>
        <w:br/>
        <w:t>kann, ist unser Gewahrsein ihres Wirkens dennoch wesentlich. Es ist wichtig für uns zu erkennen,</w:t>
        <w:br/>
        <w:t>dass jeder von uns mit inneren Fähigkei ten ausgestattet ist, die im  Einklang mit den Prozessen</w:t>
        <w:br/>
        <w:t>arbeiten, die in unserem Verstand ablaufen mittels des Gehirns und der Sinne, die ihn mit</w:t>
        <w:br/>
        <w:t>Informationen versorgen.  Und gerade so wie wir für unsere körperlichen Fähigkeiten  Sorge tragen</w:t>
        <w:br/>
        <w:t>müssen, damit sie nicht durch Krankheit oder Missbrauch geschädigt werden, so müssen wir auch</w:t>
        <w:br/>
        <w:t>unsere geistigen Fähigkeiten schützen und schärfen, wenn sie uns ermöglichen sollen, in die</w:t>
        <w:br/>
        <w:t>Mysterien des Universums vorzudringen und die Attribute Gottes wahrzunehmen. Das folgende</w:t>
        <w:br/>
        <w:t>Zitat und die anschließenden Fragen werden euch helfen, hierüber nachzudenk en.</w:t>
        <w:br/>
        <w:t>„Dein Auge ist Mein Pfand, lass  den Staub eitler Lüste seine Klarheit nicht umwölken.</w:t>
        <w:br/>
        <w:t>Dein Ohr  ist Zeichen Meiner Großmut, lass  den Lärm unziemlicher Beweggründe es</w:t>
        <w:br/>
        <w:t>nicht von Meinem Wort e, das die ganze Schöpfun g umfass t, abkehren. Dein Herz ist</w:t>
        <w:br/>
        <w:t>Mein e Schatzkammer, lass  die betrügerische Hand des Selbstes dir nicht die Perlen</w:t>
        <w:br/>
        <w:t>rauben, die Ich darin verwahre. Deine Hand ist Sinnbild Meiner Güte, hindere sie nicht,</w:t>
        <w:br/>
        <w:t>sich an Meine verwahrten, verborgenen Tafeln zu hal ten.“29</w:t>
        <w:br/>
        <w:t>1.Was macht der „Staub eitler Lüst e“ mit der Klarheit unseres inneren Auges?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13 2.Was macht der „Lärm unziemlicher Beweggründe“ mit unserem inneren Ohr?</w:t>
        <w:br/>
        <w:t>3.Was macht die „ betrügerische Hand des Selbstes“ mit unserem Herzen?</w:t>
        <w:br/>
        <w:t>4.Was sind einige Anzeichen dafür, dass ein inneres Auge vom „St aub eitler Lüste“ umwölkt ist ?</w:t>
        <w:br/>
        <w:t>5.Was sind einige Anzeichen dafür, dass ein inneres Ohr durch den „Lärm unziemlicher</w:t>
        <w:br/>
        <w:t>Beweggründe“ abgekehrt ist?</w:t>
        <w:br/>
        <w:t>6.Was sind einige der Merkmale eines Herzens, desse n Perlen durch die „betrügerische Hand des</w:t>
        <w:br/>
        <w:t>Selbstes“ geraubt wurden ?</w:t>
        <w:br/>
        <w:t>Besprecht jetzt in eurer Gruppe die folgende Frage: Auf welche Art und Weise helfen uns unsere</w:t>
        <w:br/>
        <w:t>inneren Fähigkeiten dabei, die Attribute Gottes zu erkennen? In die folgenden Leerzeilen k önnt ihr</w:t>
        <w:br/>
        <w:t>einige der Gedanken  schreiben , die euch dazu kommen.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14 – Eine geschichtliche Perspektive gewinnen  – Kapitel 1 Es wird vorgeschlagen, diesen Abschnitt mit dem Auswendiglernen des folgenden Zitats</w:t>
        <w:br/>
        <w:t>abzuschließen:</w:t>
        <w:br/>
        <w:t>„O Sohn des Staubes!  Werde blind, damit du Meine Sc hönheit schauest, werde taub,</w:t>
        <w:br/>
        <w:t>damit du den lieblichen Klang Meiner Stimme hörest. Leg ab alle Gelehrsamkeit, damit</w:t>
        <w:br/>
        <w:t>du an Meinem Wissen teilhabest. Löse dein Herz vom Besitz, damit du aus dem Meer</w:t>
        <w:br/>
        <w:t>Meines ewigen Reichtums einen bleibenden Anteil gewinnest. W erde blind, das heißt für</w:t>
        <w:br/>
        <w:t>alles außer Meiner Schönheit. Werd e taub für alles außer Meinem Wort. Lege alle</w:t>
        <w:br/>
        <w:t>Gelehrsamkeit ab  außer Meiner Erkenntnis, so dass  du mit klarem Auge, reinem Herzen</w:t>
        <w:br/>
        <w:t>und wachem Ohr an Meiner Heiligkeit Hof gelangest. “30</w:t>
        <w:br/>
        <w:t>ABSCHNITT  8</w:t>
        <w:br/>
        <w:t>Wenn wir beständig d en Spiegel unsere s Herzens polieren un d unsere inneren Veranlagungen  vor</w:t>
        <w:br/>
        <w:t>leerem Trug schütz en, sind wir in der Lage, dieses Vermögen zu nutzen, um ein immer</w:t>
        <w:br/>
        <w:t>weitergehendes Verständnis von den Attributen Gottes zu erlangen und  den Sinn unseres Lebens zu</w:t>
        <w:br/>
        <w:t>erfüllen. In den nächsten Abschnitten wer den wir über einige der Namen Gottes nachdenken, die</w:t>
        <w:br/>
        <w:t>wir in den Schriften finden, Namen, die uns von Seinen höchsterhabenen Attributen künden. Unsere</w:t>
        <w:br/>
        <w:t>Überlegungen werden damit beginnen, tief über Seine Namen , der Allwissende und der Allw eise,</w:t>
        <w:br/>
        <w:t>nachzudenken.  Anschließend werden  wir, jeweils einzeln , einige andere a nschauen: der Alll iebende</w:t>
        <w:br/>
        <w:t>und der Gütige, der Allgütige  und der Gnädige, der Großmütigste und der Geber, der</w:t>
        <w:br/>
        <w:t>Allbarmherzige und d er Vergebende, der Allgewaltige und der Allmächtige.  Für jedes dieser  Paare</w:t>
        <w:br/>
        <w:t>werden wir zwei Zitatblöcke untersuchen.  Der erste wird uns Einsichten liefern in die Attribute</w:t>
        <w:br/>
        <w:t>Gottes, wie sie Seiner unerkennbaren Wirklichkeit zugehören. Der zweite wird uns hel fen zu sehen,</w:t>
        <w:br/>
        <w:t>wie diese Attribute in unserem Leben Platz greifen, ins besondere in unserem Dienst an der Sache.</w:t>
        <w:br/>
        <w:t>Im Anschluss an diese Überlegungen werden wir dann über die Bedeutung Seines Namens der</w:t>
        <w:br/>
        <w:t>Allherrliche nachsinnen.</w:t>
        <w:br/>
        <w:t>Gott ist der All wissende, der A llweise. Sein Wissen umfasst alle Dinge , Er Selbst jedoch ist jenseits</w:t>
        <w:br/>
        <w:t>des Verstehens irgendeines Seiner Geschöpfe. Das Heilmittel für alle Missstände  der Menschheit ist</w:t>
        <w:br/>
        <w:t>das, was Seiner absoluten Weisheit entspringt .</w:t>
        <w:br/>
        <w:t>„Nichts entgeht Ihm. Er kennt die Geheimnisse der Himmel  und der Erde. Sein Wissen</w:t>
        <w:br/>
        <w:t>umfass t alle Dinge. “31</w:t>
        <w:br/>
        <w:t>„Es leuchtet jedem sc harfsinnigen Betrachter ein, dass  so, wie das Sternenlicht v or dem</w:t>
        <w:br/>
        <w:t>Strahlenglanz der Sonne verblass t, auch die Leuchten irdischen Wissens, der Weisheit</w:t>
        <w:br/>
        <w:t>und der Erkenntnis zu nichts dahinschwinden, wenn sie Auge in Auge der Sonne der</w:t>
        <w:br/>
        <w:t>Wah rheit, dem Tagesges tirn göttlicher Erleuchtung in S einer ganzen Herrlichkeit</w:t>
        <w:br/>
        <w:t>gegenübergestellt werden. “32</w:t>
        <w:br/>
        <w:t>„Sieh, wie viele Geheimnisse noch ungelöst im Tempel der Erkenntnis Gottes liegen, und</w:t>
        <w:br/>
        <w:t>wie zahlreiche Juwelen Seines Wissens noch verschlossen in Sein en versiegelten</w:t>
        <w:br/>
        <w:t>Schatzkammern ruhen! So du in deinem Herzen darüber nachd enkst,  wirst du dessen</w:t>
        <w:br/>
        <w:t>inne, dass  Seiner Hände Werk weder Anfang noch Ende kennt. “33</w:t>
        <w:br/>
        <w:t>„Der allwissende Arzt legt Seinen Finger an den Puls der Menschheit. Er erkennt die</w:t>
        <w:br/>
        <w:t>Krankheit und verschreibt in Seiner unfehlbaren Weisheit die Arznei. “34</w:t>
        <w:br/>
        <w:t>Auf der Grundlage der obigen Zitate m ögt ihr einige Sätze aufschreiben wollen in Bezug auf Gott,</w:t>
        <w:br/>
        <w:t>den Allwissenden, und in Bezug auf Sein Wissen und Seine Weisheit. Ein Beispiel dient euch als</w:t>
        <w:br/>
        <w:t>Hilfestellung.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15 a.Gott kennt die Geheimnisse sowohl der Himmel wie auch der Erde.</w:t>
        <w:br/>
        <w:t>b.</w:t>
        <w:br/>
        <w:t>c.</w:t>
        <w:br/>
        <w:t>d.</w:t>
        <w:br/>
        <w:t>e.</w:t>
        <w:br/>
        <w:t>f.</w:t>
        <w:br/>
        <w:t>Versucht jetzt, mit den obigen Zitaten im Sinn, ein  paar Sätze zu schreiben in Bezug auf einige der</w:t>
        <w:br/>
        <w:t>Dinge, die Gott über jedes menschliche Wesen weiß. Zwei Beispiel e dienen euch als Hilfestellung.</w:t>
        <w:br/>
        <w:t>a.Gott kennt die Geheimnisse unseres Her zens.</w:t>
        <w:br/>
        <w:t>b.Gott kennt unsere Möglichkeiten.</w:t>
        <w:br/>
        <w:t>c.</w:t>
        <w:br/>
        <w:t>d.</w:t>
        <w:br/>
        <w:t>e.</w:t>
        <w:br/>
        <w:t>f.</w:t>
        <w:br/>
        <w:t>g.</w:t>
        <w:br/>
        <w:t>ABSCHNITT  9</w:t>
        <w:br/>
        <w:t>Die Schriften erklären, dass d as menschliche Vermögen , die Mysterien des Universums zu</w:t>
        <w:br/>
        <w:t>enthüllen, ebenfalls ein Merkmal der Eigenschaft Gottes, der Allwissende, ist. Wenn wir Seinen</w:t>
        <w:br/>
        <w:t>Worten erlauben, unser Herz zu durchdringen, und wenn unsere Gewissheit wächst, dann werden</w:t>
        <w:br/>
        <w:t>wir erleuchtet mit dem Licht Seines Wissens.</w:t>
        <w:br/>
        <w:t>„Ebenso erhält in dem Augenblick, da das Wort für Mein  Attrib ut »Der Allwissende«</w:t>
        <w:br/>
        <w:t>aus Meinem Munde hervorgeht, alles Erschaffene je nach seiner Fähigkeit die Kraft, die</w:t>
        <w:br/>
        <w:t>Kenntnis der erstaunlichsten Wissenschaften zu entfalten, und die Macht, sie im Laufe der</w:t>
        <w:br/>
        <w:t>Zeit auf Geheiß des Allmächtigen, des Allwissenden,  zu off enbaren. “35</w:t>
        <w:br/>
        <w:t>„Säe den Samen Meiner göttlichen Weisheit in deines Herzens reinen Grund und begi eße</w:t>
        <w:br/>
        <w:t>ihn mit dem Wasser der Gewiss heit, damit in der geheiligten Stadt deines Herzens die</w:t>
        <w:br/>
        <w:t>Hyazinthen Meiner Erkenntnis und Weisheit frisch und grün emporsprießen. “36</w:t>
        <w:br/>
        <w:t>„Der Inbegriff der Erkenntnis ist machtlos, Dein Wesen zu verstehen, und die innerste</w:t>
        <w:br/>
        <w:t>Wirklichkeit jedes Lobpreises für Dich kann den Thronsitz Deiner großen Herrlichkeit und</w:t>
        <w:br/>
        <w:t>Deiner allbezwingenden Macht nicht erreichen. Jedes Wort, das Dich beschreiben will, und</w:t>
        <w:br/>
        <w:t>jede Erkenntnis, die Dich zu begreifen sucht, sind nu r Ausdruck Deines eigenen Schaff ens,</w:t>
        <w:br/>
        <w:t>von Deinem Willen erzeugt und Deiner Absicht gemäß gestalte t.“37</w:t>
        <w:br/>
        <w:t>„Wissen ist lobenswert, wenn es mit ethischem Verhalten und tugendhaftem Charakter</w:t>
        <w:br/>
        <w:t>verbunde n ist; anderenfalls ist es ein tödliches Gift, eine schreckliche Gefahr. “38</w:t>
        <w:br/>
        <w:t>„Zwar bedeutet es den höchsten Ruhm der Menschheit, Wissenschaften und Künste zu</w:t>
        <w:br/>
        <w:t>erwerben, a ber nur unter der Bedingung, dass  des Menschen Strom in die mächtige See</w:t>
        <w:br/>
        <w:t>mündet und aus Gottes urewigem Quell Gottes Eingebung schöpft. Sobald das geschieht, ist</w:t>
      </w:r>
    </w:p>
    <w:p>
      <w:pPr>
        <w:spacing w:line="276" w:lineRule="auto" w:after="120"/>
        <w:jc w:val="both"/>
      </w:pPr>
      <w:r>
        <w:t>16 – Eine geschichtliche Perspektive gewinnen  – Kapitel 1 Vorveröffentlichung – Version 1.2 .8.PP – Nicht zur Verbreitung</w:t>
        <w:br/>
        <w:t>jeder Lehrer ein uferloses Meer, jeder Schüler ein üppiger Springquell des Wissens. Wenn</w:t>
        <w:br/>
        <w:t>so das  Streben  nach  Wissen  zur Schönheit  Dessen führt,  der das Ziel  allen Wissens  ist, wie</w:t>
        <w:br/>
        <w:t>wunderbar  ist dann  die Absicht!  Andernfalls  mag  vielleicht  ein winziger  Tropfen  den</w:t>
        <w:br/>
        <w:t>Menschen  vom Strom  der Gnade  fernhalten,  denn  mit Gelehrsamkeit  gehen  Hochmut  und</w:t>
        <w:br/>
        <w:t>Stolz einher; das aber führt zu Irrtum und Gleichgültigkeit gegen Gott. “39</w:t>
        <w:br/>
        <w:t>„Sende  durch  Deine  Lande  demüt ige, ergebene  Seelen,  das A ntlitz  erleuchtet  von den</w:t>
        <w:br/>
        <w:t>Strahlen  der Führung,  gel öst von  der W elt, Deinen  Namen  preisend,  Dein  Lob kündend.</w:t>
        <w:br/>
        <w:t>Lass</w:t>
        <w:br/>
        <w:t>sie Deiner Heiligkeit Düfte unter den Menschen verbreiten. “40</w:t>
        <w:br/>
        <w:t>Viel von dem, was wir wissen, erwerben wir durch Beobachtung und das Studium der physischen</w:t>
        <w:br/>
        <w:t>Welt um uns herum. Die Quelle für unser Wissen über geistige Wirklichkeit ist das, was Gott durch</w:t>
        <w:br/>
        <w:t>Seine Manifestationen offenbar t. Die Schriften legen nahe, dass di es wie das Lesen zweier Bücher</w:t>
        <w:br/>
        <w:t>ist, des „Buches der Schöpfung“ und des „Buches der Offenbarung“. Der Erwerb von Wissen ist</w:t>
        <w:br/>
        <w:t>eines der edelsten Ziele, die Bahá’u’ lláh für den Einzelnen und für die Menschheit als Ganzes</w:t>
        <w:br/>
        <w:t>gesetzt hat. Dennoch müssen wir diesbez üglich achtsam sein. Denn so , wie der E rwerb von Wissen</w:t>
        <w:br/>
        <w:t>die Ursache für unseren Ruhm und unsere Ehre werden kann, kann er auch zu unserem Niedergang</w:t>
        <w:br/>
        <w:t>führen, wenn wir uns gestatten, zunehmend s tolz zu werden. Der Sucher nach Wissen muss</w:t>
        <w:br/>
        <w:t>wachsam bleiben, dam it er den Pfad des Lernens mit äußerste r Demut beschreitet.</w:t>
        <w:br/>
        <w:t>Stellen wir uns jemanden vor, der  erkennt, wie wenig er doch weiß , je gebildeter er wird . Die</w:t>
        <w:br/>
        <w:t>Demut, die diese Person vor Gott empfindet, zeigt sich in der Demut vor seinen Mitmenschen, die,</w:t>
        <w:br/>
        <w:t>wie die gesamte Schöpfung, ins Leben gerufe n wurden, um Gottes Namen und Attribute</w:t>
        <w:br/>
        <w:t>widerzuspiegeln. Er hegt keinen Wunsch, sich über andere zu erheben, noch findet sich bei ihm im</w:t>
        <w:br/>
        <w:t>Herzen irgendeine Spur von Überlegenheit. Was auch immer die Leute sagen – unabhängig von</w:t>
        <w:br/>
        <w:t>dem von ihnen erworbenen Wiss en: er erkennt darin Perlen der Weisheit. Welchen Rat aus den</w:t>
        <w:br/>
        <w:t>obigen Zitaten hat dieser Mensch sich zu Herzen genommen?</w:t>
        <w:br/>
        <w:t>ABSCHNITT 10</w:t>
        <w:br/>
        <w:t>Gott ist der Allliebende, der Gütige. Seine Liebe ist grenzenlos und allumfassend. Tatsächlich wird</w:t>
        <w:br/>
        <w:t>das gesamt e Universum du rch die Kraft Seiner Liebe zusammengehalten. Würde sie entzogen</w:t>
        <w:br/>
        <w:t>werden, und sei es nur für einen Augenblick, würde n alle Dinge vergehen. Durch ihr Dasein selbst</w:t>
        <w:br/>
        <w:t>spiegeln alle erschaffenen Dinge Seine Liebe wider.</w:t>
        <w:br/>
        <w:t>„Seine Fürsorge und Gnade br anden wie die ewigen Wogen der See, Sein e Segnungen</w:t>
        <w:br/>
        <w:t>regnen ohne Unterlass  aus Seinem ewigen Reich. “41</w:t>
        <w:br/>
        <w:t>„Alle Atome der Erde erklären Meine Liebe zu dir. “42</w:t>
        <w:br/>
        <w:t>„Verhüllt in Meinem unvordenklichen Sein und in d er Urewigkeit Meines Wesens,</w:t>
        <w:br/>
        <w:t>wuss te Ich um Meine Lie be zu dir. Darum erschuf Ich dich, prägte dir Mein Ebenbild</w:t>
        <w:br/>
        <w:t>ein und offenbarte dir Meine Schönheit. “43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17 „Voll Güte nährte Ich dich im Schatten Meines Erbarmens und wachte über dir durch</w:t>
        <w:br/>
        <w:t>das Wesen Meiner Gnade und Gunst. Dies alles tat Ich, damit du in Mein</w:t>
        <w:br/>
        <w:t>immer währendes Reich gelangest und Meiner un sichtbaren Gaben würdig werdest .“44</w:t>
        <w:br/>
        <w:t>„Meine Liebe wohnt in dir und ist nicht zu verbergen. Mein Licht ist dir offenbar und</w:t>
        <w:br/>
        <w:t>nicht zu verdunkeln. “45</w:t>
        <w:br/>
        <w:t>„Ohne die Liebe Gottes wäre das Herz leblos, der Geist würde verkü mme rn und die</w:t>
        <w:br/>
        <w:t>Wirklichkeit des Menschen wäre der ewigen Gaben beraubt .“46</w:t>
        <w:br/>
        <w:t>„Wäre da nicht  die Liebe Gottes, wäre die abhängige Welt in Dunkel gehüllt . Wäre da</w:t>
        <w:br/>
        <w:t>nicht die Liebe Gottes, wären die Herzen der Menschen des Lebens und der</w:t>
        <w:br/>
        <w:t>Gewissensregungen beraubt .“47</w:t>
        <w:br/>
        <w:t>„Es gibt nichts Größeres und Gesegneteres als die Liebe Gottes. Sie schenkt den</w:t>
        <w:br/>
        <w:t>Kranken Heilung, den Verwundeten Balsam, allen Menschen Freude und Trost, und nur</w:t>
        <w:br/>
        <w:t>durch sie kann der Mensch zu ewigem Leben kommen. Das Wesen alle r Religionen ist</w:t>
        <w:br/>
        <w:t>die Lieb e Gottes, und sie ist die Grundlage aller heiligen Lehren. “48</w:t>
        <w:br/>
        <w:t>„Liebe ist das Licht, das durchs Dunkel führt, das lebendige Bindeglied, das Gott mit</w:t>
        <w:br/>
        <w:t>dem Menschen vereint und den Fortschritt jeder erleuchteten Seele verbürgt. “49</w:t>
        <w:br/>
        <w:t>„Die Welt schwindet dahin, wa s ewig währt, ist Gottes Liebe. “50</w:t>
        <w:br/>
        <w:t>Schreibt auf der Grundlage der obigen Zitate  einige Sätze in Bezug auf Gott den Allliebenden und</w:t>
        <w:br/>
        <w:t>in Bezug auf Seine Liebe. Ein Beispiel soll euch dabei helfen.</w:t>
        <w:br/>
        <w:t>a.Die Liebe Gottes währt ewig.</w:t>
        <w:br/>
        <w:t>b.</w:t>
        <w:br/>
        <w:t>c.</w:t>
        <w:br/>
        <w:t>d.</w:t>
        <w:br/>
        <w:t>e.</w:t>
        <w:br/>
        <w:t>f.</w:t>
        <w:br/>
        <w:t>Denkt darüber nach, wie lebensnotwendig die Kraft der Liebe Gottes für euer eigenes Leben ist und</w:t>
        <w:br/>
        <w:t>schreibt einige Sätze, die eure diesbezüglichen Gedanken widergeben. Die beiden folgenden</w:t>
        <w:br/>
        <w:t>Beispiele sollen euch dabei helfen.</w:t>
        <w:br/>
        <w:t>a.Gottes lieb ende Güte umgibt uns ständig.</w:t>
        <w:br/>
        <w:t>b.Seine Lie be beschützt uns.</w:t>
        <w:br/>
        <w:t>c.</w:t>
        <w:br/>
        <w:t>d.</w:t>
        <w:br/>
        <w:t>e.</w:t>
        <w:br/>
        <w:t>f.</w:t>
        <w:br/>
        <w:t>g.</w:t>
      </w:r>
    </w:p>
    <w:p>
      <w:pPr>
        <w:spacing w:line="276" w:lineRule="auto" w:after="120"/>
        <w:jc w:val="both"/>
      </w:pPr>
      <w:r>
        <w:t>18 – Eine geschichtliche Perspektive gewinnen  – Kapitel 1 Vorveröffentlichung – Version 1.2 .8.PP – Nicht zur Verbreitung</w:t>
        <w:br/>
        <w:t>ABSCH NITT 11</w:t>
        <w:br/>
        <w:t>Das gesamte Universum  wird durch die al ldurchdringende  Liebe, die von Got t ausgeht,</w:t>
        <w:br/>
        <w:t>zusammengehalten.  Jedoch hat allein der Men sch das Privileg, um diese Liebe zu wissen  und Ihn</w:t>
        <w:br/>
        <w:t>bewusst zu li</w:t>
        <w:br/>
        <w:t>eben. Mit einem Herzen voll Sehnsucht, in Seine Gegenwart zu gelangen, wenden wir</w:t>
        <w:br/>
        <w:t>uns Gott zu und suchen Sein Woh lgefallen. Und während wir u nsere eigenen Wünsche aufgeben</w:t>
        <w:br/>
        <w:t>und uns in  S</w:t>
        <w:br/>
        <w:t>einer Liebe verlieren,  werden unsere Worte und Taten  zu e inem Spiegelbild  unserer</w:t>
        <w:br/>
        <w:t>Liebe für</w:t>
        <w:br/>
        <w:t>Ihn; mehr und mehr werden wir befähigt, der gesamten Menschheit grenzenlose Liebe zu</w:t>
        <w:br/>
        <w:t>erzeigen.</w:t>
        <w:br/>
        <w:t>„Es ist die höchste Pflicht eines jeden von euch, für sich selbst zu wählen, was kein</w:t>
        <w:br/>
        <w:t>anderer beeinträchtigen, keiner ihm entreißen kann. Das aber – und dafür is t der</w:t>
        <w:br/>
        <w:t>Allmächtige Mein Zeuge – ist die Lieb e Gottes, könntet ihr es doch begreifen! “51</w:t>
        <w:br/>
        <w:t>„… verherrlicht den Namen des einen, wahren Gottes, schmückt euch mit dem Schmuck</w:t>
        <w:br/>
        <w:t>Seines Gedenkens und erleuchtet euer Herz mit dem Lichte Seiner Liebe! “52</w:t>
        <w:br/>
        <w:t>„Wenn du Mich  liebst, wende dich ab von dir, und wenn du Mein Wohlgefallen suchst,</w:t>
        <w:br/>
        <w:t>achte nicht auf deines, damit du in Mir vergehest und Ich ewig lebe in dir .“53</w:t>
        <w:br/>
        <w:t>„Wer Ihn erkennt, wird sich in die Unendlichkeit Seiner Liebe aufschwingen und</w:t>
        <w:br/>
        <w:t>losgelöst sein von der Welt und allem, was darinnen ist. “54</w:t>
        <w:br/>
        <w:t>„Bemüht euch, Offenbarungen der Liebe Gottes zu werden, Leuchten göttlicher</w:t>
        <w:br/>
        <w:t>Führung, die unter allen Geschlechtern auf Erden mit dem Licht der Liebe und</w:t>
        <w:br/>
        <w:t>Eintracht strahlen. “55</w:t>
        <w:br/>
        <w:t>„Rufe die Menschen zur Liebe, sei gütig zum ganz en Menschengeschlecht. Liebe die</w:t>
        <w:br/>
        <w:t>Menschenkinder, nimm Anteil an ihrem Leid.  … lass aus deinem Angesicht das Feuer</w:t>
        <w:br/>
        <w:t>der Liebe Gottes leuchten. Halte keinen Augenblick inne, suche keinen Atemzug der</w:t>
        <w:br/>
        <w:t>Ruhe. So wirst du zum Zeichen und Symbol der Liebe Gottes, z um Banner Seiner</w:t>
        <w:br/>
        <w:t>Gnade. “56</w:t>
        <w:br/>
        <w:t>„Jetzt müssen sich die Geliebten Gottes erheben, Seine G ebote in die Tat umzusetzen:</w:t>
        <w:br/>
        <w:t>Lass t sie den Menschenkindern gütige Väter sein, der Jugend mitfühlende Brüder, den</w:t>
        <w:br/>
        <w:t>vom Alter Gebeugten selbstlo se Nachkommen. Das bedeutet, das s ihr jedem</w:t>
        <w:br/>
        <w:t>menschlichen Wesen zarte Liebe erzeig t, selbst euren Feinden, und dass  ihr sie alle mit</w:t>
        <w:br/>
        <w:t>ungetrübter Freundschaft, mit Frohsinn und Güte willkom men heißt .“57</w:t>
        <w:br/>
        <w:t>„Du aber wandle standhaft in der Liebe zu Gott, halte unerschütterlich an Seinem</w:t>
        <w:br/>
        <w:t>Glaube n fest und stehe Ihm bei durch die Kraft deiner Rede. “58</w:t>
        <w:br/>
        <w:t>„Liebt die Geschöpfe um Gottes willen und nicht um ihrer selbst willen. “59</w:t>
        <w:br/>
        <w:t>„Lass t alle in dieser göttliche n Macht der Liebe eins sein! Lasst alle danach streben, dass</w:t>
        <w:br/>
        <w:t>sie im Lichte der Sonne der Wahr heit wachsen und diese strahlende Liebe auf alle</w:t>
        <w:br/>
        <w:t>Menschen widerspiegeln, damit ihre Herzen geeinigt werden und sie immerdar im</w:t>
        <w:br/>
        <w:t>Glanze dieser grenzenlosen Liebe  bleiben. “60</w:t>
        <w:br/>
        <w:t>Die obigen Zitate  sind voll von Ratschlägen, die aufzeigen, wie unsere Liebe zu Got t unseren</w:t>
        <w:br/>
        <w:t>Seinszustand und unser Handeln formt. Zum Beispiel sind wir aus unserer Liebe für Ihn heraus</w:t>
        <w:br/>
        <w:t>bestrebt, Seinen Namen zu verherrlichen.  Schreibe auf der Grundlage der obigen Ratschläge  ein</w:t>
        <w:br/>
        <w:t>paar ähnliche Aussagen 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19 a.</w:t>
        <w:br/>
        <w:t>b.</w:t>
        <w:br/>
        <w:t>c.</w:t>
        <w:br/>
        <w:t>d.</w:t>
        <w:br/>
        <w:t>e.</w:t>
        <w:br/>
        <w:t>f.</w:t>
        <w:br/>
        <w:t>g.</w:t>
        <w:br/>
        <w:t>h.</w:t>
        <w:br/>
        <w:t>i.</w:t>
        <w:br/>
        <w:t>j.</w:t>
        <w:br/>
        <w:t>k.</w:t>
        <w:br/>
        <w:t>l.</w:t>
        <w:br/>
        <w:t>m.</w:t>
        <w:br/>
        <w:t>n.</w:t>
        <w:br/>
        <w:t>ABS CHNITT 12</w:t>
        <w:br/>
        <w:t>Gott ist der Allgütige, der Gnädige. Alle Gnade und Güte sind Ihm zu Eigen. Jedes erschaffene</w:t>
        <w:br/>
        <w:t>Ding existiert in einem Zustand totaler Abhängigkeit von Gottes Güte, deren Wunder niemals</w:t>
        <w:br/>
        <w:t>enden. Alle Dinge haben Anteil, jedes gemäß seinem Vermögen , an den Lebenswassern Seiner</w:t>
        <w:br/>
        <w:t>grenzenlosen Gnade.</w:t>
        <w:br/>
        <w:t>„Gott bezeugt, dass  kein Gott ist außer Ihm, dem Gnadenvollen, dem Meistgeliebten.</w:t>
        <w:br/>
        <w:t>Alle Gnade und Großmut sind Sein! Wem immer Er will, gibt Er, was immer Er</w:t>
        <w:br/>
        <w:t>wünscht .“61</w:t>
        <w:br/>
        <w:t>„Kein Mensch kann je behaupten, das W esen der verborgenen, mannigfaltigen Gnade</w:t>
        <w:br/>
        <w:t>Gottes begriffen zu haben. Niemand kann Seine allumfassende Barmherzigkeit</w:t>
        <w:br/>
        <w:t>ergründen. “62</w:t>
        <w:br/>
        <w:t>„Ein Tropfen aus dem wogenden Meere Seiner endlosen Gnade hat die ganze Schöpfung</w:t>
        <w:br/>
        <w:t>mit der Zierde des Daseins geschmückt, und  ein Lufthauch aus Seinem</w:t>
        <w:br/>
        <w:t>unvergleichlichen P aradiese hat alles Sein mit dem Gewande Seiner Heiligkeit und</w:t>
        <w:br/>
        <w:t>Herrlichkeit bekleidet. Ein Funke aus der unergründlichen Tiefe Seines</w:t>
        <w:br/>
        <w:t>unumschränkten, alldurchdringenden Willens hat aus völligem Nichts eine Schöpf ung</w:t>
        <w:br/>
        <w:t>ins Dasein gerufen, unendlich in ihrer Au sdehnung und unvergänglich in ihrer Dauer.</w:t>
        <w:br/>
        <w:t>Die Wunder Seiner Großmut können niemals enden, und der Strom Seiner</w:t>
        <w:br/>
        <w:t>barmherzigen Gnade kann niemals aufgehalten werden. Sein Schöpfungsakt hatte</w:t>
        <w:br/>
        <w:t>keinen Anfang und kann  kein Ende haben. “63</w:t>
        <w:br/>
        <w:t>„Die Gunstbezeigungen G ottes sind unendlich und grenzenlos. Unbegrenzte</w:t>
        <w:br/>
        <w:t>Gnadengaben haben die Welt umgeben. “64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20 – Eine geschichtliche Perspektive gewinnen  – Kapitel 1 „Gottes Gnade ist wie der Regen, der vom Himmel fällt: Das Wasser ist nicht durch eine</w:t>
        <w:br/>
        <w:t>Form begrenzt; sobald es jedoch auf ei nen Ort herabströmt, nimmt es Begrenzungen an</w:t>
        <w:br/>
        <w:t>–Ausmaße, Aussehen, Gestalt – entsprechend den Besonderheiten dieses Ortes. In einem</w:t>
        <w:br/>
        <w:t>quadratischen Becken wird das vorher formlose Wasser zum Quadrat; ... Der Regen</w:t>
        <w:br/>
        <w:t>selbst hat keine geometrische Gestalt, keine  Begrenzungen, aber er nimmt je nach den</w:t>
        <w:br/>
        <w:t>Begrenzungen des Gefäßes diese oder  jene Gestalt an. Genauso ist das Heilige Wesen</w:t>
        <w:br/>
        <w:t>Gottes, des  Herrn, schrankenlos und unermess lich, aber Seine Gnadengaben und</w:t>
        <w:br/>
        <w:t>Lichtstrahlen werden in den Geschöpfen wegen deren Begr enztheit eingeschränkt …“65</w:t>
        <w:br/>
        <w:t>„…ist doch die höchste, alles übertreffende dem Menschen gewährte Gnade, »in Gottes</w:t>
        <w:br/>
        <w:t>Gegenwart zu gelangen« und Ihn zu erkennen, wie es allem Volke verheißen ist. Dies ist</w:t>
        <w:br/>
        <w:t>die höchste Gnade des Altehrwürdigen, des Gnadenvollen, fü r den Menschen, die Fülle</w:t>
        <w:br/>
        <w:t>Seiner grenzenlosen Güte für Seine Geschöpfe. “66</w:t>
        <w:br/>
        <w:t>„Dies ist der Tag, an dem nichts außer dem Glanz des Lichtes wahrgenommen werden</w:t>
        <w:br/>
        <w:t>kann, das vom Angesicht Deines Herrn ausstrahlt, des Gnädigen, des Gütigen. Wahrlich,</w:t>
        <w:br/>
        <w:t>Wir haben kraf t Unserer unwiderstehlichen, allunterwerfenden Herrschaft jede Seele</w:t>
        <w:br/>
        <w:t>verh auchen lassen. Dann haben Wir eine neue Schöpfung ins Leben gerufen als Zeichen</w:t>
        <w:br/>
        <w:t>Unserer Gnade für die Menschen. Ich bin wahrlich der Allgütige, der Altehrwürdige der</w:t>
        <w:br/>
        <w:t>Tage. “67</w:t>
        <w:br/>
        <w:t>Schreibe, mit den obigen Zitaten im Sinn, einige Sätze auf in Bezug auf Gott , den Allgütigen , und</w:t>
        <w:br/>
        <w:t>in Bezug auf Seine Güte und mannigfaltige Gnade, so wie in dem folgenden Beispiel.</w:t>
        <w:br/>
        <w:t>a.Alle Gnade und Güte kommen Gott zu .</w:t>
        <w:br/>
        <w:t>b.</w:t>
        <w:br/>
        <w:t>c.</w:t>
        <w:br/>
        <w:t>d.</w:t>
        <w:br/>
        <w:t>e.</w:t>
        <w:br/>
        <w:t>f.</w:t>
        <w:br/>
        <w:t>Alles, was wir tun – ja, unsere eigentliche Existenz – hängt von Gottes absoluter Güte und Seiner</w:t>
        <w:br/>
        <w:t>wundersamen Gnade  ab. Kannst du mit ein paar Sätzen beschreiben, auf welche Art und Weise wir</w:t>
        <w:br/>
        <w:t>ihre Wirkungen in unserem Leben spüren? Diese beiden Beispiele mögen dir dabei helfen.</w:t>
        <w:br/>
        <w:t>a.Gottes Gnade erhält uns.</w:t>
        <w:br/>
        <w:t>b.Die Schauer der Güte Gottes reinigen uns von allen irdischen Befleckungen.</w:t>
        <w:br/>
        <w:t>c.</w:t>
        <w:br/>
        <w:t>d.</w:t>
        <w:br/>
        <w:t>e.</w:t>
        <w:br/>
        <w:t>f.</w:t>
        <w:br/>
        <w:t>g.</w:t>
      </w:r>
    </w:p>
    <w:p>
      <w:pPr>
        <w:spacing w:line="276" w:lineRule="auto" w:after="120"/>
        <w:jc w:val="both"/>
      </w:pPr>
      <w:r>
        <w:t>Der Ewige Bund – 21 Vorveröffentlichung – Version 1.2.8.P P – Nicht zur Verbreitung</w:t>
        <w:br/>
        <w:t>ABSCH NITT 13</w:t>
        <w:br/>
        <w:t>Gottes Gnadengaben  sind grenzenlos  und e nden niema ls. Alle Gnade geht aus Ihm hervor . Er ruft</w:t>
        <w:br/>
        <w:t>uns auf, uns zu mühen und einen Ant eil vom Meere Seiner grenzenlosen Gnade  zu gewinnen  und</w:t>
        <w:br/>
        <w:t>dass wir nicht zulassen, uns selbst all der Gnadengaben und Segnungen zu berauben, die Er für uns</w:t>
        <w:br/>
        <w:t>bereithält.  Wir sollten nicht auf unser eigenes Vermögen  schauen, auf unsere eigene Schwäche.</w:t>
        <w:br/>
        <w:t>Vielmehr  sollten wir uns anstrengen  und uns er Ver trauen in Seine a lleserhaltende  Gnade setzen.</w:t>
        <w:br/>
        <w:t>Himmlische  Gnadengaben  werden auf di e Herzen herabkommen,  die , ungetrübt  vom Schle ier des</w:t>
        <w:br/>
        <w:t>„Selbstes“ und voll Seiner Gnade, erleuchtet sind vom Lichte Seiner Liebe.</w:t>
        <w:br/>
        <w:t>„Ergreifet, o ihr Geliebten des Allerbarmers, den Kelch ewigen Lebens, den euch euer</w:t>
        <w:br/>
        <w:t>Herr, der Besitzer der ganzen Schöpfung, mit der Hand freigebiger Gunst darreicht ;</w:t>
        <w:br/>
        <w:t>sodann trinket tief daraus. “68</w:t>
        <w:br/>
        <w:t>„Nimm dir deinen Anteil aus dem Meer Seiner Gnade, und beraube dich n icht selbst der</w:t>
        <w:br/>
        <w:t>Dinge, die in dessen Tiefen verborgen liegen. Gehöre zu denen, die an seinen Schätzen</w:t>
        <w:br/>
        <w:t>teilhaben. Ein Tropfen aus diesem Meer, über alle i n den Himmeln und auf Erden</w:t>
        <w:br/>
        <w:t>vergossen, würde genügen, sie reich zu machen an der Großmut Gottes  …“69</w:t>
        <w:br/>
        <w:t>„Die ganze Pflicht des Menschen liegt an diesem Tage darin, seinen Teil an der</w:t>
        <w:br/>
        <w:t>Gnadenfülle zu erlang en, die Gott für ihn strömen läss t. Deshalb soll niema nd der Größe</w:t>
        <w:br/>
        <w:t>des Gefäßes achten. Der Anteil der einen mag in einer Handvoll liegen, der Anteil</w:t>
        <w:br/>
        <w:t>anderer m ag einen Becher füllen, der wieder anderer gar das Maß eines Scheffels. “70</w:t>
        <w:br/>
        <w:t>„Frohlocket über die Gnade Gottes und jubelt ob der Wohltaten eures Herrn, d es</w:t>
        <w:br/>
        <w:t>Allerbarmers, des Barmherzigen.“71</w:t>
        <w:br/>
        <w:t>„Sei nicht betrübt, wenn weltlicher Besitz deinen Händen entrinnt, denn dein</w:t>
        <w:br/>
        <w:t>leuchtendes Herz ist der größte Schatz, da jedes Herz, das auf die Gnade seines Herrn</w:t>
        <w:br/>
        <w:t>vertraut und durch das Licht seines Schöpfers erleuchtet wird, einer der Schätze des</w:t>
        <w:br/>
        <w:t>Königreiches ist, erfüllt von himmlischem Reichtum und göttlichen Gnadengab en. Dies</w:t>
        <w:br/>
        <w:t>ist der größte Wohlstand!“72</w:t>
        <w:br/>
        <w:t>„…es gibt keinen schlimmeren Schleier als das Selbst, und wie fein dieser Schleier auch</w:t>
        <w:br/>
        <w:t>sei, wird er zu letzt einen Menschen vollständig ausschließen und ihn seines Anteils an</w:t>
        <w:br/>
        <w:t>der ewigen Gnade berauben. “73</w:t>
        <w:br/>
        <w:t>„Darum müssen  wir danach trachten, die Spiegel unserer Herzen zu polieren, damit wir</w:t>
        <w:br/>
        <w:t>Spiegel  dieses Lichtes und Empfänger der göttlichen Gnadengaben werd en, die durch sie</w:t>
        <w:br/>
        <w:t>gänzlich enthüllt werden können. “74</w:t>
        <w:br/>
        <w:t>„Es obliegt an diesem Tage einem jeden, sein ganzes Vertrauen auf die mannigfaltigen</w:t>
        <w:br/>
        <w:t>Segnungen Gottes zu setzen und sich zu erheben, um mit größter Klugheit die</w:t>
        <w:br/>
        <w:t>Wahrheiten Seiner Sache zu verbreiten. “75</w:t>
        <w:br/>
        <w:t>Als Teil deines Nachdenkens über die obigen Zitate magst du es hilfreich finden, einige Sätze</w:t>
        <w:br/>
        <w:t>aufzuschreiben, die j eweils zumindest eine der folgenden Formulierungen verwenden:</w:t>
        <w:br/>
        <w:t>die Hand Gottes</w:t>
        <w:br/>
        <w:t>freigebiger Gunst  das Meer von Gottes Gnade</w:t>
        <w:br/>
        <w:t>das Strömen von Gottes Gnade  auf Gottes Gnade  vertrauend</w:t>
        <w:br/>
        <w:t>Gottes Gnadengaben  Vertrauen in Gottes mannigfache Segnungen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22 – Eine geschichtliche Perspektive gewinnen  – Kapitel 1 Gottes ewige Gnade  mein Anteil an der ewigen Gnade</w:t>
        <w:br/>
        <w:t>der Spiegel meines Herzens  dass ich mich erhebe zu verbreiten</w:t>
        <w:br/>
        <w:t>Denke jetzt nach über das Wesen unserer Antwort auf Gottes Gnade und Güte; schreibe einige</w:t>
        <w:br/>
        <w:t>Sätze auf, die jeweils eine n oder mehrere der folgenden Begriffe beinhalten: Entschlossenheit,</w:t>
        <w:br/>
        <w:t>Dankbarkeit, Glaube, voll Hoffnung sein, Mut, Gewissheit, Sehnen, Freude. Dir zur Hilfe ist  ein</w:t>
        <w:br/>
        <w:t>Beispiel gegeben.</w:t>
        <w:br/>
        <w:t>a.Im Wissen um Gottes grenzenlose Gnade dienen wir Seiner Sache mit Entschlos senheit.</w:t>
        <w:br/>
        <w:t>b.</w:t>
        <w:br/>
        <w:t>c.</w:t>
        <w:br/>
        <w:t>d.</w:t>
        <w:br/>
        <w:t>e.</w:t>
        <w:br/>
        <w:t>f.</w:t>
        <w:br/>
        <w:t>ABSCHNITT  14</w:t>
        <w:br/>
        <w:t>Gott ist der Großmütigste, der Geber. Seine Großmut ist grenzenlos. Gemäß seiner Existenz selbst</w:t>
        <w:br/>
        <w:t>fleht alles Erschaffene Ihn beständig an um Seine Geschenke  und gütigen Gaben. Er gibt nicht nach</w:t>
        <w:br/>
        <w:t>dem Verdienst Seiner Geschöpfe, sondern aus Seiner grenzenlos en Großmut heraus. Unter den</w:t>
        <w:br/>
        <w:t>vielen Gaben, mit denen Gott die Menschheit ausgestattet hat, ist die größte die Gabe der</w:t>
        <w:br/>
        <w:t>Erkenntnis, so dass wir Ihn erkennen und Ihn anbeten mögen. Jedoch ist Seine An nahme</w:t>
        <w:br/>
        <w:t>irgendeines Lobes unser erseits in sich selbst ein Ze ichen Seiner Großmut.</w:t>
        <w:br/>
        <w:t>„Alles Dasein ist durch Deine Gnadenfülle erzeugt; beraube es nicht der Wasser Deiner</w:t>
        <w:br/>
        <w:t>Großmut und versage ihm nicht das Meer Deines Erbarmens. “76</w:t>
        <w:br/>
        <w:t>„Die ganze Schöpfung und die Herrschaft über sie sind Sein . Er verleiht Seine Gaben,</w:t>
        <w:br/>
        <w:t>wem Er will, und Er versagt sie, wem Er will. Er ist der große Geber, der Großmütigste,</w:t>
        <w:br/>
        <w:t>der Gütige. “77</w:t>
        <w:br/>
        <w:t>„Auf der Erde regt es sich und wächst; die Berge, Hügel und Prärien sind grün und</w:t>
        <w:br/>
        <w:t>lieblich; die Gnadengaben sind überreich; da s Erbarmen überall; es regn et aus den</w:t>
        <w:br/>
        <w:t>Wolken des Mitgefühls; die strahlende Sonne scheint; der volle Mond schmückt den</w:t>
        <w:br/>
        <w:t>himmlischen Horizont; die hohe Flut des Ozeans speist jeden kleinen Bach; Gaben und</w:t>
        <w:br/>
        <w:t>Gunstbeweise folgen aufeinander und eine frische Bris e weht und verbreitet süßen</w:t>
        <w:br/>
        <w:t>Blütenduft. … Grenzenlose Schätze liegen in der Hand des Königs der Könige. “78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23 „Wisse, da ss nach dem, was dein Herr, der Herr aller Menschen, in Seinem Buche</w:t>
        <w:br/>
        <w:t>verfügt hat, die Gnadengaben, die Er der Menschheit gewährt, unendlich weitreichend</w:t>
        <w:br/>
        <w:t>sind und imme r bleiben werden. Die erste und vornehmste unter den Gaben, die der</w:t>
        <w:br/>
        <w:t>Allmächtige den Menschen verliehen hat, ist die des Verstandes. Seine Absicht bei der</w:t>
        <w:br/>
        <w:t>Verleihung einer solchen Gabe ist allein die, Sein Geschöpf zu befähigen, de n einen,</w:t>
        <w:br/>
        <w:t>wahren Gott zu er kennen und anzuerkennen – gepriesen sei Seine Herrlichkeit! “79</w:t>
        <w:br/>
        <w:t>„Wahrlich, dein Herr ist der Großzügige, der Allgebende. Er wird dir verleihen, was</w:t>
        <w:br/>
        <w:t>deine Brust weitet, deine Augen erfreut und dich zu allen Zeiten und unter allen</w:t>
        <w:br/>
        <w:t>Bedingungen entzückt.“80</w:t>
        <w:br/>
        <w:t>„Gibt es einen Geber außer Gott? Er erwählt für Seine Gnadengaben, wen immer Er</w:t>
        <w:br/>
        <w:t>will. Bald wird Er vor euch die Tore Seines Wissens öffnen und Euer Herz mit Seiner</w:t>
        <w:br/>
        <w:t>Liebe erfüllen. Er wird eure Seelen erfreuen mit den sanften Winden S einer Hei ligkeit,</w:t>
        <w:br/>
        <w:t>euer Angesicht erleuchten mit dem Glanz Seines Lichtes und das Gedenken an euch</w:t>
        <w:br/>
        <w:t>unter allen Völkern erhöhen. Euer Herr ist wahrlich der Mitleidige, der Barmherzige. “81</w:t>
        <w:br/>
        <w:t>„Ich bezeuge, dass  alles außer Dir nur Deine Schöpfung ist, gehalten i n der Hö hlung</w:t>
        <w:br/>
        <w:t>Deiner Hand. Wenn Du von Deinen Geschöpfen eine Tat oder ein Lob annimmst, ist dies</w:t>
        <w:br/>
        <w:t>nur ein Beweis für die Wunder Deiner Gnade und Deiner großmütigen Gunstbeweise,</w:t>
        <w:br/>
        <w:t>eine Offenbarung Deiner Freigebigkeit und Vorsehung. “82</w:t>
        <w:br/>
        <w:t>„Aus den Meereswogen D einer F reigebigkeit erhoben sich die Brandungswellen des</w:t>
        <w:br/>
        <w:t>Eifers und der Begeisterung. Du bist, was Du bist. Alles außer Dir ist keiner Erwähnung</w:t>
        <w:br/>
        <w:t>wert, so es nicht unter Deinen Schatten tritt und Zugang zu Deinem Hofe gewinn t.“83</w:t>
        <w:br/>
        <w:t>Schreibe einige Sätze nieder  in Bezug auf Gott, den Großmütigsten , und Seine Freigebigkeit, so wie</w:t>
        <w:br/>
        <w:t>in dem folgenden Beispiel.</w:t>
        <w:br/>
        <w:t>a.Gott verleiht Seine Gaben wem immer Er will.</w:t>
        <w:br/>
        <w:t>b.</w:t>
        <w:br/>
        <w:t>c.</w:t>
        <w:br/>
        <w:t>d.</w:t>
        <w:br/>
        <w:t>e.</w:t>
        <w:br/>
        <w:t>f.</w:t>
        <w:br/>
        <w:t>Überlege kurz aufgrund der obigen Zitate sowie andere r, die dir vertraut si nd: Was sind gemäß</w:t>
        <w:br/>
        <w:t>dieser Zitate einige der Gnadengaben und Segnungen, die Gott vom Himmel Seiner Großmut auf</w:t>
        <w:br/>
        <w:t>uns herabkommen lässt? Die beid en Beispiele mögen dir helfen.</w:t>
        <w:br/>
        <w:t>a.Gott wird uns geben, wa s unsere Augen erfreut.</w:t>
        <w:br/>
        <w:t>b.Mit den sanften Winden Seiner Heilig keit wird Er unsere Seelen  erfreuen.</w:t>
        <w:br/>
        <w:t>c.</w:t>
        <w:br/>
        <w:t>d.</w:t>
        <w:br/>
        <w:t>e.</w:t>
        <w:br/>
        <w:t>f.</w:t>
        <w:br/>
        <w:t>g.</w:t>
      </w:r>
    </w:p>
    <w:p>
      <w:pPr>
        <w:spacing w:line="276" w:lineRule="auto" w:after="120"/>
        <w:jc w:val="both"/>
      </w:pPr>
      <w:r>
        <w:t>24 – Eine geschichtliche Perspektive gewinnen  – Kapitel 1 Vorveröffentlichung – Version 1.2 .8.PP – Nicht zur Verbreitung</w:t>
        <w:br/>
        <w:t>ABSCHNITT 15</w:t>
        <w:br/>
        <w:t>Gottes Geschenke  und Gnadengaben  sind un erschöpflich  und ew ig, und wir sollten versuchen,  sie</w:t>
        <w:br/>
        <w:t>mit sehns</w:t>
        <w:br/>
        <w:t>uchtsvoller  Seele entgege nzunehmen. Wenn wir keinen Durst haben, werden wir ni cht</w:t>
        <w:br/>
        <w:t>unseren Anteil von den lebenspendenden  Wassern nehmen, di e Er großmütig  jedem m enschlichen</w:t>
        <w:br/>
        <w:t>Wesen anbietet. Wenn unsere Seel e nicht hunger t, werden wir nicht teilhaben an der h immlischen</w:t>
        <w:br/>
        <w:t>Speise, die Er auf der Tafel Seiner Großmut für uns bereithält. Wir sollten uns erinnern, dass Gottes</w:t>
        <w:br/>
        <w:t>Großmut grenzenlos ist und Ihn beständig um Seine Gaben bitten. Und was immer Er als am besten</w:t>
        <w:br/>
        <w:t>für uns ansieht, das sollten wir, zufr ieden mit Seinem Willen, anneh men. Solcherart  sollte unsere</w:t>
        <w:br/>
        <w:t>Dankbarkeit  gegenüber  Gott sein, dass w ir unsere Tage im Dienst an S einen Geliebten  verbr ingen</w:t>
        <w:br/>
        <w:t>und freudig  von uns selbst geben. Wir  wissen jedoch, dass  selbst die Gelegenheit  zum Dienst eine</w:t>
        <w:br/>
        <w:t>Seiner Gaben für uns ist. Unserer Verbundenheit und Dankbarkeit kann mithin keine Grenze gesetzt</w:t>
        <w:br/>
        <w:t>sein.</w:t>
        <w:br/>
        <w:t>„Die Tore Gottes sind offen , aber wir müssen bereit und fähig sein einzutreten. Das</w:t>
        <w:br/>
        <w:t>Meer der göttlichen Vorsehung wogt, aber wir müssen schwimmen können. Die Gaben</w:t>
        <w:br/>
        <w:t>des Allmächtigen steigen aus dem Himmel der Gnade hernieder, aber es kommt auf die</w:t>
        <w:br/>
        <w:t>Fähigkeit an, sie empfangen zu könne n. Der Quell göttlicher Großm ut sprudelt</w:t>
        <w:br/>
        <w:t>unaufhörlich, aber wir müssen nach dem lebendigen Wasser dürsten. Wo kein Durst ist,</w:t>
        <w:br/>
        <w:t>wird das heilbringende Wasser nicht lindern. Wenn die Seele nicht hungert, werden die</w:t>
        <w:br/>
        <w:t>köstlichen Speisen der himmlischen Tafel nic ht sättigen. “84</w:t>
        <w:br/>
        <w:t>„Setzt euer Vertrauen auf die ewigen Gnadengaben, wendet euch zur Gegenwart Gottes,</w:t>
        <w:br/>
        <w:t>des Großzügigen; bittet um Hilfe aus dem Reich Abhá; sucht Bestätigung aus dem Reich</w:t>
        <w:br/>
        <w:t>der Höhe; wendet euren Blick zum Horizont ewigen Reichtums; und betet u m Hilfe aus</w:t>
        <w:br/>
        <w:t>der Quelle der B armherzigkeit!“85</w:t>
        <w:br/>
        <w:t>„Die Tore Seiner Freigebigkeit stehen ganz weit offen. Aber wir müssen aufmerksam</w:t>
        <w:br/>
        <w:t>und wachsam sein, uns dem Dienst an allen Menschen widmen, die Gaben Gottes</w:t>
        <w:br/>
        <w:t>wertschätzen und Seinem Willen stets entsprechen .“86</w:t>
        <w:br/>
        <w:t>„Freigebigkeit und Großmut sind Meine Zeichen. Wohl dem, der den Schmuck Meiner</w:t>
        <w:br/>
        <w:t>Tugenden anlegt! “87</w:t>
        <w:br/>
        <w:t>„Seid Gottes Treuhänder unter Seinen Geschöpfen und die Wahrzeichen Seiner</w:t>
        <w:br/>
        <w:t>Großmut unter Seinem Volke. “88</w:t>
        <w:br/>
        <w:t>„Sei freigebig im Glück und dankbar im Unglück. “89</w:t>
        <w:br/>
        <w:t>„Gott sei gedankt und gepriesen, dass die Lampe deines Herzens und deiner Seele mit</w:t>
        <w:br/>
        <w:t>dem Licht der Führung erleuchtet wurde und der Kelch der Hoffnung und des</w:t>
        <w:br/>
        <w:t>Wunsches vom Wein der Liebe Gottes überfließt. Dieser Segen ist eine Gabe, für die du</w:t>
        <w:br/>
        <w:t>nie die Da nkespflicht erfüllen kannst, selbst wenn du dich tausend Zeitalter und</w:t>
        <w:br/>
        <w:t>Jahrhunderte darum bemühtest. Deshalb musst du, in größter Freude und Wonne, mit</w:t>
        <w:br/>
        <w:t>Glück und großem Jubel in jenem wohlhabenden Land deine Zunge zum Lob de s All-</w:t>
        <w:br/>
        <w:t>Barmherzigen lö sen und die  Augen befähigen, zu sehen.“90</w:t>
        <w:br/>
        <w:t>„Es gibt verschiedene Arten von Dankbarkeit. Es gibt den Dank mit Worten, der auf die</w:t>
        <w:br/>
        <w:t>bloße Äußerung von Dankbarkeit begrenzt ist. Das hat keine Bedeutung, da die Zunge</w:t>
        <w:br/>
        <w:t>Dank sagen kann, während das Herz davon unbe rührt bleibt . Viele danken Gott auf</w:t>
        <w:br/>
        <w:t>diese Art, ihr Geist und ihr Herz ist von der Danksagung nicht berührt. Das ist bloße</w:t>
        <w:br/>
        <w:t>Gewohnheit, wie wenn wir bei einer Zusammenkunft ein Geschenk erhalten und dafür</w:t>
        <w:br/>
        <w:t>Danke sagen, aber ohne mit dem Herzen dabei zu sein. Jemand kann tausendfach Danke</w:t>
        <w:br/>
        <w:t>sagen, ohne dass er im Herzen Dank empfindet oder sich erkenntlich zeigt. Darum ist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25 Dank mit bloßen Worten wirkungslos. Aber wirkliche Dankbarkeit ist ein aufrichtiger</w:t>
        <w:br/>
        <w:t>Dank von Herzen. Wenn der Mensch für die Gaben Gottes Empf änglichkeit des</w:t>
        <w:br/>
        <w:t>Gewissens aufweist, ist das Herz glücklich und der Geist beschwingt. Diese geistige</w:t>
        <w:br/>
        <w:t>Empfänglichkeit ist der beste Dank.</w:t>
        <w:br/>
        <w:t>Es gibt auch ein aufrichtiges Danken, das sich im Tun und Handeln eines Menschen</w:t>
        <w:br/>
        <w:t>ausdrückt, dessen Herz voll Dankbarkeit  ist. Gott h at beispielsweise dem Menschen das</w:t>
        <w:br/>
        <w:t>Geschenk der Rechtleitung zuteilwerden lassen und aus Dankbarkeit für dieses große</w:t>
        <w:br/>
        <w:t>Geschenk sollten gewisse Taten von ihm ausgehen. Um seine Dankbarkeit für die Gaben</w:t>
        <w:br/>
        <w:t>Gottes zu zeigen, muss der Mensch lobenswe rte Taten vo llbringen. Als Antwort auf diese</w:t>
        <w:br/>
        <w:t>Gaben muss er gute Werke vollbringen, aufopferungsvoll sein, die Diener Gottes lieben,</w:t>
        <w:br/>
        <w:t>sogar das Leben für sie hingeben, allen Geschöpfen liebevolle Güte erweisen. Er muss</w:t>
        <w:br/>
        <w:t>sich von der Welt lösen, vom Reich Abhá  angezogen w erden, mit strahlendem Antlitz,</w:t>
        <w:br/>
        <w:t>beredter Zunge und aufmerksamem Ohr Tag und Nacht danach streben, das</w:t>
        <w:br/>
        <w:t>Wohlgefallen Gottes zu erlangen. Alles, was er tun möchte, muss in Übereinstimmung</w:t>
        <w:br/>
        <w:t>mit dem Wohlgefallen Gottes sein. Er muss genau beachten, w as der Wille  Gottes ist,</w:t>
        <w:br/>
        <w:t>und danach handeln. Ohne jeden Zweifel sind solche lobenswerten Taten Dankbarkeit</w:t>
        <w:br/>
        <w:t>für die Gaben Gottes .“91</w:t>
        <w:br/>
        <w:t>„An diesem Tage besteht der Dank an Gott für Seine Gnadengaben darin, ein</w:t>
        <w:br/>
        <w:t>strahlendes Herz und eine Seele zu besitzen, die den Eingebung en des Geistes offensteht.</w:t>
        <w:br/>
        <w:t>Dies ist das Wesen des Dankes. “92</w:t>
        <w:br/>
        <w:t>Mit sehnsuchtsvollem Herzen wenden wir unser Antli tz Gottes Geschenken und G aben zu, immer</w:t>
        <w:br/>
        <w:t>bereit anzunehmen, was auch immer Er nach Seiner Wahl uns zuweist. Die von den</w:t>
        <w:br/>
        <w:t>Zentralgestalten unseres Glaubens offenbarten Gebete sprechen von diesen Gaben und statten uns</w:t>
        <w:br/>
        <w:t>mit der Sprache aus, die wir brauchen, um ihrer eingedenk zu sein. Die folgenden Übungen mögen</w:t>
        <w:br/>
        <w:t>uns diesbezüglich helfen.</w:t>
        <w:br/>
        <w:t>1.Eines der Dinge, um die wir Gott bitten, ist Stärke. Zum Beispi el sagen wir: „Wir  sind</w:t>
        <w:br/>
        <w:t>schwach, gib uns Kraft“, „Sende Deine Kraft und Stärke auf uns hernieder“, „Ich bin schwach,</w:t>
        <w:br/>
        <w:t>stärke mich mit Deiner Kraft und Macht“, „Ich flehe Dich an …: Stärke mich mit Deiner</w:t>
        <w:br/>
        <w:t>Macht, die Himmel und Erde umfasst“, „Stärke die Herz en der Dich Liebend en, o mein Gott“.</w:t>
        <w:br/>
        <w:t>Kreuze in d em Folgenden  an, wofür wir die Gabe der Stärke von Gott  erbitten?</w:t>
        <w:br/>
        <w:t>_____ Um Gottes Gebote zu befolgen</w:t>
        <w:br/>
        <w:t>_____ Um Ihm zu gehorchen</w:t>
        <w:br/>
        <w:t>_____ Um andere zu beherrschen</w:t>
        <w:br/>
        <w:t>_____ Um dem  Ansturm des Widerstands standzuhalte n</w:t>
        <w:br/>
        <w:t>_____ Um Herr übe r jede Situation zu sein</w:t>
        <w:br/>
        <w:t>_____ Um in Gottes Glauben standhaft zu sein</w:t>
        <w:br/>
        <w:t>_____ Um Gott inmitten Seiner Diener beizustehen</w:t>
        <w:br/>
        <w:t>_____ Um unbeirrt auf dem Pfad der Wahrheit zu wandeln</w:t>
        <w:br/>
        <w:t>_____ Um Gottes Geliebten zu dienen</w:t>
        <w:br/>
        <w:t>_____ Um, wann immer wir wo llen, unseren eigen en Weg gehen  zu können</w:t>
        <w:br/>
        <w:t>_____ Um einzufordern, dass andere dem folgen, was wir für richtig erachten</w:t>
        <w:br/>
        <w:t>_____ Um standhaft zu sein in unserer Liebe zu Gott</w:t>
        <w:br/>
        <w:t>_____ Um andere von unserer Meinung zu überzeugen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26 – Eine geschichtliche Perspektive gewinnen  – Kapitel 1 _____ Um Sein Wort zu erhöhen</w:t>
        <w:br/>
        <w:t>_____ Um das zu befolgen, was Gott bestimmt hat</w:t>
        <w:br/>
        <w:t>_____ Um den Sieg auf dem Pfade Gottes zu erlangen</w:t>
        <w:br/>
        <w:t>2.Zu Gottes Geschenk en gehören Lebensunterhalt, Nahrung, Gesundheit und Wohlfahrt. In</w:t>
        <w:br/>
        <w:t>vielen Gebeten bitten wir Ihn, uns mit diesen Gaben zu versehen. Zum Beispiel sagen wir:</w:t>
        <w:br/>
        <w:t>„Gib uns unser täglich Brot und was wir zum Leben bedürfen die Fülle“, „Wir sind</w:t>
        <w:br/>
        <w:t>bemitleidenswert, gewähre uns Deine Gunst; wir sind arm, schenke uns einen Anteil am Meere</w:t>
        <w:br/>
        <w:t>Deines Reichtums“, „Ich bitte Dich …, reinige mich mit den Wassern Deiner  Großmut v on</w:t>
        <w:br/>
        <w:t>allen Leiden und Gebrechen, von aller Schwäche und Kraftlosigkeit“. Schreibe vier Sätze</w:t>
        <w:br/>
        <w:t>ähnlich dem folgenden auf.</w:t>
        <w:br/>
        <w:t>a.Wir bitten Gott um Lebensunterhalt und Nahrung, so dass wir unabhängig sein können von</w:t>
        <w:br/>
        <w:t>allem außer Ihm.</w:t>
        <w:br/>
        <w:t>b.</w:t>
        <w:br/>
        <w:t>c.</w:t>
        <w:br/>
        <w:t>d.</w:t>
        <w:br/>
        <w:t>e.</w:t>
        <w:br/>
        <w:t>3.Auch bitten wir Gott beständig um Seine Hilfe und Unterstützung. Wir sagen zum Beispiel: „ O</w:t>
        <w:br/>
        <w:t>Gott, mein Gott! … Beraube mich nicht der Quellen Deiner Hilfe und Gunst“, „So gewähre</w:t>
        <w:br/>
        <w:t>mir Deine allgenügende Hilfe“, „ Ich bitte Dich f lehentlich, stehe mir allezeit, in  jeder Lage</w:t>
        <w:br/>
        <w:t>bei“, „O mein Herr! Steh mir bei mit Deiner siegreiche n, allesbewirkenden Macht“, „Umgib</w:t>
        <w:br/>
        <w:t>mit Deiner himmlischen Hilfe die, so Dich lieben“. Es wäre in der Tat unmöglich für uns ,</w:t>
        <w:br/>
        <w:t>selbst die kleinste aller Aufgaben zu lösen, ohne einen Anteil von  Seinem göttlichen Beistand</w:t>
        <w:br/>
        <w:t>zu erhalten. Im Folgenden finden sich einige Dinge, für die wir Seine Hilfe erbitten. Füge ein</w:t>
        <w:br/>
        <w:t>paar andere hinzu.</w:t>
        <w:br/>
        <w:t>a.Sein Wohlgefallen erlangen g.</w:t>
        <w:br/>
        <w:t>b.Standhaft bleiben h.</w:t>
        <w:br/>
        <w:t>c.Liebevolle, empfindsame Herzen haben i.</w:t>
        <w:br/>
        <w:t>d.Zu widerlegen, was falsch und eitel ist j.</w:t>
        <w:br/>
        <w:t>e. k.</w:t>
        <w:br/>
        <w:t>f. l.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27 4.Bestätigung ist eine andere Gabe, um die wir Gott immer wieder bitten. Wir sagen zum</w:t>
        <w:br/>
        <w:t>Beispiel: „ Gewähre uns himmlische Bestätigung. Verleihe uns den Odem des Heiligen</w:t>
        <w:br/>
        <w:t>Geistes“, „O unser  Herr! … Hilf uns mit den Heerscharen Deiner erhabenen Engel und</w:t>
        <w:br/>
        <w:t>bestätige uns durch die Heiligen des Reiches Abhá“, „Bestätige mich durch den Geist der</w:t>
        <w:br/>
        <w:t>Macht in Deiner Sache, o mein Vielgeliebter“, „O Herr! Bestätige sie in ihrer Pflicht  vor Dir</w:t>
        <w:br/>
        <w:t>und hilf ihnen in Deinem Dienste “. Nenne einige Gelegenheiten, in denen wir darum bitten,</w:t>
        <w:br/>
        <w:t>durch Gottes Bestätigungen bestärkt zu werden . Ein Beispiel soll dir helfen.</w:t>
        <w:br/>
        <w:t>a.Beim Lehren der Sache</w:t>
        <w:br/>
        <w:t>b.</w:t>
        <w:br/>
        <w:t>c.</w:t>
        <w:br/>
        <w:t>d.</w:t>
        <w:br/>
        <w:t>e.</w:t>
        <w:br/>
        <w:t>f.</w:t>
        <w:br/>
        <w:t>g.</w:t>
        <w:br/>
        <w:t>5.Die Freude, die wir in unserem Herzen empfinden, ist eine weit ere Gabe Gottes, nach der wir</w:t>
        <w:br/>
        <w:t>uns sehnen. Wir sagen zum Beispiel: „Lass mein Herz sich weiten vor Freude durch den Geist</w:t>
        <w:br/>
        <w:t>der Bestätigung aus Deinem Königreich“93, „… erfreue mich mit den sanften  Winden Deiner</w:t>
        <w:br/>
        <w:t>Ewigkeit, o Du, der Du mein Gott bist!“ , „Erfreue unsere Herzen durch die Macht Deiner</w:t>
        <w:br/>
        <w:t>Liebe und Deines Wohlgefallens“, „… erfreue unser Herz mit den Zeichen Deiner göttlichen</w:t>
        <w:br/>
        <w:t>Einheit“. Unter anderem a uf welche Art und Weise erfreut uns Gott ? Ein Beispiel soll dir</w:t>
        <w:br/>
        <w:t>helfen.</w:t>
        <w:br/>
        <w:t>a.Durch Seine frohen Botschaften .</w:t>
        <w:br/>
        <w:t>b.</w:t>
        <w:br/>
        <w:t>c.</w:t>
        <w:br/>
        <w:t>d.</w:t>
        <w:br/>
        <w:t>e.</w:t>
        <w:br/>
        <w:t>f.</w:t>
        <w:br/>
        <w:t>g.</w:t>
        <w:br/>
        <w:t>Um diesen Abschnitt abzuschließen, magst du das folgende Gebet auswendig lernen wollen, so du</w:t>
        <w:br/>
        <w:t>dies nicht bereits früher getan hast:</w:t>
        <w:br/>
        <w:t>„O du, der du dein Angesicht Gott zuwendest! Schließe deine Augen für alles andere und</w:t>
        <w:br/>
        <w:t>öffne sie dem Reiche des Allherrlic hen. Nur von Ihm erbitte, was immer du wünschst,</w:t>
        <w:br/>
        <w:t>nur bei Ihm suche, was immer du suchst. Mit einem Blick erhört Er hunderttausend</w:t>
        <w:br/>
        <w:t>Hoffnungen, mit einem Lichtstrahl heilt Er hunderttausend unheilbare Krankheiten, mit</w:t>
        <w:br/>
        <w:t>einem Nicken legt Er Balsa m auf jede Wun de, mit einem Augenaufschlag befreit Er die</w:t>
        <w:br/>
        <w:t>Herzen aus den Ketten des Leids. Er tut, was Er tut, und welche Zuflucht bleibt uns? Er</w:t>
        <w:br/>
        <w:t>vollzieht Seinen Willen. Er verordnet, was Ihm beliebt. So ist es besser für dich, dein</w:t>
        <w:br/>
        <w:t>Haupt in Ergebenheit z u beugen und d ein Vertrauen in den allbarmherzigen Herrn zu</w:t>
        <w:br/>
        <w:t>setzen. “94</w:t>
      </w:r>
    </w:p>
    <w:p>
      <w:pPr>
        <w:spacing w:line="276" w:lineRule="auto" w:after="120"/>
        <w:jc w:val="both"/>
      </w:pPr>
      <w:r>
        <w:t>28 – Eine geschichtliche Perspektive gewinnen  – Kapitel 1 Vorveröffentlichung – Version 1.2 .8.PP – Nicht zur Verbreitung</w:t>
        <w:br/>
        <w:t>ABSCHNITT 16</w:t>
        <w:br/>
        <w:t>G</w:t>
        <w:br/>
        <w:t>ott ist der Allbarmherzige,  der V ergebende.  Mit e inem Tropfen aus dem Meere Seiner</w:t>
        <w:br/>
        <w:t>grenzenlosen  Gnade hat Er die gesamte S chöpfung  mi t ihrer Existenz geschmückt.  Ni chts ist Ihm</w:t>
        <w:br/>
        <w:t>verborgen.  E</w:t>
        <w:br/>
        <w:t>r ist der Verfehlungen  Seiner Geschöpfe  gewahr. Seine  Gnade aber umschließt  uns</w:t>
        <w:br/>
        <w:t>alle. Die Wasser Seiner Vergebung waschen jegliche Verfehlung hinweg.</w:t>
        <w:br/>
        <w:t>„Alle Vergebung strömt an diesem Tage von Gott, Ihm, dem sich keiner vergleichen</w:t>
        <w:br/>
        <w:t>kann , dem keine Gefährten zugesellt werden können, dem unumschränkten Schutzherrn</w:t>
        <w:br/>
        <w:t>aller Menschen, dem Verberger ihrer Sünden! “95</w:t>
        <w:br/>
        <w:t>„Die Milde Deiner Gnade, o mein Herr, überragt die Wut Deines Zornes; Dein e Güte</w:t>
        <w:br/>
        <w:t>übertrifft Dein jähes Miss fallen, und Deine Gnade ist g rößer als Deine Gerechtigkeit.</w:t>
        <w:br/>
        <w:t>Nimm Du in Deiner wundersamen Gunst und Barmherzigkeit Deine Geschöpfe bei der</w:t>
        <w:br/>
        <w:t>Hand und lasse sie nicht von der Gnade ausgeschlossen sein, durch die sie Dich nach</w:t>
        <w:br/>
        <w:t>Deinem Willen erkennen sollen. “96</w:t>
        <w:br/>
        <w:t>„Und wenn Mein Name »de r Im mervergebende« bemerkte, dass  einer Meiner Freunde</w:t>
        <w:br/>
        <w:t>eine Übertretung beging, wehklagte er in großer Pein, fiel von Schmerz überwältigt</w:t>
        <w:br/>
        <w:t>nieder in den Staub und ward von einer Schar unsichtbarer Engel zu seinem Wohnsitz</w:t>
        <w:br/>
        <w:t>in den Reichen der Höhe getragen. “97</w:t>
        <w:br/>
        <w:t>„Seine alles überragende Barmherzigkeit hat den Grimm Seines Zornes zurückgehalten</w:t>
        <w:br/>
        <w:t>und die meisten Menschen wähnen lassen, der eine, wahre Gott bemerke nicht, was sie</w:t>
        <w:br/>
        <w:t>insgeheim begehen. Bei Ihm, dem Allwissenden, dem Allunterrichteten! Der Spiegel</w:t>
        <w:br/>
        <w:t>Seines  Wissens strahlt die Taten aller Menschen wider in vollkommener Klarheit,</w:t>
        <w:br/>
        <w:t>Genauigkeit und Treue. Sprich: Preis sei Dir, der Du die Sünden der Schwachen und</w:t>
        <w:br/>
        <w:t>Hilflosen verbirgst! Verherrlicht sei Dein Name, o Du, der Du den Achtlosen vergibst,</w:t>
        <w:br/>
        <w:t>die sich wider  Dich vergehen! “98</w:t>
        <w:br/>
        <w:t>„So lass denn, o mein Gott und mein Geliebter, von der rechten Hand Deines Erbarmens</w:t>
        <w:br/>
        <w:t>und Deiner Gnade die heiligen Winde Deiner Gunst wehen, damit sie mich von meinem</w:t>
        <w:br/>
        <w:t>Selbst und der Welt fortziehen, hin zu den Höfen Deiner Nähe und Deine r Gegenwart.</w:t>
        <w:br/>
        <w:t>Mächtig bist Du zu tun, was Dir gefällt. Du bist wahrlich erhaben über alle Dinge. “99</w:t>
        <w:br/>
        <w:t>„Mein Gott, mein Gott! Wäre niemand zu finden, der von Deinem Pfade abirrt, wie</w:t>
        <w:br/>
        <w:t>könnte dann das Banner Deiner Barmherzigkeit entfaltet oder die F ahne Deiner Gunst</w:t>
        <w:br/>
        <w:t>und Güte gehiss t werden? Und würde kein Frevel verübt, was könnte Dich dann als den</w:t>
        <w:br/>
        <w:t>Verberger menschlicher Sünden, den Immervergebenden, den Allwissenden, den</w:t>
        <w:br/>
        <w:t>Allweisen, verkünden? Möge meine Seele ein Opfer für die Verfehlungen derer sein, die</w:t>
        <w:br/>
        <w:t>wider  Dich fehlen, denn über solche Verfehlungen wehen die süßen Düfte der zarten</w:t>
        <w:br/>
        <w:t>Barmherzigkeit Deines Namens, der Mitleidige, der Allbarmherzige. Möge mein Leben</w:t>
        <w:br/>
        <w:t>für die Vergehen derer hingegeben sein, die sich wider Dich vergehen, denn durch sie</w:t>
        <w:br/>
        <w:t>wird der Hau ch Deiner Gunst und der Duft  Deiner Gnade den Menschen bewuss t</w:t>
        <w:br/>
        <w:t>gemacht und unter ihnen verbreitet. Möge mein innerstes Sein für die Sünden derer</w:t>
        <w:br/>
        <w:t>dargeboten sein, die wider Dich sündigen, denn durch  solche Sünden wird bewirkt, dass</w:t>
        <w:br/>
        <w:t>sich die Sonne Deiner man nigfaltigen Gunstbeweise über dem Horizont Deiner Güte</w:t>
        <w:br/>
        <w:t>offenbart und die Wolken Deiner nieversagenden Vorsehung ihre Gaben auf die</w:t>
        <w:br/>
        <w:t>Wirklichkeit alles Erschaffenen herabregnen. “100</w:t>
        <w:br/>
        <w:t>Auf der Grundlage der obigen Zitate magst du jetzt ein paar Sätze schreiben i n Bezug auf Gott den</w:t>
        <w:br/>
        <w:t>Vergebenden und auf Seine Gnade. Ein Beispiel ist bereits gegeben.</w:t>
        <w:br/>
        <w:t>a.Alle Vergebung geht von Gott aus.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29 b.</w:t>
        <w:br/>
        <w:t>c.</w:t>
        <w:br/>
        <w:t>d.</w:t>
        <w:br/>
        <w:t>e.</w:t>
        <w:br/>
        <w:t>f.</w:t>
        <w:br/>
        <w:t>Denke nach über dein Leben und den Trost, den du daraus gewinnst, Gott anzuflehen, dass Er mit</w:t>
        <w:br/>
        <w:t>dir nicht gemäß Seines gere chten Zorns, sondern gemäß Seiner liebevollen Gnade und Seines</w:t>
        <w:br/>
        <w:t>Mitgefühls verfahren  möge. Was sind einige der Zusicherungen und Verspr echen über Vergebung</w:t>
        <w:br/>
        <w:t>und Gnade, an denen wir alle festhalten? Versuche hierzu einige Sätze ähnlich den beiden</w:t>
        <w:br/>
        <w:t>folgenden Be ispielen zu schreiben.</w:t>
        <w:br/>
        <w:t>a.Gott wird unsere Sünden verbergen.</w:t>
        <w:br/>
        <w:t>b.Er wird selbst die größten Fehler verzeihen.</w:t>
        <w:br/>
        <w:t>c.</w:t>
        <w:br/>
        <w:t>d.</w:t>
        <w:br/>
        <w:t>e.</w:t>
        <w:br/>
        <w:t>f.</w:t>
        <w:br/>
        <w:t>g.</w:t>
        <w:br/>
        <w:t>ABSCHNITT  17</w:t>
        <w:br/>
        <w:t>Es ist ein Erfordernis des Le bens, dass unsere  Anerkenntnis der  mannigfachen Gnadengaben Gottes</w:t>
        <w:br/>
        <w:t>und unser Gehorsam gegenüber seinen Geboten  ständig wachse . Wir sollen uns täglich</w:t>
        <w:br/>
        <w:t>Rechenschaft über unsere Taten ablegen und danach streben, am fo lgenden Tag besser zu handeln.</w:t>
        <w:br/>
        <w:t>Wir sollten uns vor Augen halten, dass wir schwach sind und dazu neigen , Fehler zu machen,</w:t>
        <w:br/>
        <w:t>sollten uns aber  auch daran erinnern, dass, wenn wir uns auf unsere Unzulänglichkeiten</w:t>
        <w:br/>
        <w:t>konzentrieren, wir in Verzweiflung leben werden . Wir sollten unser Auge fest auf Seinen Namen ,</w:t>
        <w:br/>
        <w:t>der Immervergebende , richten und uns an Seine unfehlbare Gnade klammern. Und so wie wir, auf</w:t>
        <w:br/>
        <w:t>Vergebung hoffend, auf Ihn blicken, so sollten wir auch andere voll Mitgefühl behandeln.</w:t>
        <w:br/>
        <w:t>„Wende dich Ihm zu, und än gstige dich nicht ob deiner Taten. Er vergibt fürwahr, wem</w:t>
        <w:br/>
        <w:t>immer Er will, als Zeichen Seiner Gnade. Es ist kein Gott außer Ihm, dem</w:t>
        <w:br/>
        <w:t>Imme rvergebenden, dem Allgütigen. “101</w:t>
        <w:br/>
        <w:t>„Verdecke nicht den klaren Quell deiner Seele mit dem Dorngestrüpp eitler, zügelloser</w:t>
        <w:br/>
        <w:t>Neigungen, und halte den Strom des lebendigen Wassers nicht auf, der aus dem Born</w:t>
        <w:br/>
        <w:t>deines Herzens fließt. Setze alle Hoffnung auf Gott und  halte beharrlich fest an Seiner</w:t>
        <w:br/>
        <w:t>unerschöpflichen Barmherzigkeit. Wer außer Ihm kann den Elenden reich machen, wer</w:t>
        <w:br/>
        <w:t>den Gefallenen aus seiner Erniedrigung befreien? “102</w:t>
        <w:br/>
        <w:t>„Wenn sich der Sünder völlig gelöst und befreit von allem außer Gott weiß, sollte er Ihn</w:t>
        <w:br/>
        <w:t>um Vergebung und Verzeihung bitte n. Sünden und Übertretungen vor menschlichen</w:t>
        <w:br/>
        <w:t>Wesen zu beichten, ist nicht erlaubt, da es noch nie zu Gottes Vergebung geführt hat</w:t>
        <w:br/>
        <w:t>oder je dazu führen wird. Im übrigen bewirkt so lche Beichte vor den Leuten, dass  ein</w:t>
        <w:br/>
        <w:t>Mensch g edemütigt  und erniedrigt wird, un d Gott – erhaben sei Seine Herrlichkeit –</w:t>
        <w:br/>
        <w:t>wünscht nicht die Demütigung Seiner Diener. Wahrlich, Er ist der Mitleidvolle, der</w:t>
        <w:br/>
        <w:t>Barmherzige. “103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30 – Eine geschichtliche Perspektive gewinnen  – Kapitel 1 „…schmückt euch mit Vergebung und Barmherzigkeit sowie mit allem, was den</w:t>
        <w:br/>
        <w:t>Begünstig ten Gottes das Herz erfreut. “104</w:t>
        <w:br/>
        <w:t>„Da Gott mild und liebevoll zu Seinen Kindern und nachsichtig und gnädig gegenüber</w:t>
        <w:br/>
        <w:t>unseren Fehlern ist, warum sollten wir zueinander lieblos und nachtragend sein? “105</w:t>
        <w:br/>
        <w:t>„O ihr Freunde Gottes! Strengt euch gewaltig an, damit all e Völker und Geschlechter</w:t>
        <w:br/>
        <w:t>der Welt, sogar die Feinde, ihr Vertrauen, ihre Zuversicht und ihre Hoffnung in euch</w:t>
        <w:br/>
        <w:t>setzen. Sollte eine Seele hunderttausend Missetaten begehen, sollte sie doch auf</w:t>
        <w:br/>
        <w:t>Vergebung hoffen dürfen und nicht mutlos oder betrübt sein.“106</w:t>
        <w:br/>
        <w:t>„Lasst euer H erz durch niemanden gekränkt werden. Wenn jemand einen Irrtum und</w:t>
        <w:br/>
        <w:t>einen Fehler gegen euch begeht, müsst ihr ihm sofort  vergeben. Beklagt euch nicht über</w:t>
        <w:br/>
        <w:t>andere. Seht davon ab, sie zu tadeln, und wenn ihr ihnen Ermahnungen oder Ratschläge</w:t>
        <w:br/>
        <w:t>zu ert eilen wünsch t, so bietet ihnen diese in einer Weise dar, dass es den Betreffenden</w:t>
        <w:br/>
        <w:t>nicht zur Last wird. Richtet alle eure Gedanken darauf aus, den Herzen Freude zu</w:t>
        <w:br/>
        <w:t>bringen. Hütet euch! Hütet euch! Dass ihr kein Herz verletzt! “107</w:t>
        <w:br/>
        <w:t>„Wir müssen auf unsere Feind e mit einem  sündenbedeckenden Auge blicken und</w:t>
        <w:br/>
        <w:t>gerecht handeln, auch wenn uns irgendein Unrecht widerfährt, wir müssen allen</w:t>
        <w:br/>
        <w:t>vergeben, die  ganze Menschheit als unsere eigene Familie ansehen, die ganze Erde als</w:t>
        <w:br/>
        <w:t>unsere eigene Heimat, wir müssen mit allen Lei denden Mitg efühl haben, die Kranken</w:t>
        <w:br/>
        <w:t>pflegen, den Vertriebenen eine Zuflucht bieten, den Armen und Bedürftigen helfen, alle</w:t>
        <w:br/>
        <w:t>Wunden verbinden und das Glück eines jeden teilen. Seid voll Mitgefühl, so dass eure</w:t>
        <w:br/>
        <w:t>Taten wie das Licht werden, das aus der Lampe er strahlt. We nn die ganze Welt sich</w:t>
        <w:br/>
        <w:t>erheben sollte, um diese Sache zu bestreiten, dürfen wir nicht kämpfen. Unsere einzige</w:t>
        <w:br/>
        <w:t>Aufgabe ist es, die Lehren zu verbreiten. Wenn sie angenommen werden, ist alles Gute</w:t>
        <w:br/>
        <w:t>erreicht, wenn nicht, überlasst die Menschen dem H errn. “108</w:t>
        <w:br/>
        <w:t>„O Heerschar Gottes! Hütet euch, eine Seele zu kränken, ein Herz zu betrüben oder</w:t>
        <w:br/>
        <w:t>einen Menschen mit euren Worten zu verletzen, sei er euer Bekannter oder ein</w:t>
        <w:br/>
        <w:t>Fremdling, Freund oder Fe ind. Betet für alle; bittet, dass  alle selig werden und</w:t>
        <w:br/>
        <w:t>Vergeb ung finden. Hütet euch, hütet euch, Rache zu nehmen, selbst dann, wenn jemand</w:t>
        <w:br/>
        <w:t>nach eurem Blut dürstet. Hütet euch, hütet euch, die Gefühle eines anderen zu verletzen,</w:t>
        <w:br/>
        <w:t>auch wenn er ein Übeltäter ist und euch Böses wünscht. Schau t nicht auf die Geschöpfe,</w:t>
        <w:br/>
        <w:t>wendet euch ihrem Schöpfer zu. Überseht die nichtsnutzigen Leute, seht nur den Herrn</w:t>
        <w:br/>
        <w:t>der Heerscharen. Starrt nicht nieder in den Staub, schauet empor zur strahlenden</w:t>
        <w:br/>
        <w:t>Sonne, die jeden Flecken d unkler Erde im Lichte glühen läss t.“109</w:t>
        <w:br/>
        <w:t>„Es gibt zwei Arten von Ver geltungsmaßnahmen: Eine ist Rache und Erwiderung und</w:t>
        <w:br/>
        <w:t>die andere  – Bestrafung und Ausgleich. Der Einzelne hat nicht das Recht, sich zu rächen,</w:t>
        <w:br/>
        <w:t>aber der Staat hat das Recht, den Verbrecher zu bestrafen. Solche Bestrafung zielt</w:t>
        <w:br/>
        <w:t>darauf ab, andere abzuhalten un d abzuschrecken, ähnliche Verbrechen zu begehen. Dies</w:t>
        <w:br/>
        <w:t>geschieht,  um die Rechte des Menschen zu schützen, stellt aber keine Rache dar; denn</w:t>
        <w:br/>
        <w:t>Rache ist jene innere Genugtuung, die aus der Vergeltung von Gleichem mit Gleichem</w:t>
        <w:br/>
        <w:t>erwä chst. Dies ist nicht zulässig,  da niemandem das Recht gegeben ist, Rache zu üben.</w:t>
        <w:br/>
        <w:t>Wenn jedoch Verbrecher völlig sich selbst überlassen blieben, würde die Ordnung der</w:t>
        <w:br/>
        <w:t>Welt auseinanderbrechen. Während somit Bestrafung eine der unerlässlichen</w:t>
        <w:br/>
        <w:t>Obliegenheiten d es Staates ist, hat die geschä digte und verletzte Partei kein Recht, Rache</w:t>
        <w:br/>
        <w:t>zu nehmen. Sie sollte ganz im Gegenteil Vergebung üben und großherzig sein, denn das</w:t>
        <w:br/>
        <w:t>ist es, was der Menschenwelt geziemt .“110</w:t>
      </w:r>
    </w:p>
    <w:p>
      <w:pPr>
        <w:spacing w:line="276" w:lineRule="auto" w:after="120"/>
        <w:jc w:val="both"/>
      </w:pPr>
      <w:r>
        <w:t>Der Ewige Bund – 31 Vorveröffentlichung – Version 1.2.8.P P – Nicht zur Verbreitung</w:t>
        <w:br/>
        <w:t>Die Ratschläge  in diesen Zitaten habe n zahlreiche  Implikationen  für unser individuelles  und unser</w:t>
        <w:br/>
        <w:t>kollektives  Leben. Hier magst  du jetzt in deiner Gruppe nur zwei Fragen erwägen wollen: Welche</w:t>
        <w:br/>
        <w:t>Art des Umgangs  mit unseren eigenen Unzu länglichkeiten  und Fehlern  legen die obigen Zitate</w:t>
        <w:br/>
        <w:t>nahe, und was sagen sie uns darüber, wie wi r auf die Unzulänglichkeiten  und Fehle r anderer</w:t>
        <w:br/>
        <w:t>reagi</w:t>
        <w:br/>
        <w:t>eren sollten? Bezüglich  der erst en Frage versucht bitte, bei euren Erwägungen  Konzept e wie</w:t>
        <w:br/>
        <w:t>Nachlässigkeit,  Schuld, Scham, Reue und Hoffnung  einzubeziehen.  Und in B ezug auf die zweite</w:t>
        <w:br/>
        <w:t>Frage könnte eu</w:t>
        <w:br/>
        <w:t>re Erörterung  solche Vorstellungen  wie Verzeihung  und Ra che, Mitleid und ein</w:t>
        <w:br/>
        <w:t>sündenbedeckendes  Auge mit ansp rechen. Es mag hilfreich f ür dich sein, eure Schlussfolgerungen</w:t>
        <w:br/>
        <w:t>hier zusammenzufassen.</w:t>
        <w:br/>
        <w:t>Es wird vorgeschlagen, dass du euer N achdenke n über Gottes Gnade und Vergebung abschließt,</w:t>
        <w:br/>
        <w:t>indem du über das folgende Gebet meditierst, dass der Báb offenbart hat. Solltest du das Gebet noch</w:t>
        <w:br/>
        <w:t>nicht auswendig können, magst du jetzt die Gelegenheit ergreifen wol len, es dir einzuprägen .</w:t>
        <w:br/>
        <w:t>„Ich bi tte Dich, o mein Herr, vergib mir jedes Gedenken außer dem Deinen, jeden</w:t>
        <w:br/>
        <w:t>Lobpreis außer dem Deinen, jede Wonne außer Deiner Nähe, jede Freude außer der</w:t>
        <w:br/>
        <w:t>Gemeinschaft mit Dir, jedes Entzücken außer Deiner Liebe und Deinem Wohlgefallen</w:t>
        <w:br/>
        <w:t>sowie alles, was mir zu gehört und keine Verwandtschaft hat mit Dir, o Du, der Du der</w:t>
        <w:br/>
        <w:t>Herr der Herren bist, Er, der die Wege bereitet und die Türen öffnet. “111</w:t>
      </w:r>
    </w:p>
    <w:p>
      <w:pPr>
        <w:spacing w:line="276" w:lineRule="auto" w:after="120"/>
        <w:jc w:val="both"/>
      </w:pPr>
      <w:r>
        <w:t>32 – Eine geschichtliche Perspektive gewinnen  – Kapitel 1 Vorveröffentlichung – Version 1.2 .8.PP – Nicht zur Verbreitung</w:t>
        <w:br/>
        <w:t>ABSCH NITT 18</w:t>
        <w:br/>
        <w:t>Gott ist der Allgewaltige,  der All mächtige.  Er tu t, was immer Er will, und  Sein W ille is t</w:t>
        <w:br/>
        <w:t>allumfassend.  Es liegt in Seiner Ma cht, sollte Er dies wollen, ein Staubkorn  in die Lage zu</w:t>
        <w:br/>
        <w:t>versetzen, unendlich  prac htvolle Sonnen hervorzubringen,  und aus einem Tautropfen  we ite,</w:t>
        <w:br/>
        <w:t>grenzenlose  Ozeane erstehen zu lassen. Er spr icht das Wort „SEI“ und es ist. So machtvoll  ist das</w:t>
        <w:br/>
        <w:t>Wort Gottes, dass dadurch die g esamte Mensc hheit unter dem Schatten eines einzi gen Baumes</w:t>
        <w:br/>
        <w:t>zusamm</w:t>
        <w:br/>
        <w:t>engebracht werden kann.</w:t>
        <w:br/>
        <w:t>„Er ist es, der nun aus den Reichen der Höhe und im innersten Wesen alles Erschaffenen</w:t>
        <w:br/>
        <w:t>verkündet: »Wahrlich, Ich bin Gott, es i st kein Gott außer Mir. Ich bin es, der von Ewigkeit</w:t>
        <w:br/>
        <w:t>her Quell aller Herrschaft und Macht war, der durch alle Ewigkeit fortfahren wird, Sein</w:t>
        <w:br/>
        <w:t>Königtum zu besitzen und Seinen Schutz allem Erschaffenen zu g ewähren. Mein Beweis ist</w:t>
        <w:br/>
        <w:t>die Größe Meiner Macht und M einer Herrschaf t, die die ganze Schöpfung umfass t.«“112</w:t>
        <w:br/>
        <w:t>„Sprich: Er verordnet kraft Seiner Herrschaft, was Ihm gefällt, und Er tut nach Seinem</w:t>
        <w:br/>
        <w:t>eigenen Befehl, was Er will. Er darf nicht nach dem gefragt werden, was Ihm zu verordnen</w:t>
        <w:br/>
        <w:t>beliebt. Er ist in Wahrhe it der Unbeschränkte, der Allmachtvolle, der Allweise. “113</w:t>
        <w:br/>
        <w:t>„Sprich: Wollten Wir die Seelen aller erschaffenen Dinge in einem Augenblick zu Uns</w:t>
        <w:br/>
        <w:t>nehmen und sie im nächsten wieder zum Leben erwecken, so wä ren Wir dazu imstande.</w:t>
        <w:br/>
        <w:t>Nur Gott allein, der Allwissende , der Allunterrichtete, verfügt über dieses Wissen. Es steht</w:t>
        <w:br/>
        <w:t>in Unserer Macht, sofern Wir es wollten, aus einem Atom in weniger als einem Augenblick</w:t>
        <w:br/>
        <w:t>Sonnen von unendlicher, unvorstellbarer Herrlichkeit  zu erzeugen, einen Tropfen zu</w:t>
        <w:br/>
        <w:t>weiten, zahllosen Meeren  anschwellen zu lassen und aus jedem Buchstaben das Wissen</w:t>
        <w:br/>
        <w:t>vergangener und kommender Zeitalter zu enthüllen. Dies ist fürwahr leicht zu vollbringen.</w:t>
        <w:br/>
        <w:t>Vom Anfang, der keinen Anfang hat, bis zum Ende, das  kein Ende hat, habe Ich dazu die</w:t>
        <w:br/>
        <w:t>Macht. Meine Geschöpf e haben sie jedoch verkannt, haben Meine Souveränität bestritten</w:t>
        <w:br/>
        <w:t>und mit Mir, dem Allwissenden, dem Allweisen, gestritten. “114</w:t>
        <w:br/>
        <w:t>„Ein jegliches Wort, das aus dem Munde Gottes hervorgeht, ist  mit solcher Kraft versehen,</w:t>
        <w:br/>
        <w:t>dass es jeder menschlichen Gestalt neues  Leben einflößen kann – gehörtet ihr doch zu</w:t>
        <w:br/>
        <w:t>denen, die diese Wahrheit begreifen! Alle wunderbaren Werke, die ihr in dieser Welt seht,</w:t>
        <w:br/>
        <w:t>sind durch das Wirken Seines höchsten, erhabensten Willens, Seine s wunderbaren,</w:t>
        <w:br/>
        <w:t>unerschütterlichen Planes  offenbart. Durc h die bloße Offenbarung des Wortes »Gestalter«,</w:t>
        <w:br/>
        <w:t>das aus Seinem Munde hervorgeht und der Menschheit Seine Eigenschaft verkündet, hat Er</w:t>
        <w:br/>
        <w:t>eine Kraft entfesselt, die über die Zeitalter hindurch all die ma nnigfaltigen Künste erzeugt,</w:t>
        <w:br/>
        <w:t>derer des Menschen Hände fä hig sind. Dies ist wahrlich eine unumstößliche Wahrheit.</w:t>
        <w:br/>
        <w:t>Kaum wird dieses strahlende Wort geäußert, da bringen seine belebenden, in allem</w:t>
        <w:br/>
        <w:t>Erschaffenen wirkenden Kräfte die Mittel hervor, die solche Kü nste schaffen und zur</w:t>
        <w:br/>
        <w:t>Vollendung bringen. Alle wundersam en Errungenschaften, die ihr jetzt seht, sind die</w:t>
        <w:br/>
        <w:t>direkte Folge der Offenbarung dieses Namens. In künftigen Tagen werdet ihr wahrlich</w:t>
        <w:br/>
        <w:t>Dinge sehen, von denen ihr nie zuvor gehört habt. So ist es auf de n Tafeln Gottes verfügt,</w:t>
        <w:br/>
        <w:t>aber niemand kann es verstehen bis auf jene, die durchdringende Sehkraft haben. Ebenso</w:t>
        <w:br/>
        <w:t>erhält in dem Augenblick, da das Wort für Mein Attribut »Der Allwissende« aus Meinem</w:t>
        <w:br/>
        <w:t>Munde hervorgeht, alles Erschaffene je nach seiner Fähigkei t die Kraft, die Kenntnis der</w:t>
        <w:br/>
        <w:t>erstaunlichsten Wissenscha ften zu entfalten, und die Macht, sie im Laufe der Zeit auf</w:t>
        <w:br/>
        <w:t>Geheiß des Allmächtigen, des Allwissenden, z u offenbaren. Wisse fürwahr, dass  die</w:t>
        <w:br/>
        <w:t>Offenbarung eines jeden anderen Namens von einer ähnlichen  Manifestation göttlicher</w:t>
        <w:br/>
        <w:t>Macht begleitet ist. Jeder Buc hstabe, der aus dem Munde Gottes hervorgeht, ist in</w:t>
        <w:br/>
        <w:t>Wahrheit ein Urbuchstabe, jedes von Ihm, dem Urquell göttlicher Offenbarung,</w:t>
        <w:br/>
        <w:t>gesprochene Wort ist ein Urwort und Seine Tafel eine Urtafel. Wohl steh t es um jene, die</w:t>
        <w:br/>
        <w:t>diese Wahrheit begreifen. “115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33 „Ich beze uge, dass  die höchsten Gedanken aller, die Deine Einheit anbeten, und die</w:t>
        <w:br/>
        <w:t>tiefsten Betrachtungen derer, die Dich erkennen, nur das Ergebnis dessen sind, was durch</w:t>
        <w:br/>
        <w:t>den Federzug Deines Geheißes und durch Deinen Willen erzeugt ist. “116</w:t>
        <w:br/>
        <w:t>„Und das ist klar: Eine Kraft,  hoch über den Naturkräften, muss  notwendigerweise</w:t>
        <w:br/>
        <w:t>wirksam werden, damit dieses schw arze Dunkel in Licht, dieser Hass  und diese Bosheit,</w:t>
        <w:br/>
        <w:t>dieser Neid und Groll, diese endlosen Kämpfe und Kriege in Freundschaft und Liebe</w:t>
        <w:br/>
        <w:t>unter den Völkern der Erde verw andelt werden. Solche Kraft ist nichts anderes als der</w:t>
        <w:br/>
        <w:t>Odem des Heiligen Geistes und der mächtige Zustrom von Gottes Wort. “117</w:t>
        <w:br/>
        <w:t>„Heute kann allein die Macht des Wortes Gottes, das die Wirklichkeit aller Dinge</w:t>
        <w:br/>
        <w:t>umschließt, die Gedanken, Gemüter, Herzen und Ge ister im Schatten des einen Baumes</w:t>
        <w:br/>
        <w:t>versammeln. Er ist der Mächtige in allen Dingen, der Beleber der Seelen, der Erhalter</w:t>
        <w:br/>
        <w:t>und Beherrscher der Menschenwelt. “118</w:t>
        <w:br/>
        <w:t>„Wahrlich, Wir haben diesen Tempel zum Quell allen Seins in dieser neuen Schöpfung</w:t>
        <w:br/>
        <w:t>bestimmt, dami t alle Meine Macht erkennen, durch Mein Wort »,Sei!‘ und es ist « zu</w:t>
        <w:br/>
        <w:t>bewirken, was Ich will. Unter dem Schatten jedes Buch stabe ns di eses Te mpel s werde n</w:t>
        <w:br/>
        <w:t>Wir ein Volk erschaffen, dessen Zahl keiner ermessen kann außer  Gott, dem Helfer in</w:t>
        <w:br/>
        <w:t>Gefahr, dem Selbstbes tehenden. Gott wird aus Seinem Tempel Menschen erstehen la ssen,</w:t>
        <w:br/>
        <w:t>die unbeeinfluss t sind von den Einflüsterungen der Frevler und die allezeit vom Was ser</w:t>
        <w:br/>
        <w:t>des Lebens trinken. Sie gehören fürwahr zu den Seligen. “119</w:t>
        <w:br/>
        <w:t>„Die Sache Gottes, alle Taten und Worte ruhen  in der Hand Seiner Kraft. »Alle  Dinge</w:t>
        <w:br/>
        <w:t>sind gefangen in der Höhlung Seiner mächtigen Hand; alles ist leicht und möglich für</w:t>
        <w:br/>
        <w:t>Ihn.« Er vollendet, was immer Er will, und tut, was Er wünscht. »Wer nach dem Warum</w:t>
        <w:br/>
        <w:t>oder Wofür fragt, der hat eine Lästerung ausgesproc hen!« “120</w:t>
        <w:br/>
        <w:t>„O ihr Unterdrücker auf Erden!  Hütet euch wohl vor Tyrannei, denn Ich habe gelobt,</w:t>
        <w:br/>
        <w:t>keines Menschen Unrecht zu vergeben. Dies ist Mein Bund, den Ich auf der verwahrten</w:t>
        <w:br/>
        <w:t>Tafel unwiderruflich beschlossen und mit Meinem Siegel der Herrlichkeit besiegel t</w:t>
        <w:br/>
        <w:t>habe .“121</w:t>
        <w:br/>
        <w:t>„Wo fände sich der, der die Macht besäße, das Feuer zu ersticken, das die Hand deines</w:t>
        <w:br/>
        <w:t>Herrn, des Allgewaltigen, des Allbezwingenden, des Allmächtigen, entfacht hat? Die Hand</w:t>
        <w:br/>
        <w:t>göttlicher Macht ist es, die die Flammen der Zwietracht gelöscht hat. E r ist mächtig zu</w:t>
        <w:br/>
        <w:t>tun, was Ihm gefällt. Er spricht: Sei! und es ist. Sprich: Die wütenden Stürme und</w:t>
        <w:br/>
        <w:t>Wirbelwinde der Welt und ihrer Völker können niemals die Grundlage erschüttern, auf</w:t>
        <w:br/>
        <w:t>der die felsengleiche Standh aftigkeit Meiner E rwählten ruht .“122</w:t>
        <w:br/>
        <w:t>Schreibe einige Sätze auf in Bezug auf Gott  den Allmächtigen und in Bezug auf Seine Macht. Ein</w:t>
        <w:br/>
        <w:t>Beispiel ist dir als Hilfe gegeben.</w:t>
        <w:br/>
        <w:t>a.Gott ist der Quell aller Souveränität und Macht.</w:t>
        <w:br/>
        <w:t>b.</w:t>
        <w:br/>
        <w:t>c.</w:t>
        <w:br/>
        <w:t>d.</w:t>
        <w:br/>
        <w:t>e.</w:t>
        <w:br/>
        <w:t>f.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34 – Eine geschichtliche Perspektive gewinnen  – Kapitel 1 Obwohl wir wissen, dass wir schwach sind, sin d wir dessen gewiss, dass G ott uns befähigen wird,</w:t>
        <w:br/>
        <w:t>Seiner Sache zu dienen. Schreibe, mit Blick auf dein eigenes Leben und auf das, was du auf dem</w:t>
        <w:br/>
        <w:t>Feld des Dienens an Erfahrung gesammelt hast, einige Sätze auf über die Macht göttlichen</w:t>
        <w:br/>
        <w:t>Beistands.</w:t>
        <w:br/>
        <w:t>a.Ernstliche Hindernisse werden überwu nden durch die Macht göttlichen Beistands.</w:t>
        <w:br/>
        <w:t>b.</w:t>
        <w:br/>
        <w:t>c.</w:t>
        <w:br/>
        <w:t>d.</w:t>
        <w:br/>
        <w:t>e.</w:t>
        <w:br/>
        <w:t>f.</w:t>
        <w:br/>
        <w:t>ABSCHNITT  19</w:t>
        <w:br/>
        <w:t>Um der Sache Gottes wirksam zu dienen, müssen wir zunächst unsere Schwäche und völlige</w:t>
        <w:br/>
        <w:t>Machtlosigkeit eingestehen und uns dann Ihm zukehren, der die Quelle aller Macht ist. Gott ruft uns</w:t>
        <w:br/>
        <w:t>auf, unseren Willen dem Seinen zu unterwerfen, unser ganzes Vertrauen  auf Ihn zu setzen und mit</w:t>
        <w:br/>
        <w:t>dem zufrieden zu sein, was Er bestimmt. Zuversicht gewinnen d aus dem Wissen, dass Er tut was</w:t>
        <w:br/>
        <w:t>immer Er will, legen wir unsere Angelegenheiten in Seine Hände und  streben danach, unser Leben</w:t>
        <w:br/>
        <w:t>in Einklang zu bringen mit Seinen Geboten . Durch Seine unfehlbare Hilfe werden wir in die Lage</w:t>
        <w:br/>
        <w:t>versetzt, jeder nach Maßgabe Seiner Gnade, Seiner Sache zu dienen.</w:t>
        <w:br/>
        <w:t>„Sei gelobt, o Herr mein Gott! Wann immer ich von Dir zu sprech en wage, werde ich</w:t>
        <w:br/>
        <w:t>daran gehindert durch die Erhabenheit Deiner Stufe und die überwältigende Größe</w:t>
        <w:br/>
        <w:t>Deiner Macht. Denn wollte ich Dich auch preisen, solange Deine Herrschaft und Deine</w:t>
        <w:br/>
        <w:t>Souveränität währen, würde ich doch erkennen, dass mein Lob nur auf meine sgleichen</w:t>
        <w:br/>
        <w:t>passt, auf solche, die selbst nur Deine Geschöpfe sind, geze ugt durch die Macht Deines</w:t>
        <w:br/>
        <w:t>Befehls und gestaltet durch die Wirkkraft Deines Willens. Und wann immer meine Feder</w:t>
        <w:br/>
        <w:t>einen Deiner Namen rühmt, dünkt mir, ich höre die Stimme seines Wehklagens  über</w:t>
        <w:br/>
        <w:t>seine Ferne von Dir und vernehme seinen Schrei, weil er von Dir getrennt ist. “123</w:t>
        <w:br/>
        <w:t>„Aller Lobpreis sei Dir, o Herr mein Gott! Ich weiß nicht, wie ich Dein Lob singen, Deine</w:t>
        <w:br/>
        <w:t>Herrlichkeit schildern, Deinen Namen anrufen soll. Wenn ich Dich anrufe bei Dei nem</w:t>
        <w:br/>
        <w:t>Namen, der Allbesitzende, muss ich erkennen, dass  Er, der das Ges chick alles</w:t>
        <w:br/>
        <w:t>Erschaffenen in Seiner Hand hält, nur ein von Dir abhängiger Vasall ist, erschaffen</w:t>
        <w:br/>
        <w:t>durch ein einziges Wort aus Deinem Munde. Und wenn ich Dich verkünde bei Deinem</w:t>
        <w:br/>
        <w:t>Namen, der Allbezwi nger, entdecke ich sogleich, dass  Er nur ein Bittsteller ist,  der im</w:t>
        <w:br/>
        <w:t>Staube liegt vor Dir, erschüttert von Deiner ungeheuren  Macht, Deiner Souveränität und</w:t>
        <w:br/>
        <w:t>Gewalt. Und wenn ich Dich zu beschreiben suche, indem ich die Einzigkeit  Deines</w:t>
        <w:br/>
        <w:t>Wesens verhe rrliche, muss ich bald einsehen, dass  diese Vorstellung nur das Ergeb nis</w:t>
        <w:br/>
        <w:t>meiner eigenen Fantasie ist und dass Du seit je unermess lich erhaben bist über das, was</w:t>
        <w:br/>
        <w:t>Menschenherzen eitel wähnen. “124</w:t>
        <w:br/>
        <w:t>„Verherrlicht, unermess lich verherrlicht bist Du, mein Meistgel iebter! Da Du als</w:t>
        <w:br/>
        <w:t>äußerste Grenze für alle, die ihr Herz zu Dir emporheben, das Bekenntnis ihrer</w:t>
        <w:br/>
        <w:t>Machtlosigkeit verordnet hast, das Reich Deiner heiligen, überragenden Einheit zu</w:t>
        <w:br/>
        <w:t>betreten, und als höchste Stufe für d ie, so Dich zu erkennen streben, das Ein geständnis</w:t>
        <w:br/>
        <w:t>ihrer Unfähigkeit, die einsamen Stätten Deiner erhabenen Erkenntnis zu erreichen, flehe</w:t>
        <w:br/>
        <w:t>ich Dich an, bei dieser von Dir geliebten Machtlosigkeit, von Dir zum Ziel bestimmt für</w:t>
        <w:br/>
        <w:t>alle, die an Deinen Hof gelan gen, bei dem alle Dinge umflutenden Stra hlenglanz Deines</w:t>
        <w:br/>
        <w:t>Antlitzes und bei den Energien Deines Willens, welche die gesamte Schöpfung bewirkt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35 haben: Beraube die auf Dich Hoffenden nicht der Wunder Deiner Barmherzigkeit und</w:t>
        <w:br/>
        <w:t>versage den Dich Suchenden nicht d ie Schätze Deiner Gnade. “125</w:t>
        <w:br/>
        <w:t>„Ich bitte D ich, o mein Gott, bei Deinem erhabensten Wort, das Du allen in Deinen</w:t>
        <w:br/>
        <w:t>Landen als göttlichen Lebenstrank verordnet hast, den Lebenstrank, der durch seine</w:t>
        <w:br/>
        <w:t>Kraft das Erz des Menschenlebens in reinstes Gold wandelt, o D u, in dessen Hand die</w:t>
        <w:br/>
        <w:t>Reiche des Sichtbar en wie des Unsichtbaren ruhen: Füge Du, dass  meine Wahl mit</w:t>
        <w:br/>
        <w:t>Deiner Wahl, mein Wunsch mit dem Deinen übereinstimme, damit ich völlig zufrieden</w:t>
        <w:br/>
        <w:t>sei mit dem, was Du wünschest, und gänzlich einverstanden mit dem, was Du  mir durch</w:t>
        <w:br/>
        <w:t>Deine Großmut und Gunst bestim mt hast. Mächtig bist Du zu tun, was Du willst. Du bist</w:t>
        <w:br/>
        <w:t>in aller Wahrheit der Allherrliche, der Allweise. “126</w:t>
        <w:br/>
        <w:t>„Die Quelle alles Guten ist Vertrauen in Gott, Unterwerfung unter Sein Gebot und</w:t>
        <w:br/>
        <w:t>Zufriedenheit mit Seinem  heiligen Willen und Wohlgefallen. “127</w:t>
        <w:br/>
        <w:t>„Nein, euer wahrer Ruhm liegt in der Unterwerfung unter das Wort Gottes und in eurer</w:t>
        <w:br/>
        <w:t>inneren und äußeren Loslösung von allem außer Ihm, dem Allbezwingenden, dem</w:t>
        <w:br/>
        <w:t>Allmächtigen. “128</w:t>
        <w:br/>
        <w:t>„Sprich: Hüte t euch , o Volk Bahás, damit nicht die Starken der Erde euch eurer  Stärke</w:t>
        <w:br/>
        <w:t>berauben oder die, welche die Welt regieren, euch mit Furcht erfüllen. Setz t euer</w:t>
        <w:br/>
        <w:t>Vertrauen auf Gott und überg ebt eure Angelegenheiten Seiner Obhut. Er wird euch</w:t>
        <w:br/>
        <w:t>wahrlich durch die Kraft der Wahrheit siegreich  machen. Er wahrlich ist mächtig zu</w:t>
        <w:br/>
        <w:t>tun, wa s Er will, und in Seinem Griff liegen die Zügel allgewaltiger Macht. “129</w:t>
        <w:br/>
        <w:t>„Verherrlicht bist Du, o Herr mein Gott! Jeder Einsichtige bekennt Deine</w:t>
        <w:br/>
        <w:t>unumschränkte Gewalt und Deine Herrschaft, und jedes scharfsichtige Auge erkennt die</w:t>
        <w:br/>
        <w:t>Größe Deiner Majestät und  die bezwingende Kraft Deiner Macht. Die Winde der</w:t>
        <w:br/>
        <w:t>Prüfungen können niemanden, der sich Deiner Nähe erfreut, daran hindern, sein</w:t>
        <w:br/>
        <w:t>Angesicht dem Horizont Deiner Herrlichkeit zuzuwenden, und die Stürme der</w:t>
        <w:br/>
        <w:t>Heimsuchung vermögen die Deinem Willen völlig Ergeben en nicht davon abzuhalten,</w:t>
        <w:br/>
        <w:t>sich Deinem Hofe zu nähern.</w:t>
        <w:br/>
        <w:t>Mich dünkt, die Fackel Deiner Liebe brennt in ihren Herzen, und das Licht Deiner Güte</w:t>
        <w:br/>
        <w:t>ist in ihrer Brust entzündet. Kein Unglück kann sie Deiner  Sache entfremden, und kein</w:t>
        <w:br/>
        <w:t>Wechselfall des Schicksals lä sst sie von Deinem Wohlgefallen abirren.</w:t>
        <w:br/>
        <w:t>Ich flehe Dich an, o mein Gott, bei ihnen und den Seufzern, die sich ihren Herzen in</w:t>
        <w:br/>
        <w:t>ihrer Trennung von Dir entringen, bewahre sie vor dem Unheil Deiner Feind e, und</w:t>
        <w:br/>
        <w:t>nähre ihre Seelen mit dem, was Du für Deine Gelieb ten bestimmt hast, über die keine</w:t>
        <w:br/>
        <w:t>Angst und kein Kummer kommen soll. “130</w:t>
        <w:br/>
        <w:t>Schreibe einige Beispiele auf aus der Geschichte des Glaubens und aus jüngeren Ereignissen, mit</w:t>
        <w:br/>
        <w:t>denen du selbst vertraut bist, von großen Taten, die von gewöhnlichen Menschen jeder Cou leur, ob</w:t>
        <w:br/>
        <w:t>jung oder alt, durch  die Macht göttlichen Beistands  vollbracht  wurden.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36 – Eine geschichtliche Perspektive gewinnen  – Kapitel 1 ABSCHNITT  20</w:t>
        <w:br/>
        <w:t>Gott ist der Allherrliche. Am heutigen Tage richtet Bahá’u ’lláh von den höchsten Höhen der</w:t>
        <w:br/>
        <w:t>Herrlichkeit Seinen Ruf an  die Menschheit. „Bahá“ ist der Größte Name Gott es. Zahlreich sind die</w:t>
        <w:br/>
        <w:t>Mysterien, die in diesem Namen verwahrt sind, und erst nach und nach  gewinnen wir durch ein</w:t>
        <w:br/>
        <w:t>Leben des Dienstes an Ihm , dem Allherrlichen, Einblick in seine Bedeutung. Die folgenden</w:t>
        <w:br/>
        <w:t>Absätze, fußend auf einem von Hand der Sache Gottes Abu’l -Qásim Faizí geschriebenen Artikel,</w:t>
        <w:br/>
        <w:t>werden dir helfen , über diesen vorzüglichsten Titel  und dieses vortrefflichste Attribut</w:t>
        <w:br/>
        <w:t>nachzudenken.</w:t>
        <w:br/>
        <w:t>Der Größte Name Gottes war sterblichen Augen lange verborgen gebl ieben, verhüllt hinter</w:t>
        <w:br/>
        <w:t>mystischen Schleiern. Erst zur festgesetzten Stunde wurde er offenbart. Frühere Propheten hatten</w:t>
        <w:br/>
        <w:t>auf den Größten Nam en Bezug genommen und über die Jahrhunderte haben sich viele danach</w:t>
        <w:br/>
        <w:t>gesehnt, einen Schimmer seines Strahlenglanzes zu erhas chen. Die Anhänger Krishnas z.B.</w:t>
        <w:br/>
        <w:t>erwarteten Seine Wiederkunft unter dem Namen “Vishnu Yasha”, was “Herrlichkeit Gottes”</w:t>
        <w:br/>
        <w:t>bedeutet. Es ist geschrieben, dass einer der Anhänger Buddhas Ihn fragte: „Wer wird uns lehren,</w:t>
        <w:br/>
        <w:t>wenn Du von uns gegangen bist?“ Buddha a ntwortete: „Ich bin nicht der erste Buddha, der auf die</w:t>
        <w:br/>
        <w:t>Erde kam, noch werde ich der letzte sein. Zur rechten Zeit wird ein anderer Buddha in der Welt</w:t>
        <w:br/>
        <w:t>erscheinen… Er wird euch dieselben ewigen Wahrheiten offenbaren, die Ich euch gelehrt habe. Er</w:t>
        <w:br/>
        <w:t>wird euch Seine Religion predigen, herrlich in ihrem Ursprung, herrlich auf d em Höhepunkt und</w:t>
        <w:br/>
        <w:t>herrlich im Ziel, im Geist und im Wort.“ Die buddhistis chen Schriften weisen hin auf</w:t>
        <w:br/>
        <w:t>„AMITABHA“ als das „Unendliche Licht der Offenbarung“, das  „Unbegrenzte Licht“ und den</w:t>
        <w:br/>
        <w:t>„Quell der Weisheit, der Tugend und der Buddhaschaft“.</w:t>
        <w:br/>
        <w:t>Bei Jesaja lesen wir: „… denn die Herrlichkeit des Libanon soll ihr gegeben werden,  die Pracht des</w:t>
        <w:br/>
        <w:t>Karmel und der Ebene Sharon. Sie werden die Herrlichkeit des Herrn und die Pracht unseres Gottes</w:t>
        <w:br/>
        <w:t>sehen.“ Jesus sicherte Seinen Anhängern zu, dass Er „in der Herrlichkeit des Vaters“ wiederkehren</w:t>
        <w:br/>
        <w:t>würde.</w:t>
        <w:br/>
        <w:t>Da der islamische Glaube diesem neuen Tag unmittelbar voranging, wurden einige der Schleier</w:t>
        <w:br/>
        <w:t>entfernt, die den verborgenen Schatz bedeckten, und konnten die  Anhänger Muḥammads die ersten</w:t>
        <w:br/>
        <w:t>Schimmer des Größten Namens wahrnehmen. So finden wir eindeutige Hinweise auf ihn in den</w:t>
        <w:br/>
        <w:t>Überlieferung en des Islam. Z.B. gibt es ein machtvolles Gebet, dass die schiitischen Muslime</w:t>
        <w:br/>
        <w:t>während des Fastenmonats im Morgengrauen si ngen. Das Gebet ruft Gott bei Seinen Namen an. Es</w:t>
      </w:r>
    </w:p>
    <w:p>
      <w:pPr>
        <w:spacing w:line="276" w:lineRule="auto" w:after="120"/>
        <w:jc w:val="both"/>
      </w:pPr>
      <w:r>
        <w:t>Der Ewige Bund – 37 Vorveröffentlichung – Version 1.2.8.P P – Nicht zur Verbreitung</w:t>
        <w:br/>
        <w:t>kommen neunzehn solche Anrufungen vor, deren erste um den Namen Bahá kreist. Die einleitenden</w:t>
        <w:br/>
        <w:t>Worte des Gebets lauten: „O Gott, mein Gott! Ich bitte Dich flehentlich bei Deinem Bahá, Deinem</w:t>
        <w:br/>
        <w:t>Bahá in seiner Ganzheit.  I ch fl ehe Dich an bei all Deinem Bahá…“ Es ist eine islamische</w:t>
        <w:br/>
        <w:t>Überlieferung,  dass unter den n eunzehn in diesem Gebet angerufenen  Namen, einer der Größte</w:t>
        <w:br/>
        <w:t>Name Gottes ist.</w:t>
        <w:br/>
        <w:t>Schließlich  wurden, durch die Bewegung  der er habenen Feder des Báb, d ie verbliebenen  Schleier</w:t>
        <w:br/>
        <w:t>fortgez</w:t>
        <w:br/>
        <w:t>ogen. Seine Anhänger begannen zu verstehen, dass „Bahá“ der verwahrte Name sei, der bald</w:t>
        <w:br/>
        <w:t>in aller Pracht und Majestät offenbart werden würde. So besonders sah Er diesen Namen an, dass E r</w:t>
        <w:br/>
        <w:t>Seinen Sekretär anwies, wann imm er das Wort „B ahá“ auf Seinen Tafeln erschien, rote  Tinte zu</w:t>
        <w:br/>
        <w:t>benutzen.  Er äußer</w:t>
        <w:br/>
        <w:t>te eindeutig:  „Wohl dem, der seinen Blick auf die Ordnung Bahá’u’lláhs  richtet</w:t>
        <w:br/>
        <w:t>und seinem Herrn dankbar ist.“</w:t>
        <w:br/>
        <w:t>Bahá’u’lláh  hat bestätigt, dass „Bahá“ der Größte Name Gottes ist. Es gibt unterschiedliche</w:t>
        <w:br/>
        <w:t>Ableitungen  des Wortes und auch diese werden als der Größte Name angesehen.  „Abhá“ bedeutet</w:t>
        <w:br/>
        <w:t>„am herrlichsten“ [„Der Allherrlich ste“]131 auf Arabisch. „Yá Bahá’u’l-Abhá“ ist eine Anrufung mit</w:t>
        <w:br/>
        <w:t>der Bedeutung  „O Herrlichkeit  des Allherrlich sten“. „Alláh-u-Abhá“  bedeutet „Gott, der</w:t>
        <w:br/>
        <w:t>Allherrlichste“. Im Kitáb-i-Aqdas ermahnt Bahá’u’lláh uns, dies jeden Tag fünfundneunzig Mal zu</w:t>
        <w:br/>
        <w:t>wiederholen,  und uns ist wohlbekannt,  das s diese Praxis die Quelle uner messlicher  Gaben und</w:t>
        <w:br/>
        <w:t>Wonne is</w:t>
        <w:br/>
        <w:t>t.</w:t>
        <w:br/>
        <w:t>Zwei Symbole, die mit dem Größten Namen in Verbin dung stehen, sind uns allen geläufig. Eines ist</w:t>
        <w:br/>
        <w:t>der arabische Schr</w:t>
        <w:br/>
        <w:t>iftzug des großen Kalligraphe n Mishkín-Qalam:</w:t>
        <w:br/>
        <w:t>Das andere Symbol des Größten Namens findet sich oft auf Ringen bzw. Ringsteinen:</w:t>
        <w:br/>
        <w:t>Im Mittelpunkt dieses Sinnbildes sind die Buchstaben „B“ und „H“ auf Arabisch und in besonders</w:t>
        <w:br/>
        <w:t>schöner und kunstvoller Weise gestaltet. Die drei horizontalen Linien stehen jeweils für die</w:t>
        <w:br/>
        <w:t>Welt Gottes, die Welt der Manifestationen und die Welt der Schöpfung. Die Menschheit kann, sich</w:t>
        <w:br/>
        <w:t>selbst überlassen, niemals Gott erkennen und in Seine Gegenwart gelangen. Gott hat in</w:t>
        <w:br/>
        <w:t>Seiner großen Güte Seine Erwählten auserkoren, sie zu führen und ihr zu ermöglichen, einen</w:t>
        <w:br/>
        <w:t>Schimmer der unvergänglichen Herrlichkeite n der Reiche droben zu erhaschen. Dies kommt in</w:t>
        <w:br/>
        <w:t>dem Symbol dadurch zum Ausdruck, dass die mittlere, horizontale Linie, die für die Welt der</w:t>
        <w:br/>
        <w:t>Manifestationen steht, als vertikale Linie wiederholt wird und so die Welt des Schöpfers mit der</w:t>
        <w:br/>
        <w:t>Seiner Schöpfung verbindet.</w:t>
        <w:br/>
        <w:t>Natürlich gibt es viele tiefgehende Bedeutungen für d as Symbol in der Mitte, aber wir werden nicht</w:t>
        <w:br/>
        <w:t>über die obige Beschreibung  hinaus gehen, die auf dem Ar tikel von Herrn Faizí basi ert. Was die</w:t>
        <w:br/>
        <w:t>beiden Ste</w:t>
        <w:br/>
        <w:t>rne auf beiden Seiten des mittleren Motivs betrifft, so lesen wir folgendes in einer Tafel,</w:t>
        <w:br/>
        <w:t>die von 'Abdu'l-Bahá enthüllt wurde: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38 – Eine geschichtliche Perspektive gewinnen  – Kapitel 1 „Über dem Horizont der Ewigen Herrlichkeit sind zwei helle Sterne strah lend</w:t>
        <w:br/>
        <w:t>aufgegangen: einer zur Rechten und einer zur Linken. Dieses erhabene Geheimnis ist in</w:t>
        <w:br/>
        <w:t>den zwei Figuren rechts und links vom Gr ößten Namen im edlen Ringsteinsymbol; es ist</w:t>
        <w:br/>
        <w:t>das Geheimnis des Erscheinens der 'Abhá -Schönheit und des Höchst -Erhabenen (des</w:t>
        <w:br/>
        <w:t>Báb). Und obwohl diese beiden Figuren rechts und links die Form von Sternen haben,</w:t>
        <w:br/>
        <w:t>stellen sie auch den Körper des Menschen dar, mi t seinem Kopf, den beiden Armen und</w:t>
        <w:br/>
        <w:t>Beinen, so wie jede der beiden Figuren fünf Spitzen hat.“132</w:t>
        <w:br/>
        <w:t>Die kurze Einführung  mag dir helfen, wenn du über die Bedeutung des Größten Namens</w:t>
        <w:br/>
        <w:t>nachdenkst, dessen machtvoller Einfluss unser Leben durchdringt. Wir wiederhol en ihn täglich</w:t>
        <w:br/>
        <w:t>fünfundneunzig Mal. Wir rufen ihn an in der Not. Er ist uns in Sinn und Herz immer gegenwärtig.</w:t>
        <w:br/>
        <w:t>Im Folgenden finden sich einige wenige Zitate in Bezug auf Gottes Pracht und Herrlichkeit:</w:t>
        <w:br/>
        <w:t>„O Diener, der du den Blick auf Mein Antlitz richtes t! Höre auf die Stimme deines</w:t>
        <w:br/>
        <w:t>Herrn, des Allherrlichen, wie sie laut vom Morgen der Majestät und Größe ruft.</w:t>
        <w:br/>
        <w:t>Wahrlich, Sein Ruf wird dich dem Reiche der Herrlichkeit nahebringen, wird dich</w:t>
        <w:br/>
        <w:t>Seinen  Lobpreis so erheben lassen, dass  alles Erschaffene hingeriss en wird, und du wirst</w:t>
        <w:br/>
        <w:t>Seiner Herrli chkeit solcherart lobsingen, dass die ganze Schöpfung den Einfluss  spürt.</w:t>
        <w:br/>
        <w:t>Wahrlich, dein Herr ist der Beschützer, der Gnädige, der Allunterrichtete. “133</w:t>
        <w:br/>
        <w:t>„Deine Macht ist mein Zeuge! Nur für Deinen Lobpreis ist mir meine Zu nge von Nutzen,</w:t>
        <w:br/>
        <w:t>und nur für den Dienst vor Dir ist mir mein Dasein von Gewinn. Wofür außer für den</w:t>
        <w:br/>
        <w:t>strahlend en Anblick Deines Reiches der Herrlichkeit sollte ich mein Augenlicht</w:t>
        <w:br/>
        <w:t>schätzen? Und wozu, wenn nicht für die Freude, auf Deine süße Stimme zu lausch en,</w:t>
        <w:br/>
        <w:t>dient mir mein Gehör? “134</w:t>
        <w:br/>
        <w:t>„Lobpreis sei Gott, dem Allbesitzenden, dem König unvergleichlicher Herrlichke it, ein</w:t>
        <w:br/>
        <w:t>Lobpreis, der unermess lich hoch über dem Begreifen alles Erschaffenen steht, und der</w:t>
        <w:br/>
        <w:t>erhaben ist über die Fassungskraft des menschlichen Vers tandes. Niemand außer Ihm</w:t>
        <w:br/>
        <w:t>war jemals fähig, Seinen Lobpreis angemessen zu singen, noch wird es jemals einem</w:t>
        <w:br/>
        <w:t>Menschen gelingen, das volle Maß Seiner Herrlichkeit zu beschreiben. Wer kann</w:t>
        <w:br/>
        <w:t>behaupten, die Höhen Seines erhabenen Wesens erreicht zu haben, und we lcher</w:t>
        <w:br/>
        <w:t>Verstand kann die Tiefen Seines unergründlichen Geheimnisses ermessen? Aus jeder</w:t>
        <w:br/>
        <w:t>Verkündigung, die de m Quell Seiner Herrlichkeit entsprang, erschienen heilige, nie</w:t>
        <w:br/>
        <w:t>endende Beweise unvorstellbaren Strahlenglanzes, und jeder Offenbarung Seiner</w:t>
        <w:br/>
        <w:t>unbesieg baren Macht entströmten M eere ewigen Lichtes. Wie unermess lich erhaben</w:t>
        <w:br/>
        <w:t>sind die wundersamen Zeugnisse Seine r allmächtigen Herrschaft; ein Schimmer davon,</w:t>
        <w:br/>
        <w:t>wenn er sie auch nur berührte, würde alle in den Himmeln und auf Erden völlig</w:t>
        <w:br/>
        <w:t>verzehren! Wie unbeschre iblich erhaben sind die Beweise Seiner vollendeten Macht! Ein</w:t>
        <w:br/>
        <w:t>einziges Zeichen davon, wie unbedeutend es au ch sein mag , muss  die Fassungskraft all</w:t>
        <w:br/>
        <w:t>dessen übersteigen, was von Anfang an, der keinen Anfang hat, ins Dasein gerufen</w:t>
        <w:br/>
        <w:t>wurde oder in der Zukunft bi s zum Ende, das kein Ende hat, erschaffen werden wird.</w:t>
        <w:br/>
        <w:t>Alle Verkörperungen Seiner Namen irren durch die Wil dnis des Suchens, durstig und</w:t>
        <w:br/>
        <w:t>begierig, Sein Wesen zu entdecken, und alle Offenbarer Seiner Eigenschaften flehten Ihn</w:t>
        <w:br/>
        <w:t>vom Sinai der Heiligkeit aus an , Sein Geheimnis zu enthüllen. “135</w:t>
        <w:br/>
        <w:t>ABSCHNITT 21</w:t>
        <w:br/>
        <w:t>In den vorangegangenen Abschnitten haben wir über einige der Namen und Eigenschaften Gottes</w:t>
        <w:br/>
        <w:t>nachgedacht, wohl wissend, dass unser Verständnis ihrer Bedeutung nach und nach wächst,</w:t>
        <w:br/>
        <w:t>während wir das offenbarte Wor t studieren und tief über Seine Schöpfung nachsi nnen. Indem wir</w:t>
        <w:br/>
        <w:t>unser Leben der Förderung Seiner Sache verschreiben, erhalten wir beständig die Segnungen, die</w:t>
        <w:br/>
        <w:t>aus diesen erhabenen Namen strömen. Bevor wir dieses Thema verlassen, magst du über das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39 folgende Zitat meditieren und  es, soweit möglich, auswend ig lernen wollen.</w:t>
        <w:br/>
        <w:t>„Sprich: Selig ist der Träumer, den Mein Odem erweckt. Selig der Leblose, den Mein</w:t>
        <w:br/>
        <w:t>belebender Hauch erquickt. Selig das Auge, das der Blick auf Meine Schönheit tröstet.</w:t>
        <w:br/>
        <w:t>Selig der Wanderer, der seine Schritte zum Heiligtum Meiner Herrlichkeit und Majestät</w:t>
        <w:br/>
        <w:t>lenkt. Selig der Elende, der Zuflucht sucht im Schatten Meines Baldachins. Selig der</w:t>
        <w:br/>
        <w:t>Dürstende, der zu den stillen Strömen Meiner Gnade eilt. Selig die unersättliche Seele,</w:t>
        <w:br/>
        <w:t>die ihre selbstis chen Lüste aus Liebe zu Mir verwirft und ihren Platz an der Festtafe l</w:t>
        <w:br/>
        <w:t>einnimmt, die Ich vom Himmel göttlicher Großmut für Meine Erwählten</w:t>
        <w:br/>
        <w:t>herniedergesandt habe. Selig der Erniedrigte, der sich fest an das Seil Meiner</w:t>
        <w:br/>
        <w:t>Herrlichkeit hält, und der Bedürftige, der in den heiligen Schatten Meines Reichtums</w:t>
        <w:br/>
        <w:t>tritt. Selig der Unwis sende, der den Springquell Meines Wissens sucht, und der Achtlose,</w:t>
        <w:br/>
        <w:t>der sich an das Tau des Meingedenkens klammert. Selig die Seele, die Mein</w:t>
        <w:br/>
        <w:t>erquickender Odem zum Leben erweckt und die Ein lass in Mein himmlisches Reich</w:t>
        <w:br/>
        <w:t>erlangt. Selig der Mensch, den der Du ft der Wiedervereinigung mit Mir bewegt und</w:t>
        <w:br/>
        <w:t>treibt, dem Morgen Meiner Offenbarung nahezukommen. Selig das Ohr, das hört, und</w:t>
        <w:br/>
        <w:t>die Zunge, die zeugt, und das Auge, das sieht und den Herrn erk ennt in Seiner großen</w:t>
        <w:br/>
        <w:t>Herrlichkeit und Majestät, bekleidet mit Prach t und Herrschaft. Selig, wer in Seine</w:t>
        <w:br/>
        <w:t>Gegenwart gelangt. Selig, wer Erleuchtung von der Sonne Meines Wortes sucht. Selig,</w:t>
        <w:br/>
        <w:t>wer sein Haupt mit dem Perlenband Meiner Liebe krönt.</w:t>
        <w:br/>
        <w:t>Selig, wer Meinen Schmerz vernimmt und sich aufmacht, Mir beizustehen unter Mei nem</w:t>
        <w:br/>
        <w:t>Volke. Selig, wer sein Leben hingibt auf Meinem Pfad und mannigfache Mühsal Meines</w:t>
        <w:br/>
        <w:t>Namens wegen duldet. Selig, wer, von Meinem Wort bestärkt, sich von den Toten erhebt,</w:t>
        <w:br/>
        <w:t>Mein Lob zu fei ern. Selig, wer sich von Meinen wundersamen Weisen entzücken läss t</w:t>
        <w:br/>
        <w:t>und mit Meiner starke n Macht die Schleier zerreißt. Selig, wer Meinem Bund die Treue</w:t>
        <w:br/>
        <w:t>hält und wen die Dinge der Welt nicht hindern, Meinen heiligen Hof zu erreichen. Selig</w:t>
        <w:br/>
        <w:t>der Mensch, der s ich löst von allem außer Mir, sich aufschwingt in di e Höhen Meiner</w:t>
        <w:br/>
        <w:t>Liebe, der Einlass  findet in Mein Reich, Meine Gefilde der Herrlichkeit schaut, die</w:t>
        <w:br/>
        <w:t>Lebenswasser Meiner Gaben leert, sich am himmlischen Strom Meiner liebenden</w:t>
        <w:br/>
        <w:t>Vorsehung satt trinkt, mit Me iner Sache vertraut wird, begreift, was Ich in den</w:t>
        <w:br/>
        <w:t>Schatzkammern Mei ner Worte verborgen habe, und, Meinen Ruhm und Preis kündend,</w:t>
        <w:br/>
        <w:t>vom Himmel göttlicher Erkenntnis strahlt. Wahrlich, er ist von Mir. Mit ihm seien</w:t>
        <w:br/>
        <w:t>Meine Barmherzigkeit, Meine Gnade, Meine Woh ltat und Meine Herrlichkeit. “136</w:t>
        <w:br/>
        <w:t>ABSCHNITT 22</w:t>
        <w:br/>
        <w:t>Unsere Reflexionen  über die Attribute Go ttes in den vorangegangenen  A bsch nitten haben uns</w:t>
        <w:br/>
        <w:t>darauf vorbereitet,  das Konzept des e wigen Bundes näher zu unt ersuchen.  Der Bund han delt im</w:t>
        <w:br/>
        <w:t>Wesentl</w:t>
        <w:br/>
        <w:t>ichen davon, Gott zu erkennen und Seinen Geboten zu gehorchen. Wir haben schon gesagt ,</w:t>
        <w:br/>
        <w:t>dass wir die Wirklichkeit  Gott es niemals erkennen können, dass Gott jedoch, aus Seiner</w:t>
        <w:br/>
        <w:t>grenz</w:t>
        <w:br/>
        <w:t>enlosen Liebe für die Mensc hheit, uns mit tels Seiner Manifestationen  Seine Namen und</w:t>
        <w:br/>
        <w:t>Eigenschaften  offenbart,  Seinen Wi llen und Seine Absicht. In diesem Sinne also können wir von</w:t>
        <w:br/>
        <w:t>Got</w:t>
        <w:br/>
        <w:t>teserkenntnis  sprechen.  Die meisten der K onzepte , die wir untersuchen  werden, angefangen  in</w:t>
        <w:br/>
        <w:t>diesem Abschnitt  und bis hin zu A bschnitt 27, sind dem Ki táb-i-Íqán  entn ommen, in dem</w:t>
        <w:br/>
        <w:t>Bahá’u’lláh uns das Wesen der Offenbarung Gottes erklärt. Selbstverständlich magst du mit diesem</w:t>
        <w:br/>
        <w:t>Buch schon sehr gut vertraut sein und es zum Gegenstand deines persönlichen Studiums</w:t>
        <w:br/>
        <w:t>gemacht haben. Falls nicht, magst du nach Abschluss dieses Kurses die Gelegenheit ergreifen</w:t>
        <w:br/>
        <w:t>wollen, das Kitáb-i-Íqán zu lesen. Hier werden wir nur auf bestimmte, besondere Auszüge</w:t>
        <w:br/>
        <w:t>schauen. Lass uns mit der folgenden Aussage beginnen: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40 – Eine geschichtliche Perspektive gewinnen  – Kapitel 1 „Jedem verständigen, erleuchteten Herzen ist offenbar, da ss Gott, die unerforschliche</w:t>
        <w:br/>
        <w:t>Wesenheit, das göttliche Sein, unerme sslich erhaben ist über alle menschlichen</w:t>
        <w:br/>
        <w:t>Merkmale wie leibliche Existenz, Aufstieg und Abstieg, Ausgang und Rückkehr. Fern sei</w:t>
        <w:br/>
        <w:t>es Seiner Herrlichkeit, da ss des Menschen Zunge angemessen Sein Lob künden oder des</w:t>
        <w:br/>
        <w:t>Menschen  Herz Sein unergründliches Mysterium erfassen könnte. Er ist und war von</w:t>
        <w:br/>
        <w:t>jeher in der altehrwürdigen Ewigkeit Seines Wesens verhüllt und wird in Seiner</w:t>
        <w:br/>
        <w:t>Wirklichkeit dem Schauen der Menschen ewiglich verborgen bleiben. »Keine Sch au</w:t>
        <w:br/>
        <w:t>erfasst Ihn, Er aber erfa sst alle Schau; Er ist der Scharfsinnige, der Allsehende.« “137</w:t>
        <w:br/>
        <w:t>Um dieses Thema zu erklären , bietet ‘Abdu’l -Bahá uns folgende s Verständnis von der  obigen</w:t>
        <w:br/>
        <w:t>Aussage Bahá’u’ lláhs an:</w:t>
        <w:br/>
        <w:t>„Es ist niemals möglich, den Unsichtbaren und Unzugänglichen zu erkennen; das</w:t>
        <w:br/>
        <w:t>absolute Wesen kann niemals erfasst werden. Denn das göttliche Wesen ist eine</w:t>
        <w:br/>
        <w:t>allumfassende Wirklichkeit und alles Erschaffene wird umfasst. Das Allumfassende</w:t>
        <w:br/>
        <w:t>muss gewisslich größer sein als das Umfasste und  folglich kann Letzteres in keiner Weise</w:t>
        <w:br/>
        <w:t>das Erste re entdecken oder seine Wirklichkeit verstehen. Wie weit der menschliche</w:t>
        <w:br/>
        <w:t>Verstand auch vordringen mag – selbst wenn er die höchste Stufe menschlichen</w:t>
        <w:br/>
        <w:t>Begreifens erreicht, bleibt die äußerste Grenze dieses B egreifens die Schau der Zeichen</w:t>
        <w:br/>
        <w:t>und Attribute Gott es in der Welt der Schöpfung, nicht jedoch im Reich des Göttlichen.</w:t>
        <w:br/>
        <w:t>Denn das Wesen und die Attribute des allherrlichen Herrn sind auf den unzugänglichen</w:t>
        <w:br/>
        <w:t>Höhen der Heiligkeit verwahrt, und menschliches Begre ifen und Verstehen wird niemals</w:t>
        <w:br/>
        <w:t>den Pfad zu dieser  Stufe finden. »Der Weg ist versperrt und jeder Versuch wird</w:t>
        <w:br/>
        <w:t>verwehrt.«</w:t>
        <w:br/>
        <w:t>Offensichtlich ist alles, was der Mensch versteht, eine Folge seines Daseins und der</w:t>
        <w:br/>
        <w:t>Mensch ein Zeichen des Allbarmherzigen: Wie also  könnte das, was aus diesem Zeichen</w:t>
        <w:br/>
        <w:t>hervorgeht, de n Schöpfer des Zeichens umfassen? Das heißt, wie kann menschliches</w:t>
        <w:br/>
        <w:t>Verstehen, das eine Folge menschlichen Daseins ist, Gott begreifen? Daher ist die</w:t>
        <w:br/>
        <w:t>Wirklichkeit des Göttlichen vor jedem Verständnis verborg en und vor dem Geist aller</w:t>
        <w:br/>
        <w:t>Menschen verhüllt, und es gibt keine Möglichkeit, zu jener Stufe aufzusteigen .“138</w:t>
        <w:br/>
        <w:t>Die folgenden Übungen mögen hilfreich für dich sein beim Nachdenken über obige Zitate:</w:t>
        <w:br/>
        <w:t>1.Gib einige Beispiele für Dinge, die keine leibliche oder materielle Existenz besitzen.</w:t>
        <w:br/>
        <w:t>2.Nenne neben „leiblicher Existenz“, „ Aufstieg und Abstieg “, „Ausgang und Rückkehr “, einige</w:t>
        <w:br/>
        <w:t>weitere menschliche Merkmale, über die Gott erhaben ist. Z.B. ist Wand el eine menschliche</w:t>
        <w:br/>
        <w:t>Eigenschaft , die nicht auf Gott zutrifft.</w:t>
        <w:br/>
        <w:t>3.Schreibe, mit Blick auf ‘Abdu’l -Bahás Erklärung, einige Sätze auf, die aufzeigen, warum</w:t>
        <w:br/>
        <w:t>menschliches Verstehen niemals die Wirklichkeit Gottes erfassen kann 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41 4.Wie würdest du unsere Überzeugung erklären, dass, obwohl die menschliche Zunge Gottes</w:t>
        <w:br/>
        <w:t>Lobpreis nicht angemessen wieder geben kann, wir dennoch Ihn beständig in unseren Gebeten</w:t>
        <w:br/>
        <w:t>und in unseren Gedanken preisen sollten ?</w:t>
        <w:br/>
        <w:t>5.Wie würdest du unsere Überzeugung erklären, dass, obwohl das menschliche Herz Gottes</w:t>
        <w:br/>
        <w:t>unergründliche Mysterien nicht erfassen kann, wir dennoch im Verlauf unseres Lebens</w:t>
        <w:br/>
        <w:t>größtmögliche Anstrengungen unternehmen sollten, über Seine Zeichen und Seine Attribute</w:t>
        <w:br/>
        <w:t>nachzusinnen?  _____________________________________________ ________</w:t>
        <w:br/>
        <w:t>Besprecht  in eurer Gruppe, im Lichte der obigen Übungen, die folgenden Fr agen: Wenn wir</w:t>
        <w:br/>
        <w:t>bedenken, das s Gott über jegliche menschlichen Merkmale wie „ Aufstieg und Abstieg “, „Ausgang</w:t>
        <w:br/>
        <w:t>und Rückkehr “ erhaben ist – was möchten uns die heiligen Schriften sagen, wenn sie davon</w:t>
        <w:br/>
        <w:t>sprechen, dass Er vom Himmel auf die Erde herniedergekommen  ist, von Seiner Rückkehr in die</w:t>
        <w:br/>
        <w:t>Reiche droben, und von Seiner späteren Wiederkunft  unter den Menschen?</w:t>
        <w:br/>
        <w:t>ABSCHNITT  23</w:t>
        <w:br/>
        <w:t>Bahá’u’lláh erklärt weiter im Kitáb -i-Íqán:</w:t>
        <w:br/>
        <w:t>„Das Tor  der Erkenntnis  des Altehrwürdigen  der  Tage  ist so vor  dem Antlitz  aller</w:t>
        <w:br/>
        <w:t>Wesen verschlossen. Darum hat der Quell unendlicher Gnade nach Seinem Vers: »Seine</w:t>
        <w:br/>
        <w:t>Gnade ist größer denn alle Dinge; Meine Gnade hat sie alle umfangen«, jene leuchtenden</w:t>
        <w:br/>
        <w:t>Edelsteine  der Heiligkeit  aus dem  Rei che des  Geistes  in der edlen  Gestalt  des</w:t>
        <w:br/>
        <w:t>menschlichen  Tempels erscheinen  und  allen  Menschen  offenbar werden lassen,  auf dass</w:t>
        <w:br/>
        <w:t>sie der Welt die Mysterien des unveränderlichen Seins schenken und ihr von</w:t>
        <w:br/>
        <w:t>Seinem reinen, unsterblichen Wesen künden. Diese geheiligten Spiegel, diese</w:t>
        <w:br/>
        <w:t>Aufgangsorte altehrwürdiger Herrlichkeit sind allesamt auf Erden die Vertreter</w:t>
        <w:br/>
        <w:t>Dessen, Der innerster Kern, reinstes Wesen und letztes Ziel des Weltalls ist. Von Ihm</w:t>
        <w:br/>
        <w:t>geht ihre Erkenntnis und Macht aus, von Ihm leitet sich ihre Souveränität ab. Die</w:t>
        <w:br/>
        <w:t>Schönheit ihres Antlitzes ist nur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42 – Eine geschichtliche Perspektive gewinnen  – Kapitel 1 eine Widerspieg elung Seines Bildes, ihre Offenbarung ein Zeichen Seiner unsterblichen</w:t>
        <w:br/>
        <w:t>Herrlichkeit. Sie sind die Schatzkammern göttlicher Erkenntnis, die Verwahrungsorte</w:t>
        <w:br/>
        <w:t>himmlischer Weisheit. Durch sie wird eine Gnade vermittelt, die unendlich ist, und</w:t>
        <w:br/>
        <w:t>durch sie wird das  Licht enthüllt, das nimmer verlöschen kann .“139</w:t>
        <w:br/>
        <w:t>„Diese Brennpunkte der Heiligkeit, diese Ersten Spiegel, die das Licht unvergänglicher</w:t>
        <w:br/>
        <w:t>Herrlichkeit widerstrahlen, sind nur ein Ausdruck von Ih m, dem Unsichtbaren der</w:t>
        <w:br/>
        <w:t>Unsichtbaren. Durch die Offenbarung diese r Edelsteine göttlicher Tugend sind alle</w:t>
        <w:br/>
        <w:t>Namen und Attribute Gottes wie Erkenntnis und Kraft, Souveränität und Herrschaft,</w:t>
        <w:br/>
        <w:t>Barmherzigkeit und Weisheit, Herrlichkeit, Freigebigkeit und Gnade enthüllt. “140</w:t>
        <w:br/>
        <w:t>In den folgenden Auszügen aus zwei von Bahá’u’ lláh offenbarten Tafeln finden wir dasselbe</w:t>
        <w:br/>
        <w:t>Thema angesprochen:</w:t>
        <w:br/>
        <w:t>„Wisse mit  Gewi ssheit, dass  der Unsichtbare niemals Sein Wesen Fleis ch werden läss t</w:t>
        <w:br/>
        <w:t>und den Menschen enthül lt. Er ist und war immer unermess lich erhaben über alles, was</w:t>
        <w:br/>
        <w:t>sich aufzählen oder wahrnehm en läss t. Von Seinem verborgenen Orte der Herrlichkeit</w:t>
        <w:br/>
        <w:t>aus verkündet unablässig Seine Stimme: »Wahrlich, Ich bin Gott. Es ist kein Gott außer</w:t>
        <w:br/>
        <w:t>Mir, dem Allwissenden, dem Allweisen. Ich h abe Mich den Menschen offenbart und Ihn</w:t>
        <w:br/>
        <w:t>herabgesandt, der der Morgen de r Zeichen Meiner Offenbarung ist. Durch Ihn ließ Ich</w:t>
        <w:br/>
        <w:t>die ganze Schöpfung bezeugen, dass  kein Gott ist außer Mir, dem Unvergleichlichen,</w:t>
        <w:br/>
        <w:t>dem Allunterrichteten, dem Allweisen.« Er, der ew ig vor den Augen der Menschen</w:t>
        <w:br/>
        <w:t>verborgen bleibt, kann nie anders als dur ch Seine Manifestation erkannt werden, und</w:t>
        <w:br/>
        <w:t>Seine Manifestation kann keinen größeren Beweis für die Wahrheit Ihrer Sendung</w:t>
        <w:br/>
        <w:t>erbringen als den Beweis Ihrer eigenen Person. “141</w:t>
        <w:br/>
        <w:t>„O Salmán! D as Tor zur Erkenntnis des Altehrwürdigen Seins ist immer vor den</w:t>
        <w:br/>
        <w:t>Mensche n verschlossen gewesen und wird es für immer bleiben. Kein menschliches</w:t>
        <w:br/>
        <w:t>Begreifen wird jemals zu Seinem heiligen Hofe Zutritt erlangen. Als Zeichen Seiner</w:t>
        <w:br/>
        <w:t>Barmherzigkeit und als Beweis  Seiner Gnade hat Er jedoch den Menschen die Sonnen</w:t>
        <w:br/>
        <w:t>Seiner göttlichen Fü hrung, die Sinnbilder Seiner göttlichen Ei nheit offenbart und</w:t>
        <w:br/>
        <w:t>verfügt, dass  die Erkenntnis dieser geheiligten Wesen mit der Erkenntnis Seines eigenen</w:t>
        <w:br/>
        <w:t>Selbstes gleichzusetzen sei. Wer s ie erkennt, hat Gott erkannt. Wer auf ihren Ruf hört,</w:t>
        <w:br/>
        <w:t>hat auf die Stimme  Gottes gehört, und wer die Wahrheit ihrer Offenbarung bezeugt, hat</w:t>
        <w:br/>
        <w:t>die Wahrheit Gottes selbst bezeugt. Wer sich von ihnen abwendet, hat sich von Gott</w:t>
        <w:br/>
        <w:t>abgewandt, und wer nicht an sie g laubt, hat nicht an Gott geglaubt. Jeder von ihnen ist</w:t>
        <w:br/>
        <w:t>der Pfad Gottes, der diese Welt mit den Reichen der Höhe verbindet, und das Banner</w:t>
        <w:br/>
        <w:t>Seiner Wahrheit für alle in den Reichen der Erde und des Himmels. Sie sind die</w:t>
        <w:br/>
        <w:t>Manifestationen Gottes unter den Mensch en, die Beweise Seiner Wahrheit und die</w:t>
        <w:br/>
        <w:t>Zeichen Seiner Herrlichkeit. “142</w:t>
        <w:br/>
        <w:t>Die folgenden Übungen mögen dir bei deinem Nachdenken über diese Zitate helfen.</w:t>
        <w:br/>
        <w:t>1.Vervollständige d ie folgenden Sätze:</w:t>
        <w:br/>
        <w:t>a.Da das Tor der Erkenntnis des Altehrwürdigen der Tage vor dem Antlitz aller Wesen</w:t>
        <w:br/>
        <w:t>verschlossen  ist, hat Er jene ___________________________ ________________ ____</w:t>
        <w:br/>
        <w:t>_____ aus dem __________________________________  in der__________________</w:t>
        <w:br/>
        <w:t>___________________________ erscheinen und  ________ __________________ ____</w:t>
        <w:br/>
        <w:t>offenbar w erden lassen 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43 b.Diese Edelsteine der Heiligkeit sind aus dem Reiche des Geistes erschienen und allen</w:t>
        <w:br/>
        <w:t>Menschen offenbar geworden, auf dass sie __________________________________</w:t>
        <w:br/>
        <w:t>______________________________________________ und ___________________</w:t>
        <w:br/>
        <w:t>_____________________________________________________________________.</w:t>
        <w:br/>
        <w:t>c.Die Schönheit, die von den Manifestationen Gottes ausstrahlt, ist eine Widerspiegelung</w:t>
        <w:br/>
        <w:t>_______________________________________________.</w:t>
        <w:br/>
        <w:t>d.Ihre Offenbarung ist ein Zeichen _____________________________________________.</w:t>
        <w:br/>
        <w:t>e.Sie sind die Schatzkammern ______________________________________________.</w:t>
        <w:br/>
        <w:t>f.Sie sind die Verwahrungsorte _____________________________________________.</w:t>
        <w:br/>
        <w:t>g.Durch sie wird _____________________________ vermittelt, die ________________</w:t>
        <w:br/>
        <w:t>_________________.</w:t>
        <w:br/>
        <w:t>h.Durch sie wird ____________________________ _ enthüllt, ____________________</w:t>
        <w:br/>
        <w:t>____________________.</w:t>
        <w:br/>
        <w:t>i.Diese Ersten Spiegel, ____________________________________________________</w:t>
        <w:br/>
        <w:t>_____________________, sind nur ein Ausdruck _____________________________</w:t>
        <w:br/>
        <w:t>________________________________________________.</w:t>
        <w:br/>
        <w:t>j.Durch die Offenbarung dieser Edelsteine göttlicher Tugend ______________________</w:t>
      </w:r>
    </w:p>
    <w:p>
      <w:pPr>
        <w:spacing w:line="276" w:lineRule="auto" w:after="120"/>
        <w:jc w:val="both"/>
      </w:pPr>
      <w:r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_________________________________________________________________________</w:t>
        <w:br/>
        <w:t>____________________________________________________________.</w:t>
        <w:br/>
        <w:t>k.Die Erkenntnis dieser geheiligten Wesen ist gleichzusetzen ______________________</w:t>
        <w:br/>
        <w:t>_____________________________________________________________________.</w:t>
        <w:br/>
        <w:t>l.Wer immer</w:t>
        <w:br/>
        <w:t>– sie erkennt, hat _______________________________________________________;</w:t>
        <w:br/>
        <w:t>– auf ihren Ruf hört, hat _________________________________________________;</w:t>
        <w:br/>
        <w:t>– die Wahrheit ihrer Offenbarung bezeugt, hat ________________________________</w:t>
        <w:br/>
        <w:t>____________________________ _________________________________________ ;</w:t>
        <w:br/>
        <w:t>–sich von ihnen abwendet, hat ______________________ ______________________;</w:t>
        <w:br/>
        <w:t>–nicht an sie glaubt, hat _________________________________________________ .</w:t>
        <w:br/>
        <w:t>2.Schreibe unter Heranziehung des Bildes vom Spiegel, der  die Sonne widerspiegelt, einige</w:t>
        <w:br/>
        <w:t>Sätze dazu , wie Gott Sich Selbst der Menschheit kenntlich macht 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44 – Eine geschichtliche Perspektive gewinnen  – Kapitel 1 Und jetzt besprecht  das folgende Thema in eurer Gruppe: Es gibt keinen größeren Beweis für die</w:t>
        <w:br/>
        <w:t>Wahrheit der Sendungen der Manifestat ionen Gottes als den Beweis I hrer eigenen Person. Im</w:t>
        <w:br/>
        <w:t>Folgenden ist dir Raum gegeben, um einige de r wichtigsten  von euch angesprochenen Punkte</w:t>
        <w:br/>
        <w:t>aufzuschreiben.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45 ABSCHNITT  24</w:t>
        <w:br/>
        <w:t>Im Kitáb-i-Íqán bezieht Bahá’u’lláh sich auf die zweifache Stellung der Manifestationen Gottes.</w:t>
        <w:br/>
        <w:t>Bezüglich der ersten erklärt Er:</w:t>
        <w:br/>
        <w:t>„… dass  Gottes Treuhänder bei den Völkern der Erde als Vertreter einer neuen Sache</w:t>
        <w:br/>
        <w:t>und Träger einer neuen Botschaft  erscheinen . Da diese Vö gel des himmlischen Thrones</w:t>
        <w:br/>
        <w:t>alle aus  dem Himmel des Willens Gottes herabgesandt sind, da sie alle sich erheben,</w:t>
        <w:br/>
        <w:t>Seinen unwiderstehlichen Glauben zu verkünden, sind sie wie eine Seele und ein Wesen</w:t>
        <w:br/>
        <w:t>anzusehen. Denn sie alle trinken aus demselben Kelch der Li ebe Gottes, und alle haben</w:t>
        <w:br/>
        <w:t>sie teil an der Frucht  desselben Baumes der Einheit. Alle Manifestationen Gottes haben</w:t>
        <w:br/>
        <w:t>eine zweifache Stufe. Die eine ist die Stufe reiner Geistigkeit und Wesenseinheit. In</w:t>
        <w:br/>
        <w:t>dieser Hinsicht bist du, wenn du sie alle mit einem Name n benennst und ihnen dieselben</w:t>
        <w:br/>
        <w:t>Eigen schaften zuschreibst, nicht von der Wahrheit abgeirrt. …</w:t>
        <w:br/>
        <w:t>So leuchtet dir ein, dass  alle Propheten Tempel der Sache Gottes sind, die in</w:t>
        <w:br/>
        <w:t>verschiedenem Gewand erscheinen. Wenn du mit scharfem Auge h insiehst, wirst du</w:t>
        <w:br/>
        <w:t>erkenn en, dass  sie alle im selben Heiligtu m wohnen, sich zum selben Himmel</w:t>
        <w:br/>
        <w:t>aufschwingen, auf demselben Throne sitzen, dieselbe Sprache sprechen und denselben</w:t>
        <w:br/>
        <w:t>Glauben verkünden. Dies ist die Einheit dieser Inbegriffe des Seins, dieser Sonnen</w:t>
        <w:br/>
        <w:t>unendlichen, unermess lichen Glanzes! Sollte darum eine di eser Manifestationen der</w:t>
        <w:br/>
        <w:t>Heiligkeit verkünden: »Ich bin die Wiederkunft aller Propheten«, so spräche sie</w:t>
        <w:br/>
        <w:t>gewiss lich die Wahrheit. So ist in jeder neuen Offenbarung die Wiederkunft der</w:t>
        <w:br/>
        <w:t>früheren Offenbarung eine festbegrün dete Wahrheit .“143</w:t>
        <w:br/>
        <w:t>Das Thema der „Wiederkunft“ erläuternd sagt uns ‘Abdu’l -Bahá, dass wir „nicht die Individualität</w:t>
        <w:br/>
        <w:t>der Person, sondern die Wirklichkeit seiner Vollkommenheiten“144 betrachten sollten. Weiter erklärt</w:t>
        <w:br/>
        <w:t>Er:</w:t>
        <w:br/>
        <w:t>„Da war zum Beispiel im vergangenen Jah r eine Blume und in diesem Jahr ist wiederum</w:t>
        <w:br/>
        <w:t>eine Blume erschienen. Wenn ich sage, dass die Blume des letzten Jahres wiedergekehrt</w:t>
        <w:br/>
        <w:t>ist, dann will ich damit aber nicht sagen, dass dieselbe Blume mit genau derselben</w:t>
        <w:br/>
        <w:t>Identität wiedergekehrt ist. Da jedoch die se Blume die glei chen Eigenschaften aufweist,</w:t>
        <w:br/>
        <w:t>wie die des vergangenen Jahres – da sie den gleichen Duft, die gleiche Zartheit, Farbe</w:t>
        <w:br/>
        <w:t>und Form besitzt –, sagt man, die Blume des Vorjahres sei wiedergekehrt und es sei</w:t>
        <w:br/>
        <w:t>dieselbe Blume. Wenn der Frühling kommt,  sagen wir ebenfa lls, der Frühling des</w:t>
        <w:br/>
        <w:t>vergangenen Jahres sei wiedergekehrt, weil alles, was der vorherige Frühling bot, auch</w:t>
        <w:br/>
        <w:t>in diesem Jahr zu finden ist. Darum sagte Christus: ‚Ihr werdet Zeuge all dessen sein,</w:t>
        <w:br/>
        <w:t>was in den Tagen der früheren Propheten ges chah.‘</w:t>
        <w:br/>
        <w:t>Betrachten  wir ein weiteres Beispiel: Letztes Jahr wurde ein Samenkorn gesät, Zweige</w:t>
        <w:br/>
        <w:t>und Blätter sind erschienen und haben Blüten und Früchte hervorgebracht, und</w:t>
        <w:br/>
        <w:t>schließlich ist ein neues Samenkorn entstanden. Wenn dieses zweite Samenkorn gesät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46 – Eine geschichtliche Perspektive gewinnen  – Kapitel 1 wird , wächst daraus e in Baum und jene Blätter, Blüten, Äste und Früchte werden</w:t>
        <w:br/>
        <w:t>wieder zurückkehren und der vorherige Baum wird wieder erscheinen. Weil am Anfang</w:t>
        <w:br/>
        <w:t>ein Samenkorn war und am Ende gleichfalls ein Samenkorn ist, sagen wir, das</w:t>
        <w:br/>
        <w:t>Samenkorn sei wiedergek ehrt. Nehmen wir die stoffliche Substanz des Baumes, so ist sie</w:t>
        <w:br/>
        <w:t>eine andere, betrachten wir aber die Blüten, Blätter und Früchte, so bringen sie den</w:t>
        <w:br/>
        <w:t>gleichen Duft, Geschmack und die gleiche Zartheit hervor. Somit ist die Vollkommenheit</w:t>
        <w:br/>
        <w:t>des Baumes abermals wiedergekehrt.</w:t>
        <w:br/>
        <w:t>Wenn wir in gleicher W eise an den Einzelnen denken, ist dieser ein anderer; betrachten</w:t>
        <w:br/>
        <w:t>wir aber seine Eigenschaften und Vollkommenheiten, so sind die gleichen</w:t>
        <w:br/>
        <w:t>wiedergekehrt.“145</w:t>
        <w:br/>
        <w:t>Die folgenden Übungen sind gedacht als Hilfe für dich, um einig e der in diesen Zitaten</w:t>
        <w:br/>
        <w:t>vorgestellten Grundgedanken weiter zu durchdenken.</w:t>
        <w:br/>
        <w:t>1.Vervollständige die folgenden Sätze auf der Grundlage des Auszugs aus dem Kitáb-i-Íqán:</w:t>
        <w:br/>
        <w:t>a.Obwohl jede der Manifestationen Gottes als Vertreter ___________________________</w:t>
        <w:br/>
        <w:t>und_____________________________________________________ erscheint, sind sie</w:t>
        <w:br/>
        <w:t>alle aus dem ________________________________________ herabgesandt, erheben sie</w:t>
        <w:br/>
        <w:t>sich alle, _______________________________________________ zu verkünden.</w:t>
        <w:br/>
        <w:t>b.Da die Manifestationen Gottes alle aus dem Himmel des Willens Gottes _______________</w:t>
        <w:br/>
        <w:t>______________________, und sie alle _________________________________ _, Seinen</w:t>
        <w:br/>
        <w:t>unwiderstehlichen Glauben ______________________, s ind sie _____________________</w:t>
        <w:br/>
        <w:t>und _____________________ anzusehen.</w:t>
        <w:br/>
        <w:t>c.Alle Seine Manifestationen trinken aus ______ __________________________________</w:t>
        <w:br/>
        <w:t>Gottes, und alle haben sie teil an der ________ _____ desselben ____________________.</w:t>
        <w:br/>
        <w:t>2.Sind Gottes Namen und Attribute einigen der Manifestationen gegeben und anderen nicht?</w:t>
        <w:br/>
        <w:t>____________________________________________________________________________</w:t>
        <w:br/>
        <w:t>3.In Bezug auf ihre Stufe der Einheit, sagt Bahá’u’lláh, dass, obwohl die Manifestationen Gottes</w:t>
        <w:br/>
        <w:t>in ___________________________________ erschienen sind, sie alle _________________</w:t>
        <w:br/>
        <w:t>der Sache Gottes sind.</w:t>
        <w:br/>
        <w:t>4.Bahá’u’lláh macht klar, dass Gottes Manifestationen alle</w:t>
        <w:br/>
        <w:t>– _______________________________________________________________ wohnen;</w:t>
        <w:br/>
        <w:t>– sich ______________________________________________________  aufschwingen;</w:t>
        <w:br/>
        <w:t>– auf ____________________________________________________________ _ sitzen;</w:t>
        <w:br/>
        <w:t>–</w:t>
        <w:br/>
        <w:t>______________________________________________________________ sprechen;</w:t>
        <w:br/>
        <w:t>– ______________________________________________________________ verkünden.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47 5.In Bezug auf das Konzept der „Wiederkunft“ erklärt Bahá’u’lláh, dass, sollte eine dieser</w:t>
        <w:br/>
        <w:t>Manifestationen Gottes verkünden: »________________________________________ ____</w:t>
        <w:br/>
        <w:t>___________________ _«, sie gewiss lich die Wahrheit  spräche, und dass, in g leicher Weise, in</w:t>
        <w:br/>
        <w:t>jeder neuen Offenbarung die __________ _____________ ______________________________</w:t>
        <w:br/>
        <w:t>eine _____________________ ____________________________ ________ ist.</w:t>
        <w:br/>
        <w:t>Schreibe jetzt, im Rückgriff  auf das obige Zitat aus dem Kitáb -i-Íqán und die von ‘Abdu’ l-Bahá</w:t>
        <w:br/>
        <w:t>gegebene Er klärung, einen kurzen Absatz, in  dem du dein Verständnis von dem Grundsatz</w:t>
        <w:br/>
        <w:t>widergibst, dass jede Manifestation Gottes die Wiederkunft der Manifestationen, die vor Ihr</w:t>
        <w:br/>
        <w:t>gekommen sind, ist.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48 – Eine geschichtliche Perspektive gewinnen  – Kapitel 1 ABSC HNITT  25</w:t>
        <w:br/>
        <w:t>Bezüglich der anderen Stufe der Manifestationen Gottes erklärt Bahá’u’lláh im Kitáb -i-Íqán:</w:t>
        <w:br/>
        <w:t>„Wir haben schon auf den vorangegangenen Seiten einer jeden der Leuchten, die sich</w:t>
        <w:br/>
        <w:t>von den Aufgangsorten ewiger Herrlichkeit erheben, zwei Stufen zugeschr ieben. Die eine</w:t>
        <w:br/>
        <w:t>dieser Stufen, die Stufe der Wesenseinheit, haben Wir bereits erläutert. »Wir machen</w:t>
        <w:br/>
        <w:t>keinen Unterschied zwischen ihnen«. Die andere S tufe ist die der Unterscheidung;  sie</w:t>
        <w:br/>
        <w:t>gehört zur Welt der Schöpfung und ihren Begrenzungen. In dieser Hinsic ht hat jede</w:t>
        <w:br/>
        <w:t>Manifestation Gottes eine ausgeprägte Individualität, eine genau vorgezeichnete Mission,</w:t>
        <w:br/>
        <w:t>eine vorherbestimmte Offenbarung und besonders bestimmte Begrenzu ngen. Eine jede</w:t>
        <w:br/>
        <w:t>von ihnen ist unter einem anderen Namen bekannt, durch ein anderes Attribu t</w:t>
        <w:br/>
        <w:t>gekennzeichnet, mit einem bestimmten Auftrag und einer besonderen Offenbarung</w:t>
        <w:br/>
        <w:t>betraut. …</w:t>
        <w:br/>
        <w:t>Durch diese Verschiedenheit ihrer Stufe  und ihrer Mission kommt es, dass  die aus diesen</w:t>
        <w:br/>
        <w:t>Quellen göttlicher Erkenntnis strömenden Worte scheinbar voneinander abweiche n.</w:t>
        <w:br/>
        <w:t>Dagegen ist in den Augen derer, die in die Mysterien göttlicher Weisheit eingeweiht sind,</w:t>
        <w:br/>
        <w:t>alles, was sie sagen, in Wirklichkeit  nur Ausdruck einer Wahrheit. Da die meisten</w:t>
        <w:br/>
        <w:t>Menschen diese Stufen, auf die Wir hingewiesen haben, nicht richtig einzuschätzen</w:t>
        <w:br/>
        <w:t>vermögen, sind sie bestürzt und verwirrt angesichts der unterschiedlichen Aussagen der</w:t>
        <w:br/>
        <w:t>Manifestationen, die doch in ihrem Wesen e ine und dieselbe sind. “146</w:t>
        <w:br/>
        <w:t>In deinem Bemühen, über das obige Zitat nachzusinnen, mache bitte die folgenden Übungen:</w:t>
        <w:br/>
        <w:t>1.Vom Standpu nkt der Unterscheidung aus gesehen, hat jede der Manifestationen Gottes</w:t>
        <w:br/>
        <w:t>a.</w:t>
        <w:br/>
        <w:t>b.</w:t>
        <w:br/>
        <w:t>c.</w:t>
        <w:br/>
        <w:t>d.</w:t>
        <w:br/>
        <w:t>2.In Bezug auf die Stufe der Unterscheidung ist jed e Manifestation</w:t>
        <w:br/>
        <w:t>–unter ____________________________________ ____________ ______ bekannt;</w:t>
        <w:br/>
        <w:t>–durch _____________________________ _______________ ________ gekennzeichnet ;</w:t>
        <w:br/>
        <w:t>–mit _______________________________ ____________ ________________ _ und</w:t>
        <w:br/>
        <w:t>–einer ____________________________________ ________________ _____ betraut.</w:t>
        <w:br/>
        <w:t>3.Warum weichen die von den Manifestationen Gottes strömenden Worte und Äußerungen</w:t>
        <w:br/>
        <w:t>scheinbar voneinander ab ?</w:t>
        <w:br/>
        <w:t>4.Obwohl die Worte und Äußerungen der Manifestationen Gottes aufgrund ihrer Stufe und ihrer</w:t>
        <w:br/>
        <w:t>Mission voneinander abzuweichen sch einen, sind diese in Wirklichkeit</w:t>
        <w:br/>
        <w:t>Erörtert in eurer Gruppe die folgende Frage: Vor dem Hintergrund, dass das Konzept der Einheit</w:t>
        <w:br/>
        <w:t>der Manifestationen Gottes so klar ist – was, denkst du, veranlasst eine Gemeinschaft zu</w:t>
        <w:br/>
        <w:t>beanspruchen, dass der Stifter ihrer Religion der Beste und der Letzte ist? Einige der erörterten</w:t>
        <w:br/>
        <w:t>Punkte magst du hier aufschreiben wollen.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49 ABSCHNITT  26</w:t>
        <w:br/>
        <w:t>In Bezug auf die Person der Manifestation Gottes lesen wir im Kitáb -i-Íqán:</w:t>
        <w:br/>
        <w:t>„Sollte eine der allumfassenden Manifestationen Gottes erklären: »Ich bin Gott!«, so</w:t>
        <w:br/>
        <w:t>spräche sie gewi sslich die Wahrheit, und e s gäbe daran keinen Zweifel. Denn wiederholt</w:t>
        <w:br/>
        <w:t>wurde dargetan, da ss durch ihre Offenbarung, ihre Attribute und Namen die</w:t>
        <w:br/>
        <w:t>Offenbarung Gottes, Seine Namen und Seine Attribute in der Welt offenkundig gemacht</w:t>
        <w:br/>
        <w:t>sind. So hat Er enthüllt: »Jene Pfeile waren von Gott , nicht von Dir!« Und ebenso spric ht</w:t>
        <w:br/>
        <w:t>Er: »Wahrlich, die Dir Treue gelobten, gelo bten sie in Wirklichkeit Gott«.  Würde einer</w:t>
        <w:br/>
        <w:t>von ihnen sagen: »Ich bin der Gesandte Gottes«, so spräche Er gleichfalls die Wahrheit,</w:t>
        <w:br/>
        <w:t>die unzweifelhafte Wahrheit. So spricht Er: »Muhammad ist nicht der Vater irge ndeines</w:t>
        <w:br/>
        <w:t>Menschen, sondern Er ist der Gesandte Gottes«. In diesem Lichte gesehen, sind sie alle</w:t>
        <w:br/>
        <w:t>nur Gesandte dieses vollkommenen Königs, dieser unwandelbaren Wesenheit. Würden</w:t>
        <w:br/>
        <w:t>sie alle verkünden: »Ich bin das Siegel der Pro pheten«, so sprächen sie gewiss  nichts als</w:t>
        <w:br/>
        <w:t>die Wahrheit, erhaben über den leisesten Schatten eines Zweifels. Denn sie alle sind nur</w:t>
        <w:br/>
        <w:t>eine Person, eine Seele, ein Geist, ein Wesen, eine Offenbarung. Sie alle sind die</w:t>
        <w:br/>
        <w:t>Manifestationen des »Anfangs« und des »En des«, des »Ersten« und des »Letzte n«, des</w:t>
        <w:br/>
        <w:t>»Sichtbaren« und des »Verborgenen« – all dies kommt Ihm zu, Ihm, dem innersten Geist</w:t>
        <w:br/>
        <w:t>der Geister und der ewigen Inbegriffe des Seins. Und würden sie sagen: »Wir sind Gottes</w:t>
        <w:br/>
        <w:t>Diener«, so wäre auch dies eine offenkundige, unbestreitbare Wahrheit. Denn sie haben</w:t>
        <w:br/>
        <w:t>sich im äußersten Zustand des Dienens offenbart, eines Dienens, wie es kein Mensch je</w:t>
        <w:br/>
        <w:t>erreichen kann. Darum haben diese Inbegriffe des Seins in Augenblicken, da sie tief in</w:t>
        <w:br/>
        <w:t>die Meere altehrwürdiger, ewigwährender Heiligkeit eintauchten, oder wenn sie zu den</w:t>
        <w:br/>
        <w:t>erhabensten Höhen göttlicher Mysterien emporstiegen, den Anspruch</w:t>
        <w:br/>
        <w:t>erhoben, dass ihre</w:t>
        <w:br/>
        <w:t>Sprache die Stimme der Gottheit, der Ruf Gottes Selbst sei. Wäre das Auge der Einsicht</w:t>
        <w:br/>
        <w:t>geöffnet, so würde es erkennen, dass sie sich in diesem Zustand als völlig ausgelöscht und</w:t>
        <w:br/>
        <w:t>nicht existent betrachten vor dem Antlitz Dessen, der der Alldurchdringende, der</w:t>
        <w:br/>
        <w:t>Unbestechliche ist. Mich dünkt, sie haben sich ganz als ein Nichts angesehen und ihre</w:t>
        <w:br/>
        <w:t>Erwähnung an jenem heiligen Hof als einen Akt der Gotteslästerung erachtet. Denn die</w:t>
        <w:br/>
        <w:t>leisesten Einflüsterungen des Selbstes sind an einem solchen Hof ein Beweis für</w:t>
        <w:br/>
        <w:t>Eigengeltung und unabhängiges Sein. In den Augen derer, die an diesen Hof gelangen,</w:t>
        <w:br/>
        <w:t>ist eine solche Regung schon ein schweres Vergehen. Wieviel schwerer wäre es, würde in</w:t>
        <w:br/>
        <w:t>dieser Gegenwart etwas anderes erwähnt, wären des Menschen Herz, Zunge, Gemüt</w:t>
        <w:br/>
        <w:t>oder Seele von etwas anderem eingenommen als von dem Vielgeliebten, betrachteten</w:t>
        <w:br/>
        <w:t>seine Augen ein anderes Antlitz als Seine Schönheit, neigte sich sein Ohr einer anderen</w:t>
        <w:br/>
        <w:t>Melodie als Seiner Stimme und gingen des Menschen Füße einen anderen Pfad als</w:t>
        <w:br/>
        <w:t>Seinen Pfad. …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50 – Eine geschichtliche Perspektive gewinnen  – Kapitel 1 Kraft dieser Stufe erheben sie etwa den Anspruch, die Stimme der Gottheit zu sein,</w:t>
        <w:br/>
        <w:t>während sie kraft ihrer Stufe der Gesandtsch aft sich als die Boten Gottes erkl ären. In</w:t>
        <w:br/>
        <w:t>jedem Fall sprechen sie, wie es den Gegebenheiten des Augenblicks entspricht, und</w:t>
        <w:br/>
        <w:t>beziehen alle diese Aussagen auf sich selbst, Aussagen, die sich vom Reich göttlicher</w:t>
        <w:br/>
        <w:t>Offenbarung bis zum Reich der Schöpfung erstr ecken und vom Bereich der Göttlich keit</w:t>
        <w:br/>
        <w:t>bis zum Reich irdischen Seins. Damit ist, was immer sie sagen, ob es sich denn auf den</w:t>
        <w:br/>
        <w:t>Bereich der Gottheit, der Herrschaft des Herrn, des Prophetentums, des Gesandtentums,</w:t>
        <w:br/>
        <w:t>des Hütertums, des Apostolats oder des Diene ns bezieht, ohne den Schatten eine s</w:t>
        <w:br/>
        <w:t>Zweifels wahr. So müssen diese Verse, die Wir für Unseren Beweis angeführt haben,</w:t>
        <w:br/>
        <w:t>aufmerksam bedacht werden, damit die voneinander abweichenden Aussagen der</w:t>
        <w:br/>
        <w:t>Manifestationen des Unsichtbaren und Morgenröten der Heiligkeit  nicht länger die Seele</w:t>
        <w:br/>
        <w:t>erregen un d den Geist verwirren. “147</w:t>
        <w:br/>
        <w:t>In dem obigen Zitat bezieht sich Bahá’u’lláh auf Worte Muḥammads aus dem Qur’án, um uns zu</w:t>
        <w:br/>
        <w:t>erklären, wie die Manifestationen Gottes über ihre eigene Person sprechen, über ihre Stufe  und über</w:t>
        <w:br/>
        <w:t>die Botschaft, die jede von ihnen bring t. Die folgende n Übungen sollen di r helfen, die vorgestellten ,</w:t>
        <w:br/>
        <w:t>tiefgründigen Konzepte zu durchdenken.</w:t>
        <w:br/>
        <w:t>1.Vervollständige die folgenden Sätze:</w:t>
        <w:br/>
        <w:t>a.Bahá’u’lláh sagt uns, dass, sollte eine der Manifestationen Gottes erklären: »Ich bin Gott!«,</w:t>
        <w:br/>
        <w:t>sie die Wahrheit spräche, denn durch ihre __________________________, ihre</w:t>
        <w:br/>
        <w:t>________________________ und _________________________________, sind die</w:t>
        <w:br/>
        <w:t>__________________________ Gottes, Seine _______________________ und Seine</w:t>
        <w:br/>
        <w:t>________________ in der Welt ______________________________________.</w:t>
        <w:br/>
        <w:t>b.Bahá’u’lláh erklärt, dass, würde eine der Manifestationen Gottes sagen: »Ich bin der</w:t>
        <w:br/>
        <w:t>Gesandte Gottes«, sie gleichfalls die Wahrheit spräche, da sie alle nur</w:t>
        <w:br/>
        <w:t>______________________ dieses _________________________________________,</w:t>
        <w:br/>
        <w:t>dieser ___________________________________________________________ sind.</w:t>
        <w:br/>
        <w:t>c.Weiter erklärt Bahá’u’lláh, dass, würden alle Manifestationen Gottes verkünden: »Ich bin</w:t>
        <w:br/>
        <w:t>das Siegel der Propheten«, sie wiederum die Wahrheit sprächen, da sie alle nur eine</w:t>
        <w:br/>
        <w:t>______________, eine ____________, ein ____________, ein _________________, eine</w:t>
        <w:br/>
        <w:t>_________________________ sind und da sie alle die Manifestationen des</w:t>
        <w:br/>
        <w:t>»_________________________«   und des »______________«, des</w:t>
        <w:br/>
        <w:t>»_______________« und des »__________________«, des ____________________« und</w:t>
        <w:br/>
        <w:t>des »_____________________ « sind – all dies kommt Ihm zu, dem</w:t>
        <w:br/>
        <w:t>_________________ _____________________________________________ _______</w:t>
        <w:br/>
        <w:t>________________________________________________________________ _____.</w:t>
        <w:br/>
        <w:t>d.Weiterhin sagt uns Bahá’u’lláh, dass, würden alle Manifestationen Gottes  sagen: »Wir sind</w:t>
        <w:br/>
        <w:t>Gottes Diener«, auch dies eine offenkundige, unbestreitbare Wahrheit  wäre, denn sie haben</w:t>
        <w:br/>
        <w:t>sich _________________________________________________________ offenbart,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51 eines _________________ , wie es  ________________________________</w:t>
        <w:br/>
        <w:t>_____________________________________________________________________ .</w:t>
        <w:br/>
        <w:t>2.Bahá’u’lláh macht deutlich, dass in Augenblicken, in denen die Manifestationen  tief in die</w:t>
        <w:br/>
        <w:t>____________________ ____________________________________ ______ eintauchten, oder</w:t>
        <w:br/>
        <w:t>wenn sie zu den __________________________________________ _____________</w:t>
        <w:br/>
        <w:t>emporstiegen, sie den Anspruch erhoben, da ss _________ __________ _______________ die</w:t>
        <w:br/>
        <w:t>_____________________________ __________ _____, der ________________ _____</w:t>
        <w:br/>
        <w:t>_______________ ________ sei. In diesem Zustand , so sagt uns Bahá’u’lláh, haben sie   sich</w:t>
        <w:br/>
        <w:t>selbst als ______________________ _______________________________________</w:t>
        <w:br/>
        <w:t>______________________________ ___________________ ____________ ______betrachtet,</w:t>
        <w:br/>
        <w:t>sich ganz als ________________ ____________________ _________ angesehen und  ihre</w:t>
        <w:br/>
        <w:t>Erwähnung an Gottes heiligem  Hof ____________________________________ ___</w:t>
        <w:br/>
        <w:t>_____________________ _____________________________________ _____ erachtet.</w:t>
        <w:br/>
        <w:t>In dem obigen Zitat lesen wir, dass sich die Manifestationen Gottes in Übereinstimmung mit</w:t>
        <w:br/>
        <w:t>den Gegebenheiten des Augenblicks geäußert haben und dass, was immer sie erklären, ob es</w:t>
        <w:br/>
        <w:t>sich auf den Bereich der Gottheit, der Herrschaft des Herrn, des Prophetentums, des</w:t>
        <w:br/>
        <w:t>Gesandtentums, des Hütertums, des Apostolats oder des Dienens bezieht, wahr  ist. Erörtert in</w:t>
        <w:br/>
        <w:t>eurer Gruppe, wie das Wissen hierum we sentlich ist für unser Verständnis der Schriften</w:t>
        <w:br/>
        <w:t>Bahá’u’lláhs  wie auch der Schriften der vorangegangenen Religionen. Hier i st dir etwas Raum</w:t>
        <w:br/>
        <w:t>gegeben, um einige der erwogenen Punkte festzuhalten.</w:t>
      </w:r>
    </w:p>
    <w:p>
      <w:pPr>
        <w:spacing w:line="276" w:lineRule="auto" w:after="120"/>
        <w:jc w:val="both"/>
      </w:pPr>
      <w:r>
        <w:t>52 – Eine geschichtliche Perspektive gewinnen  – Kapitel 1 Vorveröffentlichung – Version 1.2 .8.PP – Nicht zur Verbreitung</w:t>
        <w:br/>
        <w:t>ABSCHNITT 27</w:t>
        <w:br/>
        <w:t>In dem folgenden Auszug aus einer Tafel, die von Bahá’u’lláh während der Zeit Seiner Verbannung</w:t>
        <w:br/>
        <w:t>in ‘Akká offenbart wurde, spricht Er von den Leiden, die alle Manifestationen  er tragen, während</w:t>
        <w:br/>
        <w:t>sie, die Sonnen göt tlicher Güte, das Li cht von Gottes  Offenba rung über die Menschen  ihrer Zeit</w:t>
        <w:br/>
        <w:t>ergießen:</w:t>
      </w:r>
    </w:p>
    <w:p>
      <w:pPr>
        <w:spacing w:line="276" w:lineRule="auto" w:after="120"/>
        <w:jc w:val="both"/>
      </w:pPr>
      <w:r>
        <w:t>„Betrachte die früheren Geschlechter und bezeuge: Wann immer die Sonne göttlicher</w:t>
        <w:br/>
        <w:t>Großmut da s Licht Seiner  Offenbarung über die Welt ergoss , standen die Zeitgenossen</w:t>
        <w:br/>
        <w:t>gegen Ihn auf und wiesen Seine Wahrheit zurück.  Die als Führer der Menschen galten,</w:t>
        <w:br/>
        <w:t>versuchten unentwegt, ihr Gefolge davon abzuhalten, sich Ihm, dem Meer der</w:t>
        <w:br/>
        <w:t>grenzenlosen Güte Gotte s, zuzuwenden.</w:t>
        <w:br/>
        <w:t>Sieh, wie das Volk Abraham, den Freund Gottes, auf das Urteil hin, das die Geistlichen</w:t>
        <w:br/>
        <w:t>Seiner Zeit fällte n, ins Feuer warf, wie es Mose, der mit dem Allmächtigen Zwiesprache</w:t>
        <w:br/>
        <w:t>hielt, als Lügner und Verleumder anklagte. Bedenke, wie Jesus, der  Geist Gottes, trotz</w:t>
        <w:br/>
        <w:t>Seiner äußersten Sanftmut und vollkommenen Herzensgüte von Seinen Feinden</w:t>
        <w:br/>
        <w:t>behandelt wurde. So heftig  war der Widerstand, dem sich Er, das Wesen des Seins, der</w:t>
        <w:br/>
        <w:t>Herr des Sichtbaren und des  Unsichtbaren, gegenübersah, dass  Er nirgends Sei n Haupt</w:t>
        <w:br/>
        <w:t>niederlegen konnte. Unentwegt wanderte Er ohne feste Bleibe von Ort zu Ort. Überlege,</w:t>
        <w:br/>
        <w:t>was Muhammad, dem Siegel de r Propheten, widerfuhr – möge das Leben aller anderen</w:t>
        <w:br/>
        <w:t>ein Opfer für Ihn sein! …</w:t>
        <w:br/>
        <w:t>Du weißt, wie schmerzlich die Propheten Gottes, Seine Boten und Auserwählten,</w:t>
        <w:br/>
        <w:t>heimgesucht wurden. Denke ein wenig über die Motive und Gründe nach, die zu einer</w:t>
        <w:br/>
        <w:t>solchen Verfolg ung führten. Zu keiner Zeit und in keiner Sendung blieben die Propheten</w:t>
        <w:br/>
        <w:t>Gottes von der Lästerung ihrer Feinde verschont, von der Grausa mkei t ihrer</w:t>
        <w:br/>
        <w:t>Unterdrüc ker, von der Anklage durch die Gelehrten ihrer Zeit, die in der Maske der</w:t>
        <w:br/>
        <w:t>Aufrichtigkeit und Frömmig keit auftraten. Tag und Nacht erlitten sie solche Qualen, wie</w:t>
        <w:br/>
        <w:t>niemand sie ermessen kann, außer dem Wissen des einen, wahren Gottes – gepriesen sei</w:t>
        <w:br/>
        <w:t>Seine Herrlichkeit!</w:t>
        <w:br/>
        <w:t>Sieh diesen Unterdrückten! Die klarsten Beweise bezeugen die Wahrheit Seiner Sache;</w:t>
        <w:br/>
        <w:t>die Prophezeiungen, die Er in unmiss verständlicher Sprache verkündet hat, sind erfüllt.</w:t>
        <w:br/>
        <w:t>Obwohl Er nicht zu den Gelehrten gezählt wird, obwoh l ungeschult und unerfahren in</w:t>
        <w:br/>
        <w:t>den unter Geistlichen üblichen Disputationen, hat Er die Schauer Seines mannigfaltige n,</w:t>
        <w:br/>
        <w:t>von Gott eingegebenen Wissens auf die Menschen verströmt. Doch siehe, wie dieses</w:t>
        <w:br/>
        <w:t>Geschlecht Seine Autorität verworfen und sich gegen Ihn empört hat! Während der</w:t>
        <w:br/>
        <w:t>längsten Zeit Seines Lebens wurde Er in den Krallen Seiner Feinde schmerzlich geprüft</w:t>
        <w:br/>
        <w:t>mit Le iden, die ihren Höhepunkt nun in diesem qualvollen Gefängnis erreicht haben, in</w:t>
        <w:br/>
        <w:t>das Ihn Seine Unterdrücker ohne jedes Recht gewo rfen haben. Gebe Gott, dass  du mit</w:t>
        <w:br/>
        <w:t>durchdringendem Blick und strahlendem Herzen die Dinge wahrnimmst, die geschehen</w:t>
        <w:br/>
        <w:t>sind und sic h noch ereignen, dass  du sie im Herzen überdenkst und erkennst, was die</w:t>
        <w:br/>
        <w:t>meisten Menschen an diesem Tage wahrzunehmen versäumt haben. So Gott  will, wird</w:t>
        <w:br/>
        <w:t>Er dich befähigen, den süßen Duft Seines Tages einzuatmen, teilzuhaben an den</w:t>
        <w:br/>
        <w:t>grenzenlosen Ausgießungen Seiner Gnade, dich du rch Seine gütige Gunst satt zu trinken</w:t>
        <w:br/>
        <w:t>aus dem größten Meere, das an diesem Tage im Namen des Altehrwürdigen Königs</w:t>
        <w:br/>
        <w:t>wogt, und so fest und unerschütterlich wie ein F els in Seiner Sache zu bleiben. “148</w:t>
        <w:br/>
        <w:t>Dasselbe Thema wird auch im Kitáb -i-Íqán ausführlich beh andelt. An einer Stelle sagt Bahá’u’lláh:</w:t>
        <w:br/>
        <w:t>„Sieh außerdem die Trübsal und Bitternis im Leben dieser Offenbarer göttliche r</w:t>
        <w:br/>
        <w:t>Schönheit. Bedenke, wie sie so ganz allein der Welt und ihren Völkern</w:t>
        <w:br/>
        <w:t>gegenüberstanden, wenn sie Gottes Gesetz verkündeten! Wie hart a uch die Verfolgungen</w:t>
        <w:br/>
        <w:t>waren, von denen diese heiligen, edlen und feinfühligen Seelen heimgesucht wurden, so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53 blieben sie t rotz der Fülle ihrer Macht geduldig; bei all ihrer Überlegenheit litten sie und</w:t>
        <w:br/>
        <w:t>harrten aus. “149</w:t>
        <w:br/>
        <w:t>Die folgenden Übungen magst du machen i m tiefen Nachdenken über diese Worte Bahá’u’lláhs und</w:t>
        <w:br/>
        <w:t>ihre Bedeutung.</w:t>
        <w:br/>
        <w:t>1.Wie hat die Allgemeinheit der Menschen auf den Ruf jeder Manifestation Gottes geantwortet,</w:t>
        <w:br/>
        <w:t>wenn Sie erschienen ist?</w:t>
        <w:br/>
        <w:t>2.Wer hat danach getrachtet, die Menschen davon abzuhalten, sich Ihm  zuzukehren?</w:t>
        <w:br/>
        <w:t>3.Zu keiner _________ _____ und in __________________________ , sagt uns Bahá’u’lláh,</w:t>
        <w:br/>
        <w:t>blieben die Propheten Gottes von _______________ ___________________________ ihrer</w:t>
        <w:br/>
        <w:t>_______________ verschont, von der _________________ ihrer _________________ , von</w:t>
        <w:br/>
        <w:t>der ________ _________ durch die ___________________________________ _____, die</w:t>
        <w:br/>
        <w:t>___________________________________ ______________________ _____________</w:t>
        <w:br/>
        <w:t>_________________________________________________________________  auftraten.</w:t>
        <w:br/>
        <w:t>4.Was, denkst du, sind „die Motive und Gründe “ dafür, dass die Manifestationen Gottes derart</w:t>
        <w:br/>
        <w:t>verfolgt werden?</w:t>
        <w:br/>
        <w:t>5. In Bezug auf Seine Offenbarung und die von Ihm ertragenen Leiden bittet uns Bahá’u’lláh , mit</w:t>
        <w:br/>
        <w:t>durchdringendem Blick und strahlendem Herzen di e Dinge wahrzuneh men, die geschehen</w:t>
        <w:br/>
        <w:t>sind. Was werden wir erkennen, wenn wir dies tun?</w:t>
        <w:br/>
        <w:t>6.Bahá’u’lláh ruft uns auf , mit Blick a uf das Leben der Manifestationen Gottes darüber</w:t>
        <w:br/>
        <w:t>nachzudenken, wie sie ganz allein der Welt und all ihren Völkern gegenüberstanden  und Gottes</w:t>
        <w:br/>
        <w:t>Gesetz verkündeten, und wie sie trotz ihrer Macht und Überlegenheit geduldig blieben  und</w:t>
        <w:br/>
        <w:t>litten und ausharrten. Erö rtert in eure r Gruppe, warum solches Nachdenken wesentlich dafür</w:t>
        <w:br/>
        <w:t>ist, wie wir den Fortschritt der Sache Gottes sehen.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54 – Eine geschichtliche Perspektive gewinnen  – Kapitel 1 Aus den obigen Zitaten geht klar hervor, dass in jeder Generation die Manifestation Gottes Leiden</w:t>
        <w:br/>
        <w:t>erduldet durch die Hand jener, die, wie im Kitáb-i-Íqán erklärt wird, entweder „aus Verlangen nach</w:t>
        <w:br/>
        <w:t>Führerschaft“ oder aus „Mangel an Erkenntnis und Verständni s“ zur „Ursache der Unmündigkeit</w:t>
        <w:br/>
        <w:t>des Volkes“ wurden. Unabhängig von den Machenschaften solcher Menschen jedoch wird das Licht</w:t>
        <w:br/>
        <w:t>der Offenbarung Gottes stärker und stärker, erleuchtet Herz und Sinn von mehr und mehr Menschen</w:t>
        <w:br/>
        <w:t>und bedingt den Fortschritt der Zi vilisation. Kannst du, mit diesem unverkennbaren Muster vor</w:t>
        <w:br/>
        <w:t>Augen, ein paar Worte dazu sagen, wie die durch Gottes Manifestationen ertrage nen Leiden in</w:t>
        <w:br/>
        <w:t>Beziehung zum ewigen Bund  stehen?</w:t>
        <w:br/>
        <w:t>ABSCHNITT 28</w:t>
        <w:br/>
        <w:t>Die in den vorangegangenen Abschnitten enthaltenen Grundsätze bieten uns eine</w:t>
        <w:br/>
        <w:t>machtvolle Erzählung über den ewigen Bund Gottes. Sie sprechen klar und deutlich von der Art</w:t>
        <w:br/>
        <w:t>und Weise, wie Gott, das unvergängliche Wesen, sich Selbst der Menschheit bekannt macht, und</w:t>
        <w:br/>
        <w:t>sie beschreiben die Stufe jener geheiligten Wesen, die die Sonnen Seiner göttlichen Führung</w:t>
        <w:br/>
        <w:t>sind. So werden wir darin bestätigt, dass Gott die Menschheit niemals sich selbst überlässt und</w:t>
        <w:br/>
        <w:t>dass Er, mittels Seiner Manifestationen, Sein Wort und Seine Absicht fortschreitend offenbart,</w:t>
        <w:br/>
        <w:t>in Übereinstimmung mit den Nöten der jeweiligen Zeit. Die folgenden Zitate aus den Schriften</w:t>
        <w:br/>
        <w:t>Bahá’u’lláhs erklären diesen Grundsatz:</w:t>
        <w:br/>
        <w:t>„Jeder Prophet, den der allmächtige , unvergleichliche Schöpfer zu den Völ kern der Erde</w:t>
        <w:br/>
        <w:t>zu senden beschloss , war mit einer Botschaft betraut und in einer Weise zu handeln</w:t>
        <w:br/>
        <w:t>beauftragt, wie sie den Erfordernissen des Zeitalters, in dem Er erschien, am besten</w:t>
        <w:br/>
        <w:t>entsprach. “150</w:t>
        <w:br/>
        <w:t>„Die Propheten Gottes  gleichen Ärzten, deren Aufgabe es ist, das Wohlergehen der Welt</w:t>
        <w:br/>
        <w:t>und ihrer Völker zu fördern, damit sie durch den Geist der Einheit das Siechtum einer</w:t>
        <w:br/>
        <w:t>entzweiten Menschheit zu heilen vermögen. “151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55 „Was Wunder, wenn die von  dem Arzt verordnete Behandlung an  diesem Tage nicht</w:t>
        <w:br/>
        <w:t>dieselbe ist wie die, die er früher verordnet hat. Wie könnte es anders sein, wenn die</w:t>
        <w:br/>
        <w:t>Übel, die den Leidenden befallen, in jedem Stadium seiner Krankheit eine besondere</w:t>
        <w:br/>
        <w:t>Arznei erfordern? “152</w:t>
        <w:br/>
        <w:t>„So fordern auch die Propheten Gottes immer, wenn sie die Welt mit dem Strahlenglanz</w:t>
        <w:br/>
        <w:t>der Sonne göttlichen Wissens erleuchten, die Menschen auf, das Licht Gottes</w:t>
        <w:br/>
        <w:t>anzunehmen – mit Mitteln, die am besten dem Gebot der Zeit entsprechen, in der sie</w:t>
        <w:br/>
        <w:t>erscheinen .“153</w:t>
        <w:br/>
        <w:t>Bezüglich  der fortschreitenden Offenbarun g erklärt ‘Abdu’l -Bahá eine Reihe wesentlicher Punkte</w:t>
        <w:br/>
        <w:t>in den unten ausgewählten Zitaten. Er weist in diesem Zusammenhang darauf hin, dass jede</w:t>
        <w:br/>
        <w:t>Manifestation der Begründer einer neuen Sendung ist, jede mit ihrem eigenen relig iösen Text, ob</w:t>
        <w:br/>
        <w:t>mündlich oder sch riftlich, in dem das offenbarte Wort Gottes verwahrt ist. Wir  wissen natürlich,</w:t>
        <w:br/>
        <w:t>dass das Wort  Gottes mit gewaltiger Macht ausgestattet ist . Und das Erscheinen jeder</w:t>
        <w:br/>
        <w:t>Manifestation, so erinnert uns ‘Abdu’l -Bahá, wird von große n mensch (heit)lichen Fortschritten</w:t>
        <w:br/>
        <w:t>begleitet. Es gibt jedoch , so macht Er deutlich, keine Grenze für die Errungenschaften der</w:t>
        <w:br/>
        <w:t>Menschheit , und daher wird, in Übereinstimmung mit ihrem Wachstum und ihrer Entwicklung,</w:t>
        <w:br/>
        <w:t>immer wieder eine neue Manifestation ersc heinen, als Träger ei ner Offenbarung, die die für alle</w:t>
        <w:br/>
        <w:t>Religionen grundlegende n Lehren bestätigt und Gesetze und Gebote bringt, die, ihrem Wesen nach</w:t>
        <w:br/>
        <w:t>zeitbegrenzt, auf die geistige Aufnahmefähigkeit und Befähigung der Menschheit abgestimmt sind.</w:t>
        <w:br/>
        <w:t>„Jeder d er unabhängigen Proph eten ist der Urheber einer göttlichen Religion und der</w:t>
        <w:br/>
        <w:t>Stifter einer neuen Sendung. Mit Ihrem Erscheinen wird die Welt in ein neues Gewand</w:t>
        <w:br/>
        <w:t>gekleidet, wird eine Religion errichtet und ein neues Buch offenbart. Diese Propheten</w:t>
        <w:br/>
        <w:t>empfangen die Ausgießung der Gn ade aus der göttlichen Wirklichkeit ohne einen</w:t>
        <w:br/>
        <w:t>Vermittler. Ihr Strahlen ist ein wesenhaftes Strahlen wie jenes der Sonne, die aus sich</w:t>
        <w:br/>
        <w:t>selbst leuchtet und deren Leuchtkraft eine Wesensnotwendigkeit ist und nicht von einem</w:t>
        <w:br/>
        <w:t>anderen Gesti rn empfangen wird: Si e sind wie die Sonne und nicht wie der Mond. Jeder</w:t>
        <w:br/>
        <w:t>Tagesanbruch des Morgens Göttlicher Einheit ist die Quelle göttlicher Gnade und der</w:t>
        <w:br/>
        <w:t>Spiegel des Wesens der Wirklichkeit.  …</w:t>
        <w:br/>
        <w:t>„Am Anfang war dieser Baum voll Lebenskraft und beladen mit Blüten und Früchten;</w:t>
        <w:br/>
        <w:t>nach und nach jedoch wurde er alt, verbraucht und trug keine Früchte mehr, bis er</w:t>
        <w:br/>
        <w:t>gänzlich verdorrte und verfiel. Darum wird der Wahre Gärtner wiederum einen zarten</w:t>
        <w:br/>
        <w:t>Setzling vom selben Stamm pflanzen, damit er Tag für Tag wachse und ge deihe, in</w:t>
        <w:br/>
        <w:t>diesem gött lichen Garten seinen schützenden Schatten spende und seine geschätzten</w:t>
        <w:br/>
        <w:t>Früchte hervorbringe. Ebenso ist es mit den göttlichen Religionen: Im Laufe der Zeit</w:t>
        <w:br/>
        <w:t>werden ihre ursprünglichen Grundsätze verändert, die ihnen zugrundeliegende</w:t>
        <w:br/>
        <w:t>Wah rheit geht gänzlich v erloren, ihr Geist entschwindet, Neuerungen der Lehrsätze</w:t>
        <w:br/>
        <w:t>kommen auf und die Religionen werden zu einem seelenlosen Körper. Dies ist der</w:t>
        <w:br/>
        <w:t>Grund, weswegen sie erneuert werden.“154</w:t>
        <w:br/>
        <w:t>„… denn die Tugenden der Menschheit und die Möglichkeiten  des menschlichen</w:t>
        <w:br/>
        <w:t>Fortschritts sind grenzenlos. Es gibt für sie kein Ende, und zu welcher</w:t>
        <w:br/>
        <w:t>Entwicklungsstufe  auch immer die Menschheit gelangt, es gibt immer noch höhere</w:t>
        <w:br/>
        <w:t>Stufen. Es gibt in der bedingten Welt keine Errungenschaft, von der man sagen kann:</w:t>
        <w:br/>
        <w:t>„Jenseits dieser Stufe  des Seins, dieser Vollkommenheit gibt es keine weitere“ oder:</w:t>
        <w:br/>
        <w:t>„Dies hat die höchste Stufe erreicht.“ Wie vollkommen etwas auch erscheinen mag, es</w:t>
        <w:br/>
        <w:t>kann immer eine noch höhere Stufe der Errungenschaften erreicht werden. …</w:t>
        <w:br/>
        <w:t>Manche Menschen  denken, die göttlic hen Gaben könnten versiegen. Sie denken zum</w:t>
        <w:br/>
        <w:t>Beispiel, die Offenbarung Gottes, der Glanz Gottes und die Gnadengaben Gottes hätten</w:t>
        <w:br/>
        <w:t>aufgehört. Dies ist offenkundig eine falsche Vorstellung, denn keines davon kann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56 – Eine geschichtliche Perspektive gewinnen  – Kapitel 1 versiegen.  Die Wirklichkeit  der Gottheit  ist wie die Sonne,  und die Offenbarung  gleicht</w:t>
        <w:br/>
        <w:t>i</w:t>
        <w:br/>
        <w:t>hren  Strahlen.  Würden  wir behaupten,  die Gnadengaben  Gottes  wären  nicht  ewig ,</w:t>
        <w:br/>
        <w:t>müssten  wir  zwangsläufig  glauben,  dass  Göttlichkeit  selbst  vergänglich  wäre,</w:t>
        <w:br/>
        <w:t>wohingegen  die Wirklichkeit  des Göttlichen  alle  Tugenden  umfasst  und  durch  diese</w:t>
        <w:br/>
        <w:t>Gnadengaben  vollkommen  ist.  Hätte  sie nicht  alle  diese  Vollkommenheiten  oder</w:t>
        <w:br/>
        <w:t>Tugenden,  könnte  sie nicht  die Gottheit  sein.  Die Sonne  ist die Sonne  wegen  ihrer</w:t>
        <w:br/>
        <w:t>Strahlen,  ihres  Lichts  und  ihrer  Hitze.  Wenn sie  diese  Eigenschaften  verlieren  könnte,</w:t>
        <w:br/>
        <w:t>wäre  sie nicht  die Sonne.  Wenn wir  darum  sagen,  die Göttlichkeit  oder  Souveränität</w:t>
        <w:br/>
        <w:t>Gottes  sei nebensächlich  und könnte  versi egen,  müssen  wir zwangsläufig  denken,  dass</w:t>
        <w:br/>
        <w:t>die Gottheit selbst nebensächlich, ohne Grundlage und unwesentlich ist.</w:t>
        <w:br/>
        <w:t>“155</w:t>
        <w:br/>
        <w:t>„Die göttlichen Religionen umfassen zwei Arten von Verordnungen. Zum einen sind</w:t>
        <w:br/>
        <w:t>das solche, die aus den grundlegenden,</w:t>
        <w:br/>
        <w:t>also den geistigen Lehren des Wortes Gottes</w:t>
        <w:br/>
        <w:t>bestehen. Dies sind der Glaube an Gott, die Aneignung der Tugenden, die das</w:t>
        <w:br/>
        <w:t>vollkommene Menschsein kennzeichnen, lobenswerte moralische Grundsätze, der</w:t>
        <w:br/>
        <w:t>Erwerb der Gaben und Segnungen, die dem göttlichen Strahlenglanz entspringen –</w:t>
        <w:br/>
        <w:t>kurz, die Verordnungen, die das Reich der Moral und Ethik betreffen. Dies ist der</w:t>
        <w:br/>
        <w:t>grundlegende Aspekt der Religion Gottes, und dies ist von höchster Wichtigkeit, denn</w:t>
        <w:br/>
        <w:t>das Wissen von Gott ist für den Menschen von grundlegender Bedeutung. Der</w:t>
        <w:br/>
        <w:t>Mensch muss die Einheit des Göttlichen erfassen. Er muss zur Kenntnis der Gebote</w:t>
        <w:br/>
        <w:t>Gottes gelangen, diese anerkennen und ganz klar verstehen, dass die ethische</w:t>
        <w:br/>
        <w:t>Entwicklung der Menschheit von der Religion abhängt. Er muss sich von allen</w:t>
        <w:br/>
        <w:t>Fehlern befreien und nach himmlischen Tugenden streben, um sich damit als das</w:t>
        <w:br/>
        <w:t>Ebenbild Gottes zu erweisen. In der Bibel steht: „Und Gott sprach: Lasst uns</w:t>
        <w:br/>
        <w:t>Menschen machen nach unserem Ebenbild.“ Offensichtlich bezieht sich das</w:t>
        <w:br/>
        <w:t>erwähnte Ebenbild nicht auf die Form und Gestalt des Menschenwesens, da die</w:t>
        <w:br/>
        <w:t>Wirklichkeit der Gottheit nicht auf irgendeine Form oder Gestalt begrenzt ist. Nein,</w:t>
        <w:br/>
        <w:t>es sind vielmehr die Attribute und Merkmale Gottes gemeint. So wie Gott gerecht</w:t>
        <w:br/>
        <w:t>genannt wird, muss auch der Mensch gerecht sein. So wie Gott liebevoll und gütig</w:t>
        <w:br/>
        <w:t>zu allen Menschen ist, muss auch der Mensch der ganzen Menschheit liebevolle Güte</w:t>
        <w:br/>
        <w:t>erweisen. So wie Gott getreu und wahrhaftig ist, muss der Mensch dieselben</w:t>
        <w:br/>
        <w:t>Eigenschaften in der Menschenwelt zeigen. So wie Gott zu allen gnädig ist, muss</w:t>
        <w:br/>
        <w:t>auch der Mensch sich als Verkörperung der Barmherzigkeit erweisen. In einem</w:t>
        <w:br/>
        <w:t>Wort: Mit Ebenbild Gottes werden die Tugenden Gottes bezeichnet, und der Mensch ist</w:t>
        <w:br/>
        <w:t>dazu bestimmt, der Empfänger des Strahlenglanzes göttlicher Attribute zu werden. Dies</w:t>
        <w:br/>
        <w:t>ist die wesentliche Grundlage aller göttlichen Religionen, die Wirklichkeit selbst,</w:t>
        <w:br/>
        <w:t>die allen gemeinsam ist. Abraham verbreitete dies, Moses verkündete es. Christus und</w:t>
        <w:br/>
        <w:t>alle Gottesboten erhoben diesen Maßstab und Aspekt der göttlichen Religion.</w:t>
        <w:br/>
        <w:t>Zum anderen gibt es Gesetze und Verordnungen, die für eine gewisse Zeit gültig</w:t>
        <w:br/>
        <w:t>und nicht wesentlich sind. Diese betreffen die menschlichen Geschäfte und</w:t>
        <w:br/>
        <w:t>Beziehungen. Sie sind nebensächlich und ändern sich gemäß den Erfordernissen von</w:t>
        <w:br/>
        <w:t>Zeit und Ort. Diese Verordnungen sind weder dauernd noch grundlegend. So war es</w:t>
        <w:br/>
        <w:t>beispielsweise zur Zeit Noahs  zweckdienlich, dass Meeresfrüchte als erlaubt angesehen</w:t>
        <w:br/>
        <w:t>wurden; darum gebot Gott Noah, von allen Meereslebewesen zu essen. Zu Moses</w:t>
        <w:br/>
        <w:t>Zeiten entsprach dies nicht  den Erfordernissen für die Existenz Israels; darum wurde</w:t>
        <w:br/>
        <w:t>ein zweites Gebot offenbart, das das Gesetz bezüglich der Meeresfrüchte teilweise</w:t>
        <w:br/>
        <w:t>aufhob. …</w:t>
        <w:br/>
        <w:t>Damit ist schlüssig gezeigt, dass die Grundlage der Religion Gottes dauerhaft</w:t>
        <w:br/>
        <w:t>und unwandelbar bleibt. Es ist diese feste Grundlage, die den Fortschritt und die</w:t>
        <w:br/>
        <w:t>Stabilität des  Staatskörpers und die Erleuchtung der Menschheit sicherstellt. Sie war</w:t>
        <w:br/>
        <w:t>immer die Ursache  der Liebe und Gerechtigkeit unter den Menschen. Sie wirkt</w:t>
        <w:br/>
        <w:t>für wahre Kameradschaft und die Vereinigung aller Menschen, denn sie verändert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57 1. Denke an eine in dein em Land weit verbreitet e Religion oder ein e, mit der du gut vertraut bist.</w:t>
        <w:br/>
        <w:t>Wie werden ihre wesentlichen  Wahrheiten  zum Ausdruck  gebracht?  Was sind einige der</w:t>
        <w:br/>
        <w:t>Gesetze, die zu der Zeit, als sie dur ch Gottes Manifestation  gebracht wurden, anwendbar</w:t>
        <w:br/>
        <w:t>waren, die nun jedoch nicht mehr gebraucht werden?</w:t>
        <w:br/>
        <w:t>2.Erkläre in deinen eigenen Worten das Konzept der „fortschreitenden Offenbarung“.sich nie und wird nie ersetzt. Die bedingten oder nicht-wesentlichen Gesetze, die die</w:t>
        <w:br/>
        <w:t>Belange der Gesellschaft und das Alltagsleben regeln, sind veränderlich und können</w:t>
        <w:br/>
        <w:t>aufgehoben werden.“156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58 – Eine geschichtliche Perspektive gewinnen  – Kapitel 1 ABSCHNITT  29</w:t>
        <w:br/>
        <w:t>Mit Hilfe des Kon zepts der fortschreitenden Gottesoffenbarung  beginnen wir den Lauf der</w:t>
        <w:br/>
        <w:t>Menschheitsgeschichte deutlich zu sehen. Die erlesene Schönheit der Lehren der Manifestationen,</w:t>
        <w:br/>
        <w:t>die über die Zeitalter h in erschienen sind und von der j ede die Menschheit ihrer Bestimmu ng näher</w:t>
        <w:br/>
        <w:t>gebracht hat, entfaltet sich vor unseren Augen. Natürlich sind uns heute nicht alle Manifestationen</w:t>
        <w:br/>
        <w:t>Gottes bekannt, jedoch ist die lange, geschichtliche Bewegung hin zu einer Zivilisation und Kultur,</w:t>
        <w:br/>
        <w:t>die Seine Attribute widerspiegelt , unverkennba r. Daher mag es jetzt angebracht  sein, sich an der</w:t>
        <w:br/>
        <w:t>Schönheit der Lehren einiger der Manifestationen zu erfreuen – mittels des Lesens einiger kurzer</w:t>
        <w:br/>
        <w:t>Passagen aus den Heiligen Schriften von Hinduismus, Judentum, Zoroastrismus, Buddhismus,</w:t>
        <w:br/>
        <w:t>Christentum und Isl am.</w:t>
        <w:br/>
        <w:t>Das Folgende lesen wir in der Heiligen Schrift des Hinduismus157, dessen Zentralgestalt Krishna ist.</w:t>
        <w:br/>
        <w:t>Obwohl die genaue Zeitspanne Seiner Offenbarung unbekannt ist, gehen viele davon a us, dass Er</w:t>
        <w:br/>
        <w:t>um das Jahr 3000 v. Chr.  erschien.</w:t>
        <w:br/>
        <w:t>Furchtlosigkeit, Läut erung seines Daseins, Kultivierung spirituellen Wissens, Mildtätig -</w:t>
        <w:br/>
        <w:t>keit, Selbstbeherrschung, Darbringung von Opfern, Studium der Veden, Enthaltung  und</w:t>
        <w:br/>
        <w:t>Einfachheit;</w:t>
        <w:br/>
        <w:t>Gewaltlosigkeit, Wahrhaftigkeit und Freisein von Zorn; En tsagung, Gleichmut,</w:t>
        <w:br/>
        <w:t>Abneigung geg en Fehlerfinden, Mitleid und Freisein von Gier; Freundlichkeit, Beschei -</w:t>
        <w:br/>
        <w:t>denheit und feste Entschlossenheit;</w:t>
        <w:br/>
        <w:t>Stärke, Nachsicht, Standhaftigkeit, Sauberkeit und Freisein von Neid und dem leiden -</w:t>
        <w:br/>
        <w:t>schaftlichen Verlangen nach Ehr e – diese transzende ntalen Eigens chaften  zeichnen</w:t>
        <w:br/>
        <w:t>heilige Menschen aus, die von göttlichem Wesen sind.</w:t>
        <w:br/>
        <w:t>Bhagavad Gita 16:1 –3</w:t>
        <w:br/>
        <w:t>Nur durch uneingeschränkten hingebungsvollen Dienst kann Ich so verstanden werden,</w:t>
        <w:br/>
        <w:t>wie Ich bin und vor dir stehe, und kann so  direkt wahrgenommen werden. Nur so kan nst</w:t>
        <w:br/>
        <w:t>du in das Geheimnis, Mich zu verstehen, eindringen.</w:t>
        <w:br/>
        <w:t>Bhagavad Gita 1 1:54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59 Daher sollte man, ohne an den Früchten der Tätigkeiten zu haften, aus Pflichtgefühl</w:t>
        <w:br/>
        <w:t>handeln; denn wenn man ohne Anhaftung arbeitet, erreicht man das Höchste.</w:t>
        <w:br/>
        <w:t>Bhagavad Gita 3 :19</w:t>
        <w:br/>
        <w:t>Von Mir, in Meiner unmanifestierten Form, ist das gesamte Universum durchdrungen.</w:t>
        <w:br/>
        <w:t>Alle Wesen sind in Mir, aber Ich bin nicht in ihnen.  …</w:t>
        <w:br/>
        <w:t>Die materielle Natur arbeitet unter Meiner Führung und bringt  alle sich bewegenden</w:t>
        <w:br/>
        <w:t>und sich nicht bewegenden Wesen hervo r. Nach ihrem Gesetz wird diese Manifestation</w:t>
        <w:br/>
        <w:t>immer wieder geschaffen und immer wieder aufgelöst.</w:t>
        <w:br/>
        <w:t>Toren verspotten Mich, wenn Ich in der menschlichen Gestalt erscheine. Sie kennen</w:t>
        <w:br/>
        <w:t>nicht Mein  transzendentales Wesen und Meine höchste Herrschaft über alles</w:t>
        <w:br/>
        <w:t>Existierende.</w:t>
        <w:br/>
        <w:t>Bhagavad Gita 9 :4, 10–11</w:t>
        <w:br/>
        <w:t>Wann immer und wo immer das religiöse Leben verfällt und Irreligiositä t</w:t>
        <w:br/>
        <w:t>überhandnimmt, o Nachkomme Bhá ratas, zu der Zeit erscheine Ich.</w:t>
        <w:br/>
        <w:t>Um die Frommen zu erretten und die Schurken zu vernichten und um die Prinzipien d er</w:t>
        <w:br/>
        <w:t>Religion wieder einzuführen, erscheine Ich Zeitalter nach Zeitalter.</w:t>
        <w:br/>
        <w:t>Bhagavad Gita 4:7–8</w:t>
        <w:br/>
        <w:t>Sowohl Abraham als auch Moses sind mit dem Judentum verbunden. Einige sind der Ansicht, d ass</w:t>
        <w:br/>
        <w:t>Ersterer um das 19. Jahrhundert vor Christus erschien, während Letzter er im 14. oder 13.</w:t>
        <w:br/>
        <w:t>Jahrhundert vor Christus gele bt haben mag. In Ergänzung zur Thora, die die Geschichte des</w:t>
        <w:br/>
        <w:t>jüdischen Volkes erzählt und seine zentralsten Lehren wiedergibt – einschließlich der von Moses</w:t>
        <w:br/>
        <w:t>offenbarten Zehn Geb ote – gibt es im Judentum mehrere weitere geschriebene Bücher, von denen</w:t>
        <w:br/>
        <w:t>einige die Äußerungen der Propheten enthalten, die in Seiner Nachfolge kamen. In diesen Texten158</w:t>
        <w:br/>
        <w:t>lesen wir:</w:t>
        <w:br/>
        <w:t>Ich bin Jahwe, dein Gott, der dich aus Ägypten geführt hat, aus dem Sklavenhaus.</w:t>
        <w:br/>
        <w:t>Du sollst neben mir kei ne anderen Götter haben.</w:t>
        <w:br/>
        <w:t>Du sollst dir kein Gottesbild machen und keine Darstellung von irgendetwas am Himmel</w:t>
        <w:br/>
        <w:t>droben, auf der Erde unten oder im Wasser unter der Erde.</w:t>
        <w:br/>
        <w:t>Du sollst d ich nicht vor anderen Göttern niederwerfen und dich nicht verpflichten, ihn en</w:t>
        <w:br/>
        <w:t>zu dienen. Denn ich, der Herr, dein Gott, bin ein eifersüchtiger Gott: Bei denen, die mir</w:t>
        <w:br/>
        <w:t>Feind sind, verfolge ich die Schuld der Väter an den Söhnen, an der dritten und vierten</w:t>
        <w:br/>
        <w:t>Generation;</w:t>
        <w:br/>
        <w:t>bei denen, die mich lieben und auf meine Gebote achten, erweis e ich Tausenden meine</w:t>
        <w:br/>
        <w:t>Huld.</w:t>
        <w:br/>
        <w:t>Du sollst den Namen des Herrn, deines Gottes, nicht missbrauchen; denn der Herr lässt</w:t>
        <w:br/>
        <w:t>den nicht ungestraft, der seinen Namen missbraucht.</w:t>
        <w:br/>
        <w:t>Gedenke des S abbats: Halte ihn heilig!</w:t>
        <w:br/>
        <w:t>Sechs Tage darfst du schaffen und jede Arbeit tu n.</w:t>
        <w:br/>
        <w:t>Der siebte Tag ist ein Ruhetag, dem Herrn, deinem Gott, geweiht. An ihm darfst du</w:t>
        <w:br/>
        <w:t>keine Arbeit tun: du, dein Sohn und deine Tochter, dein Sklave und deine Sklavin, dein</w:t>
        <w:br/>
        <w:t>Vieh und  der Fremde, der in deinen Stadtbereichen Wohnrecht hat.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60 – Eine geschichtliche Perspektive gewinnen  – Kapitel 1 Denn in sechs Tag en hat der Herr Himmel, Erde und Meer gemacht und alles, was</w:t>
        <w:br/>
        <w:t>dazugehört; am siebten Tag ruhte er. Darum hat der Herr den Sabbattag gesegnet und</w:t>
        <w:br/>
        <w:t>ihn für heilig erklärt.</w:t>
        <w:br/>
        <w:t>Ehre deinen Vater und deine Mutter, damit du lange lebst in dem Land, das der Herr,</w:t>
        <w:br/>
        <w:t>dein Gott, dir gibt.</w:t>
        <w:br/>
        <w:t>Du sollst nicht morden.</w:t>
        <w:br/>
        <w:t>Du sollst nicht die Ehe brechen.</w:t>
        <w:br/>
        <w:t>Du sollst nicht stehlen.</w:t>
        <w:br/>
        <w:t>Du sollst nicht falsch gegen deinen Nächsten aussagen.</w:t>
        <w:br/>
        <w:t>Du sollst nicht nach dem Haus deines Nächsten verlangen. Du sollst nicht nach d er Frau</w:t>
        <w:br/>
        <w:t>deines Nä chsten verlangen, nach seinem Sklaven oder seiner Sklavin, seinem Rind oder</w:t>
        <w:br/>
        <w:t>seinem Esel oder nach irgendetw as, das deinem Nächsten gehört.</w:t>
        <w:br/>
        <w:t>Exodu s 20:2–17</w:t>
        <w:br/>
        <w:t>Der Herr ist mein Hirte, nichts wird mir fehlen.</w:t>
        <w:br/>
        <w:t>Er lässt mich lagern auf grünen Auen und führt mich zum Ruheplatz am Wasser.</w:t>
        <w:br/>
        <w:t>Er stillt mein Verlangen; er leitet mich auf rechten Pfaden, treu seinem Namen.</w:t>
        <w:br/>
        <w:t>Muss ich auch wandern in finsterer Schlucht, ic h fürchte kein Unheil; denn du bist bei</w:t>
        <w:br/>
        <w:t>mir, dein Stock und dein Stab geben mir Zuversicht.</w:t>
        <w:br/>
        <w:t>Du deckst  mir den Tisch vor den Augen meiner Feinde. Du salbst mein Haupt mit Öl, du</w:t>
        <w:br/>
        <w:t>füllst mir reichlich den Becher.</w:t>
        <w:br/>
        <w:t>Lauter Güte und Huld werden mir folgen mein Leben lang und im Haus des Herrn darf</w:t>
        <w:br/>
        <w:t>ich wohnen für lange Zeit.  Psalm 23:1 –6</w:t>
        <w:br/>
        <w:t>… Er zeige uns seine We ge, auf seinen Pfaden wollen wir gehen. Denn von Zion kommt</w:t>
        <w:br/>
        <w:t>die Weisung, aus Jerusalem kommt das Wort des Herrn.</w:t>
        <w:br/>
        <w:t>Er spricht Recht im Streit vieler Völker , er weist mächtige Nationen zurecht [bis in die</w:t>
        <w:br/>
        <w:t>Ferne]. Dann schmieden sie Pflugscharen aus ihren Sch wertern und Winzermesser aus</w:t>
        <w:br/>
        <w:t>ihren Lanzen. Man zieht nicht mehr das Schwert, Volk gegen Volk, und übt nicht mehr</w:t>
        <w:br/>
        <w:t>für den Krieg.</w:t>
        <w:br/>
        <w:t>Jeder sitzt unter seinem Weinstock und unter seinem Feigenbaum und niemand schreckt</w:t>
        <w:br/>
        <w:t>ihn auf. Ja, der Mund des Herrn der Heere h at gesprochen.</w:t>
        <w:br/>
        <w:t>Micha 4:2 –4</w:t>
        <w:br/>
        <w:t>Gleichwohl einige meinen, Zarathustra sei um das Jahr 600 vor Christus erschienen, wird Seine</w:t>
        <w:br/>
        <w:t>Offenbarung von anderen deutlich früher datiert, zum Teil bis zurück in die erste Hälfte des zweiten</w:t>
        <w:br/>
        <w:t>Jahrtausends vor Christus. In den Heiligen Schriften des Zoroastrismus lesen wir:</w:t>
        <w:br/>
        <w:t>Reinheit ist für den Menschen, n ach dem Leben, das größte Gut.  Zend -Avesta</w:t>
        <w:br/>
        <w:t>Lasst uns die guten Gedanken, guten Worte und guten Taten, die erbracht wurden und</w:t>
        <w:br/>
        <w:t>hier und andernorts erbracht werden, annehmen u nd verbreiten, damit wir zu den</w:t>
        <w:br/>
        <w:t>Guten gezählt werden.</w:t>
        <w:br/>
        <w:t>Zend -Avesta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61 O Herr umfassen den Wissens, erschließe mir zur Stütze d en Schutz  deiner Herrschaft,</w:t>
        <w:br/>
        <w:t>der Belohnung ist für gutes Denken. Offenbare mir, aufgrund meiner tugendsamen</w:t>
        <w:br/>
        <w:t>Frömmigkeit, jene Auffassu ngen, die in Einklang stehen mit der Wahrheit.  Gathas</w:t>
        <w:br/>
        <w:t>O Herr, lass Weisheit  gepaart mit Wahrheit über die Erde kommen! Ja, sollte dein</w:t>
        <w:br/>
        <w:t>Prophet dir wohlgefällig sein, o ffenbare Dich mit sichtbarer Hilfe, mächtig durch Deine</w:t>
        <w:br/>
        <w:t>Hand, durch die er uns in Glücks eligkeit setzen mag.</w:t>
        <w:br/>
        <w:t>Gathas</w:t>
        <w:br/>
        <w:t>Ich bitte Dich, o Herr, um jene Dinge, die in der Tat kommen und kommen werden…</w:t>
        <w:br/>
        <w:t>Ich bitte zu erfahren,  wie jene Persönlichkeit sein wird, n ämlich die gesegnete, die eifrig</w:t>
        <w:br/>
        <w:t>bemüht sein wird, die Herrschaft über das Haus, die Reg ion und das Land zu entfalten</w:t>
        <w:br/>
        <w:t>in Wahrheit, und darum, wann er – jemand wie Du, Herr der Weisheit – erscheinen</w:t>
        <w:br/>
        <w:t>wird und mit welchen Taten.   Gathas</w:t>
        <w:br/>
        <w:t>In den Schriften des  Buddhismus, gestiftet von Buddha um die Zeit des 6. bis 4. Jahrhunderts vor</w:t>
        <w:br/>
        <w:t>Christus, l esen wir:</w:t>
        <w:br/>
        <w:t>Der Mensch mit Grundsätzen,  begabt mit Tugend,  Ansehen und Reichtum:  wohin er</w:t>
        <w:br/>
        <w:t>geht,  wird er geehrt.</w:t>
        <w:br/>
        <w:t>Die Guten erstrahlen von weitem  wie die Schneeberge des Himalaya.  Die Schlechten</w:t>
        <w:br/>
        <w:t>sieht man nicht  einmal aus der Nähe,  gleich Pfeilen, die in die Nacht geschossen werden.</w:t>
        <w:br/>
        <w:t>Dhammapada159 21:303 –4</w:t>
        <w:br/>
        <w:t>Wie überaus glücklich leben wir,  frei von Feindseligkeit  unter denen, die feindselig sind.</w:t>
        <w:br/>
        <w:t>Unter feindseligen Menschen,  frei von Feindseligkeit, weilen wir.</w:t>
        <w:br/>
        <w:t>Wie überaus glücklich leben wir,  frei von Elend  unter denen, die sich elend fühlen.  Unter</w:t>
        <w:br/>
        <w:t>elenden Menschen,  frei von Elend, weilen wir.</w:t>
        <w:br/>
        <w:t>Wie überaus glücklich leben wir,  frei von Geschäftigkeit  unter denen, die geschäftig sind.</w:t>
        <w:br/>
        <w:t>Unter geschäftigen Menschen,  frei von Geschäftigkeit, weilen wir.</w:t>
        <w:br/>
        <w:t>Wie überaus glü cklich leben wir,  wir die nichts haben.  Wir werden uns von Verzückung</w:t>
        <w:br/>
        <w:t>ernähren  wie die Strahlenden Götter.</w:t>
        <w:br/>
        <w:t>Gewinnen schafft Feindseligkeit.  Verl ieren führt dazu, dass  man sich kummervoll</w:t>
        <w:br/>
        <w:t>niederlegt.  Die zur Ruhe Gekommenen legen sich glücklich nieder,  sie haben  Gewinnen</w:t>
        <w:br/>
        <w:t>und Verlieren  beiseitegelegt .</w:t>
        <w:br/>
        <w:t>Es gibt kein Feuer gleich der Leidenschaft,  keinen Verlust gleich dem Zorn,  keinen</w:t>
        <w:br/>
        <w:t>Schmerz gleich d en Anhäufungen , keine Freude außer dem Frieden.</w:t>
        <w:br/>
        <w:t>Hunger ist schlimmste Qual, unbeherrschte Triebe größtes Leid . Für jemanden, der</w:t>
        <w:br/>
        <w:t>diese Wahrheit so kennt  wie sie  wirklich ist,  ist die höchste Freude  Befreiung .</w:t>
        <w:br/>
        <w:t>Freiheit von Krankheit: das höchste Glück.  Zufriedenheit: der h öchste Reichtum.</w:t>
        <w:br/>
        <w:t>Vertrauen: die höchste Verwandtschaft.  Befreiung : die höchste Freude .</w:t>
        <w:br/>
        <w:t>Dhammapada 15:197 –204</w:t>
        <w:br/>
        <w:t>Die Erscheinungen werden vom Herz angeführt,  vom H erz beherrscht,  vom H erz</w:t>
        <w:br/>
        <w:t>hervorgebracht.  Wenn ihr mit verdorbenem H erzen sprecht oder handelt,  folgt euch</w:t>
        <w:br/>
        <w:t>Leid – wie das Rad des Wagens  der Spur des Ochsen,  der ihn zieht.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62 – Eine geschichtliche Perspektive gewinnen  – Kapitel 1 Die Erscheinungen werden vom Herz angeführt, vom Herz beherrscht, vom Herz</w:t>
        <w:br/>
        <w:t>hervorgebracht. Wenn ihr mit ruhigem, klarem Herz en sprecht oder handelt, folgt euch</w:t>
        <w:br/>
        <w:t>Gl</w:t>
        <w:br/>
        <w:t>ück, wi e ein Schatten, der nie wei cht. …</w:t>
        <w:br/>
        <w:t>Feindseligkeiten kommen nicht durch Feindseligkeiten zum Erliegen, egal was passiert.</w:t>
        <w:br/>
        <w:t>Feindseligkeiten kommen durch Nicht-Feindseligkeit zum Erliegen: dies – eine nie</w:t>
        <w:br/>
        <w:t>endende Wahrheit.  Dhammapada 1:1 –2 und 5</w:t>
        <w:br/>
        <w:t>Bei den achtzigtausend Jahre dauernden Menschen, ihr Mönche, wird ein Erhabener in</w:t>
        <w:br/>
        <w:t>der Welt erscheinen, Metteyyo geheißen, als der Heilige, vollkommen Erwachte, der</w:t>
        <w:br/>
        <w:t>Wissens - und Wandelsb ewährte, der Willkommene, der Welt Kenner, der</w:t>
        <w:br/>
        <w:t>unvergleichliche Leiter  der Männerherde, der Meister der Götter und Menschen, der</w:t>
        <w:br/>
        <w:t>Erwachte, der Erhabene, gleichwie jetzt ich in der Welt erschienen bin … Er wird die</w:t>
        <w:br/>
        <w:t>Lehre verkünden, deren Anfang begütigt, de ren Mitte begütigt, deren Ende begütigt, die</w:t>
        <w:br/>
        <w:t>sinn- und wortgetreue, er  wird das vollkommen geläuterte, geklärte Asketentum</w:t>
        <w:br/>
        <w:t>darlegen, gleichwie jetzt ich die Lehre verkünde … Digha –Nikaya160 26:25</w:t>
        <w:br/>
        <w:t>Im Neuen Testament, der Heiligen Schrift des Christentums, lesen wir die folgenden Worte,</w:t>
        <w:br/>
        <w:t>die Jesus zugeschrieben werden, dessen Sendung um das Jahr 30 begann:</w:t>
        <w:br/>
        <w:t>Selig, die arm sind vor Gott; denn ihnen gehört das Himmelreich.</w:t>
        <w:br/>
        <w:t>Selig die Trauernden; denn sie werden getröstet werden.</w:t>
        <w:br/>
        <w:t>Selig, die keine Gewalt anwenden;  denn sie werden das Land erben.</w:t>
        <w:br/>
        <w:t>Selig, die hungern und dürsten nach der Gerechtigkeit; denn sie werden satt werden.</w:t>
        <w:br/>
        <w:t>Selig die Barmherzigen; denn sie werden Erbarmen finden.</w:t>
        <w:br/>
        <w:t>Selig, die ein reines Herz haben; denn sie werden Gott schauen.</w:t>
        <w:br/>
        <w:t>Selig, die Frieden stiften; denn sie werden Söhne Gottes genannt werden.</w:t>
        <w:br/>
        <w:t>Selig, die um der Gerechtigkeit willen verfolgt werden; denn ihnen gehört das</w:t>
        <w:br/>
        <w:t>Himmelreich.</w:t>
        <w:br/>
        <w:t>Selig seid ihr, wenn ihr um meinetwillen beschimpft und verfolgt und auf alle mögliche</w:t>
        <w:br/>
        <w:t>Weise verleumdet werdet.</w:t>
        <w:br/>
        <w:t>Freut euch und jubelt: Euer Lohn im Himmel wird groß sein. Denn so wurden schon</w:t>
        <w:br/>
        <w:t>vor euch die Propheten verfolgt.</w:t>
        <w:br/>
        <w:t>Ihr seid das Salz der Erde. Wenn das Salz seinen Geschmack verliert, womit kann man</w:t>
        <w:br/>
        <w:t>es wieder salzig machen? Es taugt zu nichts mehr; es wird weggeworfen und von den</w:t>
        <w:br/>
        <w:t>Leuten zertreten.</w:t>
        <w:br/>
        <w:t>Ihr seid das Licht der Welt. Eine Stadt, die auf einem Berg liegt, kann nicht verborgen</w:t>
        <w:br/>
        <w:t>bleiben.</w:t>
        <w:br/>
        <w:t>Man zündet auch nicht ein Licht an und stülpt ein Gefäß darüber, sondern man stellt es</w:t>
        <w:br/>
        <w:t>auf den Leuchter; dann leuchtet es allen im Haus.</w:t>
        <w:br/>
        <w:t>So soll euer Licht vor den Menschen leuchten, damit sie eure guten Werke sehen und</w:t>
        <w:br/>
        <w:t>eure n Vater im Himmel preisen.</w:t>
        <w:br/>
        <w:t>Matthäus 5:3 –16</w:t>
        <w:br/>
        <w:t>Wer diese meine Worte hört und danach handelt, ist wie ein kluger Mann, der sein</w:t>
        <w:br/>
        <w:t>Haus auf Fels baute.</w:t>
        <w:br/>
        <w:t>Als nun ein Wolkenbruch kam und die Wassermassen heranfluteten, als die Stürme</w:t>
        <w:br/>
        <w:t>tobten und an dem Haus rüttelten, da stürzte es nicht ein; denn es war auf Fels gebaut.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63 Wer aber meine Worte hört und nicht danach handelt, ist wie ein unvernünftige r Mann,</w:t>
        <w:br/>
        <w:t>der sein Haus auf Sand baute.</w:t>
        <w:br/>
        <w:t>Als nun ein Wolkenbruch kam und die Wassermassen heranfluteten, als die Stürme</w:t>
        <w:br/>
        <w:t>tobten und an dem Haus rüttelten,  da stürzte es ein und wurde völlig zerstört.</w:t>
        <w:br/>
        <w:t>Matthäus 7:24 –27</w:t>
        <w:br/>
        <w:t>Und er spra ch lange zu ihnen in Form von Gleichnissen. E r sagte: Ein Sämann ging aufs</w:t>
        <w:br/>
        <w:t>Feld, um zu säen.</w:t>
        <w:br/>
        <w:t>Als e r säte, fiel ein Teil der Körner auf den Weg und di e Vögel kamen un d fraßen sie.</w:t>
        <w:br/>
        <w:t>Ein anderer Teil fiel auf felsigen Bod en, wo es nur wenig E rde gab, und ging sofort auf,</w:t>
        <w:br/>
        <w:t>weil das Erdreich nicht tief war; als aber die Sonne hochst ieg, wurde die Saat versengt</w:t>
        <w:br/>
        <w:t>und verdorrte, weil sie keine Wurzeln hatte.</w:t>
        <w:br/>
        <w:t>Wieder ein anderer Teil fiel in die Dornen und di e Dornen wuchsen und erstickten die</w:t>
        <w:br/>
        <w:t>Saat.</w:t>
        <w:br/>
        <w:t>Ein anderer Teil schließlich fiel auf guten Boden und bracht e Frucht , teils hundertfach,</w:t>
        <w:br/>
        <w:t>teils sechzigf ach, teils dreißigfach.</w:t>
        <w:br/>
        <w:t>Wer Ohren hat, der höre! …</w:t>
        <w:br/>
        <w:t>Hört also, was d as Gl</w:t>
        <w:br/>
        <w:t>eichnis vom Sämann bedeutet.</w:t>
        <w:br/>
        <w:t>Immer wenn ein Mensc h das Wort vom Reich hört und es nicht versteht, kommt der</w:t>
        <w:br/>
        <w:t>Böse und nimmt alles weg, was diesem Menschen ins Herz gesät wurde; hier ist der</w:t>
        <w:br/>
        <w:t>Samen auf den Weg gefallen.</w:t>
        <w:br/>
        <w:t>Auf felsigen Boden ist der Same n bei dem gefallen, der das Wort hört und sofort freudig</w:t>
        <w:br/>
        <w:t>aufnimmt, aber keine Wurzeln hat, sondern unbeständig ist; sobald er um des Wortes</w:t>
        <w:br/>
        <w:t>willen bedr ängt oder verfolgt wird, kommt er zu Fall.</w:t>
        <w:br/>
        <w:t>In die Do rnen ist der Samen bei dem gefallen, der das Wort zwar hört, aber dann</w:t>
        <w:br/>
        <w:t>ersticken es die Sorgen dieser Welt und der trügerische Reichtum und es bringt keine</w:t>
        <w:br/>
        <w:t>Frucht.</w:t>
        <w:br/>
        <w:t>Auf guten Bod en ist der Samen bei dem gesät, der das Wort hört und es auch versteht;</w:t>
        <w:br/>
        <w:t>er bringt dann Frucht, hundertfach oder sechzigfach oder dreißigfach.</w:t>
        <w:br/>
        <w:t>Matthäus 13:3–9, 18–23</w:t>
        <w:br/>
        <w:t>Seid also wachsam! Denn ihr wisst nicht, an welchem Tag euer Herr kommt.</w:t>
        <w:br/>
        <w:t>Bedenkt: Wenn der Herr des Hauses wüsste, zu welcher Stunde in der</w:t>
        <w:br/>
        <w:t>Nacht der Dieb</w:t>
        <w:br/>
        <w:t>kommt, würde er wach bleiben und nicht zulassen, dass man in sein Haus einbricht.</w:t>
        <w:br/>
        <w:t>Darum haltet auch ihr euch bereit! Denn der Menschensohn kommt zu einer Stunde, in</w:t>
        <w:br/>
        <w:t>der ihr es nicht erwartet.</w:t>
        <w:br/>
        <w:t>Matthäus 24:42 –44</w:t>
        <w:br/>
        <w:t>Noch vieles habe ich euch zu sagen, aber ihr könnt es jetzt nicht tragen.</w:t>
        <w:br/>
        <w:t>Wenn aber jener kommt, der Geist der Wahrheit, wird er euch in die ganze</w:t>
        <w:br/>
        <w:t>Wahrheit führen.</w:t>
        <w:br/>
        <w:t>Johannes 16:12 –13</w:t>
        <w:br/>
        <w:t>Der Menschensohn wird mit seinen Engeln in der Hohe it seines Vaters kommen und</w:t>
        <w:br/>
        <w:t>jedem Menschen vergelten, wie es seine Taten verdienen.</w:t>
        <w:br/>
        <w:t>Matthäus 16:27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64 – Eine geschichtliche Perspektive gewinnen  – Kapitel 1 Und im Qur’án (Koran)161, dem Heiligen Buch des Islam, offenbart von Muḥammad um das Jahr 600,</w:t>
        <w:br/>
        <w:t>lesen wir:</w:t>
        <w:br/>
        <w:t>Gott ist das Licht der Himmel und der Erde. Sein Licht ist ei ner Nisch e vergleichbar, in</w:t>
        <w:br/>
        <w:t>der eine Lampe ist. Die Lampe ist in einem Glas. Das Glas ist, als wäre es ein funkelnder</w:t>
        <w:br/>
        <w:t>Stern. Es wird angezündet von einem gesegneten Baum, einem Ölbaum, weder östlich</w:t>
        <w:br/>
        <w:t>noch westlich, dessen Öl fast schon leuchtet, auch ohne d ass das F euer es berührt hätte.</w:t>
        <w:br/>
        <w:t>Licht über Licht. Gott führt zu seinem Licht, wen Er will, und Gott führt den Menschen</w:t>
        <w:br/>
        <w:t>die Gleichnisse an. Und Gott weiß über alle Dinge Bescheid.</w:t>
        <w:br/>
        <w:t>(Das steht) in Häusern, für die Gott erlaubt hat, dass sie errichtet werden und dass darin</w:t>
        <w:br/>
        <w:t>seines Namens gedacht wird. Ihn preisen darin, am Morgen und am Abend,</w:t>
        <w:br/>
        <w:t>Männer, die weder Handel noch Kaufgeschäft ablenken vom Gedenken Gottes, von der</w:t>
        <w:br/>
        <w:t>Verrichtung des Gebets und der Entrichtung der Abgabe, die einen Tag fürchten, an</w:t>
        <w:br/>
        <w:t>dem He rzen und Augenlicht umgekehrt werden,</w:t>
        <w:br/>
        <w:t>damit Gott ihnen das Beste vergelte von dem, was sie getan haben, und ihnen von seiner</w:t>
        <w:br/>
        <w:t>Huld noch mehr gebe. Und Gott beschert den Lebensunterhalt, wem Er will, ohne (viel)</w:t>
        <w:br/>
        <w:t>zu rechnen.</w:t>
        <w:br/>
        <w:t>Die Werke derer, die ungläubig sind, sin d wie eine Luftspiegelung in einer Ebene. Der</w:t>
        <w:br/>
        <w:t>Durstige hält sie für Wasser. Kommt er aber dorthin, findet er, dass es nichts ist. Er</w:t>
        <w:br/>
        <w:t>findet aber Gott da. Und Er erstattet ihm seine Rechnung voll. Gott ist schnell im</w:t>
        <w:br/>
        <w:t>Abrechnen.</w:t>
        <w:br/>
        <w:t>Oder (sie sind) wie Finsternisse in einem tiefen Meer, das von einer Woge überdeckt ist,</w:t>
        <w:br/>
        <w:t>über der eine Woge liegt, über der wiederum eine Wolke liegt: Finsternisse, eine über</w:t>
        <w:br/>
        <w:t>der anderen. Wenn er seine Hand ausstreckt, kann er sie kaum sehen. Und wem Gott</w:t>
        <w:br/>
        <w:t>kein Licht verschaff t, für den gibt es kein Licht.  Qur’án 24:35 –40</w:t>
        <w:br/>
        <w:t>Und diejenigen, die sich um Unseretwillen einsetzen, werden Wir gewi ss unsere Wege</w:t>
        <w:br/>
        <w:t>führen. Und Gott ist mit denen, die Gutes tun.  Qur’án 29:69</w:t>
        <w:br/>
        <w:t>Für die muslimischen Männer und Frauen, Männer und Frauen, die gläu big, ergeben,</w:t>
        <w:br/>
        <w:t>wahrhaftig, geduldig, demütig sind, die Almosen geben, fasten, ihre Scham bewahren</w:t>
        <w:br/>
        <w:t>und Gottes viel gedenken : für sie hat Gott Vergebung und einen großartigen Lohn</w:t>
        <w:br/>
        <w:t>bereitet.  Qur’án 33:35</w:t>
        <w:br/>
        <w:t>Gekommen ist zu euch von Gott ein Licht und ein offenkund iges Buch, mit dem Gott</w:t>
        <w:br/>
        <w:t>diejenigen, die seinem Wohlgefallen nachgehen, die Wege des Friedens leitet und sie aus</w:t>
        <w:br/>
        <w:t>den Finsternissen ins Licht herausbringt mit seiner Erlaubnis; und Er leitet sie zu einem</w:t>
        <w:br/>
        <w:t>geraden Weg.  Qur’án 5:15–16</w:t>
        <w:br/>
        <w:t>Denen, die glauben und die  guten Werke tun, wird der Erbarmer Liebe bereiten.</w:t>
        <w:br/>
        <w:t>Qur’án 19:96</w:t>
        <w:br/>
        <w:t>Und haltet allesamt am Seil Gottes fest und spaltet euch nicht. Und gedenket der Gnade</w:t>
        <w:br/>
        <w:t>Gottes zu euch, als ihr Feinde waret und Er Vertrautheit zwischen euren Herzen stiftete,</w:t>
        <w:br/>
        <w:t>so dass ihr durc h seine Gnade Brüder wurdet;</w:t>
        <w:br/>
        <w:t>und als ihr euch am Rande einer Feuergrube befandet und Er euch davor rettete. So</w:t>
        <w:br/>
        <w:t>macht euch Gott seine Zeichen deutlich, auf dass ihr der Rechtleitung folgt.</w:t>
        <w:br/>
        <w:t>Aus euch soll eine Gemeinschaft (von Gläubigen) entstehen, die zum  Guten aufrufen, das</w:t>
        <w:br/>
        <w:t>Rechte gebieten und das Verwerfliche verbieten. Das sind die, denen es wohl ergeht.</w:t>
        <w:br/>
        <w:t>Qur’án 3:103 –4</w:t>
      </w:r>
    </w:p>
    <w:p>
      <w:pPr>
        <w:spacing w:line="276" w:lineRule="auto" w:after="120"/>
        <w:jc w:val="both"/>
      </w:pPr>
      <w:r>
        <w:t>Der Ewige Bund – 65 Vorveröffentlichung – Version 1.2.8.P P – Nicht zur Verbreitung</w:t>
        <w:br/>
        <w:t>Vor</w:t>
        <w:br/>
        <w:t>Gott ist nichts verborgen, weder auf der Erde noch im Himmel. Er ist es, der euch</w:t>
        <w:br/>
        <w:t>im Mutterschoß gestaltet, wie Er will. Es gibt keinen Gott außer Ihm, dem Mächtigen,</w:t>
        <w:br/>
        <w:t>dem Weisen.</w:t>
        <w:br/>
        <w:t>Er ist es, der das Buch auf dich herabg esandt hat. In ihm gibt es eindeutig festgelegte</w:t>
        <w:br/>
        <w:t>Zeichen – sie sind die Urnorm des Buche s – und andere , mehrdeutige. Diejeni gen, in</w:t>
        <w:br/>
        <w:t>dere n Herzen Abwei chen von der Wahrheit steckt , folgen dem , was in ihm mehrdeutig</w:t>
        <w:br/>
        <w:t>ist, im Trachten dan ach, (die Menschen) zu verführen, und im Trachten danach, es</w:t>
        <w:br/>
        <w:t>(eigener) Deutung zu unterziehen. Um seine Deutung aber weiß niemand außer Gott.</w:t>
        <w:br/>
        <w:t>Diejenigen, die im Wissen fest gegründet sind, sagen: »Wir glauben; das eine und das</w:t>
        <w:br/>
        <w:t>ander e ist von unserem Herrn.« Jedoch b edenken (es) nur die Einsichtigen.</w:t>
        <w:br/>
        <w:t>Unser Herr, la ss unser e Herzen nicht abweichen, nachdem Du uns rechtgeleitet hast.</w:t>
        <w:br/>
        <w:t>Und schenke uns von Di r Barmherzigkeit. Du bist ja der Freigebige.</w:t>
        <w:br/>
        <w:t>Unser Herr, Du wirst die Menschen auf einen T ag versammeln, an dem kein Zweifel</w:t>
        <w:br/>
        <w:t>mögli ch ist . Gott bricht das Versprechen nicht.</w:t>
        <w:br/>
        <w:t>Qur’án 3:5–9</w:t>
        <w:br/>
        <w:t>ABSCH NITT 30</w:t>
        <w:br/>
        <w:t>Alle früheren Manifestationen  Gottes haben das Kommen des Tages Gottes vorausgesagt,  eines</w:t>
        <w:br/>
        <w:t>Tages an dem die Völker der Welt geeint werden, an dem Kriege und Elend verschwinden werden</w:t>
        <w:br/>
        <w:t>und auf Erden Friede begründet sein wird. Solche Prophezeiungen weisen natürlich auf die Ankunft</w:t>
        <w:br/>
        <w:t>Bahá’u’lláhs.  So machtvoll  ist das Maß von Gottes Güte an diesem Tag und so herausragend  sind</w:t>
        <w:br/>
        <w:t>die Gunstbeweise, die auf die Menschheit herabkommen, dass wir mit zwei Manifestationen Gottes</w:t>
        <w:br/>
        <w:t>gesegnet sind – wobei der Báb nur neun Jahre vor Bahá’u’lláh erschien.</w:t>
        <w:br/>
        <w:t>Die Schriften des Báb sind von eine r ganz besonde ren Charakteristik.  Seine Sendung, die  1844</w:t>
        <w:br/>
        <w:t>begann, sollte kurz bl eiben und ihre primäre Abs icht war es, das Volk Per siens auf das Kom men</w:t>
        <w:br/>
        <w:t>Bahá’u</w:t>
        <w:br/>
        <w:t>’lláhs vorzubereiten.</w:t>
        <w:br/>
        <w:t>Die folgende Tafel ist vom Báb an Bahá’u’lláh gerichtet, den Er anspricht als „Ihn, Den Gott</w:t>
        <w:br/>
        <w:t>offenbaren wird“. Der Báb beginnt darin von der Stufe der Einheit zu sprechen, indem Er sagt, dass</w:t>
        <w:br/>
        <w:t>Er einen Brief von Gott an Gott richtet. Dan n spricht Er von der Stufe der D ienstbarkeit  und</w:t>
        <w:br/>
        <w:t>bekräftigt,  dass Sein Hei ligstes Buch, der B ayán, und jene, die an Ihn geglaubt haben, nur ein</w:t>
        <w:br/>
        <w:t>Geschenk  sind von Ihm an Bahá’u’lláh.  Der „Tag der späteren Auf erstehung“  bezieht sich auf die</w:t>
        <w:br/>
        <w:t>Zeit des Erscheinens  Bahá’u’ll áhs. Der Báb sagt, dass, selbst wenn Bahá’u’lláh  an jenem Tag die</w:t>
        <w:br/>
        <w:t>gesamte Schar der Anhänger des Bayán  abwiese, Er dafür gepriesen werden würde. Der Báb bittet</w:t>
        <w:br/>
        <w:t>dann Bahá’u’lláh, als Zeichen Seiner Gunst zu erlauben, dass eine Zeitspanne von neunzehn Jahren</w:t>
        <w:br/>
        <w:t>verstreichen möge, bevor Er Seine Sendung verkündet. Bahá’u’lláh erhielt die ersten Eingebungen</w:t>
        <w:br/>
        <w:t>von Gottes Offenbarung, als Er 1852 im Síyáh-C hál in Teheran eingekerkert war, machte Seine</w:t>
        <w:br/>
        <w:t>Sendung jedoch nicht eher als Riḍván 1863 bekannt, genau neunzehn Jahre nach der Verkündigung</w:t>
        <w:br/>
        <w:t>des Báb.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66 – Eine geschichtliche Perspektive gewinnen  – Kapitel 1 „Er ist der Herrlichste.</w:t>
        <w:br/>
        <w:t>Er ist Gott, keinen Gott gibt es außer Ihm, dem Allmächtigen, dem Meistgeliebten. Alle</w:t>
        <w:br/>
        <w:t>in den Himmeln und auf Erden und was zwischen ihnen liegt, sind Sein . Wahrlich, Er ist</w:t>
        <w:br/>
        <w:t>der Helfer in Gefahr, der Selbstbestehende.</w:t>
        <w:br/>
        <w:t>Dies ist ein Brief von Gott, dem Helfer in Gefahr, dem Selbstbestehenden, an Gott, den</w:t>
        <w:br/>
        <w:t>Allmächtigen, den Meistge liebten; er soll bestätigen, dass  der Bayán und die ihm</w:t>
        <w:br/>
        <w:t>Ergebenen, nur ein Gesch enk von mir an Dich sind, um meinen unverbrüc hlichen</w:t>
        <w:br/>
        <w:t>Glauben zu bekunden, dass  es keinen Gott gibt als Dich, dass  die Reiche der Schöpfung</w:t>
        <w:br/>
        <w:t>und Offenbarung Dein sind, dass niemand etwas bewirken kann, es sei  denn durch Deine</w:t>
        <w:br/>
        <w:t>Kraft, und dass  Er, den Du erhob en hast, nur Dein Diener und Dein Zeugnis ist. Ich bitte</w:t>
        <w:br/>
        <w:t>fürwahr, erlaube mir, Ihn, Den Gott offenbaren wird, anzusprechen mit diesen Worten:</w:t>
        <w:br/>
        <w:t>»Solltest Du am Tage der späteren Auferstehung, selbst als Säugling, die ganze</w:t>
        <w:br/>
        <w:t>Gemeinde des Bayán mit einem bloßen  Zeichen Deines Fingers entlassen, gepriesen</w:t>
        <w:br/>
        <w:t>würdest Du fürwahr in diesem Wink. Und gibt es daran auch keinen Zweifel, so gewähre</w:t>
        <w:br/>
        <w:t>doch eine Frist von neunzehn Jahren zu m Zeichen Deiner Gunst, auf dass  von Dir</w:t>
        <w:br/>
        <w:t>gnädig belohnt werde, wer diese Sache angenomme n hat. Du bist wahrlich der Herr</w:t>
        <w:br/>
        <w:t>überreicher Gnade. Du genügst fü rwahr allem Erschaffenen und läss t es von allem</w:t>
        <w:br/>
        <w:t>unabhängig sein, während nichts in den Himmeln oder auf Erden oder dazwischen Dir</w:t>
        <w:br/>
        <w:t>je genügen kann.«</w:t>
        <w:br/>
        <w:t>Wahrlich, Du bist der Selbstgenügende, der  Allwissende, Du bist fürwahr über alle</w:t>
        <w:br/>
        <w:t>Dinge mächtig. “162</w:t>
        <w:br/>
        <w:t>ABSCHNITT  31</w:t>
        <w:br/>
        <w:t>Dass der ewige Bund Gottes eine unschätzbare Gnade für die Menschheit ist, geht klar hervor aus</w:t>
        <w:br/>
        <w:t>allem, was wir bis hierhin studiert haben. Durch ihn sind wir in der Lage, Sein Licht z u sehen, Sein</w:t>
        <w:br/>
        <w:t>Wort zu hören und Seine Absicht für unser Leben zu verstehen. Eine bedeutsame Frage bleibt</w:t>
        <w:br/>
        <w:t>jedoch noch zu stellen: Was ist unser Part in dem ewigen Bund, in dieser Übereinkunft zwischen</w:t>
        <w:br/>
        <w:t>Gott und der Menschheit, die in unser eigentliches Sein hineingeschweißt ist? Die Eingangspassage</w:t>
        <w:br/>
        <w:t>des Kitáb -i-Aqdas spricht diese Frage in klar ster Weise an:</w:t>
        <w:br/>
        <w:t>„Die erste Pflicht, die Gott Seinen Dienern auferlegt, ist die Anerkennung dessen, der</w:t>
        <w:br/>
        <w:t>der Tagesanbruch Seiner Offenbarung, der Urquell Seiner Gesetze is t und Gott im</w:t>
        <w:br/>
        <w:t>Reiche Seiner Sache und in der Welt der Schöpfung vertritt. Wer diese Pflicht erfüllt,</w:t>
        <w:br/>
        <w:t>hat alles Gute erreicht, und wer dessen beraubt ist, geht in die Irre, hätte er auch alle</w:t>
        <w:br/>
        <w:t>gerechten Werke vollbracht. Wer diese höchst erhabene S tufe, dies en Gipfel</w:t>
        <w:br/>
        <w:t>überrag ender Herrlichkeit erreicht, muss  jedem Gebot dessen folgen, der der Ersehnte</w:t>
        <w:br/>
        <w:t>der Welt ist. Beide Pflichten sind untrennbar, und nur die Erfüllung beider wird</w:t>
        <w:br/>
        <w:t>angenommen. So wurde es von Ihm, dem Quell göttlicher Eingebung, verfü gt.</w:t>
        <w:br/>
        <w:t>Wem G ott Einsicht gegebe n, der wird leicht erkennen, dass  Gottes Gesetz das beste</w:t>
        <w:br/>
        <w:t>Mittel ist, die Ordnung in der Welt zu erhalten und die Sicherheit ihrer Völker zu</w:t>
        <w:br/>
        <w:t>bewahren. Wer sich von ihm abwendet, zählt zu den Niedriggesinnten und Toren. Wir</w:t>
        <w:br/>
        <w:t>habe n euch wah rlich geboten, euren üblen Leidenschaften und verderbten Neigungen</w:t>
        <w:br/>
        <w:t>den Befehl zu verweigern und nicht die Grenzen zu überschreiten, die die Feder des</w:t>
        <w:br/>
        <w:t>Höchsten gesetzt hat, denn diese Grenzen sind der Lebensodem für alles Erschaffene. “163</w:t>
        <w:br/>
        <w:t>Bei so vielen Gelege nheiten haben wir in dieser Kursfolge über die untrennbaren Zwillingspflichten</w:t>
        <w:br/>
        <w:t>der Anerkennung und des Gehorsams nachgedacht sowie über deren Implikationen für das Leben</w:t>
      </w:r>
    </w:p>
    <w:p>
      <w:pPr>
        <w:spacing w:line="276" w:lineRule="auto" w:after="120"/>
        <w:jc w:val="both"/>
      </w:pPr>
      <w:r>
        <w:t>Der Ewige Bund – 67 Vorveröffentlichung – Version 1.2.8.PP – Nicht zur Verbreitung</w:t>
        <w:br/>
        <w:t>des Einzelnen. Im</w:t>
        <w:br/>
        <w:t>ersten Teil von Buch 7 haben wir versucht, Einsichten  in das Wesen  geistigen</w:t>
        <w:br/>
        <w:t>Wachstums zu gewinnen</w:t>
        <w:br/>
        <w:t>und in dem Kontext  solche Attribute  wie Liebe, Wissen, Glaube,</w:t>
        <w:br/>
        <w:t>sehnsüchtiges Verlangen, Hoffnung und</w:t>
        <w:br/>
        <w:t>Gewissheit untersucht. Maßgeblich für unsere Erörterung</w:t>
        <w:br/>
        <w:t>war die Betrachtung der Zwillingspflichten , wie</w:t>
        <w:br/>
        <w:t>sie in  der obigen  Eröffnungspassage des Kitáb-i-</w:t>
        <w:br/>
        <w:t>Aqdas beschrieben werden. Ihr mögt in eurer Gruppe,  im Lichte  eures Nachdenkens über die</w:t>
        <w:br/>
        <w:t>Thematik des ewigen Bundes Gottes und der Erfahrungen,  die ihr seit dem Studium von Buch 7</w:t>
        <w:br/>
        <w:t>gewonnen habt, das Wesen der engen Verbindung  zwischen der Anerkennung von Gottes</w:t>
        <w:br/>
        <w:t>Manifestation und dem Befolgen Seiner Gesetze sowie deren Untrennbarkeit besprechen wollen.</w:t>
        <w:br/>
        <w:t>ABSCHNITT  32</w:t>
        <w:br/>
        <w:t>Wir wissen, dass wenn wir einmal die Manifestation Gottes anerkannt haben, es unser e größte</w:t>
        <w:br/>
        <w:t>Pflicht ist, Seinen Geboten zu folgen. Wo jedoch finden wir – abgelenkt von einer Welt, die oft</w:t>
        <w:br/>
        <w:t>Gottes vergisst, und den bes tändigen Lockrufen des Ego ausgesetzt  – die Kraft, in Seinem Bund</w:t>
        <w:br/>
        <w:t>standhaft zu bleiben ? Welche Kraft hält unsere Füße siche r auf dem geraden Pfad und ermöglicht</w:t>
        <w:br/>
        <w:t>uns, seine Gesetze einzuhalten? Liebe ist sicherlich eine solche Kraft. Der Ruf im Kitáb -i-Aqdas</w:t>
        <w:br/>
        <w:t>„Haltet Meine Gebote aus Liebe zu meiner Schönhei t“ weist auf die unerschöpfliche Quelle unseres</w:t>
        <w:br/>
        <w:t>inneren Antriebs:</w:t>
        <w:br/>
        <w:t>„O ih r Völker der  Welt! Wisset mit Gewi ssheit, dass  Meine Gebote die Lampen Meiner</w:t>
        <w:br/>
        <w:t>liebevollen Vorsehung unter Meinen Dienern und die Schlüssel Meiner Gnade für Meine</w:t>
        <w:br/>
        <w:t>Geschöpfe sind. So ist es aus dem Himmel des Willens eures Herrn, des Herrn der</w:t>
        <w:br/>
        <w:t>Offenbarung, h erabgesandt. Sollte ein Mensch die Süße der Wo rte kosten, welche die</w:t>
        <w:br/>
        <w:t>Lippen des Allbarmherzigen zu äußern beliebten, und wären die Schätze der Erde in</w:t>
        <w:br/>
        <w:t>seinem Besitz, so würde er sie allesamt aufgeben, um die Wahrheit auch nur eines Seiner</w:t>
        <w:br/>
        <w:t>Gebote zu verteid igen, die über dem Morgen Seiner gnädigen  Fürs orge und Güte</w:t>
        <w:br/>
        <w:t>leuchten.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68 – Eine geschichtliche Perspektive gewinnen  – Kapitel 1 Sprich: Aus Meinen Gesetzen strömt der süße Duft Meines Gewandes, und mit ihrer</w:t>
        <w:br/>
        <w:t>Hilfe werden die Banner des Sie ges auf den höchsten Höhen gehiss t. Die Zunge Meiner</w:t>
        <w:br/>
        <w:t>Macht hat aus dem Him mel Meiner allmächtigen Herrlichkeit diese Wor te an Meine</w:t>
        <w:br/>
        <w:t>Schöpfung gerichtet: »Haltet Meine Gebote aus Liebe zu Meiner Schönheit!« Glücklich</w:t>
        <w:br/>
        <w:t>der Liebende, der den göttlichen Duft seines Höchstgeliebten einatmet aus diesen</w:t>
        <w:br/>
        <w:t>Worten, erfüllt mit dem Wohlgeruc h einer Gnade, die keine Zunge beschreiben kan n.</w:t>
        <w:br/>
        <w:t>Bei Meinem Leben! Wer den erlesenen Wein der Gerechtigkeit aus den Händen Meiner</w:t>
        <w:br/>
        <w:t>großmütigen Gunst trinkt, wird Meine Gebote, die vom Morgen Meiner Schöpfung</w:t>
        <w:br/>
        <w:t>leuchten, umkreisen.</w:t>
        <w:br/>
        <w:t>Wähnt nicht, Wir hätten euch  nur ein Gesetzbuch offenbart. Nein, Wir haben  den</w:t>
        <w:br/>
        <w:t>erlesenen Wein mit den Fingern der Macht und Kraft entsiegelt. Dafür zeugt, was die</w:t>
        <w:br/>
        <w:t>Feder der Offenbarung enthüllt hat. Denkt darüber nach, o ihr Einsichtsvollen! “164</w:t>
        <w:br/>
        <w:t>Das obige Zitat spricht zu uns vom Wesen der Gesetze Gottes, die als „Lampen“ Seiner</w:t>
        <w:br/>
        <w:t>„liebevollen Vorsehung “ beschrieben werden , als „Schlüssel“ Seiner „Gnade“, als „der erlesene</w:t>
        <w:br/>
        <w:t>Wein“, der mit „den Fingern der Macht und Kraft “ entsiegelt wurde , und es beleuchtet die</w:t>
        <w:br/>
        <w:t>Bedeutung, die das Befolgen  dieser Gesetze hat. Du magst über dieses Zitat tief nachdenken und</w:t>
        <w:br/>
        <w:t>dann einen kurzen Absatz schreiben wollen, in dem du ein  paar Gedanken äußerst über unsere</w:t>
        <w:br/>
        <w:t>Liebe für die Größte Schönheit als einer Kraft, die uns zwingend dazu  treibt, Seine Gesetze</w:t>
        <w:br/>
        <w:t>einzuhalten.</w:t>
        <w:br/>
        <w:t>Kein Nachdenken über das obige Zitat kann versäumen  anzuerkennen, dass ein Leben im Befolgen</w:t>
        <w:br/>
        <w:t>der Gebote Gottes, angetrieben durch unsere Liebe zu Seiner Schönheit, ein hochgradig freudiger</w:t>
        <w:br/>
        <w:t>Seinszustand ist. Wir  sollten uns also daran erinnern – wie erwähnt als wir diesen Kurs be gonnen</w:t>
        <w:br/>
        <w:t>haben – dass unsere Beziehung zu Gott letztendlich eine der Liebe ist  und dass die Erkenntnis</w:t>
        <w:br/>
        <w:t>Gottes eng d amit verbunden ist, Ihn zu lieben. Du und die anderen Mitglieder deiner Gr uppe, ihr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69 mögt jetzt die folgenden Verse aus den Verborgenen Worten  lesen wollen. Immer wieder , so sehr</w:t>
        <w:br/>
        <w:t>sie uns auch vertraut sein mögen, berühren diese unser Herz und eröffnen uns n eue Horizonte des</w:t>
        <w:br/>
        <w:t>Verstehens .</w:t>
        <w:br/>
        <w:t>„O Sohn des Menschen! Verhüllt in Meinem unvordenklichen Sein und in</w:t>
        <w:br/>
        <w:t>der Urewigkeit Meines Wesens, wusste Ich um Meine Liebe zu dir. Darum erschuf Ich</w:t>
        <w:br/>
        <w:t>dich, prägte dir Mein Ebenbild ein und offenbarte dir Meine Schönheit. “165</w:t>
        <w:br/>
        <w:t>„O Sohn des Geistes! Mein Recht auf dich ist groß und nicht zu vergessen. Meine Gnade</w:t>
        <w:br/>
        <w:t>für</w:t>
        <w:br/>
        <w:t>dich ist überreich und nicht zu verschleiern. Meine Liebe wohnt in dir und ist nicht</w:t>
        <w:br/>
        <w:t>zu verbergen. Mein Licht ist dir offenbar und nicht zu verdunkeln. “166</w:t>
        <w:br/>
        <w:t>„O Sohn des Seins! Meine Liebe ist Meine feste Burg. Wer sie betritt, ist sicher</w:t>
        <w:br/>
        <w:t>und wohlbehütet; wer sich abwendet, wird gewiss in die Irre gehen und verderben.“167</w:t>
        <w:br/>
        <w:t>„O Sohn des Menschen! Ich liebte es, dich zu erschaffen, also erschuf Ich dich. Nun liebe</w:t>
        <w:br/>
        <w:t>du</w:t>
        <w:br/>
        <w:t>Mich, damit Ich deinen Namen nenne und deine Seele mit dem Geiste des</w:t>
        <w:br/>
        <w:t>Lebens erfülle.“168</w:t>
        <w:br/>
        <w:t>„O Sohn des Seins! Dein Paradies ist Meine Liebe. Deine himmlische</w:t>
        <w:br/>
        <w:t>Heimstatt</w:t>
        <w:br/>
        <w:t>Wiedervereinigung mit Mir. Tritt ein ohne Zaudern. So wurde es dir</w:t>
        <w:br/>
        <w:t>in Unserem himmlischen Reich und Unserer erhabenen Herrschaft bestimmt.“169</w:t>
        <w:br/>
        <w:t>„O Sohn des Menschen! Wenn du Mich liebst, wende dich ab von dir, und wenn du</w:t>
        <w:br/>
        <w:t>Mein</w:t>
        <w:br/>
        <w:t>Wohlgefallen suchst, achte nicht auf deines, damit du in Mir vergehest und Ich</w:t>
        <w:br/>
        <w:t>ewig lebe in dir. “170</w:t>
        <w:br/>
        <w:t>„O Sohn des Seins! Wandle in Meinen Gesetzen aus Liebe zu Mir und entsage</w:t>
        <w:br/>
        <w:t>deinen eigenen Wünschen, wenn du Mein Wohlgefallen suchst. “171</w:t>
        <w:br/>
        <w:t>„O Sohn des Menschen! Vernachlässige Meine Gebote nicht, wenn du Meine</w:t>
        <w:br/>
        <w:t>Schönheit</w:t>
        <w:br/>
        <w:t>liebst, und vergiss Meine Ratschläge nicht, wenn du nach Meinem</w:t>
        <w:br/>
        <w:t>Wohlgefallen strebst.“172</w:t>
        <w:br/>
        <w:t>„O Sohn des Seins! Liebe Mich, damit Ich dich liebe. Wenn du Mich nicht liebst,</w:t>
        <w:br/>
        <w:t>kann</w:t>
        <w:br/>
        <w:t>Meine Liebe dich niemals erreichen. Erkenne dies, o Diener!“173</w:t>
      </w:r>
    </w:p>
    <w:p>
      <w:pPr>
        <w:spacing w:line="276" w:lineRule="auto" w:after="120"/>
        <w:jc w:val="both"/>
      </w:pPr>
      <w:r>
        <w:t>„O Sohn der wunderbaren Schau! Einen Hauch Meines Geistes blies Ich dir ein,</w:t>
        <w:br/>
        <w:t>damit du Mich liebest. Warum hast du Mich verlassen und einen anderen</w:t>
        <w:br/>
        <w:t>Geliebten begehrt?“174</w:t>
        <w:br/>
        <w:t>„O Sohn der Gerechtigkeit! Wohin kann ein Liebender gehen außer ins Land</w:t>
        <w:br/>
        <w:t>seines</w:t>
        <w:br/>
        <w:t>Geliebten? Und welcher Sucher fände Ruhe fern der Sehnsucht seines Herzens?</w:t>
        <w:br/>
        <w:t>Für den aufrichtig Liebenden ist Vereinigung Leben und Trennung Tod. Seine Brust</w:t>
        <w:br/>
        <w:t>kennt keine Geduld, sein Herz keinen Frieden. Tausend Leben gäbe er hin, um zur</w:t>
        <w:br/>
        <w:t>Wohnstatt seines Geliebten zu eilen. “175</w:t>
      </w:r>
    </w:p>
    <w:p>
      <w:pPr>
        <w:spacing w:line="276" w:lineRule="auto" w:after="120"/>
        <w:jc w:val="both"/>
      </w:pPr>
      <w:r>
        <w:t>70 – Eine geschichtliche Perspektive gewinnen  – Kapitel 1 Vorveröffentlichung – Version 1.2 .8.PP – Nicht zur Verbreitung</w:t>
        <w:br/>
        <w:t>ABSCH NITT 33</w:t>
        <w:br/>
        <w:t>Mit all dem, was wir in diesem Kapitel studiert haben – mit unseren Überlegungen bezüglich</w:t>
        <w:br/>
        <w:t>der Attribute Gottes und der Art und Weise, wie ihnen in unserem Leben und in unserem Dienst an</w:t>
        <w:br/>
        <w:t>der Sache Ausdruck verliehen wer den sollte; mit den von uns gewonnenen Einsichten</w:t>
        <w:br/>
        <w:t>bezüglich des Wesens  fortschreitender Offenbarung und der Entfaltung von Gottes Willen und</w:t>
        <w:br/>
        <w:t>Absicht für die Menschheit  mittels der Aufeinanderfolge Seiner Manifestationen; mit unserer</w:t>
        <w:br/>
        <w:t>Erörterung der untrennbaren  Zwillingspflichten der Anerkennung und des Gehorsams zuvörderst</w:t>
        <w:br/>
        <w:t>im Sinn – lasst uns jetzt zurückkehren zu der Frage nach dem Sinn unseres Lebens, nämlich Gott</w:t>
        <w:br/>
        <w:t>zu erkennen und</w:t>
        <w:br/>
        <w:t>Ihn anzubeten. Wir haben gesagt, dass Gott jede Seele mit der Fähigkeit</w:t>
        <w:br/>
        <w:t>ausgestattet hat, diesen Lebenszweck zu erfüllen. Daher ist das Streben nach Wissen</w:t>
        <w:br/>
        <w:t>und Erkenntnis - vor allem nach der Erkenntnis Gottes, die durch Seine Manifestation für diesen</w:t>
        <w:br/>
        <w:t>Tag</w:t>
        <w:br/>
        <w:t>offenbart ist, das zentrale Anliegen unseres Lebens. Seine Worte ermöglichen uns, in die</w:t>
        <w:br/>
        <w:t>Himmel Göttlichen Wissens aufzusteigen und die  Höhen der Liebe Gottes zu erklimmen. Wir</w:t>
        <w:br/>
        <w:t>müssen danach streben, Seine Melodien mit unserem inneren Ohr zu hören und Seine</w:t>
        <w:br/>
        <w:t>Schönheit mit unserem inneren Auge zu sehen. Und wir sollten immer daran denken, dass</w:t>
        <w:br/>
        <w:t>der Erwerb von Wissen mit wahrer Erkenntnis einhergehen muss, was, wie die einleitenden</w:t>
        <w:br/>
        <w:t>Passagen des Kitáb-i-Íqán deutlich machen, bestimmte Bedingungen erfordert:</w:t>
        <w:br/>
        <w:t>„Niemand vermag die Küsten des Meeres wahrer Erkenntnis zu erreichen, ehe er sich</w:t>
        <w:br/>
        <w:t>nicht freimacht von allem im Himmel und auf E rden. Heiligt eure Seelen, o Völker der</w:t>
        <w:br/>
        <w:t>Welt, auf dass  ihr die Stufe erlangt, die Gott euch bestimmt hat, und in das Heiligtum</w:t>
        <w:br/>
        <w:t>eintretet, das nach dem Walten der Vorsehung am Himmel des Bayán errichtet ward.</w:t>
        <w:br/>
        <w:t>Das ist der Sinn dieser Worte: Wer auf dem Pfade des Glaubens wandelt, wer nach dem</w:t>
        <w:br/>
        <w:t>Weine  der Gewiss heit schmachtet, mu ss sich läutern von allem, was irdisch is t – sein Ohr</w:t>
        <w:br/>
        <w:t>von leerem Geschwätz, sein Gemüt von eitlem Trug, sein Herz von der Liebe zur Welt,</w:t>
        <w:br/>
        <w:t>sein Auge von a llem Vergänglichen. Auf Gott muss  er bauen, an Ihn sich halten und auf</w:t>
        <w:br/>
        <w:t>Seinem Wege wa ndeln. Dann wird er würdig sein, dass  ihm in ihrer Glorie d ie Sonne</w:t>
        <w:br/>
        <w:t>göttlicher Erkenntnis und Einsicht strahle und er zum Gefäße werde für nie geschaute,</w:t>
        <w:br/>
        <w:t>unendliche Gnaden. Denn nie darf ein Mensch hoffen, zur Erkenntnis des Allherrlichen</w:t>
        <w:br/>
        <w:t>zu gelangen, nie kann er vom Strome göttlicher Erkenntnis und Weisheit trink en, nie</w:t>
        <w:br/>
        <w:t>kann er in den Wohnsitz der Unsterblichkeit eingehen noch teilhaben am Kelche</w:t>
        <w:br/>
        <w:t>göttlicher Nähe und Gunst – es sei denn, er lasse davon ab, die Worte und Werke</w:t>
        <w:br/>
        <w:t>sterblicher Menschen zum Maßsta b wahren Erfassens und Erkennens Gottes und Seiner</w:t>
        <w:br/>
        <w:t>Prophete n zu nehmen. “176</w:t>
        <w:br/>
        <w:t>Wie unendlich gesegnet dürfen wir uns fühlen, wenn wir uns bewusst machen, dass, wenn wir</w:t>
        <w:br/>
        <w:t>danach streben, unseren Part in dem ewigen Bund Gottes zu erfüllen, wir in die Stadt der</w:t>
        <w:br/>
        <w:t>Gewissheit gelangen und deren Pforten betreten , die Stadt, di e uns als unsere wahre Heimstatt</w:t>
        <w:br/>
        <w:t>vermacht ist:</w:t>
        <w:br/>
        <w:t>„Erst wenn die Lampe des Suchens, des ernsten Strebens, des sehnlichen Verlangens, der</w:t>
        <w:br/>
        <w:t>leidenschaftlichen Ergebung, der glühenden Liebe, der Verzückung und Ekstase im</w:t>
        <w:br/>
        <w:t>Herzen des Suchers entzündet ist und der  Hauch der Gnade Gottes über seine Seele</w:t>
        <w:br/>
        <w:t>weht, wir d das Dunkel des Irrtums vertrieben, werden die Nebel des Zweifels und der</w:t>
        <w:br/>
        <w:t>Ängste zerstreut, bis die Lichter der Erkenntnis und Gewiss heit sein Wesen einhüllen.</w:t>
        <w:br/>
        <w:t>Zu dieser Stunde wird der mystische Herold mi t der Freudenbotschaft des Geistes</w:t>
        <w:br/>
        <w:t>strahlend wie d er Morgen aus der Stadt Gottes aufleuchten und mit dem Posaunenstoß</w:t>
        <w:br/>
        <w:t>der Erkenntnis Herz, Seele und Geist aus dem Schlummer der Achtlosigkeit erwecken.</w:t>
        <w:br/>
        <w:t>Dann werden die mannigfachen Gunstbeweise und die Gnade nströme des heiligen,</w:t>
        <w:br/>
        <w:t>ewigen Geistes dem Sucher so lch neues Leben verleihen, da ss er sich mit einem neuen</w:t>
        <w:br/>
        <w:t>Auge, einem neuen Ohr, einem neuen Herzen und einem neuen Geist beschenkt sieht. Er</w:t>
        <w:br/>
        <w:t>wird über die offenbaren Zeichen des Weltalls nachsinnen und die v erborgenen</w:t>
        <w:br/>
        <w:t>Geheimnisse der Seele durchdringen. Er wird mit dem Auge Gottes schauen und in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71 jedem Atom ein Tor erblicken, das ihn zu den Stufen völliger Gewiss heit führt. In allen</w:t>
        <w:br/>
        <w:t>Dingen wird er die Mysterien göttlicher Offenbarung und die Beweise ewiger</w:t>
        <w:br/>
        <w:t>Verkündung entdecken.</w:t>
        <w:br/>
        <w:t>Ich schwöre bei Gott! Wer den Pfad der Führung beschreitet, die Höhen der</w:t>
        <w:br/>
        <w:t>Rechtschaffenheit zu erklimmen sucht und diese hehre, erhabene Stufe erreicht, wird</w:t>
        <w:br/>
        <w:t>tausend Meilen weit den Duft Gottes verspüren und erleben, wie sich der strahl ende</w:t>
        <w:br/>
        <w:t>Tagesanbruch göttlicher Führung über dem Morg en aller Dinge erhebt. Jedes Ding, und</w:t>
        <w:br/>
        <w:t>sei es noch so klein, wird ihm eine Offenbarung, die ihn zu seinem Geliebten führt, dem</w:t>
        <w:br/>
        <w:t>Ziel seines Suchens. So scharf wird des Suchers Urteilskraft werden, dass  er Wa hres von</w:t>
        <w:br/>
        <w:t>Falschem zu unterscheiden vermag wie die Sonne vom Schatten. Wenn in den fernsten</w:t>
        <w:br/>
        <w:t>Winkeln des Ostens Gottes liebliche Düfte wehen, so wird er sie sicherlich erkennen und</w:t>
        <w:br/>
        <w:t>einatmen, weilte er auch am äußersten Ende des Westens. Desgleich en wird er a lle</w:t>
        <w:br/>
        <w:t>Zeichen Gottes – Seine wundersamen Worte, Sein e großen Werke und mächti gen Taten</w:t>
        <w:br/>
        <w:t>–so klar von den Werken, Worten und Wegen der Menschen unterscheiden, wie der</w:t>
        <w:br/>
        <w:t>Goldschmied den Edelstein vom Kiesel und jeder Mensch den Frühling vom Herbst,</w:t>
        <w:br/>
        <w:t>Hitze von Käl te unterscheidet. Wenn die menschliche Seele gleic h einem Kanal von allen</w:t>
        <w:br/>
        <w:t>weltlichen, hemmenden Verhaftungen gereinigt ist, wird sie unfehlbar den  Odem des</w:t>
        <w:br/>
        <w:t>Geliebten über unermess liche Entfernungen hin verspüren und, von seinem D uft</w:t>
        <w:br/>
        <w:t>geführt, die Stadt der Gewiss heit erreichen und betreten. Dort wird der S ucher Gottes</w:t>
        <w:br/>
        <w:t>Wunder altehrwürdiger Weisheit erfahren und alle verborgenen Lehren aus dem</w:t>
        <w:br/>
        <w:t>Blätterrauschen des Baumes vernehmen, der in dieser Stadt blüht. Mit seinem inneren</w:t>
        <w:br/>
        <w:t>und dem äußeren Ohr wird er aus d eren Staub die Hymnen der Verherrlichung und des</w:t>
        <w:br/>
        <w:t>Lobpreises hören, die zum Herrn der Herren emporsteigen, und mit seinem inneren</w:t>
        <w:br/>
        <w:t>Auge wird er die Geheimnisse der »Wiederkunft« und der »Erweckung« entdecken. Wie</w:t>
        <w:br/>
        <w:t>unaussprechlich herrlich sind die Zeichen, di e Beweise, die Offenbarungen und die</w:t>
        <w:br/>
        <w:t>Pracht, die E r, der König der Namen und Eigenschaften, für diese Stadt bestimmt hat.</w:t>
        <w:br/>
        <w:t>Der Eintritt in diese Stadt löscht den Durst ohne Wasser und entzündet die Gottesliebe</w:t>
        <w:br/>
        <w:t>ohne Feuer. In jedem Grashalm sind die Mysterie n unergründlicher Weisheit verwahrt,</w:t>
        <w:br/>
        <w:t>und in jedem Rosenbusch singen Nachtigallen ohne Zahl in seligem Entzücken ihr Lied.</w:t>
        <w:br/>
        <w:t>Wundersame Tulpen enthüllen das Mysterium des unverlöschlichen Feuers im</w:t>
        <w:br/>
        <w:t>Brennenden Busch, und liebliche Wohlgerüche der Heiligkeit ve rströmen den Duft des</w:t>
        <w:br/>
        <w:t>messianischen Geistes. Diese  Stadt schenkt Reichtum ohne Gold und verleiht</w:t>
        <w:br/>
        <w:t>Unsterblichkeit ohne Tod. In jedem Blatt sind unaussprechliche Wonnen verwahrt, und</w:t>
        <w:br/>
        <w:t>in jedem Gemach liegen unzählige Geheimnisse verborgen.</w:t>
        <w:br/>
        <w:t>Die sich tapfer au f der Suche nach Gott mühen, werden, sobald sie al lem außer Ihm</w:t>
        <w:br/>
        <w:t>entsagt haben, so mit dieser Stadt verbunden und vermählt sein, dass  sie sich nicht mehr</w:t>
        <w:br/>
        <w:t>vorstellen können, auch nur einen Augenblick von ihr getrennt zu leben. Sie werden auf</w:t>
        <w:br/>
        <w:t>unfehlbare Bewei se von der Hyazinthe jener Gemeinschaft lauschen u nd die sichersten</w:t>
        <w:br/>
        <w:t>Zeugnisse von der Schönheit ihrer Rose und dem Lied ihrer Nachtigall empfangen. Etwa</w:t>
        <w:br/>
        <w:t>alle tausend Jahre einmal wird diese Stadt erneuert und aufs neue geschmückt.</w:t>
        <w:br/>
        <w:t>… Diese Stadt ist nichts anderes als das Wort Gottes, das in jedem Zeitalter und in jeder</w:t>
        <w:br/>
        <w:t>Sendung offenbart wird. In den Tagen Mose war sie der Pentateuch, in den Tagen Jesu</w:t>
        <w:br/>
        <w:t>das Evangelium, in den Tagen Muhammads , des Gesandten Gottes, der Qur’ án, an</w:t>
        <w:br/>
        <w:t>diesem  Tage ist sie der Bayán,  und in der Sendung Dessen, den Gott offenbaren  wird,</w:t>
        <w:br/>
        <w:t>wird sie Sein Buch sein – das Buch, auf das alle Bücher der vorangegangenen Sendungen</w:t>
        <w:br/>
        <w:t>notwendig bezogen werden müssen, das Buch, das überragend und erhaben in ihrer</w:t>
        <w:br/>
        <w:t>Mitte steht. “177</w:t>
      </w:r>
    </w:p>
    <w:p>
      <w:pPr>
        <w:spacing w:line="276" w:lineRule="auto" w:after="120"/>
        <w:jc w:val="both"/>
      </w:pPr>
      <w:r>
        <w:t>72 – Eine geschichtliche Perspektive gewinnen  – Kapitel 1 Vorveröffentlichung – Version 1.2 .8.PP – Nicht zur Verbreitung</w:t>
        <w:br/>
        <w:t>ABSCHNITT 34</w:t>
        <w:br/>
        <w:t>Einer der mächtigsten  Wünsc he, der aus de r Tiefe der Seele ein es jeden men schlichen  Wesens</w:t>
        <w:br/>
        <w:t>erwächst, ist der Wunsch frei zu sein. Geboren im Gebundensein an die Welt des Staubes wünschen</w:t>
        <w:br/>
        <w:t>wir, uns über sie z u erheben und i n Höhen aufzusteigen,  von d enen wir wissen, dass w ir sie</w:t>
        <w:br/>
        <w:t>let</w:t>
        <w:br/>
        <w:t>ztendlich erreichen können. Lei der jedoch kommen viele bei dem Ver such, diesen Wunsch zu</w:t>
        <w:br/>
        <w:t>befriedige</w:t>
        <w:br/>
        <w:t>n, auf abseitige Pfade und werden,  im Nam en der Freiheit, zu Skla ven weltlicher</w:t>
        <w:br/>
        <w:t>Leidenschaft</w:t>
        <w:br/>
        <w:t>en. Daher ist es essentiell für unsere geistige Existenz und unsere ewige Reise zu Gott,</w:t>
        <w:br/>
        <w:t>fest zu bleiben  in unsere r Überzeugung,  dass w ir Freiheit nur finden können, wenn wi r dem Bund</w:t>
        <w:br/>
        <w:t>t</w:t>
        <w:br/>
        <w:t>reu sind. Wir können nur fr ei sein, wenn wir den Gesetzen gehor chen, die uns von der</w:t>
        <w:br/>
        <w:t>Manifestation Gottes gebracht wurden. Wir können nur frei sein, wenn wir den Geboten Gottes aus</w:t>
        <w:br/>
        <w:t>Liebe zu Seiner Schönheit  folgen. Lasst uns diesen K urs beend en mit dem Auswendiglernen  der</w:t>
        <w:br/>
        <w:t>fol</w:t>
        <w:br/>
        <w:t>genden Zitate:</w:t>
        <w:br/>
        <w:t>„Sprich: Wahre Freiheit besteht in der Unterwerfung des Menschen unter Meine</w:t>
        <w:br/>
        <w:t>Gebote, so wenig ihr dies auch versteht. Würden die Menschen befolgen, was Wir aus</w:t>
        <w:br/>
        <w:t>dem Himmel der Offenbarung auf sie herabsandten, so erlangten sie sicherlich</w:t>
        <w:br/>
        <w:t>vollkommene Freiheit. Glücklich der Mensch, der d ie Absicht Gottes in a llem erfass t,</w:t>
        <w:br/>
        <w:t>was Er aus dem Himmel Seines Willens, der alles Erschaffene durchdringt, offenbart!</w:t>
        <w:br/>
        <w:t>Sprich: Die Freiheit, die euch nützt, ist nirgendwo zu finden außer in vollkommener</w:t>
        <w:br/>
        <w:t>Dienstbarkeit vor Gott, der Ewigen Wahrheit. Wer ihre Süße kostet, wird es</w:t>
        <w:br/>
        <w:t>verschmähen, sie gegen a lle Herrschaft der Erde und des Himmels zu tauschen. “178</w:t>
        <w:br/>
        <w:t>„O Sohn des Menschen!  Durcheile die Weiten des Alls und durchquere die Höhen des</w:t>
        <w:br/>
        <w:t>Himmels – du wirst doch keine Ruhe finden, außer im Gehorsam gegen Unser Gebot</w:t>
        <w:br/>
        <w:t>und in der Demut vor Unserem Antlitz. “179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73 Quellenangaben</w:t>
        <w:br/>
        <w:t>1 Bahá’u’lláh, in Gebete offenbart vo n Bahá’u’lláh, Báb und ʻAbduʼl -Bahá, 3. rev. Aufl., Bahá’í -Verlag,</w:t>
        <w:br/>
        <w:t>Hofheim 1996; 1</w:t>
        <w:br/>
        <w:t>2 Bahá’u’lláh, Ährenlese. Eine Auswahl aus den Schriften Bahá’u’lláhs,  Bahá’í-Verlag, 7. Aufl. (Nachdruck</w:t>
        <w:br/>
        <w:t>der 4. rev. Auflage von 1999), Hofheim 2012 –169, 29:1</w:t>
        <w:br/>
        <w:t>3 Bahá’u’lláh , aus „Ishráqát“ [Die Pracht], in Botschaften aus ‘Akká, Bahá’í-Verlag, Hofheim 1982, 8:24</w:t>
        <w:br/>
        <w:t>4 Bahá’u’lláh , aus „Asl-i-Kullu’l-Khayr“ [Worte der Weisheit], in  Botschaften aus ‘Akká 10:6</w:t>
        <w:br/>
        <w:t>5 Bahá’u’lláh, Ährenlese  21:1</w:t>
        <w:br/>
        <w:t>6 ʻAbduʼl-Bahá, Beantwortete Fragen , 59:8, autorisiert e Neuübersetzung von 2015</w:t>
        <w:br/>
        <w:t>7 ‘Abdu’l-Bahá, The Promulgation of Universal Peace : Talks Delivered by ‘Abdu’l -Bahá during His Visit to</w:t>
        <w:br/>
        <w:t>the United States and Canada in 1912, Bahá’í Publishing, Wilmette 2012, S. 595 (125) (autorisierte</w:t>
        <w:br/>
        <w:t>Übersetzung)</w:t>
        <w:br/>
        <w:t>8 ʻAbduʼl-Bahá, Briefe und Botschaften , Bahá’í-Verlag, Hofheim 1992, 19:8</w:t>
        <w:br/>
        <w:t>9 Bahá’u’lláh, Gebete und Meditationen,  Bahá’í-Verlag, 3. Aufl., Hofheim 1992; 176:15 –17</w:t>
        <w:br/>
        <w:t>10 ʻAbduʼl-Bahá, Beantwortete Fragen  S 216; Bahá’í-Verlag, Hofheim, 9. Auﬂage 2012 – 169</w:t>
        <w:br/>
        <w:t>11 ʻAbduʼl-Bahá, Beantwortete Fragen  16:2–5; autorisiert e Neuübersetzung von 2015</w:t>
        <w:br/>
        <w:t>12 Báb, aus „Kitáb -i-Asmá” [Buch der Namen], in Der Báb. Eine Auswahl aus Seinen Schriften , Bahá’í-</w:t>
        <w:br/>
        <w:t>Verlag, Hofheim 1991, 5:17:3</w:t>
        <w:br/>
        <w:t>13 ‘Abdu’l-Bahá, The Promulgation of Universal Peace , S. 125 (38) (autorisierte Übersetzung)</w:t>
        <w:br/>
        <w:t>14 Bahá’u’lláh, Ährenlese  67:5</w:t>
        <w:br/>
        <w:t>15 Bahá’u’lláh, Das Buch der Gewi ssheit. Kitáb -i-Íqán, Bahá’í-Verlag, 4. völlig überarb. Aufl., Hofheim</w:t>
        <w:br/>
        <w:t>2000–157, 149</w:t>
        <w:br/>
        <w:t>16 Bahá’u’lláh, Das Buch der Gewi ssheit. Kitáb -i-Íqán 16</w:t>
        <w:br/>
        <w:t>17 ‘Abdu’l-Bahá, The Promulgation of Universal Peace , S. 125 (38) (autorisierte Übersetzung)</w:t>
        <w:br/>
        <w:t>18 Bahá’u’lláh, aus „Súratu’l -Haykal” [Sure vom Tempel], in Anspruch und Verkündigung , Bahá’í-Verlag,</w:t>
        <w:br/>
        <w:t>Hofheim 2007 –164, 1:132</w:t>
        <w:br/>
        <w:t>19 Bahá’u’lláh, Gebete und Meditationen  176:8</w:t>
        <w:br/>
        <w:t>20 Bahá’u’lláh, Ährenlese  100:11</w:t>
        <w:br/>
        <w:t>21 Bahá’u’lláh, in Frauen: Aus Bahá'í -Schriften zusammengestellt von der Forschungsabteilung des</w:t>
        <w:br/>
        <w:t>Universalen Hauses der Gerechtigkeit , Bahá’í-Verlag, Hofheim 1986 –143, 3</w:t>
        <w:br/>
        <w:t>22 Bahá’u’lláh, Tafel an Ahmad, in Gebete 237:1</w:t>
        <w:br/>
        <w:t>23 Bahá’u’lláh, Edelsteine göttlicher Geheimnisse. Javáhiru’l -Asrár, Bahá’í-Verlag, Hofheim 2007 –164, 16</w:t>
        <w:br/>
        <w:t>24 ʻAbduʼl-Bahá, Briefe und Botschaften , Bahá'í-Verlag, Hofheim –Langenhain 1992 –149, 177:1</w:t>
        <w:br/>
        <w:t>25 Bahá’u’lláh, Das Buch der Gewi ssheit. Kitáb -i-Íqán 56</w:t>
        <w:br/>
        <w:t>26 Bahá’u’lláh, aus „Súriy -i-Vafá“ [Sendschreiben an Vafá], in Botschaften aus ‘Akká 12:22</w:t>
        <w:br/>
        <w:t>27 Bahá’u’lláh, Das Bu ch der Gewi ssheit. Kitáb -i-Íqán 65</w:t>
        <w:br/>
        <w:t>28 ʻAbduʼl-Bahá, Briefe und Botschaften  18:1</w:t>
        <w:br/>
        <w:t>29 Bahá’u’lláh, Ährenlese  152:1</w:t>
        <w:br/>
        <w:t>30 Bahá’u’lláh, Die Verborgenen Worte , unveränderter Nachdruck der 12. revidierten Auflage der</w:t>
        <w:br/>
        <w:t>Verborgenen Worte von 2001, Bahá’í -Verlag, Hofheim 2 007–164, pers. 11</w:t>
        <w:br/>
        <w:t>31 Bahá’u’lláh, aus der „Súratu‘l -Mulúk” [Sure an die Könige], in Anspruch und Verkündig ung 5:46; auch in</w:t>
        <w:br/>
        <w:t>Ährenlese  66:10</w:t>
        <w:br/>
        <w:t>32 Bahá’u’lláh, Das Buch der Gewi ssheit. Kitáb -i-Íqán 35</w:t>
        <w:br/>
        <w:t>33 Bahá’u’lláh, Das Buch der Gewi ssheit. Kitáb -i-Íqán 178</w:t>
        <w:br/>
        <w:t>34 Bahá’u’lláh, aus einem Sendschreiben an Mírzá Abu’l -Faḍl, in Das Tabernakel der Einheit. Bahá’u’lláh’s</w:t>
        <w:br/>
        <w:t>Antw ortschreiben an Mánik chí Ṣáḥib und andere Schriften , Bahá’í-Verlag, Hofheim 2012 –169, 1:4; auch</w:t>
        <w:br/>
        <w:t>in Ährenlese  106:1</w:t>
        <w:br/>
        <w:t>35 Bahá’u’lláh, Ährenlese  74:1</w:t>
        <w:br/>
        <w:t>36 Bahá’u’lláh, Die Verborgenen Worte  pers. 33</w:t>
        <w:br/>
        <w:t>37 Bahá’u’lláh, Gebete und Meditationen  135:2</w:t>
        <w:br/>
        <w:t>38 ʻAbduʼl-Bahá, in Bahá'í -Gelehrsamkeit »Gottes größtes Geschenk an den Menschen«,  aus Schriften</w:t>
        <w:br/>
        <w:t>Bahá’u’lláhs und ‘Abdu’l -Bahás und aus Briefen Shoghi Effendis und des Uni versalen Hauses der</w:t>
        <w:br/>
        <w:t>Gerechtigkeit zum Thema Gelehrsamkeit zusammengestellt von der For schungsabteilung des Universalen</w:t>
        <w:br/>
        <w:t>Hauses der Gerechtigkeit, Februar 1995, Bahá'í -Verlag, Hofheim 1995 –152, 60</w:t>
        <w:br/>
        <w:t>39 ʻAbduʼl-Bahá, Briefe und Botschaften  72:2</w:t>
        <w:br/>
        <w:t>40 ʻAbduʼl-Bahá, Gebete 222:6</w:t>
        <w:br/>
        <w:t>41 ʻAbduʼl-Bahá, Briefe und Botschaften  52:1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74 – Eine geschichtliche Perspektive gewinnen  – Kapitel 1 42 Bahá’u’lláh, Ährenlese  142:4</w:t>
        <w:br/>
        <w:t>43 Bahá’u’lláh, Die Verborgenen Worte  arab. 3</w:t>
        <w:br/>
        <w:t>44 Bahá’u’lláh, Die Verborgenen Worte  pers. 29</w:t>
        <w:br/>
        <w:t>45 Bahá’u’lláh, Die Verborgenen Worte  arab. 20</w:t>
        <w:br/>
        <w:t>46 ‘Abdu’l-Bahá, The Promulgation  of Universal Peace , S. 358 (89) (autorisierte Übersetzung)</w:t>
        <w:br/>
        <w:t>47 ʻAbduʼl-Bahá, Beantwortete Fragen  84:3; autorisiert e Neuübersetzung von 2015</w:t>
        <w:br/>
        <w:t>48 ʻAbduʼl-Bahá, Ansprachen in Paris , Bahá'í-Verlag, 10. veränd. Aufl., Hofheim 2014, 27:6</w:t>
        <w:br/>
        <w:t>49 ʻAbduʼl-Bahá, Briefe und Botschaften  12:1</w:t>
        <w:br/>
        <w:t>50 Bahá’u’lláh, in Frauen, aus den Bahá'í-Schriften zusammengestellt von der Forschungsabteilung des</w:t>
        <w:br/>
        <w:t>Universalen Hauses der Gerechtigkeit, Bahá'í -Verlag, Hofheim -Langenhain 1986 –143, 53</w:t>
        <w:br/>
        <w:t>51 Bahá’u’lláh, Ährenlese  123:3</w:t>
        <w:br/>
        <w:t>52 Bahá’u’lláh, Ährenles e 100:11</w:t>
        <w:br/>
        <w:t>53 Bahá’u’lláh, Die Verborgenen Worte  arab. 7</w:t>
        <w:br/>
        <w:t>54 Bahá’u’lláh, Ährenlese 100:10</w:t>
        <w:br/>
        <w:t>55 ʻAbduʼl-Bahá, Briefe und Botschaften  12:3</w:t>
        <w:br/>
        <w:t>56 ʻAbduʼl-Bahá, Briefe und Botschaften  10:2</w:t>
        <w:br/>
        <w:t>57 ʻAbduʼl-Bahá, Briefe und Botschaften  7:4</w:t>
        <w:br/>
        <w:t>58 Bahá’u’lláh, Ährenlese 143:1</w:t>
        <w:br/>
        <w:t>59 ‘Abdu’l-Bahá, The Promulgation of Universal Peace , S. 128 (39) (autorisierte Übersetzung)</w:t>
        <w:br/>
        <w:t>60 ʻAbduʼl-Bahá, Ansprachen in Paris  9:15</w:t>
        <w:br/>
        <w:t>61 Bahá’u’lláh, Ährenlese 30:1</w:t>
        <w:br/>
        <w:t>62 Bahá’u’lláh, Ährenlese 32:2</w:t>
        <w:br/>
        <w:t>63 Bahá’u’lláh, Ährenlese 26:2</w:t>
        <w:br/>
        <w:t>64 ‘Abdu’l-Bahá, The Promulgation of Universal Peace , S. 358 (89) (autorisierte Übersetzung)</w:t>
        <w:br/>
        <w:t>65 ʻAbduʼl-Bahá, Briefe und Botscha ften 139:5</w:t>
        <w:br/>
        <w:t>66 Bahá’u’lláh, Das Buch der Gewi ssheit. Kitáb -i-Íqán 148</w:t>
        <w:br/>
        <w:t>67 Bahá’u’lláh, Ährenlese 14:5</w:t>
        <w:br/>
        <w:t>68 Bahá’u’lláh, Botschaften aus ‘Akká 17:127</w:t>
        <w:br/>
        <w:t>69 Bahá’u’lláh, Ährenlese 129:1</w:t>
        <w:br/>
        <w:t>70 Bahá’u’lláh, Ährenle se 5:4</w:t>
        <w:br/>
        <w:t>71 ‘Abdu’l-Bahá, Tablets of Abdul -Baha Abbas , New York:  Bahá’í Publishing Committee, 1909, 1930</w:t>
        <w:br/>
        <w:t>printing, Band 1, S. 95 (autorisierte Übersetzung)</w:t>
        <w:br/>
        <w:t>72 ‘Abdu’l-Bahá, Tablets of Abdul -Baha Abbas , New York: Bahá’í Publishing Committee, 1915, 1940</w:t>
        <w:br/>
        <w:t>printing, Band 2, S. 294 (autorisierte Übersetzung)</w:t>
        <w:br/>
        <w:t>73 ʻAbduʼl-Bahá, Briefe und Botschaften  155:4</w:t>
        <w:br/>
        <w:t>74 ‘Abdu’l-Bahá, The Promulgation of Universal Peace , S. 19 (6) (autorisierte Übersetzung)</w:t>
        <w:br/>
        <w:t>75 Bahá’u’lláh, Ährenlese 10:2</w:t>
        <w:br/>
        <w:t>76 Bahá’u’lláh, Gebete 4:2</w:t>
        <w:br/>
        <w:t>77 Bahá’u’lláh, Ährenlese 128:9</w:t>
        <w:br/>
        <w:t>78 ‘Abdu’l-Bahá, Tablets of Abdul -Baha Abbas , New York: Bahá’í Publishing Committee, 1916, 1930</w:t>
        <w:br/>
        <w:t>printing, Band 3, S. 641 (autorisierte Übersetzung)</w:t>
        <w:br/>
        <w:t>79 Bahá’u’lláh, Ährenlese 95:1</w:t>
        <w:br/>
        <w:t>80 ‘Abdu’l-Bahá, Tablets of Abdul -Baha Abbas , Band 1, S. 111 ( autorisierte Übersetzung)</w:t>
        <w:br/>
        <w:t>81 ʻAbduʼl-Bahá, Briefe und Botschaften  157:3</w:t>
        <w:br/>
        <w:t>82 Bahá’u’lláh, in Gebete 17:1</w:t>
        <w:br/>
        <w:t>83 Bahá’u’lláh,  Gebete und Meditationen  153:3</w:t>
        <w:br/>
        <w:t>84 ‘Abdu’l-Bahá, The Promulgation of Universal Peace , S. 273 (70) (autorisierte Übersetzung)</w:t>
        <w:br/>
        <w:t>85 ‘Abdu’l-Bahá, Tablets of Abdul -Baha Abbas , Band 3, S. 642 (autorisier te Übersetzung)</w:t>
        <w:br/>
        <w:t>86 ‘Abdu’l-Bahá, The Promulgation of Universal Peace , S. 474 (107) (autorisierte Übersetzung)</w:t>
        <w:br/>
        <w:t>87 Bahá’u’lláh, Die Verborgenen Worte  pers. 49</w:t>
        <w:br/>
        <w:t>88 Bahá’u’lláh, Ährenlese 136:6</w:t>
        <w:br/>
        <w:t>89 Bahá’u’lláh, Ährenlese 130:1</w:t>
        <w:br/>
        <w:t>90 ‘Abdu’l-Bahá, Tablets of Abdul -Baha A bbas, Band 3, S. 649 (autorisierte Übersetzung)</w:t>
        <w:br/>
        <w:t>91 ‘Abdu’l-Bahá, The Promulgation of Universal Peace , S. 329-30 (83) (autorisierte Übersetzung)</w:t>
        <w:br/>
        <w:t>92 ‘Abdu’l-Bahá, Briefe und Botschaften  153:1</w:t>
        <w:br/>
        <w:t>93 Tablets of Abdul -Baha Band 2: Let my heart be dil ated with joy through the spirit of confirmation from</w:t>
        <w:br/>
        <w:t>Thy Kingdom</w:t>
        <w:br/>
        <w:t>94 ‘Abdu’l-Bahá, Briefe und Botschaften  22:1</w:t>
      </w:r>
    </w:p>
    <w:p>
      <w:pPr>
        <w:spacing w:line="276" w:lineRule="auto" w:after="120"/>
        <w:jc w:val="both"/>
      </w:pPr>
      <w:r>
        <w:t>Vorveröffentlichung – Version 1.2.8 .PP – Nicht zur Verbreitung</w:t>
        <w:br/>
        <w:t>Der Ewige Bund – 75 95 Bahá’u’lláh , Äh renlese 15:1</w:t>
        <w:br/>
        <w:t>96 Bahá’u’lláh, Geb ete und Meditationen 81:4</w:t>
        <w:br/>
        <w:t>97 Bahá’u’lláh , Äh renlese 142:2</w:t>
        <w:br/>
        <w:t>98 Bahá’u’lláh , Äh renlese 100:8</w:t>
        <w:br/>
        <w:t>99 Bahá’u’lláh, „Zíyárat-Nám ij“ [Besuch sgebet], in Gebete 234:4</w:t>
        <w:br/>
        <w:t>100 Bahá’u’lláh , Ähren lese 142:7</w:t>
        <w:br/>
        <w:t>101 Bahá’u’lláh, Kitáb-i-Aqdas. Das Heiligs te Buch, Bahá’í-Verlag, Hofheim 2000–157, K184</w:t>
        <w:br/>
        <w:t>102 Bahá’u’lláh , Ähren lese 153:1</w:t>
        <w:br/>
        <w:t>103 Bahá’u’lláh, aus „Bi shárát“ [Die frohen Botschaften], in Botschaften aus ‘Akká 3:14</w:t>
        <w:br/>
        <w:t>104 Bahá’u’lláh, aus „Lawh-i-Hikm at“ [Tafel der Weisheit], in Botschaften aus ‘Akká 9:5</w:t>
        <w:br/>
        <w:t>105 ‘Abdu’l-Bahá, The Promulgation of Universal Peace , S. 447 (103) (autorisier te Übersetzung)</w:t>
        <w:br/>
        <w:t>106 ‘Abdu’l-Bahá, Tablets of Abdul-Baha Abbas , Band 2, S. 436 (autorisier te Übersetzung)</w:t>
        <w:br/>
        <w:t>107 ‘Abdu’l-Bahá, The Promulgation of Universal Peace , S. 638-39 (134) (autorisier te Übersetzung)</w:t>
        <w:br/>
        <w:t>108 ‘Abdu’l-Bahá, Abdul Baha on Divin e Philosophy , Boston: The Tudor Press, 1918, S. 41–42 (nicht</w:t>
        <w:br/>
        <w:t>autoris</w:t>
        <w:br/>
        <w:t>ierte Übersetzung)</w:t>
        <w:br/>
        <w:t>109 ‘Abdu’l-Bahá, Briefe un d Botschaften  35:11</w:t>
        <w:br/>
        <w:t>110 ʻAbduʼl-Bahá, Bean twortete Fragen 77:2; autorisiert e Neuübersetzung von 2015</w:t>
        <w:br/>
        <w:t>111 Báb, Gebete 126</w:t>
        <w:br/>
        <w:t>112 Bah</w:t>
        <w:br/>
        <w:t>á’u’lláh , Äh renlese 139:1</w:t>
        <w:br/>
        <w:t>113 Bahá’u’lláh , Äh renlese 129:12</w:t>
        <w:br/>
        <w:t>114 Bahá’u’lláh, aus „Súratu’l-Hayk al” [Su re vom Tempel], in Anspruch und Verkündigung 1:75</w:t>
        <w:br/>
        <w:t>115 Bahá’u’lláh , Äh renlese 74:1</w:t>
        <w:br/>
        <w:t>116 Bahá’u’lláh, Gebete und Meditationen 88:2</w:t>
        <w:br/>
        <w:t>117 ‘Abdu’l-Bahá, Briefe un d Botschaften  23:8</w:t>
        <w:br/>
        <w:t>118 ‘Abdu’l-Bahá, aus einem Brief an d ie Zen tralorganisation im Haag für einen dauernden Frieden, in An die</w:t>
        <w:br/>
        <w:t>Zentralorganisation für einen dauerhaften Frieden , Bahá’í-Verlag, Langenhain 1968–125, 1:39 ( S. 23)</w:t>
        <w:br/>
        <w:t>119 Bahá’u’lláh, aus „Súratu’l-Hayk al” [Su re vom Tempel], in Anspruch und Verkündigung 1:13</w:t>
        <w:br/>
        <w:t>120 Bahá’u’lláh, Das Bu ch der Gewi ssheit. Kitáb-i-Íqán 182</w:t>
        <w:br/>
        <w:t>121 Bahá’u’lláh, Die Verbo rgenen Worte pers. 64</w:t>
        <w:br/>
        <w:t>122 Bahá’u’lláh , Äh renlese 163:2</w:t>
        <w:br/>
        <w:t>123 Bahá’u’lláh, Gebete 17 :1</w:t>
        <w:br/>
        <w:t>124 Bahá’u’lláh, Geb ete und Meditationen 75:1</w:t>
        <w:br/>
        <w:t>125 Bahá’u’llá h, Geb ete un d Meditationen 58:3</w:t>
        <w:br/>
        <w:t>126 Bahá’u’lláh, Geb ete und Meditationen 38:12</w:t>
        <w:br/>
        <w:t>127 Bahá’u’lláh, aus „Asl-i-Ku llu'l-Khayr“ [Worte der Weisheit], in Botschaften aus ‘Akká 10:1</w:t>
        <w:br/>
        <w:t>128 Bahá’u’lláh, aus „Súratu’l-Hayk al” [Su re vom Tempel], in Anspruch und Verkündigung 1:88</w:t>
        <w:br/>
        <w:t>129 Bahá’u’lláh, zitiert von Shoghi Effendi in Das Kommen göttlicher Gerechtigkeit , Auflage 3.02-online</w:t>
        <w:br/>
        <w:t>(2019-03-17), bibliothek.bahai.de, Bahá’í Verlag 2019, 113</w:t>
        <w:br/>
        <w:t>130 Bahá’u’lláh, Gebete 76 :3</w:t>
        <w:br/>
        <w:t>131 vgl. „Das Sinnbild des Größten Namens “ S. 14</w:t>
        <w:br/>
        <w:t>132 ‘</w:t>
        <w:br/>
        <w:t>Abdu’l-Bahá, Bah á’í Scriptur es: Selections fro m the Utterances of Bahá’u’lláh and ‘Abdu’l -Bahá, New</w:t>
        <w:br/>
        <w:t>York: Bahá’í Publishing Committee, 1928, S. 479 (autorisier te Übersetzung)</w:t>
        <w:br/>
        <w:t>133 Bahá’u’lláh, Botschaften aus ‘Akká 1 7:107</w:t>
        <w:br/>
        <w:t>134 Bahá’u’lláh, aus „I shráqát“ [Die Prach t], in Botschaften aus ‘Akká 8:28</w:t>
        <w:br/>
        <w:t>135 Bahá’u’lláh , Äh renlese 26:1</w:t>
        <w:br/>
        <w:t>136 Bahá’u’lláh, aus „Lawh-i-Aq das“ [Die heiligste Tafel], in B otschaften aus ‘Akká 2:25</w:t>
        <w:br/>
        <w:t>137 Bahá’u’lláh, Das Bu ch der Gewi ssheit. Kitáb-i-Íqán 104; auch in Ährenlese 19:1</w:t>
        <w:br/>
        <w:t>138 ʻAbduʼl-Bahá, Bean twortete Fragen 37:2–3; autorisiert e Neuübersetzung von 2015</w:t>
        <w:br/>
        <w:t>139 Bahá’u’lláh, Das Bu ch der Gewi ssheit. Kitáb-i-Íqán 106; auch in Ährenlese 19:2–3</w:t>
        <w:br/>
        <w:t>140 Bahá’u’lláh, Das Bu ch der Gewi ssheit. Kitáb-i-Íqán 109; auch in Ährenlese 19:3</w:t>
        <w:br/>
        <w:t>141 Bahá’u’lláh , Äh renlese 20:1</w:t>
        <w:br/>
        <w:t>142 Bahá’u’lláh , Äh renlese 21:1</w:t>
        <w:br/>
        <w:t>143 Bahá’u’lláh, Das Bu ch der Gewi ssheit. Kitáb-i-Íqán 161–2; teilw. auch in Ährenlese 22:1–2</w:t>
        <w:br/>
        <w:t>144 vgl. Beantwor tete Fragen 33:6, autorisiert e Neuübersetzung von 2015</w:t>
        <w:br/>
        <w:t>145 ʻAbduʼl-Bahá, Beantwor tete Fragen 33:7–9; autorisiert e Neuübers etzung von 2015</w:t>
        <w:br/>
        <w:t>146 Bahá’u’lláh, Das Buch der Gewi ssheit. Kitáb-i-Íqán 191–2; auch in Ährenlese 22:1–2</w:t>
        <w:br/>
        <w:t>147 Bahá’u’lláh, Das Buch der Gewi ssheit. Kitáb-i-Íqán 196 u. 198; auch in Ährenlese 22:8–10</w:t>
        <w:br/>
        <w:t>148 Bahá’u’lláh , Ähren lese 23:1–4</w:t>
      </w:r>
    </w:p>
    <w:p>
      <w:pPr>
        <w:spacing w:line="276" w:lineRule="auto" w:after="120"/>
        <w:jc w:val="both"/>
      </w:pPr>
      <w:r>
        <w:t>Vorveröffentlichung – Version 1.2 .8.PP – Nicht zur Verbreitung</w:t>
        <w:br/>
        <w:t>76 – Eine geschichtliche Perspektive gewinnen  – Kapitel 1 149 Bahá’u’lláh, Das Buch der Gewi ssheit. Kitáb -i-Íqán 47</w:t>
        <w:br/>
        <w:t>150 Bahá’u’lláh, Ährenlese 34:5</w:t>
        <w:br/>
        <w:t>151 Bahá’u’lláh, Ährenlese 34:6</w:t>
        <w:br/>
        <w:t>152 Bahá’u’lláh, Ährenlese 34:6</w:t>
        <w:br/>
        <w:t>153 Bahá’u’lláh, Ährenlese 34:6</w:t>
        <w:br/>
        <w:t>154 ʻAbduʼl-Bahá, Beantwortete Fragen  43:3+10; autorisierte Neuübersetzung von 2015</w:t>
        <w:br/>
        <w:t>155 ‘Abdu’l-Bahá, The Promulgation of Universal Peace , S. 532-33 (114) (autorisierte Übersetzung)</w:t>
        <w:br/>
        <w:t>156 ‘Abdu’l-Bahá, The Promulgation of Universal Peace , S. 568-70 (121) (autorisie rte Übersetzung)</w:t>
        <w:br/>
        <w:t>157 Bhagavad-gītā – Wie Sie Ist, Ausgabe von 1983</w:t>
        <w:br/>
        <w:t>158 Die Bibel. Altes und Neues Testament. Einh eitsübersetzung. Quelle: www.bibleserver.com/</w:t>
        <w:br/>
        <w:t>159 Dhammapada. Eine Übersetzung  aus dem Pali . Übersetzt von Thanissaro Bhikkhu  (Geoffrey De Graff) . Englisches Original:</w:t>
        <w:br/>
        <w:t>www.accesstoinsight.org/tipitaka/kn/dhp/index.html ; Copyright 1997, Thanissaro Bhikkhu; Deutsche Übersetzu ng von Schenpen</w:t>
        <w:br/>
        <w:t>Sangmo. Quelle: www.dhammapada.de</w:t>
        <w:br/>
        <w:t>160 Tipitaka (Drei-Korb), der Pali Kanon des Theravāda -Buddhismus ; Digha Nikāya - Die Längere Sammlung . Pātika Vagga - Buch des</w:t>
        <w:br/>
        <w:t>Pātikaputto ; Dritter Teil - Dritte Rede ; 26. Cakkavatti Sutta, Der Kaiser - (Pali). Die Übersetzung  ist dem dreibändigen Werk von</w:t>
        <w:br/>
        <w:t>Karl Eugen Neumann entnommen (Artemis Verlag Zürich / Pau l Zsolnay Verlag Wien, 1957). Quelle:</w:t>
        <w:br/>
        <w:t>www.palikanon.com/digha/d26.htm</w:t>
        <w:br/>
        <w:t>161 Der Koran in der  Übersetzung  von Adel Theodor Khoury. Quelle: www.holy -writings.com</w:t>
        <w:br/>
        <w:t>162 Báb, Zweites Sendschreiben an „Ihn, der offenbar werden wird“, in Eine Auswahl aus Seinen Schrifte n,</w:t>
        <w:br/>
        <w:t>Bahá'í-Verlag, Hofheim -Langenhain 1991 –147, 1:2</w:t>
        <w:br/>
        <w:t>163 Bahá’u’lláh, Kitáb -i-Aqdas. Das Heiligste Buch  K1–2; auch in Ährenlese  155:1–2</w:t>
        <w:br/>
        <w:t>164 Bahá’u’lláh, Kitáb -i-Aqdas. Das Heiligste Buch  K3–5; auch in Ährenlese  155:3–5</w:t>
        <w:br/>
        <w:t>165 Bahá’u’lláh, Die Verborgenen Worte  arab. 3</w:t>
        <w:br/>
        <w:t>166 Bahá’u’lláh, Die Verborgenen Worte  arab. 20</w:t>
        <w:br/>
        <w:t>167 Bahá’u’lláh, Die Verborgenen Worte  arab. 9</w:t>
        <w:br/>
        <w:t>168 Bahá’u’lláh, Die Verborgenen Worte  arab. 4</w:t>
        <w:br/>
        <w:t>169 Bahá’u’lláh, Die Verborgenen Worte  arab. 6</w:t>
        <w:br/>
        <w:t>170 Bahá’u’lláh, Die Verborgenen Worte  arab. 7</w:t>
        <w:br/>
        <w:t>171 Bahá’u’lláh, Die Verborgenen Worte  arab. 38</w:t>
        <w:br/>
        <w:t>172 Bahá’u’lláh, Die Verborgenen Worte  arab. 39</w:t>
        <w:br/>
        <w:t>173 Bahá’u’lláh, Die Verborgenen Worte  arab. 5</w:t>
        <w:br/>
        <w:t>174 Bahá’u’lláh, Die Verborgenen Worte  arab. 19</w:t>
        <w:br/>
        <w:t>175 Bahá’u’lláh, Die Verborgenen Worte  pers. 4</w:t>
        <w:br/>
        <w:t>176 Bahá’u’lláh, Das Buch der Gewi ssheit. Kitáb -i-Íqán 1:1-2</w:t>
        <w:br/>
        <w:t>177 Bahá’u’lláh, Das Buch der Gewi ssheit. Kitáb -i-Íqán 216–219; auch in Ährenlese  125:6–11</w:t>
        <w:br/>
        <w:t>178 Bahá’u’lláh, Kitáb-i-Aqdas. Das Heiligste Buch  K125; auch in Ährenlese  159:4</w:t>
        <w:br/>
        <w:t>179 Bahá’u’lláh, Die Verborgenen Worte , arab. 40</w:t>
      </w:r>
    </w:p>
    <w:p>
      <w:pPr>
        <w:spacing w:before="360"/>
      </w:pPr>
      <w:r>
        <w:rPr>
          <w:i/>
          <w:color w:val="94A3B8"/>
          <w:sz w:val="17"/>
        </w:rPr>
        <w:t>Offizielle Referenz: https://www.ruhi.org/en/materials/reflections-life-spirit/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