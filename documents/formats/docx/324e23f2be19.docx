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12.2 – Familie und die Gemeinde (Einheit 2)</w:t>
      </w:r>
    </w:p>
    <w:p>
      <w:pPr>
        <w:spacing w:after="240"/>
      </w:pPr>
      <w:r>
        <w:rPr>
          <w:rFonts w:ascii="Georgia" w:hAnsi="Georgia"/>
          <w:i/>
          <w:color w:val="64748B"/>
          <w:sz w:val="20"/>
        </w:rPr>
        <w:t>2024-01-01 • Ruhi-Institut • Nationale Geistige Räte</w:t>
      </w:r>
    </w:p>
    <w:p>
      <w:pPr>
        <w:spacing w:line="276" w:lineRule="auto" w:after="120"/>
        <w:jc w:val="both"/>
      </w:pPr>
      <w:r>
        <w:t>Familie und die Gemeinde</w:t>
        <w:br/>
        <w:t>Buch 12</w:t>
      </w:r>
    </w:p>
    <w:p>
      <w:pPr>
        <w:spacing w:line="276" w:lineRule="auto" w:after="120"/>
        <w:jc w:val="both"/>
      </w:pPr>
      <w:r>
        <w:t>Kapitel 2</w:t>
        <w:br/>
        <w:t>Ein sich ausweitendes Gespräch</w:t>
        <w:br/>
        <w:t>über Kindererziehung</w:t>
      </w:r>
    </w:p>
    <w:p>
      <w:pPr>
        <w:spacing w:line="276" w:lineRule="auto" w:after="120"/>
        <w:jc w:val="both"/>
      </w:pPr>
      <w:r>
        <w:t>Ruhi Institut</w:t>
      </w:r>
    </w:p>
    <w:p>
      <w:pPr>
        <w:spacing w:line="276" w:lineRule="auto" w:after="120"/>
        <w:jc w:val="both"/>
      </w:pPr>
      <w:r>
        <w:t>VORVERÖFFENTLICHUNG</w:t>
        <w:br/>
        <w:t>MATERIAL IN ENTWICKLUNG</w:t>
        <w:br/>
        <w:t>VERSION 1.1.1.PP</w:t>
        <w:br/>
        <w:t>01. Juli 2024</w:t>
      </w:r>
    </w:p>
    <w:p>
      <w:pPr>
        <w:spacing w:line="276" w:lineRule="auto" w:after="120"/>
        <w:jc w:val="both"/>
      </w:pPr>
      <w:r>
        <w:t>Copyright © 2024 by the Ruhi Foundation, Colombia</w:t>
        <w:br/>
        <w:t>Alle Rechte vorbehalten. Version 1.1.1.PP in Deutsch im Juli 2024.</w:t>
        <w:br/>
        <w:t>Die Erlaubnis, dieses Buch in deutscher Sprach e in begrenzter Zahl zu drucken, wurde dem</w:t>
        <w:br/>
        <w:t>Hermann-Grossmann-Institut durch das Ruhi Institut gewährt.</w:t>
      </w:r>
    </w:p>
    <w:p>
      <w:pPr>
        <w:spacing w:line="276" w:lineRule="auto" w:after="120"/>
        <w:jc w:val="both"/>
      </w:pPr>
      <w:r>
        <w:t>Hermann-Grossmann-Institut Ruhi Institute Eppsteiner Straße 89 Cali, Colombia 65719 Hofheim-Langenhain, Germany Email: instituto@ruhi.org Email: herm ann-grossmann-institut@bahai.de</w:t>
        <w:br/>
        <w:t>Website: www.ruhi.org  Vertrieb: www.bahai-verlag.de</w:t>
      </w:r>
    </w:p>
    <w:p>
      <w:pPr>
        <w:spacing w:line="276" w:lineRule="auto" w:after="120"/>
        <w:jc w:val="both"/>
      </w:pPr>
      <w:r>
        <w:t>i Das Ruhi Institut ist eine Bildungseinrichtung unter  der Ägide des Nationalen Geistigen Rates der</w:t>
        <w:br/>
        <w:t>Bahá’í von Kolumbien. Seine Zielsetzung ist es, M itarbeiter zu befähigen, sich dem geistigen,</w:t>
        <w:br/>
        <w:t>sozialen und kulturellen Fortschritt des kolumbi anischen Volkes zu widmen. Im Laufe der</w:t>
        <w:br/>
        <w:t>Jahrzehnte haben seine Materia lien zunehmend bei na tionalen Bahá’í-Gemeinden in der ganzen</w:t>
        <w:br/>
        <w:t>Welt Verwendung gefunden.</w:t>
        <w:br/>
        <w:t>Der Ansatz des Ruhi Instituts für die Lehr planentwicklung weicht deutlich ab von dem</w:t>
        <w:br/>
        <w:t>traditionellen linearen Vorgehen mit Entwurf, Üb erprüfung im Feld und Evaluation. Hier wird</w:t>
        <w:br/>
        <w:t>vielmehr der erste Schritt zum Schreiben eines Materials dann unternommen, wenn an der Basis</w:t>
        <w:br/>
        <w:t>Erfahrungen gewonnen wurden bezüglich eines bes timmten Dienstes, der als Antwort auf die mit</w:t>
        <w:br/>
        <w:t>der Entwicklung der Gemeinde einhergehenden Erfordernisse ausgeführt wird. Das Material</w:t>
        <w:br/>
        <w:t>ergibt sich aus dieser Erfahrung und wird zu einem Ausdruck derselben. Es dokumentiert</w:t>
        <w:br/>
        <w:t>einerseits das stattgefundene Lernen in der An wendung der Lehren des Bahá’í-Glaubens auf einen</w:t>
        <w:br/>
        <w:t>bestimmten Bereich des Dienstes und ist andere rseits ein Werkzeug, um das Lernen zu</w:t>
        <w:br/>
        <w:t>systematisieren. Dieser Ansatz wurde in dem kleinen Band Über Wachstum lernen: Die</w:t>
        <w:br/>
        <w:t>Geschichte des Ruhi Instituts und der großflä chigen Ausbreitung des Bahá’í-Glaubens in</w:t>
        <w:br/>
        <w:t>Kolumbien  wie folgt beschrieben:</w:t>
      </w:r>
    </w:p>
    <w:p>
      <w:pPr>
        <w:spacing w:line="276" w:lineRule="auto" w:after="120"/>
        <w:jc w:val="both"/>
      </w:pPr>
      <w:r>
        <w:t>Wenn ein Erziehungs- und Bildungsbe darf festgestellt wird, berät eine kleine Gruppe, die</w:t>
        <w:br/>
        <w:t>an der Basis arbeitet, untereinander, entw ickelt eine Reihe von Ideen für Erziehungs- und</w:t>
        <w:br/>
        <w:t>Ausbildungsmaßnahmen und setzt diese in di e Praxis um. Die Ergebnisse dieser</w:t>
        <w:br/>
        <w:t>Umsetzung werden überprüft, bewertet und erneut  beraten. Und im Li chte dieser Beratung</w:t>
        <w:br/>
        <w:t>wird eine veränderte Reihe von Erziehungs - und Bildungsmaßnahmen in die Praxis</w:t>
        <w:br/>
        <w:t>umgesetzt und wiederum einer Überprüfung unt erzogen, was zu weiterer Modifizierung</w:t>
        <w:br/>
        <w:t>und Überarbeitung führt. Zu keinem Zeitpunkt dieses Prozesses de r Lehrplanentwicklung</w:t>
        <w:br/>
        <w:t>wird die endgültige Fertigstellung und absch ließende Bewertung des Unterrichtsmaterials</w:t>
        <w:br/>
        <w:t>abgewartet. In jedem Stadium erfolgen die Erziehungs- und Bildungsmaßnahmen mit dem</w:t>
        <w:br/>
        <w:t>besten verfügbaren Material, in der Überzeugung,  dass sich nur durch Praxis und Reflexion</w:t>
        <w:br/>
        <w:t>– beides im Lichte der Offe nbarung Bahá’u’lláhs – langsam  das am besten geeignete</w:t>
        <w:br/>
        <w:t>Lehrplanmaterial herauskrista llisieren kann. Dies erfolgt jedoch nicht so, dass einige</w:t>
        <w:br/>
        <w:t>wenige Personen Material nur fü r ihren eigenen Gebrauch entwickeln; vielmehr ergibt sich</w:t>
        <w:br/>
        <w:t>zu einem bestimmten Zeitpunkt die Notwe ndigkeit, den Aufbau und den Inhalt jedes</w:t>
        <w:br/>
        <w:t>einzelnen Kapitels zum Abschluss zu bringe n, so dass es vertrauensvoll auch von anderen</w:t>
        <w:br/>
        <w:t>genutzt werden kann. Die Entscheidung, eine endgültige Fassung eines bestimmten</w:t>
        <w:br/>
        <w:t>Kursmaterials freizugeben, erfolgt dann, wenn festgestellt wird, dass die Modifizierungen</w:t>
        <w:br/>
        <w:t>unbedeutend werden. Es ist wichtig festzuhalte n, dass die unterschiedlichen Aspekte dieses</w:t>
        <w:br/>
        <w:t>Prozesses der Beratung, des Handelns und der Reflexion parallel verlaufen und nicht linear</w:t>
        <w:br/>
        <w:t>nacheinander, was nicht natürlich wäre.</w:t>
      </w:r>
    </w:p>
    <w:p>
      <w:pPr>
        <w:spacing w:line="276" w:lineRule="auto" w:after="120"/>
        <w:jc w:val="both"/>
      </w:pPr>
      <w:r>
        <w:t>Mit dem immer weitflächigeren Gebrauch der Mate rialien des Ruhi Instituts hat der Prozess ihrer</w:t>
        <w:br/>
        <w:t>Erarbeitung zunehmend Bezug genommen auf weltweite Erfa hrungen in der Anwendung der</w:t>
        <w:br/>
        <w:t>Lehren auf das Leben der Menschheit. Obgleich der Prozess heutzutage unterschiedliche Formen</w:t>
        <w:br/>
        <w:t>annehmen kann – abhängig von der Art des zu entw ickelnden Materials –, sind es im Allgemeinen</w:t>
        <w:br/>
        <w:t>drei Stadien, die bis hin zu der als endgültig angesehenen, veröffentlichten Fassung durchlaufen</w:t>
        <w:br/>
        <w:t>werden.  1. Erstentwurf (IO – Initial Outline)</w:t>
        <w:br/>
        <w:t>In diesem Stadium besteht ein Kurs oder Te xt nur aus einigen Grundkonzepten sowie aus</w:t>
        <w:br/>
        <w:t>einer Reihe von Zitaten aus den Bahá’í-Schri ften, von denen man annimmt, dass mit ihnen</w:t>
        <w:br/>
        <w:t>das angestrebte Ausbildungsziel erreicht we rden kann. Als ein Teil der Bemühungen, den</w:t>
        <w:br/>
        <w:t>effektiven Kursinhalt zu erarbeiten, ist dieser erste Entwurf an Ideen eine Zeitlang bei kleinen</w:t>
        <w:br/>
        <w:t>Gruppen im Feld in Gebrauch.</w:t>
      </w:r>
    </w:p>
    <w:p>
      <w:pPr>
        <w:spacing w:line="276" w:lineRule="auto" w:after="120"/>
        <w:jc w:val="both"/>
      </w:pPr>
      <w:r>
        <w:t>ii 2. Rohentwurf (AV – Alpha Version)</w:t>
        <w:br/>
        <w:t>Mit dem Voranschreiten der Aktivitäten wird das Material verfeinert; es spiegeln sich in ihm</w:t>
        <w:br/>
        <w:t>die neu gewonnenen Erfahrungen wider und si ch daraus ergebende Ideen werden</w:t>
        <w:br/>
        <w:t>aufgenommen. Nicht selten werden gewisse K onzepte abgeändert, neue Auszüge aus den</w:t>
        <w:br/>
        <w:t>Bahá’í-Schriften hinzugefügt oder eine Re ihe von einfachen Übungen eingeführt, um das</w:t>
        <w:br/>
        <w:t>Verstehen eines Themas zu erleichtern oder be im Entwickeln einer wichtigen Fähigkeit oder</w:t>
        <w:br/>
        <w:t>Einstellung zu helfen. Mittels dieses Prozesses ergibt sich ein gefestigter Kurs oder Text, der</w:t>
        <w:br/>
        <w:t>als der „Rohentwurf“ angesehen wird.</w:t>
        <w:br/>
        <w:t>3. Vorveröffentlichung (PP – Pre-Publication Edition)</w:t>
        <w:br/>
        <w:t>Zu einem gegebenen Zeitpunkt – üblicherweise auf Grundlage der Schlüssigkeit des Inhalts</w:t>
        <w:br/>
        <w:t>– wird entschieden, den Kurs oder Text als Vorveröffentlichung weithin zugänglich zu</w:t>
        <w:br/>
        <w:t>machen. Durch seinen fortdauernden Gebrauch wird dann offensichtlich, ob vielleicht ein</w:t>
        <w:br/>
        <w:t>Abschnitt verschoben oder ein oder zwei Ü bungen verändert werden müssen. So mögen</w:t>
        <w:br/>
        <w:t>mehrere aufeinanderfolgende Fassungen ersch einen. Allmählich jedoch werden immer</w:t>
        <w:br/>
        <w:t>weniger Modifizierungen nötig, um den gew ünschten Zweck des Kurses oder Textes zu</w:t>
        <w:br/>
        <w:t>erreichen, und das Material wird da nn in diesem Stadium veröffentlicht.</w:t>
      </w:r>
    </w:p>
    <w:p>
      <w:pPr>
        <w:spacing w:line="276" w:lineRule="auto" w:after="120"/>
        <w:jc w:val="both"/>
      </w:pPr>
      <w:r>
        <w:t>Wir freuen uns, ausgewählten Organisationen und Institutionen eines der Kapitel zur Verfügung</w:t>
        <w:br/>
        <w:t>zu stellen, das das Stadium der Vorveröffentlichung erreicht hat. Es handelt sich um das zweite</w:t>
        <w:br/>
        <w:t>von drei Kapiteln eines in Entwickl ung befindlichen Buches mit dem Titel Familie und die</w:t>
        <w:br/>
        <w:t>Gemeinde . Sie werden ermutigt, uns jedwede Anme rkungen auf der Grundlage Ihrer Erfahrungen</w:t>
        <w:br/>
        <w:t>bei der Anwendung des Kursinhalts zukommen zu lassen.</w:t>
      </w:r>
    </w:p>
    <w:p>
      <w:pPr>
        <w:spacing w:line="276" w:lineRule="auto" w:after="120"/>
        <w:jc w:val="both"/>
      </w:pPr>
      <w:r>
        <w:t>Ruhi Institut</w:t>
        <w:br/>
        <w:t>Kolumbien</w:t>
      </w:r>
    </w:p>
    <w:p>
      <w:pPr>
        <w:spacing w:line="276" w:lineRule="auto" w:after="120"/>
        <w:jc w:val="both"/>
      </w:pPr>
      <w:r>
        <w:t>iii HINWEISE FÜR DIE TUTOREN*</w:t>
        <w:br/>
        <w:t>Dies ist das zweite von drei Kapiteln, die der zeit vom Ruhi Institut entwickelt und das zwölfte</w:t>
        <w:br/>
        <w:t>Buch in seiner Hauptreihe ausmach en werden. Es soll die Teilnehmenden in die Lage versetzen,</w:t>
        <w:br/>
        <w:t>ein Gespräch über Erziehung und Bildung von Kindern aus Familien in Dörfern und</w:t>
        <w:br/>
        <w:t>Nachbarschaften zu führen, in denen die Pr ozesse der Ausbreitung und Festigung des Glaubens</w:t>
        <w:br/>
        <w:t>dabei sind, an Schwungkraft zu gewinnen, und ei n Sinn für das Gemeindeleben entstanden ist.</w:t>
        <w:br/>
        <w:t>Die dem Kapitel zugrunde liegende Prämisse ist, dass Eltern zwar in erster Linie um die gesunde</w:t>
        <w:br/>
        <w:t>Entwicklung ihrer eigenen Kinder bemüht sind, dass sie aber mit allen Mitgliedern der Gemeinde</w:t>
        <w:br/>
        <w:t>eine gemeinsame Verantwortung für das Wohler gehen aller Kinder in einem Dorf oder einer</w:t>
        <w:br/>
        <w:t>Nachbarschaft teilen.</w:t>
        <w:br/>
        <w:t>Es ist vorgesehen, dass das Studium des Kapite ls und der Dienst, zu dem er befähigt, bei</w:t>
        <w:br/>
        <w:t>den Teilnehmenden die Fähigkeiten fördern wird, di e sie seit ihrer Teilnahme am Institutsprozess</w:t>
        <w:br/>
        <w:t>entwickelt haben, d. h. die Fähigkeiten, die sie in die Lage versetzen, bedeutungsvolle und</w:t>
        <w:br/>
        <w:t>erhebende Gespräche zu führen. Man sollte sich darüber im Klaren sein, dass zu dem Zeitpunkt</w:t>
        <w:br/>
        <w:t>diejenigen, die diesen Punkt in der Kursfolge des Instituts erreichen, bereits eine Vielzahl an</w:t>
        <w:br/>
        <w:t>Erfahrung mit Hausbesuchen und Gesprächen m it den betreffenden Fa milienmitgliedern über</w:t>
        <w:br/>
        <w:t>eine Vielzahl von Themen gesammelt haben, einsch ließlich – aber nicht nur auf sie beschränkt –</w:t>
        <w:br/>
        <w:t>der Themen, die im zweiten und dritten Kapitel von Buch 2 behandelt wurden, sowie Konzepte,</w:t>
        <w:br/>
        <w:t>die in den Programmen für die geistige Erzi ehung von Kindern und die geistige Befähigung von</w:t>
        <w:br/>
        <w:t>Juniorjugendlichen enthalten sind. Solche Besuch e sind also zu einem festen Bestandteil des</w:t>
        <w:br/>
        <w:t>Lebens jedes Teilnehmenden geworden, ebenso  wie sie zum Muster des Gemeindelebens</w:t>
        <w:br/>
        <w:t>gehören, das jedes Zentrum intensiver Aktivitä t kennzeichnet. Der Tutor sollte sich dessen</w:t>
        <w:br/>
        <w:t>bewusst sein, dass sich dies sowohl auf die Art au swirkt wie der Inhalt in dem Kapitel dargestellt</w:t>
        <w:br/>
        <w:t>wird, als auch darauf, wie die Teilnehmenden ihn umsetzen sollten.</w:t>
        <w:br/>
        <w:t>Das Kapitel knüpft an die Geschichte von Alejandra aus Buch 2 an und geht davon aus,</w:t>
        <w:br/>
        <w:t>dass drei Jahre vergangen sind, in denen der Gemeindebildungsprozess in ihrer Nachbarschaft</w:t>
        <w:br/>
        <w:t>stark fortgeschritten ist. Alejandra, inzwischen eine junge Mutter, beschließt mit einer kleinen</w:t>
        <w:br/>
        <w:t>Gruppe von Freunden, darunter auch ihr Ehema nn, zu versuchen, Erkenntnisse darüber zu</w:t>
        <w:br/>
        <w:t>gewinnen, was die Bahá’í-Lehren über di e Bildung und Erziehung von Kindern aussagen,</w:t>
        <w:br/>
        <w:t>Erkenntnisse, die die Gruppe im Gespräch mit anderen in der Nachbarschaft teilen will,</w:t>
        <w:br/>
        <w:t>insbesondere mit den Eltern de r Kinder und Juniorjugendlichen, die an den Bildungsprogrammen</w:t>
        <w:br/>
        <w:t>des Instituts teilnehmen. In diesem Kapitel werd en die Teilnehmenden aufgefordert, zunächst –</w:t>
        <w:br/>
        <w:t>wie Alejandra und ihre Freunde – ihr eigenes Verständnis von jedem der hier angesprochenen</w:t>
        <w:br/>
        <w:t>Themen zu vertiefen. Zu diesem Zweck werden sie ermutigt, über bestimmte relevante Konzepte</w:t>
        <w:br/>
        <w:t>im Lichte der in den Schriften verankerten  Führung nachzudenken und deren Bedeutung für die</w:t>
        <w:br/>
        <w:t>Erziehung von Kindern zu bedenken, unterstützt  durch eine Reihe entsprechender Übungen.</w:t>
        <w:br/>
        <w:t>Wie dem Tutor bewusst sein sollte, werden  die Teilnehmenden viele der in diesem</w:t>
        <w:br/>
        <w:t>Kapitel vorgestellten Ideen und Zitate bereits in  früheren Kursen kenne ngelernt haben. Ihre</w:t>
        <w:br/>
        <w:t>Einteilung in Themen, die mit der Kindererzie hung zu tun haben, wird es den Teilnehmenden</w:t>
        <w:br/>
        <w:t>jedoch ermöglichen, neue Einsichten in die Be deutung der Zitate zu ge winnen und ihr Verständnis</w:t>
        <w:br/>
        <w:t>für die Auswirkungen der Lehren auf ihr eigen es Leben zu vertiefen. Man kann sich gut</w:t>
        <w:br/>
        <w:t>vorstellen, dass es sich bei denen, die sich mit diesem Kapitel beschäftigen, überwiegend um</w:t>
      </w:r>
    </w:p>
    <w:p>
      <w:pPr>
        <w:spacing w:line="276" w:lineRule="auto" w:after="120"/>
        <w:jc w:val="both"/>
      </w:pPr>
      <w:r>
        <w:t>* Anmerkung Hermann-Grossmann-Institut: Wenn in der Übersetzung die männliche Form gewählt wurde, bezi eht sich diese –</w:t>
        <w:br/>
        <w:t>außer in kontextbezogenen eindeutigen Fälle n – immer zugleich auf weibliche und männ liche Personen. Zum Beispiel sind mit</w:t>
        <w:br/>
        <w:t>dem Begriff „Tutor“ im gesamten Buch immer Tutor und Tutorin gemeint.</w:t>
      </w:r>
    </w:p>
    <w:p>
      <w:pPr>
        <w:spacing w:line="276" w:lineRule="auto" w:after="120"/>
        <w:jc w:val="both"/>
      </w:pPr>
      <w:r>
        <w:t>iv junge Menschen handelt, die entweder ledig oder frisch verheiratet sind, die sich aktiv an den</w:t>
        <w:br/>
        <w:t>Prozessen der Verbreitung und Vertiefung beteiligen  und sich für den materiellen und geistigen</w:t>
        <w:br/>
        <w:t>Fortschritt ihrer Dörfer und Nachbarschaften ein setzen. Die Überlegungen, die sie in diesem und</w:t>
        <w:br/>
        <w:t>dem vorangegangenen Kapitel, das sich mit der Ba há’í-Ehe befasst, vornehmen, werden ihnen als</w:t>
        <w:br/>
        <w:t>Vorbereitung dienen, wenn sie in den Lebensabsc hnitt eintreten, in dem sie bereit sind, eine</w:t>
        <w:br/>
        <w:t>Familie zu gründen – ein unverzichtbares El ement der von Bahá’u’lláh vorhergesehenen</w:t>
        <w:br/>
        <w:t>zukünftigen Kultur. Es wäre daher nicht abwegi g anzunehmen, dass wir in den Bestrebungen von</w:t>
        <w:br/>
        <w:t>immer mehr solcher junger Erwachsener die ersten  Einblicke in ein Familienleben erhalten, das</w:t>
        <w:br/>
        <w:t>Seinen Lehren entspricht, so wie es auf diesen Seiten beschrieben ist.</w:t>
        <w:br/>
        <w:t>Auch wenn der Inhalt des Kapitels dazu di enen wird, das Verständnis der Teilnehmenden</w:t>
        <w:br/>
        <w:t>zu verbessern, ist dies keineswegs das primäre Ziel . Die Perlen der Weisheit, die wir im Meere</w:t>
        <w:br/>
        <w:t>der Offenbarung Bahá’u’lláhs entdeck en, mit anderen zu teilen, ist eine tiefe Quelle der Freude.</w:t>
        <w:br/>
        <w:t>„Schöpfe mit den Händen des Verzichts aus sei nen lebenspendenden Wassern„, so lauten die</w:t>
        <w:br/>
        <w:t>Worte Bahá’u’lláhs, die wir in Buch 2 studieren , „und besprenge damit a lles Erschaffene, damit</w:t>
        <w:br/>
        <w:t>es von allen menschlichen Begrenzungen reinge waschen werde und dem mächtigen Throne</w:t>
        <w:br/>
        <w:t>Gottes, diesem geheiligten, strahlenden Orte, na he komme„. Wie Alejandra und ihre Gefährten</w:t>
        <w:br/>
        <w:t>werden die Teilnehmenden ermutigt, paralle l zu ihrem Studium mit einer Reihe von</w:t>
        <w:br/>
        <w:t>Hausbesuchen zu beginnen, um  mit Familien und interessierten Einzelpersonen in ihrem Dorf</w:t>
        <w:br/>
        <w:t>oder ihrer Nachbarschaft Abschnitte aus den Schrif ten zu erforschen. Es wird davon ausgegangen,</w:t>
        <w:br/>
        <w:t>dass die Art von Gesprächen, die durch diesen Ak t des Dienens gefördert wird, und indem das</w:t>
        <w:br/>
        <w:t>Verständnis von Konzepten und Prinzipien vertie ft, die für die Programme zur geistigen</w:t>
        <w:br/>
        <w:t>Erziehung von Kindern und zur geistigen Befähi gung von Juniorjugendliche n grundlegend sind,</w:t>
        <w:br/>
        <w:t>vertieft werden, die Ziele dieser Programme weitrei chend verstärken wird werden. Es ist durchaus</w:t>
        <w:br/>
        <w:t>möglich, dass in einigen Fällen mehrere Fam ilien beschließen, regelmäßig zusammenzukommen,</w:t>
        <w:br/>
        <w:t>um die in dem Kapitel behandelten Themen zu erörtern. Andachten, Gemeindeversammlungen</w:t>
        <w:br/>
        <w:t>und Feste sowie bestimmte andere Aktivitäten au f lokaler Ebene könnten sich ebenfalls als</w:t>
        <w:br/>
        <w:t>geeignete Räume für diesen Zweck erweisen. In  diesem Kapitel verlaufen also Studium und</w:t>
        <w:br/>
        <w:t>Handeln parallel zueinander, und der Tutor ha t die Aufgabe, die von den Teilnehmenden im</w:t>
        <w:br/>
        <w:t>vorhergehenden Kapitel gewonnene n Einsichten und Erfahrungen in das letztere einfließen zu</w:t>
        <w:br/>
        <w:t>lassen.</w:t>
        <w:br/>
        <w:t>Es mag hilfreich sein, hier zu erwähnen, d ass das Kapitel im Wesentlichen in drei Teile</w:t>
        <w:br/>
        <w:t>gegliedert ist. In den wenigen ersten Abschn itten machen sich die Teilnehmenden mit dem Zweck</w:t>
        <w:br/>
        <w:t>des Kapitels vertraut, identifiz ieren Familien und Einzelpersonen aus, die sie entweder einzeln</w:t>
        <w:br/>
        <w:t>oder in Teams besuchen könnten, und überlegen, wie sie diese zu einer Reihe von Gesprächen</w:t>
        <w:br/>
        <w:t>einladen wollen. In den nächsten Abschnitten wird das umfassende Thema Erziehung in seinen</w:t>
        <w:br/>
        <w:t>verschiedenen Dimensionen und in  seiner Bedeutung für die gesunde Entwicklung des Menschen</w:t>
        <w:br/>
        <w:t>untersucht. Das Kapitel wird mit einer Unters uchung der Rolle der Fam ilie bei der Entstehung</w:t>
        <w:br/>
        <w:t>einer gerechten und harmonischen Zivilisation fortg esetzt, einschließlich der Frage, wie sich die</w:t>
        <w:br/>
        <w:t>Familie verhalten muss und was die Beziehungen, die ihre Mitglieder miteinander verbinden,</w:t>
        <w:br/>
        <w:t>auszeichnen sollte.</w:t>
        <w:br/>
        <w:t>Was die hier geförderten Gespräche anbelangt, so sind diese zugleich strukturierter und</w:t>
        <w:br/>
        <w:t>stärker erforschend als jene, die die Teilnehmende n bisher geführt haben. Die Tatsache, dass die</w:t>
        <w:br/>
        <w:t>Themen, die bei jedem Besuch a ngesprochen werden, bis zu ei nem gewissen Grad aufeinander</w:t>
        <w:br/>
        <w:t>aufbauen, verleiht dem gesamten Gespräch und der Richtung, in die es sich bewegt, eine gewisse</w:t>
        <w:br/>
        <w:t>Struktur. Im Wesentlichen sollte jedoch jedes Gesp räch als eine Gelegenheit für alle Beteiligten</w:t>
        <w:br/>
        <w:t>angesehen werden, die Realität, mit der die Fam ilien konfrontiert sind, zu untersuchen und Fragen</w:t>
        <w:br/>
        <w:t>und Bedenken im Lichte der Schriften zu analysieren. Um diese Art der Erforschung</w:t>
      </w:r>
    </w:p>
    <w:p>
      <w:pPr>
        <w:spacing w:line="276" w:lineRule="auto" w:after="120"/>
        <w:jc w:val="both"/>
      </w:pPr>
      <w:r>
        <w:t>v durchzuführen, werden die Teilnehmenden gebeten,  die Lebensumstände der besuchten Familien</w:t>
        <w:br/>
        <w:t>zu berücksichtigen und zu entscheiden, wie si e die in den einzelnen Abschnitten untersuchten</w:t>
        <w:br/>
        <w:t>Inhalte zum Aufbau eines Gesprächs heranzie hen und welche Zitate aus der bereitgestellten</w:t>
        <w:br/>
        <w:t>Auswahl sie teilen wollen. Es ist zu hoffen, dass die Auseinandersetzung der Teilnehmenden mit</w:t>
        <w:br/>
        <w:t>den Themen, einschließlich ihrer Überlegungen zu den Übungen, sie in die Lage versetzen wird,</w:t>
        <w:br/>
        <w:t>sicherzustellen, dass das Gespr äch sowohl auf der abstrakten  als auch der konkreten Ebene</w:t>
        <w:br/>
        <w:t>geführt wird – manchmal helfen sie den Fa milienmitgliedern, die praktische Anwendung eines</w:t>
        <w:br/>
        <w:t>Erziehungskonzepts zu erkunden, ein anderes Ma l das geistige Prinzip, das einem konkreten</w:t>
        <w:br/>
        <w:t>Handlungsablauf zugrunde liegt. Was die Anford erungen an die Teilnehmenden betrifft, so</w:t>
        <w:br/>
        <w:t>spiegeln sie den Grad wider, wie weit diejen igen, die bis Buch 12 gekommen sind, in den</w:t>
        <w:br/>
        <w:t>erforderlichen Fähigkeiten fortgeschritten sein werd en – nicht nur in Bezug auf die Menge an</w:t>
        <w:br/>
        <w:t>Wissen, das sie sich angeeignet haben, sondern au ch bezüglich der Eigenschaften, Einstellungen</w:t>
        <w:br/>
        <w:t>und Fertigkeiten, die sie entwickeln.</w:t>
        <w:br/>
        <w:t>Schließlich sollte man sich darüber im Klaren  sein, dass die meisten derjenigen, die an</w:t>
        <w:br/>
        <w:t>den Gesprächen über die in dem Kapitel beha ndelten Themen teilnehmen, bereits über eine</w:t>
        <w:br/>
        <w:t>gewisse Kenntnis der Bahá’í-Lehren verfügen; de nnoch ist es sehr wahrscheinlich, dass viele von</w:t>
        <w:br/>
        <w:t>ihnen zuvor keine Gelegenheit hatte n, systematisch eine Reihe von Zitaten aus den Schriften, wie</w:t>
        <w:br/>
        <w:t>oben beschrieben, zu studieren und darüber nachz udenken. Daher sollte das Gespräch vor allem</w:t>
        <w:br/>
        <w:t>als ein Mittel angesehen werden, den belebende n Einfluss des Wortes Gottes auf einen größeren</w:t>
        <w:br/>
        <w:t>Kreis von Menschen auszuweiten, Menschen, die ihrerseits durch ihre n täglichen Umgang mit</w:t>
        <w:br/>
        <w:t>anderen die Ideen und Konzepte aus den Sc hriften weiter verbreiten und auf diese Weise</w:t>
        <w:br/>
        <w:t>beitragen, ein Umfeld zu schaffen, das der ge istigen und intellektuelle n Entwicklung von Kindern</w:t>
        <w:br/>
        <w:t>förderlich ist.</w:t>
      </w:r>
    </w:p>
    <w:p>
      <w:pPr>
        <w:spacing w:line="276" w:lineRule="auto" w:after="120"/>
        <w:jc w:val="both"/>
      </w:pPr>
      <w:r>
        <w:t>Vorveröffentlichung — Version 1. 1.1.PP — Nicht zur Verbreitung</w:t>
        <w:br/>
        <w:t>Ein sich ausweitendes Gespräch über Kindererziehung – 1 ABSCHNITT 1</w:t>
        <w:br/>
        <w:t>Im ersten Kapitel dieses Buches haben wir uns  mit den Schriften des Glaubens befasst,</w:t>
        <w:br/>
        <w:t>die das Wesen der Bahá’í-Ehe beleuchten. Es b esteht kein Zweifel daran, dass ein tiefgehendes</w:t>
        <w:br/>
        <w:t>Verständnis der damit verbundenen Prinzipien ein starkes Fundament bildet, auf dem ein</w:t>
        <w:br/>
        <w:t>harmonisches und gesundes Familienleben aufgebau t werden kann. Natürlicherweise ist das</w:t>
        <w:br/>
        <w:t>nächste Thema, dem wir unsere Aufmerk sam zuwenden wollen, die Kindererziehung.</w:t>
        <w:br/>
        <w:t>Unsere Überlegungen werden sich auf die geis tige Entwicklung der Kinder im Elternhaus</w:t>
        <w:br/>
        <w:t>konzentrieren. Es ist jedoch zu hoffen, d ass das Studium dieses Kapitels und die damit</w:t>
        <w:br/>
        <w:t>verbundenen Aktivitäten zu einem umfassenderen Ziel beitragen – nämlich zu einer Gemeinde,</w:t>
        <w:br/>
        <w:t>die mehr und mehr Verantwortung für die Erzi ehung aller jungen Menschen übernimmt. Zu</w:t>
        <w:br/>
        <w:t>diesem Zweck können wir uns vorstellen, dass sich  unter vielen Familien und Bewohnern einer</w:t>
        <w:br/>
        <w:t>bestimmten Nachbarschaft oder eines Dorf es ein Gespräch über dieses wichtige Thema</w:t>
        <w:br/>
        <w:t>entwickelt. Wie ein solches Gespräch begonnen, gefördert und aufrechterhalten werden kann, ist</w:t>
        <w:br/>
        <w:t>das zentrale Anliegen dieses Kapitels. Durch das Studium des zweiten und dritten Kapitels von</w:t>
        <w:br/>
        <w:t>Buch 2 und deine anschließende Teilnahme an system atischen Hausbesuchen in deiner Gemeinde</w:t>
        <w:br/>
        <w:t>hast du zweifellos die Fähigkeiten entwickelt, di e für den Einstieg in ein bedeutungsvolles und</w:t>
        <w:br/>
        <w:t>erhebendes Gespräch erforderlich sind. Dieses Ka pitel wird dir helfen, diese Fähigkeiten weiter</w:t>
        <w:br/>
        <w:t>auszubauen, indem es dich mit wichtigen Lehren  zu verschiedenen, miteinander verbundenen</w:t>
        <w:br/>
        <w:t>Themen in Bezug auf Kindererziehung vertraut m acht, die in einer Reihe von Gesprächen mit</w:t>
        <w:br/>
        <w:t>Eltern und anderen Personen erforscht werden können.</w:t>
        <w:br/>
        <w:t>ABSCHNITT 2</w:t>
        <w:br/>
        <w:t>Im dritten Kapitel von Buch 2 lernten wir Alej andra kennen, eine junge Frau im dritten</w:t>
        <w:br/>
        <w:t>Jahr ihres Studiums, die mit ihren Eltern in dem Haus lebte, in dem sie aufgewachsen war. Als</w:t>
        <w:br/>
        <w:t>wir unsere Geschichte beendeten, traf sich regelmäßig ein wachsender Kern von Freunden –</w:t>
        <w:br/>
        <w:t>Alejandra, ihr Bruder und ihre Eltern sowie ein j unges Paar, das neu in die Nachbarschaft gezogen</w:t>
        <w:br/>
        <w:t>war –, um darüber nachzudenken, wie sie ih re Bemühungen, den Prozess der Gemeindebildung</w:t>
        <w:br/>
        <w:t>voranzutreiben, verstärken können. Alejandra wa r als Animatorin einer Juniorjugendgruppe tätig,</w:t>
        <w:br/>
        <w:t>und Beatrice, die Enkelin eines älteren Ehepaars – Herrn und Frau Sanchez –, das sich kürzlich</w:t>
        <w:br/>
        <w:t>der Bahá’í-Gemeinde angeschlossen hatte, half ihr dabei. Die Eheleute Sanchez vertieften ihr</w:t>
        <w:br/>
        <w:t>Wissen über den Glauben, indem sie sich mit Al ejandra während ihrer Besuche bei ihnen zu</w:t>
        <w:br/>
        <w:t>Hause mit verschiedenen Themen näher beschäftigten.</w:t>
        <w:br/>
        <w:t>Stellen wir uns vor, dass drei Jahre vergange n sind. In dieser relativ kurzen Zeitspanne</w:t>
        <w:br/>
        <w:t>hat der Gemeindebildungsprozess durch die Au sdauer und Konsequenz der Freunde eine</w:t>
        <w:br/>
        <w:t>beträchtliche Dynamik erfahren. Eine stetig wachsende Zahl von Menschen tritt dem Glauben</w:t>
        <w:br/>
        <w:t>bei. In acht Häusern werden regelmäßig And achten abgehalten. Zwei Juniorjugendgruppen haben</w:t>
        <w:br/>
        <w:t>das Studium der Texte abgeschlossen, die im  Mittelpunkt des Programms zur geistigen</w:t>
        <w:br/>
        <w:t>Befähigung stehen, und die Teilnehmenden durchla ufen nun die Hauptfolge der Institutskurse.</w:t>
        <w:br/>
        <w:t>Mehrere neue Juniorjugendgruppe n sind entstanden, ebenso wie einige Kinderklassen. Die</w:t>
        <w:br/>
        <w:t>Animatoren und Kinderklassenlehrer haben mit Unterstützung der Clusterkoordinatoren die</w:t>
        <w:br/>
        <w:t>freundschaftlichen Beziehungen zu den Eltern  der Kinder und Junioren und zu anderen</w:t>
        <w:br/>
        <w:t>Familienmitgliedern gestärkt. Als Ergebnis all dieser Bemühungen gibt es jetzt etwa fünfzig</w:t>
        <w:br/>
        <w:t>Familien, die auf die eine oder andere Weise an  einem fortlaufenden Gespräch im Zusammenhang</w:t>
        <w:br/>
        <w:t>mit den verschiedenen Phasen des Erziehungspr ozesses teilnehmen, der vom Institut in der</w:t>
        <w:br/>
        <w:t>Nachbarschaft gefördert wird.</w:t>
      </w:r>
    </w:p>
    <w:p>
      <w:pPr>
        <w:spacing w:line="276" w:lineRule="auto" w:after="120"/>
        <w:jc w:val="both"/>
      </w:pPr>
      <w:r>
        <w:t>Vorveröffentlichung — Version 1. 1.1.PP — Nicht zur Verbreitung</w:t>
        <w:br/>
        <w:t>2 – Familie und die Gemeinde, Kapitel 2 Alejandra hat ihren Bachelor-Abschluss ge macht und einen jungen Mann namens Martin</w:t>
        <w:br/>
        <w:t>geheiratet. Sie sind vor kurzem Eltern geworden und lernen nun, wie sie für ihre Tochter sorgen</w:t>
        <w:br/>
        <w:t>und sie erziehen können. Das junge Paar, Daniela und Francisco, das vor einigen Jahren in die Nachbarschaft gezogen ist, hat dreijährige Zw illinge, und die beiden Paare sind gut befreundet.</w:t>
        <w:br/>
        <w:t>Sie sprechen oft über Fragen der Kindererz iehung und eines Tages beschließen sie, sich</w:t>
        <w:br/>
        <w:t>regelmäßig zu treffen, um die Lehren des Gl aubens über Erziehung gemeinsam zu studieren. Sie</w:t>
        <w:br/>
        <w:t>freuen sich sehr auf ihr Studium und sind sich sich er, dass sie – indem sie wichtige Abschnitte in</w:t>
        <w:br/>
        <w:t>den Schriften entdecken und über die darin entha ltenen Perlen der Weisheit nachdenken – viele</w:t>
        <w:br/>
        <w:t>Erkenntnisse gewinnen werden, die sie dann mit a nderen in der Nachbarschaft teilen können, die</w:t>
        <w:br/>
        <w:t>sich für die Bildung und Erziehung von Kindern interessieren. Alejandra denkt sofort an Martins Bruder und seine Frau, die frisch verheiratet si nd und hoffen, bald eine Familie zu gründen.</w:t>
        <w:br/>
        <w:t>Daniela und Francisco haben sich mit dem Paar , das neben ihnen wohnt, angefreundet, und dieses</w:t>
        <w:br/>
        <w:t>Thema ist bereits in ihren Gesprächen aufgeko mmen. Alejandra hat auch vor, mit ihrer Freundin</w:t>
        <w:br/>
        <w:t>Maribel über ihre Idee zu sprechen. Maribel unte rrichtet Bahá’í-Kinderklassen für Kinder in der</w:t>
        <w:br/>
        <w:t>vierten Stufe, und sie hat Alejandra erzählt, dass einige der Eltern der Kinder an einem tiefer gehenden Gespräch über das allgemeine Thema de r Kindererziehung interessiert sind. „Vielleicht</w:t>
        <w:br/>
        <w:t>könnten Maribel und ich zu diesem Zweck ein oder zwei Familien gemeinsam besuchen“, schlägt</w:t>
        <w:br/>
        <w:t>sie vor.</w:t>
        <w:br/>
        <w:t>Im folgenden Bericht wirst du sehen, wie au s einer solch einfachen Bemühung, die aus</w:t>
        <w:br/>
        <w:t>den Schriften gewonnene n Erkenntnisse mit einigen anderen zu  teilen, ein Gespräch über die</w:t>
        <w:br/>
        <w:t>Bedeutung der Bildung und Erziehung von Kindern in Gang gesetzt und ausgeweitet werden</w:t>
        <w:br/>
        <w:t>kann. Nimm dir nun einen Moment Zeit, um herau szufinden, wer in deinem Dorf oder in deiner</w:t>
        <w:br/>
        <w:t>Nachbarschaft daran interessiert sein könnte, an einem solchen Gespräch mit dir teilzunehmen.</w:t>
      </w:r>
    </w:p>
    <w:p>
      <w:pPr>
        <w:spacing w:line="276" w:lineRule="auto" w:after="120"/>
        <w:jc w:val="both"/>
      </w:pPr>
      <w:r>
        <w:t>ABSCHNITT 3</w:t>
        <w:br/>
        <w:t>Als die beiden Paare sich das nächste Mal treffen, schließt sich Maribel ihnen an. Sie hat</w:t>
        <w:br/>
        <w:t>Alejandras Einladung, sich an ihrem kleinen Pr ojekt zu beteiligen, bege istert angenommen und</w:t>
        <w:br/>
        <w:t>freut sich sehr, dass ihre Freundin sie bei Besuch en von einigen Eltern begleiten möchte. Maribel</w:t>
        <w:br/>
        <w:t>ist sich sicher, dass diese Eltern die Gelegenhe it sehr begrüßen würden, sich an einem solchen</w:t>
        <w:br/>
        <w:t>Gespräch zu beteiligen. Maribel denkt an ihre n Austausch als Lehrerin einer Kinderklasse mit</w:t>
        <w:br/>
        <w:t>den Eltern und schlägt vor, dass eines der erst en Themen, die sie erforschen könnten, die</w:t>
        <w:br/>
        <w:t>schwerwiegende Verantwortung ist, die Eltern und die Gemeinde in Bezug auf die Erziehung und</w:t>
        <w:br/>
        <w:t>Ausbildung von Kindern tragen. Sie hat eine Auswahl zum Thema passender Textstellen</w:t>
        <w:br/>
        <w:t>mitgebracht, die sie zusammen studieren und sch ließlich in einer Geda nkenfolge anordnen:</w:t>
        <w:br/>
        <w:t>Die Erziehung von Kindern ist eine der wichtigsten Aufgaben, die vor uns liegen. Die</w:t>
        <w:br/>
        <w:t>Zukunft unserer Gemeinde, unserer Gesell schaft und letztlich der Welt hängt davon ab,</w:t>
      </w:r>
    </w:p>
    <w:p>
      <w:pPr>
        <w:spacing w:line="276" w:lineRule="auto" w:after="120"/>
        <w:jc w:val="both"/>
      </w:pPr>
      <w:r>
        <w:t>Vorveröffentlichung — Version 1. 1.1.PP — Nicht zur Verbreitung</w:t>
        <w:br/>
        <w:t>Ein sich ausweitendes Gespräch über Kindererziehung – 3 zu welchen Erwachsenen sie heranwach sen werden. Das Universale Haus der</w:t>
        <w:br/>
        <w:t>Gerechtigkeit gibt die folgende Führung:</w:t>
        <w:br/>
        <w:t>„Kinder sind der kostbarste Schatz, den eine Gemeinde besitzen kann, denn in ihnen</w:t>
        <w:br/>
        <w:t>liegt die Verheißung und die Garantie für die Zukunft. In ihnen liegt keimhaft der Charakter der zukünftigen Gesellschaft, der im Wesentlichen durch das gebildet wird, was die Erwachsenen der Gemei nde für die Kinder tun oder zu tun</w:t>
        <w:br/>
        <w:t>versäumen. Sie sind ein Pfand, das kein e Gemeinde ungestraft vernachlässigen</w:t>
        <w:br/>
        <w:t>darf.“</w:t>
        <w:br/>
        <w:t>So heilig ist unsere Verpflichtung, uns um  dieses Pfand zu kümmern, dass Bahá’u’lláh</w:t>
        <w:br/>
        <w:t>im Kitáb-i-Aqdas erklärt:</w:t>
        <w:br/>
        <w:t>„So jemand seinen Sohn oder den Sohn eines anderen aufzieht, ist es, als erzöge er</w:t>
        <w:br/>
        <w:t>einen Meiner Söhne. Auf ihm ruhe Mein e Herrlichkeit, Meine liebende Güte und</w:t>
        <w:br/>
        <w:t>Meine Barmherzigkeit, die der Schöpfung vorausging.“2</w:t>
        <w:br/>
        <w:t>Um die Bedeutung dieser Verpflichtung zu ve rstehen, sollten wir über die folgenden</w:t>
        <w:br/>
        <w:t>Worte ‘Abdu’l ‑Bahás tief nachdenken, mit denen Er  die Früchte einer guten Erziehung</w:t>
        <w:br/>
        <w:t>beschreibt:</w:t>
        <w:br/>
        <w:t>„Ich bete für diese Kinder und erbitte B estätigung und Beistand für sie im Abhá-</w:t>
        <w:br/>
        <w:t>Königreich, so dass jedes im Schatte n des Schutzes Gottes erzogen und wie eine</w:t>
        <w:br/>
        <w:t>leuchtende Kerze in der Menschenwelt, wie eine zarte, heranwachsende Pflanze im</w:t>
        <w:br/>
        <w:t>Rosengarten Abhás wird; dass diese Kinder so erzogen und gebildet werden, dass</w:t>
        <w:br/>
        <w:t>sie die Menschenwelt beleben; dass sie Ei nsicht erhalten; dass sie den Völkern der</w:t>
        <w:br/>
        <w:t>Welt Hörvermögen verleihen; dass sie die Saat des ewigen Lebens säen und an der Schwelle Gottes angenommen werden; dass sie sich durch solche Tugenden, Vollkommenheit und Eigenschaften auszei chnen, dass ihre Mütter, Väter und</w:t>
        <w:br/>
        <w:t>Verwandten voll Freude und Hoffnung Gott danken. Dies ist mein Wunsch und mein Gebet.“</w:t>
        <w:br/>
        <w:t>Erhält ein Kind nicht die nötige Fürsorge  und Erziehung, hat dies schwerwiegende</w:t>
        <w:br/>
        <w:t>Folgen, sowohl für den Einzelne n als auch für die Gesellschaft:</w:t>
        <w:br/>
        <w:t>„Jedes Kind hat die Möglichkeit in sich, das Licht der Welt zu sein – und genauso</w:t>
        <w:br/>
        <w:t>ihre Dunkelheit. Deshalb muss der Frage der Erziehung höchste Bedeutung beigemessen werden.“</w:t>
        <w:br/>
        <w:t>„Der Mensch gleicht dem Stahl, dessen Wesenskern verborgen ist: Durch</w:t>
        <w:br/>
        <w:t>Ermahnung und Erklärung, durch guten Rat und Erziehung wird dieser Wesenskern ans Licht gebracht werden. Wenn er jedoch seinem ursprünglichen Zustand überlassen bleibt, wird di e Zersetzung durch Leidenschaften und</w:t>
        <w:br/>
        <w:t>Begierden ihn gänzlich zerstören.“</w:t>
        <w:br/>
        <w:t>„Ein Kind ist wie eine junge Pflanze: Es wi rd sich immer in die Richtung entwickeln,</w:t>
        <w:br/>
        <w:t>in die du es erziehst. Wenn es erzogen wird, wahrhaftig, gütig und rechtschaffen zu sein, wird es aufrecht wachsen, frisch und zart sein und Blüten hervorbringen. Falls aber nicht, bei falscher Erziehung, wird  es schief und krumm wachsen, und es gibt</w:t>
        <w:br/>
        <w:t>keine Hoffnung, dies zu ändern.“</w:t>
      </w:r>
    </w:p>
    <w:p>
      <w:pPr>
        <w:spacing w:line="276" w:lineRule="auto" w:after="120"/>
        <w:jc w:val="both"/>
      </w:pPr>
      <w:r>
        <w:t>Vorveröffentlichung — Version 1. 1.1.PP — Nicht zur Verbreitung</w:t>
        <w:br/>
        <w:t>4 – Familie und die Gemeinde, Kapitel 2 So ruft ‘Abdu’l ‑Bahá uns auf:</w:t>
        <w:br/>
        <w:t>„. . . […] die Geliebten des Herrn und die Dienerinnen des Barmherzigen [sollten]</w:t>
        <w:br/>
        <w:t>mit ganzem Herzen ihre Kinder erziehen und sie in der Schule der Tugend und Vollkommenheit unterweisen. Auch sollten si e in dieser Hinsicht nicht die geringste</w:t>
        <w:br/>
        <w:t>Nachlässigkeit oder Unzulänglichkeit dulden.“</w:t>
        <w:br/>
        <w:t>Als Antwort auf diesen Aufruf bemühen si ch die Gemeinden in den Dörfern und</w:t>
        <w:br/>
        <w:t>Nachbarschaften, die kollektive Verant wortung für die Erziehung der Kinder zu</w:t>
        <w:br/>
        <w:t>übernehmen, unter anderem indem sie Klassen anbieten, die darauf bedacht sind, die geistige Empfänglichkeit der Kinder schon in zartem Alter zu entwickeln. Doch so</w:t>
        <w:br/>
        <w:t>wichtig ein solcher Unterricht für die Ki nder auch sein mag, es gehört mehr zur</w:t>
        <w:br/>
        <w:t>„Entwicklung ihres Charakters und ihrer Persönlichkeitsbildung“. Es ist ebenfalls</w:t>
        <w:br/>
        <w:t>notwendig, so erklärt das Universale Haus der Gerechtigkeit, dass eine Gemeinde als</w:t>
        <w:br/>
        <w:t>Ganzes „Kindern gegenüber eine angemessene Haltung [zeigt] und sich allgemein für ihr</w:t>
        <w:br/>
        <w:t>Wohlergehen [interessiert]“. In diesem Si nne sagt uns das Haus der Gerechtigkeit:</w:t>
        <w:br/>
        <w:t>„Die Freunde sollten bereitwillig anerkennen, dass das geistige und soziale Umfeld,</w:t>
        <w:br/>
        <w:t>das sie in ihren Gemeinden und in ihren Heimen schaffen, einen tiefgreifenden</w:t>
        <w:br/>
        <w:t>Einfluss auf die Formung des Denkens und des Charakters der jungen Menschen hat. . .“</w:t>
        <w:br/>
        <w:t>Daher ist es nur natürlich, dass die Bewohner eines Dorfes oder einer Nachbarschaft sich</w:t>
        <w:br/>
        <w:t>sehr gerne miteinander über Konzepte und Ideen  austauschen, die in den Bahá’í-Lehren</w:t>
        <w:br/>
        <w:t>in Bezug auf Bildung und Erziehung von Kindern zu finden sind. Es ist durchaus nicht</w:t>
        <w:br/>
        <w:t>abwegig sich vorzustellen, dass, wenn imme r mehr Familien und Einzelpersonen in ein</w:t>
        <w:br/>
        <w:t>solches Gespräch einbezogen werden, das geistige und soziale Umfeld, das in der</w:t>
        <w:br/>
        <w:t>Gemeinde und zu Hause geschaffen wird, de m gesunden Fortschritt und der Entwicklung</w:t>
        <w:br/>
        <w:t>der nächsten Generation zune hmend förderlich sein wird.</w:t>
        <w:br/>
        <w:t>Wie du siehst, macht die kleine Gruppe von Fr eunden bei ihrem ersten Besuch bei jeder</w:t>
        <w:br/>
        <w:t>der von ihnen ausgewählten Fam ilien und Nachbarn deutlich, wie wichtig es ist, in der</w:t>
        <w:br/>
        <w:t>Nachbarschaft ein Gespräch über die Erziehung der Kinder zu beginnen. Reflektiere mit den</w:t>
        <w:br/>
        <w:t>anderen Teilnehmenden dieses Kurses über die obi gen Abschnitte und besprecht zusammen die</w:t>
        <w:br/>
        <w:t>Hauptgedanken, um euch gründlic h mit ihnen vertraut zu m achen. Anschließend kannst du die</w:t>
        <w:br/>
        <w:t>folgenden Übungen durchführen. Sie werden dir da bei helfen zu überlegen, wie du die Ideen in</w:t>
        <w:br/>
        <w:t>diesen Abschnitten einigen Einzelpersonen und Familien vorstelle n kannst, und zwar</w:t>
        <w:br/>
        <w:t>solchermaßen, dass sie sich an dem vorgeste llten Gespräch ebenfalls beteiligen möchten.</w:t>
        <w:br/>
        <w:t>1. Lies die folgenden drei Aussagen, die der er sten Textstelle oben entnommen sind. Was</w:t>
        <w:br/>
        <w:t>sagen sie uns über die Verantwortung, die eine  Gemeinde für ihre jungen Mitglieder hat?</w:t>
        <w:br/>
        <w:t>Schreibe einige deiner Schlussfolger ungen in die dafür vorgesehenen Zeilen.</w:t>
        <w:br/>
        <w:t>− Kinder sind der kostbarste Schatz, den eine Gemeinde besitzen kann, denn in ihnen</w:t>
        <w:br/>
        <w:t>liegt die Verheißung und die Garantie für die Zukunft.</w:t>
        <w:br/>
        <w:t>− In ihnen liegt keimhaft der Charakte r der zukünftigen Gesellschaft, der im</w:t>
        <w:br/>
        <w:t>Wesentlichen durch das gebildet wird, was die Erwachsenen der Gemeinde für die</w:t>
        <w:br/>
        <w:t>Kinder tun oder zu tun versäumen.</w:t>
      </w:r>
    </w:p>
    <w:p>
      <w:pPr>
        <w:spacing w:line="276" w:lineRule="auto" w:after="120"/>
        <w:jc w:val="both"/>
      </w:pPr>
      <w:r>
        <w:t>Vorveröffentlichung — Version 1. 1.1.PP — Nicht zur Verbreitung</w:t>
        <w:br/>
        <w:t>Ein sich ausweitendes Gespräch über Kindererziehung – 5 − Sie sind ein Pfand, das keine Gemeinde ungestraft vernachlässigen darf.</w:t>
      </w:r>
    </w:p>
    <w:p>
      <w:pPr>
        <w:spacing w:line="276" w:lineRule="auto" w:after="120"/>
        <w:jc w:val="both"/>
      </w:pPr>
      <w:r>
        <w:t>2. Indem wir die jüngere Generation erziehen, wessen Kinder erziehen wir dann?</w:t>
        <w:br/>
        <w:t>______________________________________________________________________  ______________________________________________________________________</w:t>
        <w:br/>
        <w:t>3. Wenn diese Kinder richtig erzogen und ausgebildet werden, werden sie gemäß dem</w:t>
        <w:br/>
        <w:t>dritten obigen Zitat in der Lage sein,</w:t>
        <w:br/>
        <w:t>−  zu beleben,</w:t>
        <w:br/>
        <w:t>−  zu erhalten,</w:t>
        <w:br/>
        <w:t>−   zu verleihen,</w:t>
        <w:br/>
        <w:t>−   zu säen und</w:t>
        <w:br/>
        <w:t>angenommen zu werden,</w:t>
        <w:br/>
        <w:t>− sich durch</w:t>
        <w:br/>
        <w:t>auszuzeichnen, dass</w:t>
      </w:r>
    </w:p>
    <w:p>
      <w:pPr>
        <w:spacing w:line="276" w:lineRule="auto" w:after="120"/>
        <w:jc w:val="both"/>
      </w:pPr>
      <w:r>
        <w:t>.</w:t>
        <w:br/>
        <w:t>4. Um dir dabei zu helfen, über die Folgen nachzudenken, wenn wir unsere Verantwortung</w:t>
        <w:br/>
        <w:t>für die Erziehung und Ausbildung der jungen Men schen vernachlässigen, vervollständige</w:t>
        <w:br/>
        <w:t>die folgenden Aussagen auf der Grundlage der obigen Textstellen:</w:t>
        <w:br/>
        <w:t>a. Der Frage der Erziehung muss höchste Bedeutung beigemessen werden, weil</w:t>
      </w:r>
    </w:p>
    <w:p>
      <w:pPr>
        <w:spacing w:line="276" w:lineRule="auto" w:after="120"/>
        <w:jc w:val="both"/>
      </w:pPr>
      <w:r>
        <w:t>.</w:t>
      </w:r>
    </w:p>
    <w:p>
      <w:pPr>
        <w:spacing w:line="276" w:lineRule="auto" w:after="120"/>
        <w:jc w:val="both"/>
      </w:pPr>
      <w:r>
        <w:t>Vorveröffentlichung — Version 1. 1.1.PP — Nicht zur Verbreitung</w:t>
        <w:br/>
        <w:t>6 – Familie und die Gemeinde, Kapitel 2 b. Durch Ermahnung und Erklärung, durch guten Rat und Erziehung wird der</w:t>
        <w:br/>
        <w:t>Wesenskern des Kindes ans Licht gebracht werden, ansonsten</w:t>
        <w:br/>
        <w:t>.</w:t>
        <w:br/>
        <w:t>c. Wenn ein Kind dazu erzogen wird, wahrhaftig , gütig und rechtschaffen zu sein, wird</w:t>
        <w:br/>
        <w:t>es aufrecht wachsen, frisch und zart sein und Blüten hervorbringen. Ohne angemessene Erziehung</w:t>
        <w:br/>
        <w:t>.</w:t>
        <w:br/>
        <w:t>5. Eine wichtige Art und Weise, wie die Ge meinde ihrer Verantwortung gegenüber den</w:t>
        <w:br/>
        <w:t>Kindern nachkommt, ist das Anbieten von regelmäßigen Klassen für ihre geistige</w:t>
        <w:br/>
        <w:t>Erziehung. Wir stellen uns den Tag vor, an dem die Mehrheit der Kinder in jedem Dorf</w:t>
        <w:br/>
        <w:t>und jeder Nachbarschaft des Clusters, in dem wir wohnen, von solchen Klassen</w:t>
        <w:br/>
        <w:t>profitieren wird. Beschreibe, wie die Ba nde der Einheit und Verbundenheit in einer</w:t>
        <w:br/>
        <w:t>Gemeinde gestärkt werden durch die So rge um ihre Kinder und durch gemeinsames</w:t>
        <w:br/>
        <w:t>Handeln für deren angemessene Erziehung.</w:t>
      </w:r>
    </w:p>
    <w:p>
      <w:pPr>
        <w:spacing w:line="276" w:lineRule="auto" w:after="120"/>
        <w:jc w:val="both"/>
      </w:pPr>
      <w:r>
        <w:t>ABSCHNITT 4</w:t>
        <w:br/>
        <w:t>Als die beiden Ehepaare und Maribel das nächste Mal zusammenkommen, erzählen sie</w:t>
        <w:br/>
        <w:t>begeistert von den ersten Treffen mit ihren Freunden, die sich alle  sehr gerne an einer Reihe von</w:t>
        <w:br/>
        <w:t>Gesprächen über die Erziehung von Kindern beteilig en wollen. Die meisten Gespräche dauerten</w:t>
        <w:br/>
        <w:t>viel länger als erwartet, in einem Fall sogar mehr als zwei Stunden. Gina schien besonders</w:t>
        <w:br/>
        <w:t>interessiert zu sein. Ihr Kind besucht die Kinderklasse in der vierten Stufe, und Alejandra und Maribel haben sie besucht. Gina kennt viele Mütte r in der Nachbarschaft, die, wie sie meint,</w:t>
        <w:br/>
        <w:t>ebenfalls an einer Teilnahme interessiert sein könnt en. Aus einigen ihrer Fragen wurde deutlich,</w:t>
        <w:br/>
        <w:t>dass es hilfreich wäre, beim nächsten Besuch mehr zum Thema Familie und deren Beziehung zur</w:t>
        <w:br/>
        <w:t>Gemeinde zu erfahren. Alejandra und Maribel habe n einige relevante Zitate aus den Schriften</w:t>
        <w:br/>
        <w:t>vorbereitet, die die Gruppe bereitwillig bespricht. Hier folgt eine Abfolge von Ideen, die sie mit</w:t>
        <w:br/>
        <w:t>ihren Freunden, die sie bald wieder besuchen werden, teilen wollen:</w:t>
        <w:br/>
        <w:t>Jede und jeder von uns ist Mitglied einer Familie , und gleichzeitig sind wir alle Mitglieder</w:t>
        <w:br/>
        <w:t>einer Gemeinschaft. Wir sind überzeugt, dass grundsätzlich der Fortschritt des einen untrennbar mit dem Fortschritt des anderen ve rbunden ist. Der folgende Abschnitt, der</w:t>
        <w:br/>
        <w:t>vom Universalen Haus der Gerechtigkeit verfasst  wurde, scheint für die Familie ebenso</w:t>
        <w:br/>
        <w:t>zu gelten wie für andere Gruppen:</w:t>
        <w:br/>
        <w:t>„Das Wohlergehen jedes einzelnen Segments der Menschheit ist mit dem</w:t>
        <w:br/>
        <w:t>Wohlergehen des Ganzen untrennbar verbunde n. Die Menschheit als ganze leidet,</w:t>
      </w:r>
    </w:p>
    <w:p>
      <w:pPr>
        <w:spacing w:line="276" w:lineRule="auto" w:after="120"/>
        <w:jc w:val="both"/>
      </w:pPr>
      <w:r>
        <w:t>Vorveröffentlichung — Version 1. 1.1.PP — Nicht zur Verbreitung</w:t>
        <w:br/>
        <w:t>Ein sich ausweitendes Gespräch über Kindererziehung – 7 wenn eine Gruppe nur an ihr eigenes Wohl ergehen denkt, losgelöst von dem ihrer</w:t>
        <w:br/>
        <w:t>Nachbarn. . .“9</w:t>
        <w:br/>
        <w:t>Die Familie ist keine isolierte Einheit; si e zieht Nutzen aus der Entwicklung der</w:t>
        <w:br/>
        <w:t>Gemeinde und trägt zu deren Entwicklung be i. Das Haus der Gerechtigkeit erklärt:</w:t>
        <w:br/>
        <w:t>„Und so wie die Lebensfähigkeit jeder Zelle und jedes Organs von der Gesundheit</w:t>
        <w:br/>
        <w:t>des Körpers als Ganzes abhängt,  sollte auch das Wohlergehen jedes Einzelnen, jeder</w:t>
        <w:br/>
        <w:t>Familie und jedes Volkes im Wohl der g esamten Menschheit gesucht werden.“10</w:t>
        <w:br/>
        <w:t>Natürlich haben wir alle das Bedürfnis, uns um das Wohl unserer Familie zu kümmern.</w:t>
        <w:br/>
        <w:t>Darüber hinaus sind alle Eltern bestrebt, ei n liebevolles, stabiles und geeintes Umfeld für</w:t>
        <w:br/>
        <w:t>das Aufwachsen ihrer Kinder zu schaffen. Wenn wir über diese Verantwortung nachdenken, müssen wir jedoch die Warnung des Universalen Hauses der Gerechtigkeit</w:t>
        <w:br/>
        <w:t>ernst nehmen, dass „eine übermäßige Beach tung der familiären Interessen, wenn auch</w:t>
        <w:br/>
        <w:t>unbeabsichtigt, zu einer eingeschränkten sozial en Sichtweise führen [kann], die letztlich</w:t>
        <w:br/>
        <w:t>für die gesamte Gemeinschaft schädlich ist“. Die Erziehung, die Kinder zu Hause erhalten, sollte ihnen helfen, eine weltumfasse nde Sichtweise zu erlangen. Das Haus der</w:t>
        <w:br/>
        <w:t>Gerechtigkeit stellt fest:</w:t>
        <w:br/>
        <w:t>„. . . Bedenken Sie, wie Kinder durch die Erziehung allmählich lernen, über ihre</w:t>
        <w:br/>
        <w:t>eigenen Interessen hinaus auf die ihrer Familie zu schauen. Mit zunehmender Bildung und Erziehung erkennen sie, wie wichtig es ist, die Interessen anderer zu</w:t>
        <w:br/>
        <w:t>respektieren, und betrachten den Dienst am Nächsten als heilige Pflicht. Auf höherer Bildungsebene kann eine angem essene Erziehung den Kindern helfen,</w:t>
        <w:br/>
        <w:t>ihren Horizont zu erweitern und sich den Fortschritt und die Ehre ihres Landes zum Ziel zu setzen. Und wenn sich ihr Blickfeld noch weiter ausdehnt, werden sie zweifellos dazu kommen, den Fortschri tt der gesamten Menschheit und die</w:t>
        <w:br/>
        <w:t>Förderung der wahren Interessen  aller Völker der Welt als Leitziel ihres Lebens zu</w:t>
        <w:br/>
        <w:t>sehen. Die Familie bietet ein Umfeld, in  dem solche erhabenen und weltumfassenden</w:t>
        <w:br/>
        <w:t>Prinzipien gelehrt und gepflegt werden könne n. Sie ist die Matrix, in der Generation</w:t>
        <w:br/>
        <w:t>für Generation in der Überzeugung erzoge n werden kann, dass das Wohlergehen</w:t>
        <w:br/>
        <w:t>des Einzelnen untrennbar mit dem Fort schritt und dem Wohlergehen anderer</w:t>
        <w:br/>
        <w:t>verbunden ist.“</w:t>
        <w:br/>
        <w:t>Um eine weltumfassende Sichtweise zu entw ickeln, sollte der Einzelne von Kindheit an</w:t>
        <w:br/>
        <w:t>in einer Familie aufwachsen, deren Mitgliede r nicht nur um ihr eigenes Wohlergehen</w:t>
        <w:br/>
        <w:t>besorgt sind, sondern auch um den Fortsch ritt ihrer Gemeinschaft und ihrer Nation – ja,</w:t>
        <w:br/>
        <w:t>der gesamten Menschheit. Eine Frage, die wi r uns also stellen können, lautet: „Was kann</w:t>
        <w:br/>
        <w:t>eine Familie tun, um den Fortschritt der Ge meinschaft, der sie angehört, zu fördern?“</w:t>
        <w:br/>
        <w:t>Zunächst sollten wir uns vor Augen halten, dass in vielen Teilen der Welt bestimmte</w:t>
        <w:br/>
        <w:t>soziale und kulturelle Werte zum Zerfall des Ge meindelebens geführt haben, während in</w:t>
        <w:br/>
        <w:t>anderen Teilen der Welt die Bräuche des kollektiv en Lebens zwar fortbestehen, aber ihren</w:t>
        <w:br/>
        <w:t>einst vereinigenden Einfluss verloren haben. Unter solchen Umständen ist es keine leichte</w:t>
        <w:br/>
        <w:t>Aufgabe, die Fähigkeit einer lokalen Bevölkerung zu fördern, ihre eigene geistige, soziale</w:t>
        <w:br/>
        <w:t>und intellektuelle Entwicklung selbst in die Ha nd zu nehmen. Aber wir haben uns dieser</w:t>
        <w:br/>
        <w:t>Aufgabe verschrieben, und in ei nem Dorf nach dem anderen, in einer Nachbarschaft nach</w:t>
        <w:br/>
        <w:t>der anderen arbeiten so viele von uns jetz t zusammen, um lebensprühende Gemeinden</w:t>
        <w:br/>
        <w:t>aufzubauen, die, wie das Haus der Ger echtigkeit uns sagt, Gemeinden sein sollen,</w:t>
      </w:r>
    </w:p>
    <w:p>
      <w:pPr>
        <w:spacing w:line="276" w:lineRule="auto" w:after="120"/>
        <w:jc w:val="both"/>
      </w:pPr>
      <w:r>
        <w:t>Vorveröffentlichung — Version 1. 1.1.PP — Nicht zur Verbreitung</w:t>
        <w:br/>
        <w:t>8 – Familie und die Gemeinde, Kapitel 2 „die gekennzeichnet sind durch Toleranz und Liebe und von einem starken Gefühl</w:t>
        <w:br/>
        <w:t>der Zielgerichtetheit und eines gemeinsamen Willens; ein Umfeld, in dem die</w:t>
        <w:br/>
        <w:t>Begabungen aller Beteiligten - Männer, Frauen, Jugendliche und Kinder - entwickelt und ihre Kräfte durch vereinte Taten vervielfacht werden.“</w:t>
        <w:br/>
        <w:t>Jede Familie ist also willkommen, sich an  den Aktivitäten zu beteiligen, die diesen</w:t>
        <w:br/>
        <w:t>Prozess der Gemeindebildung vorantreiben. Die Familien veranstalten zum Beispiel</w:t>
        <w:br/>
        <w:t>regelmäßige Treffen für Gebet und Andach t, wodurch der Andachtscharakter der</w:t>
        <w:br/>
        <w:t>Gemeinde gestärkt wird und ein neuer Geist das kollektive Leben der Einwohner</w:t>
        <w:br/>
        <w:t>durchdringt. Das Haus der Gerechtigkeit sch reibt über diejenigen, die einen solchen</w:t>
        <w:br/>
        <w:t>Dienst leisten:</w:t>
        <w:br/>
        <w:t>„Als Antwort auf die tiefe innere Sehnsucht eines jeden Herzens nach Zwiesprache</w:t>
        <w:br/>
        <w:t>mit seinem Schöpfer, halten sie unt er verschiedenen Rahmenbedingungen</w:t>
        <w:br/>
        <w:t>gemeinsame Andachten ab, vereinen sich mi t anderen im Gebet, wecken geistige</w:t>
        <w:br/>
        <w:t>Empfänglichkeit und entwickeln einen von andächtiger Hinwendung zu Gott geprägten Lebensstil.“</w:t>
        <w:br/>
        <w:t>Eine weitere Möglichkeit, wie Familien zum Gemeindeleben beitragen, ist die</w:t>
        <w:br/>
        <w:t>Unterstützung von Klassen zur geistigen Erziehung der Kinder. Das Haus der</w:t>
        <w:br/>
        <w:t>Gerechtigkeit erinnert jede Gemeinde daran:</w:t>
        <w:br/>
        <w:t>„Lasst sie niemals die zwingende Notwendi gkeit vergessen, sich der Nöte der Kinder</w:t>
        <w:br/>
        <w:t>der Welt anzunehmen und ihnen Unterricht anzubieten, der ihre geistigen Fähigkeiten entwickelt und die Grundlagen für einen edlen und aufrechten Charakter legt.“</w:t>
        <w:br/>
        <w:t>Die Familien bieten diese Unterstützung an, indem sie ihr Haus für die Klassen zur</w:t>
        <w:br/>
        <w:t>Verfügung stellen, auf verschiedene Weise zu m reibungslosen Ablauf beitragen und ganz</w:t>
        <w:br/>
        <w:t>allgemein die Einrichtung von Klassen für aufe inanderfolgende Stufen in ihrem Dorf</w:t>
        <w:br/>
        <w:t>oder ihrer Nachbarschaft fördern. Manche E ltern helfen den Lehrern bei der einen oder</w:t>
        <w:br/>
        <w:t>anderen Tätigkeit während der Le ktion, und einige, die dazu Lust haben, werden selbst</w:t>
        <w:br/>
        <w:t>als Lehrer ausgebildet. Dass jedes Kind, unabhängig von seiner Herkunft, von einer angemessenen Bildung profitieren kann,  ist das Hauptanliegen aller:</w:t>
        <w:br/>
        <w:t>„Im Bewusstsein der Sehnsucht der Kinder der Welt und ihres Bedürfnisses nach</w:t>
        <w:br/>
        <w:t>geistiger Erziehung, dehnen sie ihre Bemühungen weiter aus, um ständig wachsende Teilnehmerscharen in Kinderklassen ei ngliedern zu können, die dann zu</w:t>
        <w:br/>
        <w:t>Anziehungspunkten für junge Menschen w erden und die Wurzeln des Glaubens in</w:t>
        <w:br/>
        <w:t>der Gesellschaft stärken.“</w:t>
        <w:br/>
        <w:t>Auch die jungen Mitglieder einer Fa milie tragen zur Lebendigkeit des</w:t>
        <w:br/>
        <w:t>Gemeindelebens bei. Die geistige Erziehung, die sie von klein auf erhalten, fördert in</w:t>
        <w:br/>
        <w:t>ihnen die Eigenschaften, Einstellungen und Ge wohnheiten, die ein selbstloser Dienst an</w:t>
        <w:br/>
        <w:t>der Gemeinschaft erfordert. Mit zune hmendem Alter und einer angemessenen</w:t>
        <w:br/>
        <w:t>Ausbildung und Anleitung wird ihre Fähigkeit, sich in den Dienst der Gemeinschaft zu stellen, gesteigert. Ihre Teilnahme  am Programm zur geistigen Befähigung</w:t>
        <w:br/>
        <w:t>Juniorjugendlicher, das im Alter von 11 oder 12 Jahren beginnt, spielt eine entscheidende</w:t>
        <w:br/>
        <w:t>Rolle bei der Vorbereitung auf ein Leben d es Dienstes. In Zusammenarbeit mit anderen</w:t>
        <w:br/>
        <w:t>Mitgliedern ihrer Juniorjuge ndgruppe und mit Unterstützung ei ner älteren Jugendlichen,</w:t>
      </w:r>
    </w:p>
    <w:p>
      <w:pPr>
        <w:spacing w:line="276" w:lineRule="auto" w:after="120"/>
        <w:jc w:val="both"/>
      </w:pPr>
      <w:r>
        <w:t>Vorveröffentlichung — Version 1. 1.1.PP — Nicht zur Verbreitung</w:t>
        <w:br/>
        <w:t>Ein sich ausweitendes Gespräch über Kindererziehung – 9 die als Animatorin dient, lernen sie, Projek te zu planen und durchzuführen, die das Leben</w:t>
        <w:br/>
        <w:t>in dem Dorf oder der Nachbarschaft, in der sie wohnen, in einigen Aspekten verbessern</w:t>
        <w:br/>
        <w:t>sollen. Damit solche Projekte gelingen,  sind die Gruppen oft auf die Talente und</w:t>
        <w:br/>
        <w:t>Fähigkeiten von Gemeindem itgliedern und auf die Unterstützung der Familien</w:t>
        <w:br/>
        <w:t>angewiesen.</w:t>
        <w:br/>
        <w:t>Was wir uns in diesem Zusammenhang bewu sst machen sollten, ist Folgendes:</w:t>
        <w:br/>
        <w:t>„Wenn Bemühungen zur Vervielfachung und Stärkung von Kinderklassen und</w:t>
        <w:br/>
        <w:t>Juniorjugendgruppen das Verantwortungsgef ühl einer Gemeinde für die Erziehung</w:t>
        <w:br/>
        <w:t>jüngerer Generationen fördern, führen sie zu einer Steigerung der kollektiven</w:t>
        <w:br/>
        <w:t>Fähigkeit, noch komplexere Vorhaben umzusetzen.“16</w:t>
        <w:br/>
        <w:t>Familien sind auch unverzichtbar für den E rfolg von Bemühungen, die darauf abzielen,</w:t>
        <w:br/>
        <w:t>das materielle und intellektuelle Le ben der Gemeinschaft zu verbessern:</w:t>
        <w:br/>
        <w:t>„Aus dieser Zunahme sowohl der Ressourcen  wie auch des Bewusstseins für die</w:t>
        <w:br/>
        <w:t>Auswirkungen der Offenbarung auf das Lebe n einer Bevölkerung ergeben sich ganz</w:t>
        <w:br/>
        <w:t>natürlich erste Regungen sozialen Handeln s. Nicht selten entstehen Initiativen</w:t>
        <w:br/>
        <w:t>dieser Art organisch aus dem Programm zur geistigen Befähigung der Juniorjugend</w:t>
        <w:br/>
        <w:t>oder werden durch Beratungen über ört liche Bedingungen angeregt, die bei</w:t>
        <w:br/>
        <w:t>Gemeindetreffen aufkommen. Die Form en, die solche Bemühungen annehmen</w:t>
        <w:br/>
        <w:t>können, sind vielfältig und umfassen beispi elsweise Hausaufgabenhilfe für Kinder,</w:t>
        <w:br/>
        <w:t>Projekte zur Verbesserung der äuß eren Umgebung, sowie Maßnahmen zur</w:t>
        <w:br/>
        <w:t>Förderung der Gesundheit und Verhütung von Krankheiten.“17</w:t>
        <w:br/>
        <w:t>Eine weitere, besonders wichtige Art und Weise, wie Eltern zum Fortschritt einer</w:t>
        <w:br/>
        <w:t>Gemeinde beitragen, ist die Teilnahme an einem sich ausweitenden Gespräch über die</w:t>
        <w:br/>
        <w:t>Erziehung der Kinder – ein Gespräch, das es ihnen ermöglicht, zu einem gemeinsamen</w:t>
        <w:br/>
        <w:t>Verständnis darüber zu gelangen, wie die nächste Generation erzogen werden soll,</w:t>
        <w:br/>
        <w:t>wodurch starke Bande der Zuneigung und Solidarität in ihrem Dorf oder ihrer</w:t>
        <w:br/>
        <w:t>Nachbarschaft geknüpft und das soziale Gefüge gestärkt werden. Das Haus der Gerechtigkeit weist darauf hin:</w:t>
        <w:br/>
        <w:t>„Das soziale Bewusstsein wird auf natürliche  Weise gestärkt, wenn sich zum Beispiel</w:t>
        <w:br/>
        <w:t>zwischen Eltern lebhafte Gespräch e über die Bestrebungen ihrer Kinder</w:t>
        <w:br/>
        <w:t>entwickeln . . .“</w:t>
        <w:br/>
        <w:t>Nach und nach profitiert dann jede Fam ilie innerhalb der Bevölkerung von einem</w:t>
        <w:br/>
        <w:t>kollektiven Wandlungsprozess und von einer „Ku ltur der gegenseitigen Unterstützung“,</w:t>
        <w:br/>
        <w:t>die auf „Brüderlichkeit und demütige[m] Dien st“ beruht und „großen Wert auf Erziehung</w:t>
        <w:br/>
        <w:t>und Lernen legt“.</w:t>
        <w:br/>
        <w:t>Lies wie zuvor noch einmal die obengena nnten Gedanken und Abschnitte durch und</w:t>
        <w:br/>
        <w:t>nimm dir Zeit, über die Reihenfolge nachzudenke n, in der sie vorgestellt werden. Anschließend</w:t>
        <w:br/>
        <w:t>kannst du die folgenden Übungen ausführen, die di r dabei helfen werden zu überlegen, wie du</w:t>
        <w:br/>
        <w:t>vorgehen solltest, wenn du mit anderen über die Beziehung zw ischen der Familie und der</w:t>
        <w:br/>
        <w:t>Gemeinschaft sprechen möchtest.</w:t>
        <w:br/>
        <w:t>1. Wir sind davon überzeugt, dass sich eine Fam ilie weiterentwickelt, wenn sie sich nicht</w:t>
        <w:br/>
        <w:t>nur um das Wohlergehen ihrer eigene n Mitglieder kümmert, sondern um das</w:t>
      </w:r>
    </w:p>
    <w:p>
      <w:pPr>
        <w:spacing w:line="276" w:lineRule="auto" w:after="120"/>
        <w:jc w:val="both"/>
      </w:pPr>
      <w:r>
        <w:t>Vorveröffentlichung — Version 1. 1.1.PP — Nicht zur Verbreitung</w:t>
        <w:br/>
        <w:t>10 – Familie und die Gemeinde, Kapitel 2 Wohlergehen der ganzen Gemeinschaf t und den Fortschritt der menschlichen</w:t>
        <w:br/>
        <w:t>Zivilisation. Leider haben sich in viel en Gesellschaften bestimmte Vorstellungen</w:t>
        <w:br/>
        <w:t>durchgesetzt, die dieser Überzeugung widersprechen. Wenn wir nicht aufpassen, können solche Vorstellungen ungewollt unsere Weltan schauung prägen. Im Folgenden findest du</w:t>
        <w:br/>
        <w:t>eine Reihe von Aussagen, die solche Vorstell ungen vermitteln. Besprich diese in deiner</w:t>
        <w:br/>
        <w:t>Gruppe und schreibe in die vorgesehenen Ze ilen Aussagen, die angemessenere Gedanken</w:t>
        <w:br/>
        <w:t>vermitteln. Ein Beispiel soll dir dabei helfen.</w:t>
        <w:br/>
        <w:t>a. Meine Familie steht an erster Stelle.</w:t>
        <w:br/>
        <w:t>Wir wollen unseren Kindern beibringen, d ass sie sich um andere Familien genauso</w:t>
        <w:br/>
        <w:t>kümmern wie um ihre eigene.</w:t>
        <w:br/>
        <w:t>b. Sollen sich doch andere um ihre eigenen Kinder kümmern; mein Kind verdient das</w:t>
        <w:br/>
        <w:t>Beste.</w:t>
        <w:br/>
        <w:t>__________________________________________________________________</w:t>
        <w:br/>
        <w:t>__________________________________________________________________</w:t>
        <w:br/>
        <w:t>c. Wenn die Mitglieder einer jeden Familie  ihre Energie und ihre Bemühungen</w:t>
        <w:br/>
        <w:t>ausschließlich auf die Verbesserung der Lebe nsbedingungen ihrer eigenen Familie</w:t>
        <w:br/>
        <w:t>konzentrieren, wird die Gemeinschaft als Ganzes gedeihen.</w:t>
        <w:br/>
        <w:t>__________________________________________________________________</w:t>
        <w:br/>
        <w:t>__________________________________________________________________</w:t>
        <w:br/>
        <w:t>d. Die Welt ist in Aufruhr, und ich kann nichts  dagegen tun. Meine einzige wirkliche</w:t>
        <w:br/>
        <w:t>Verantwortung ist die für meine Familie.</w:t>
        <w:br/>
        <w:t>__________________________________________________________________</w:t>
        <w:br/>
        <w:t>__________________________________________________________________</w:t>
        <w:br/>
        <w:t>e. Wenn mein Kind viel Zeit damit verbringt, anderen zu helfen, wird es seine eigenen</w:t>
        <w:br/>
        <w:t>Ziele nie erreichen.</w:t>
        <w:br/>
        <w:t>__________________________________________________________________</w:t>
        <w:br/>
        <w:t>__________________________________________________________________</w:t>
        <w:br/>
        <w:t>f. Die Loyalität zur Familie geht über a lle anderen Verpf lichtungen hinaus.</w:t>
        <w:br/>
        <w:t>__________________________________________________________________</w:t>
        <w:br/>
        <w:t>__________________________________________________________________</w:t>
      </w:r>
    </w:p>
    <w:p>
      <w:pPr>
        <w:spacing w:line="276" w:lineRule="auto" w:after="120"/>
        <w:jc w:val="both"/>
      </w:pPr>
      <w:r>
        <w:t>Vorveröffentlichung — Version 1. 1.1.PP — Nicht zur Verbreitung</w:t>
        <w:br/>
        <w:t>Ein sich ausweitendes Gespräch über Kindererziehung – 11 g. Unsere Familie sollte sich hervorhebe n, damit andere uns respektieren.</w:t>
        <w:br/>
        <w:t>__________________________________________________________________</w:t>
        <w:br/>
        <w:t>__________________________________________________________________</w:t>
        <w:br/>
        <w:t>h. Wenn wir als Eltern unsere Kinder zu gute n Menschen erziehen, haben wir unseren</w:t>
        <w:br/>
        <w:t>Teil zur Besserung der Gesellschaft beigetragen.</w:t>
        <w:br/>
        <w:t>__________________________________________________________________</w:t>
        <w:br/>
        <w:t>__________________________________________________________________</w:t>
        <w:br/>
        <w:t>i. Wie kann unsere Familie an die Erziehung de r Kinder in der Gemeinde denken, wenn</w:t>
        <w:br/>
        <w:t>wir kaum genug finanzielle Mittel ha ben, um uns um unsere eigenen</w:t>
        <w:br/>
        <w:t>Angelegenheiten zu kümmern!</w:t>
        <w:br/>
        <w:t>__________________________________________________________________</w:t>
        <w:br/>
        <w:t>__________________________________________________________________</w:t>
        <w:br/>
        <w:t>j. Wenn ich dem Dienst an der Sache zu viel Aufmerksamkeit schenke, wird mein</w:t>
        <w:br/>
        <w:t>Familienleben darunter leiden.</w:t>
        <w:br/>
        <w:t>__________________________________________________________________</w:t>
        <w:br/>
        <w:t>__________________________________________________________________</w:t>
        <w:br/>
        <w:t>2. Traditionell gibt es vielerorts die Großfamilie , in der sich Tanten, Onkel und Großeltern</w:t>
        <w:br/>
        <w:t>zusammen mit den Eltern die Verantwort ung für die Erziehung der Kinder teilen.</w:t>
        <w:br/>
        <w:t>Bedauerlicherweise ist diese Art von sozi alem Gefüge weltweit immer weniger</w:t>
        <w:br/>
        <w:t>verbreitet. Aber selbst in Gegenden, in  denen die Großfamilie noch einen gewissen</w:t>
        <w:br/>
        <w:t>Einfluss hat und ihre Mitglieder in unterschie dlichem Maße sich aufeinander verlassen</w:t>
        <w:br/>
        <w:t>können, sind sie nicht vom Rest der Gesellschaft isoliert. Im Idealfall würden die Familien eines Ortes unabhängig von den Um ständen zusammenarbeiten, um das</w:t>
        <w:br/>
        <w:t>Wohlergehen aller Kinder und J ugendlichen in der Gemeinde zu gewährleisten. Welche</w:t>
        <w:br/>
        <w:t>Möglichkeiten könnte es in deinem Ort geben,  um Bande der Freundschaft und Solidarität</w:t>
        <w:br/>
        <w:t>zwischen einigen Familien, die nahe beieina nder wohnen, zu stärken? Auf welche Weise</w:t>
        <w:br/>
        <w:t>könnten sie sich gegenseitig bei der Fürsorge für die Kinder unterstützen?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12 – Familie und die Gemeinde, Kapitel 2 3. In der heutigen Welt lösen sich die Bande , die jahrhundertelang die Mitglieder einer</w:t>
        <w:br/>
        <w:t>Gemeinschaft zusammenhielten, zunehmend auf,  und sogar die Familie befindet sich in</w:t>
        <w:br/>
        <w:t>einer Krise. Besprich mit den andere n Mitgliedern deiner Gruppe, wie die</w:t>
        <w:br/>
        <w:t>gemeindebildenden Aktivitäten – Kinderkl assen, Juniorjugendgruppen, Studienkreise,</w:t>
        <w:br/>
        <w:t>die allen offenstehen, Andachten und Haus besuche – uns helfen, den Kräften zu</w:t>
        <w:br/>
        <w:t>widerstehen, die zur Entfremdung beitragen , und sich an konstruktiven Prozessen zu</w:t>
        <w:br/>
        <w:t>orientieren.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4. Beschreibe nun im Lichte der obigen Ausführ ungen, auf welche Weise die Familien in</w:t>
        <w:br/>
        <w:t>deiner Nachbarschaft oder deinem Dorf dara n arbeiten, den mate riellen und geistigen</w:t>
        <w:br/>
        <w:t>Fortschritt der Gemeinschaft zu fördern. Wi e kann das in diesem Kapitel vorgeschlagene</w:t>
        <w:br/>
        <w:t>Gespräch dazu beitragen, ihr Bewusstsei n für die Bedeutung ihres Beitrags zum</w:t>
        <w:br/>
        <w:t>Gemeindebildungsprozess zu schärfen?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5</w:t>
        <w:br/>
        <w:t>Bevor wir unsere Geschichte fortsetzen, wäre es gut, innezuhalten und über die Haltung</w:t>
        <w:br/>
        <w:t>nachzudenken, die du einnehmen wirst, wenn du versuchst, ein Gespräch über Erziehung und</w:t>
        <w:br/>
        <w:t>Bildung von Kindern zu initiieren und aufrechtzue rhalten –  hauptsächlich, wenn auch nicht</w:t>
        <w:br/>
        <w:t>ausschließlich, in Familien in deinem Dorf oder deiner Nachbarschaft. Wie du aus dem Studium</w:t>
        <w:br/>
        <w:t>von Buch 2 und deinen Erfahrungen seither weiß t, haben unsere Gedanken und Haltungen, wenn</w:t>
        <w:br/>
        <w:t>wir Familien zuhause besuchen, eine tiefgreif ende Wirkung auf das Ausmaß, in dem solche</w:t>
        <w:br/>
        <w:t>Besuche das geistige und soziale Gefüge der Geme inschaft stärken. Besprich mit den anderen</w:t>
        <w:br/>
        <w:t>Mitgliedern deiner Gruppe, was sich aus jede r der folgenden Situa tionen ergeben kann:</w:t>
        <w:br/>
        <w:t>− Den Eindruck vermitteln, dass du den Familien beibringen w illst, wie sie ihre Kinder</w:t>
        <w:br/>
        <w:t>erziehen sollen</w:t>
        <w:br/>
        <w:t>− Kommentare, die sich kritisch über die Art und Weise äußern, wie Eltern ihre Kinder</w:t>
        <w:br/>
        <w:t>erziehen</w:t>
      </w:r>
    </w:p>
    <w:p>
      <w:pPr>
        <w:spacing w:line="276" w:lineRule="auto" w:after="120"/>
        <w:jc w:val="both"/>
      </w:pPr>
      <w:r>
        <w:t>Vorveröffentlichung — Version 1. 1.1.PP — Nicht zur Verbreitung</w:t>
        <w:br/>
        <w:t>Ein sich ausweitendes Gespräch über Kindererziehung – 13 − Darauf bestehen, was du für den „richtigen“ Weg hältst, wie man Dinge tut</w:t>
        <w:br/>
        <w:t>− Bei den Familien die Erwartung wecken, dass es für jede Herausforderung, die sich</w:t>
        <w:br/>
        <w:t>ihnen bei der Kindererziehung stellt,  eine unmittelbare Lösung gibt</w:t>
        <w:br/>
        <w:t>− Gespräche in einem Geist der Beratung führen</w:t>
        <w:br/>
        <w:t>− Versuchen, gemeinsam mit den Menschen, die du besuchst, relevante Ideen aus den</w:t>
        <w:br/>
        <w:t>Schriften und ihre Auswirkungen auf d as Familienleben und auf die Beziehung</w:t>
        <w:br/>
        <w:t>zwischen Familie und Gemeinschaft zu untersuchen</w:t>
        <w:br/>
        <w:t>− Eine Haltung des Lernens einnehmen</w:t>
        <w:br/>
        <w:t>Natürlich hast du seit jenen Tagen, als du Bu ch 2 abgeschlossen hast, – zusätzlich zu den</w:t>
        <w:br/>
        <w:t>beträchtlichen Erfahrungen, die du bei Hausbesu chen und in Gesprächen über Themen von</w:t>
        <w:br/>
        <w:t>geistiger Bedeutung gesammelt hast – eine Menge  Wissen über den Glauben erworben, sowohl</w:t>
        <w:br/>
        <w:t>durch das Studium der späteren Bücher der Kurs folge als auch durch deine eigene persönliche</w:t>
        <w:br/>
        <w:t>Erforschung der Schriften. Vieles von dem, was du hier studierst, wird sich also auf Ideen und Konzepte stützen, die dir inzwischen nicht nur vertraut sind, sondern auch zu einem festen</w:t>
        <w:br/>
        <w:t>Bestandteil deines Denkens geworden sind.</w:t>
        <w:br/>
        <w:t>Mit diesem breiten Spektrum an Erfahr ungen und Wissen kannst du dich nun darauf</w:t>
        <w:br/>
        <w:t>vorbereiten, eine oder zwei der Familien oder Ei nzelpersonen zu besuchen, die du in Abschnitt 2</w:t>
        <w:br/>
        <w:t>identifiziert hast. Die Gedanken in Abschnitt 3 werden dir dabei helfen, die Mitglieder der</w:t>
        <w:br/>
        <w:t>einzelnen Haushalte einzuladen, an der geplan ten Reihe von Gesprächen teilzunehmen, während</w:t>
        <w:br/>
        <w:t>die Gedanken in Abschnitt 4 dich in die Lage ver setzen werden, bei deinem nächsten Treffen mit</w:t>
        <w:br/>
        <w:t>ihnen die Beziehung zwischen der Familie und de r Gemeinde zu besprechen. Die folgenden</w:t>
        <w:br/>
        <w:t>Fragen können dir bei deinen Vorbereitungen he lfen: Wie wirst du die Gespräche beginnen?</w:t>
        <w:br/>
        <w:t>Welche Zitate aus den einzelnen Abschnitten wirs t du mit deinen Gesprächspartnern teilen – alle</w:t>
        <w:br/>
        <w:t>oder eine kleine Auswahl? Von welchen Punkten  erhoffst du dir, dass sie deutlich werden? Wie</w:t>
        <w:br/>
        <w:t>stellst du dir vor, dass sich dein eigenes Ve rständnis der besprochenen Themen durch den</w:t>
        <w:br/>
        <w:t>Gedankenaustausch mit andere n und durch die Erfahrungen und Kenntnisse, die sie in das</w:t>
        <w:br/>
        <w:t>Gespräch einbringen, erweitern wird? Es wird  vorgeschlagen, dass du deine Gedanken in einem</w:t>
        <w:br/>
        <w:t>separaten Notizbuch festhältst, in dem du auch de ine Reflexionen nach den Besuchen festhalten</w:t>
        <w:br/>
        <w:t>kannst. Wenn möglich, solltest du auf diese Wei se mit jedem weiteren Abschnitt fortfahren und</w:t>
        <w:br/>
        <w:t>im Laufe des Kapitels parallel zur kleinen Gruppe von Freunden in der Geschichte schon deine</w:t>
        <w:br/>
        <w:t>eigenen Erfahrungen sammeln.</w:t>
        <w:br/>
        <w:t>ABSCHNITT 6</w:t>
        <w:br/>
        <w:t>Gina wurde durch das Gespräch mit Alejandra und Maribel über die Gemeinschaft und</w:t>
        <w:br/>
        <w:t>die Familie sehr inspiriert. Seit ihr Sohn vor me hr als drei Jahren begonnen hat, die Bahá’í-</w:t>
        <w:br/>
        <w:t>Kinderklasse zu besuchen, haben Gina und ihr Mann mit Freude beobachtet, wie sich die</w:t>
        <w:br/>
        <w:t>verschiedenen Aktivitäten in der Nachbarsch aft vervielfacht haben und ein Sinn für das</w:t>
        <w:br/>
        <w:t>Gemeindeleben allmählich ausgeprägter wurde.  Sie ist froh, dass ihre Familie von dieser</w:t>
        <w:br/>
        <w:t>Entwicklung profitieren darf.</w:t>
        <w:br/>
        <w:t>Maribel und die beiden Paare – Alejandra und Martin sowie Daniela und Francisco –</w:t>
        <w:br/>
        <w:t>haben schon seit einiger Zeit darübe r nachgedacht, wo sie anfangen sollen, ernsthaft die Bahá’í-</w:t>
        <w:br/>
        <w:t>Lehren über Erziehung zu erforschen. Sie erinnern  sich an zwei Abschnitte aus Buch 1, die</w:t>
      </w:r>
    </w:p>
    <w:p>
      <w:pPr>
        <w:spacing w:line="276" w:lineRule="auto" w:after="120"/>
        <w:jc w:val="both"/>
      </w:pPr>
      <w:r>
        <w:t>Vorveröffentlichung — Version 1. 1.1.PP — Nicht zur Verbreitung</w:t>
        <w:br/>
        <w:t>14 – Familie und die Gemeinde, Kapitel 2 bestimmte Grundüberzeugungen zu enthalten schei nen, die jedem Konzept über Erziehung und</w:t>
        <w:br/>
        <w:t>Bildung von Kindern zugrunde liegen sollten:</w:t>
        <w:br/>
        <w:t>„Nachdem Er die Welt und alles, was darin lebt und webt, erschaffen hatte,</w:t>
        <w:br/>
        <w:t>wünschte Er durch das unmittelbare Wirken Seines unumschränkten, höchsten</w:t>
        <w:br/>
        <w:t>Willens, dem Menschen die einzigartige Auszeichnung und Fähigkeit zu verleihen, Ihn zu erkennen und zu lieben – eine Fähigkeit, die man als den der gesamten Schöpfung zugrunde liegenden schöpferischen Antrieb und Hauptzweck ansehen muss… Auf die innerste Wirklichkeit jed es erschaffenen Dings hat Er das Licht</w:t>
        <w:br/>
        <w:t>eines Seiner Namen ergossen; jedes hat Er  zum Empfänger der Herrlichkeit einer</w:t>
        <w:br/>
        <w:t>Seiner Eigenschaften gemacht. Die Wirklic hkeit des Menschen jedoch hat Er zum</w:t>
        <w:br/>
        <w:t>Brennpunkt für das Strahlen aller Seiner Namen und Attribute und zum Spiegel Seines eigenen Selbstes erkoren. Von allem Erschaffenen ist allein der Mensch zu</w:t>
        <w:br/>
        <w:t>einer so großen Gunst, einer so dauerhaften Gabe auserwählt.</w:t>
        <w:br/>
        <w:t>Diese Kräfte, welche die Sonne göttlicher Großmut, die Quelle himmlischer</w:t>
        <w:br/>
        <w:t>Führung der Wirklichkeit des Menschen verlie hen hat, sind jedoch latent in ihm,</w:t>
        <w:br/>
        <w:t>gleich wie die Flamme in der Kerze verbor gen und das Licht potentiell in der Lampe</w:t>
        <w:br/>
        <w:t>ist. Der Glanz dieser Kräfte kann durch weltliche Wünsche verdunkelt werden, wie das Licht der Sonne unter dem Staub und Schmutz, die den Spiegel bedecken, verborgen bleiben kann. Weder die Kerze noch die Lampe können durch eigenes</w:t>
        <w:br/>
        <w:t>Streben und ohne Hilfe entzündet werden, no ch ist es dem Spiegel jemals möglich,</w:t>
        <w:br/>
        <w:t>sich selbst von seinem Schmutze zu befrei en. Es bedarf keines Beweises, dass die</w:t>
        <w:br/>
        <w:t>Lampe niemals brennen wird, ehe ein Feu er in ihr entzündet ist, und der Spiegel</w:t>
        <w:br/>
        <w:t>niemals das Bild der Sonne wiedergeb en noch ihr Licht und ihren Glanz</w:t>
        <w:br/>
        <w:t>widerspiegeln kann, ehe nicht der Schm utz von seiner Oberfläche entfernt ist.“</w:t>
        <w:br/>
        <w:t>Nach dem Durchlesen des obigen Textes beschließt die kleine Gruppe, Zitate aus den</w:t>
        <w:br/>
        <w:t>Schriften zu sammeln, die einige der darin enth altenen Ideen beleuchten . Schließlich legen sie</w:t>
        <w:br/>
        <w:t>durch ihr Studium mehrere Themen fest, über di e sie ihre nächsten Gespräche führen könnten.</w:t>
        <w:br/>
        <w:t>Das erste Thema ist das menschliche Potenzial und die Rolle der Erziehung bei dessen Entfaltung:</w:t>
        <w:br/>
        <w:t>Wenn wir über die Erziehung der Kinder in unser er Gemeinde nachdenken, ist eine der</w:t>
        <w:br/>
        <w:t>ersten Fragen, die wir uns stellen: „Wie kann man junge Menschen bei der Entfaltung</w:t>
        <w:br/>
        <w:t>ihres vollen Potenzials unterstützen?“ Wenn wir diese Frage beantworten wollen, müssen</w:t>
        <w:br/>
        <w:t>wir uns einige grundlegende Überzeugungen vor  Augen halten. Erstens: Jeder Mensch</w:t>
        <w:br/>
        <w:t>hat die Fähigkeit, Gott zu kennen und zu lieben,  eine Fähigkeit, die der eigentliche Zweck</w:t>
        <w:br/>
        <w:t>der gesamten Schöpfung ist. Zwe itens ist von allen geschaffe nen Dingen nur der Mensch</w:t>
        <w:br/>
        <w:t>mit der Fähigkeit ausgestattet, alle Namen und Attribute Gottes widerzuspiegeln. Und</w:t>
        <w:br/>
        <w:t>schließlich wären wir ohne die Führung Seiner Manifestationen nicht in der Lage, das</w:t>
        <w:br/>
        <w:t>enorme Potenzial zu verwirklichen, m it dem wir von unserem Schöpfer so großzügig</w:t>
        <w:br/>
        <w:t>ausgestattet wurden. Die folgenden Zitate aus den Schriften Bahá’u’ lláhs geben uns einen</w:t>
        <w:br/>
        <w:t>Einblick in diese Überzeugungen:</w:t>
        <w:br/>
        <w:t>„Du wünschtest, Dich den Menschen bekannt  zu machen, darum hast Du durch ein</w:t>
        <w:br/>
        <w:t>Wort Deines Mundes die Schöpfung werden lassen und das Weltall geformt. Es ist</w:t>
        <w:br/>
        <w:t>kein Gott außer Dir, dem Bildner, dem Schöpfer, dem Allmächtigen, dem Allgewaltigen</w:t>
        <w:br/>
        <w:t>.“20</w:t>
      </w:r>
    </w:p>
    <w:p>
      <w:pPr>
        <w:spacing w:line="276" w:lineRule="auto" w:after="120"/>
        <w:jc w:val="both"/>
      </w:pPr>
      <w:r>
        <w:t>Vorveröffentlichung — Version 1. 1.1.PP — Nicht zur Verbreitung</w:t>
        <w:br/>
        <w:t>Ein sich ausweitendes Gespräch über Kindererziehung – 15 Im Menschen  „sind alle Namen und Attribute Gottes potenziell in einem Maße</w:t>
        <w:br/>
        <w:t>offenbart, das von keinem erschaffenen Wesen übertroffen wird.“21</w:t>
        <w:br/>
        <w:t>„Durch die Lehren dieser Sonne der Wahrhe it wird jeder Mensch fortschreiten und</w:t>
        <w:br/>
        <w:t>sich entwickeln, bis er die Stufe erreicht, au f der er alle in ihm verborgenen Kräfte</w:t>
        <w:br/>
        <w:t>offenbaren kann, mit denen sein innerstes,  wahres Selbst begabt worden ist.“22</w:t>
        <w:br/>
        <w:t>Eine Reihe von Bildern hilft dabei, uns das in uns schlummernde Potenzial vorzustellen</w:t>
        <w:br/>
        <w:t>– ein Bergwerk voller kostbarer Edelsteine, ein Samenkorn, aus dem ein mächtiger Baum</w:t>
        <w:br/>
        <w:t>hervorgehen wird, eine Kerze und eine Lamp e, die beide das Potenzial haben, Licht</w:t>
        <w:br/>
        <w:t>auszustrahlen; Bahá’u’lláh sagt uns: „Weder die Kerze noch die Lampe können durch eigenes Streben und ohne Hilfe entzündet werden “. All diese Bilder weisen auf das dem</w:t>
        <w:br/>
        <w:t>Menschen innewohnende Potenzial hin, das nur durch angemessene Erziehung und</w:t>
        <w:br/>
        <w:t>Ausbildung freigesetzt werden kann. Bahá’u’lláh sagt:</w:t>
        <w:br/>
        <w:t>„Der Mensch ist der höchste Talisman. Der Mangel an geeigneter Erziehung hat ihn</w:t>
        <w:br/>
        <w:t>jedoch dessen beraubt, was er seinem Wesen nach besitzt. Durch ein Wort, das aus</w:t>
        <w:br/>
        <w:t>dem Munde Gottes hervorging, wurde er in s Dasein gerufen. Durch ein weiteres</w:t>
        <w:br/>
        <w:t>Wort ward er dazu geführt, den Quell sei ner Erziehung zu erkennen. Durch wieder</w:t>
        <w:br/>
        <w:t>ein anderes Wort wurden seine Stufe und seine Bestimmung sichergestellt. Das</w:t>
        <w:br/>
        <w:t>Höchste Wesen spricht: Betrachte den Me nschen als ein Bergwerk, reich an</w:t>
        <w:br/>
        <w:t>Edelsteinen von unschätzbarem Wert. Nu r die Erziehung kann bewirken, dass es</w:t>
        <w:br/>
        <w:t>seine Schätze enthüllt und die Menschheit daraus Nutzen zu ziehen vermag.“</w:t>
        <w:br/>
        <w:t>Und ‘Abdu’l ‑Bahá sagt uns:</w:t>
        <w:br/>
        <w:t>„Wir müssen entschlossen mit Herz, S eele und Verstand danach streben, jede</w:t>
        <w:br/>
        <w:t>Vollkommenheit und alle Tugenden zu entwickeln und zu besitzen, die noch unentdeckt im Inneren der sichtbaren Welt schlummern, denn die menschliche</w:t>
        <w:br/>
        <w:t>Wirklichkeit kann mit einem Samen verglic hen werden. Wenn wir den Samen säen,</w:t>
        <w:br/>
        <w:t>entsteht daraus ein mächtiger Baum. Di e Eigenschaften des Samens werden im</w:t>
        <w:br/>
        <w:t>Baum enthüllt: Er bringt Äste, Blätter, Blüten und Früchte hervor. All diese Kräfte waren als Anlage im Samen verborgen. Du rch den Segen der Kultivierung wurden</w:t>
        <w:br/>
        <w:t>diese Kräfte sichtbar. In ähnlicher Weise hat der gnädige Gott, unser Schöpfer, in</w:t>
        <w:br/>
        <w:t>der menschlichen Wirklichkeit bestimmte verborgene Tugenden angelegt. Durch Erziehung und Bildung werden diese vom liebenden Gott angelegten Tugenden in der menschlichen Wirklichkeit sichtbar, so  wie sich der Baum aus dem keimenden</w:t>
        <w:br/>
        <w:t>Samen heraus entfaltet.“</w:t>
        <w:br/>
        <w:t>Wir wissen, dass geistige Eigenschaften wie Liebe, Freigebigkeit, Gerechtigkeit und</w:t>
        <w:br/>
        <w:t>Mitgefühl die strahlendsten Edelsteine sind, die in der menschlichen Wirklichkeit</w:t>
        <w:br/>
        <w:t>verborgen liegen; sie stellen die vortrefflichs ten Früchte der menschlichen Existenz dar.</w:t>
        <w:br/>
        <w:t>‘Abdu’l‑Bahá rät uns:</w:t>
        <w:br/>
        <w:t>„Vernachlässigt auf gar keinen Fall die Bildung und Erziehung der Kinder. Erzieht</w:t>
        <w:br/>
        <w:t>sie so, dass sie geistige Eigenschaften aufweisen und sich der Gaben und Gunst des Herrn gewiss sein können.“</w:t>
        <w:br/>
        <w:t>In unserem Innersten schlummern auch einz igartige Gaben, die mit den Kräften des</w:t>
        <w:br/>
        <w:t>Verstandes verbunden sind, Kräfte, über di e der Rest der Schöpfung nicht verfügt:</w:t>
      </w:r>
    </w:p>
    <w:p>
      <w:pPr>
        <w:spacing w:line="276" w:lineRule="auto" w:after="120"/>
        <w:jc w:val="both"/>
      </w:pPr>
      <w:r>
        <w:t>Vorveröffentlichung — Version 1. 1.1.PP — Nicht zur Verbreitung</w:t>
        <w:br/>
        <w:t>16 – Familie und die Gemeinde, Kapitel 2 „…die Fähigkeit etwas mit dem Versta nd zu erforschen und wissenschaftliche</w:t>
        <w:br/>
        <w:t>Erkenntnis daraus zu gewinnen, ist eine höhere Fähigkeit, die nur dem Menschen</w:t>
        <w:br/>
        <w:t>eigen ist. Anderen Lebewesen und Organismen verfügen nicht über diese Möglichkeit und Fähigkeit. Gott hat diese Liebe zur Wirklichkeit im Menschen erschaffen bzw. angelegt.“</w:t>
        <w:br/>
        <w:t>Mit Hilfe der Lehren Gottes und durch das Studium der Wissenschaften und Künste</w:t>
        <w:br/>
        <w:t>können all diese Potenziale verwirklic ht werden. So ermahnt uns ‘Abdu’l ‑Bahá in Bezug</w:t>
        <w:br/>
        <w:t>auf die Jüngeren:</w:t>
        <w:br/>
        <w:t>„Bemühe dich mit Leib und Seele und achte darauf, dass die Kinder lernen, die</w:t>
        <w:br/>
        <w:t>höchsten Vollkommenheiten der Menschheit in einem solchen Maße zu verkörpern,</w:t>
        <w:br/>
        <w:t>dass jedes von ihnen zu Vernunft, Wissen, Demut und Bescheidenheit, Würde, Streben und Liebe fähig ist.“</w:t>
        <w:br/>
        <w:t>Um in den Genuss einer Erziehung zu komme n, die die verborgenen Potenziale der</w:t>
        <w:br/>
        <w:t>Kinder ans Licht bringt, muss man ihnen von klein auf helfen zu verstehen, dass der Erwerb von Wissen und die Entwicklung ge istiger Qualitäten Willenskraft und</w:t>
        <w:br/>
        <w:t>Anstrengung erfordern:</w:t>
        <w:br/>
        <w:t>„Jedem ist, wie auf Gottes mächtigen, wohlverwahrten Tafeln verfügt, ein</w:t>
        <w:br/>
        <w:t>vorbestimmtes Maß zugewiesen. Alles, was ih r an Anlagen besitzt, kann jedoch nur</w:t>
        <w:br/>
        <w:t>als Ergebnis eueres eigenen Wollens offenbar werden.“</w:t>
        <w:br/>
        <w:t>„Je größer der Eifer ist, der aufgewendet wird, diesen erhabenen, edlen Spiegel zu</w:t>
        <w:br/>
        <w:t>verfeinern, desto getreuer wird er die Herrlichkeit der Namen und Eigenschaften</w:t>
        <w:br/>
        <w:t>Gottes widerspiegeln und die Wunder Seiner Zeichen und Seiner Erkenntnis offenbaren können.“</w:t>
        <w:br/>
        <w:t>Lies die oben genannten Absätze und Textstellen mehrmals durch. Es mag hilfreich sein,</w:t>
        <w:br/>
        <w:t>wenn du dir mit den Mitgliedern deiner Gruppe di e Reihenfolge der dargelegten Gedanken – von</w:t>
        <w:br/>
        <w:t>denen du viele bereits in früheren Kursen kenne ngelernt hast – genau ansiehst. Im Anschluss</w:t>
        <w:br/>
        <w:t>daran wirst du gebeten, die fo lgenden Übungen durchzuführen:</w:t>
        <w:br/>
        <w:t>1. Die Worte Bahá’u’lláhs machen uns deutlich, wie wichtig es ist, jeden Menschen als ein</w:t>
        <w:br/>
        <w:t>Bergwerk zu betrachten, das reich an Ed elsteinen von unschätzbarem Wert ist – an</w:t>
        <w:br/>
        <w:t>Edelsteinen, die durch die Erziehung zu m Vorschein gebracht werden müssen. Jedes</w:t>
        <w:br/>
        <w:t>Kind hat das Potenzial, jene Eigensch aften des Herzens und des Verstandes zu</w:t>
        <w:br/>
        <w:t>entwickeln, die die Welt erleuchten werden . Aber nur durch eine angemessene Erziehung</w:t>
        <w:br/>
        <w:t>kann dieses verborgene Potenzial verwirklicht werden. Denk daran, dass ein Edelstein in</w:t>
        <w:br/>
        <w:t>seinem ursprünglichen Zustand rau und stumpf  ist; erst wenn er geschliffen und poliert</w:t>
        <w:br/>
        <w:t>ist, zeigt er seine Leuchtkraft und seinen Gl anz. In ähnlicher Weise wird z.B. das</w:t>
        <w:br/>
        <w:t>Potenzial, Wahrhaftigkeit auszuüben, in eine m Menschen verwirklicht, wenn er von klein</w:t>
        <w:br/>
        <w:t>auf ermutigt wird, die Wahrheit zu sagen und ei n Sucher nach der Wahrheit zu sein. Wie</w:t>
        <w:br/>
        <w:t>könnte ein geschärftes Bewusstsein dafür, welche Rolle die Erziehung bei der Entwicklung von Eigenschaften spielt, die in der menschlichen Realität verborgen sind,</w:t>
        <w:br/>
        <w:t>die Art und Weise beeinflussen, wie Eltern ihre Kinder erziehen?</w:t>
        <w:br/>
        <w:t>______________________________________________________________________</w:t>
        <w:br/>
        <w:t>______________________________________________________________________</w:t>
      </w:r>
    </w:p>
    <w:p>
      <w:pPr>
        <w:spacing w:line="276" w:lineRule="auto" w:after="120"/>
        <w:jc w:val="both"/>
      </w:pPr>
      <w:r>
        <w:t>Vorveröffentlichung — Version 1. 1.1.PP — Nicht zur Verbreitung</w:t>
        <w:br/>
        <w:t>Ein sich ausweitendes Gespräch über Kindererziehung – 17  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2. So wie ein Samenkorn die Wärme der Sonne, de n Regen und Nährstoffe braucht, um zu</w:t>
        <w:br/>
        <w:t>einem Baum heranzuwachsen, der Früchte träg t, brauchen Kinder ein geeignetes Umfeld,</w:t>
        <w:br/>
        <w:t>in dem sie das in ihnen verborgene Pote nzial entwickeln können. Was sollte diese</w:t>
        <w:br/>
        <w:t>nährende Umgebung kenn zeichnen?  Beschreibe so gut du kannst die auf der nächsten</w:t>
        <w:br/>
        <w:t>Seite aufgeführten Elemente eines solchen Um felds. Die folgenden Wörter und Begriffe</w:t>
        <w:br/>
        <w:t>sollen dir dabei helfen; versuche, so viele davon wie möglich zu verwenden.</w:t>
        <w:br/>
        <w:t>Ordnung, Sauberkeit, Feinheit ( refinement ), Rücksichtnahme, Liebe,</w:t>
        <w:br/>
        <w:t>Disziplin, Rigorosität, Demut, Ge horsam, Freude, Selbstlosigkeit,</w:t>
        <w:br/>
        <w:t>Mitgefühl, Übereinstimmung, Einheit, Fürsorge, Weisheit, Freundlichkeit, Ermutigung, Respekt,  Heiterkeit, Ruhe, Gelassenheit,</w:t>
        <w:br/>
        <w:t>Gottvertrauen, Hoffnung, Standhaftigkeit, Festigkeit, Beständigkeit, Zufriedenheit, Geduld, Dankbarkeit, Großzügigkeit, demütige Freundschaft ( humble fellowship ), Zusammenarbeit, Arbeit,</w:t>
        <w:br/>
        <w:t>Anstrengung, Lernen, Förderung von Wissen, Pflicht, Solidarität, Opfer, Dienst, Ehrlichkeit, Vertrauenswürdigkeit</w:t>
        <w:br/>
        <w:t>a. Dier Art und Weise, wie der Haushalt organi siert ist:  ________________________</w:t>
        <w:br/>
        <w:t>__________________________________________________________________  __________________________________________________________________  __________________________________________________________________</w:t>
        <w:br/>
        <w:t>b. Die Eigenschaften und Haltungen, die die In teraktionen zu Hause kennzeichnen:  __</w:t>
        <w:br/>
        <w:t>__________________________________________________________________  __________________________________________________________________  __________________________________________________________________</w:t>
        <w:br/>
        <w:t>c. Die Sprache, die die Familienmitglie der zur Kommunikation untereinander</w:t>
        <w:br/>
        <w:t>verwenden:  _________________________________________________________  __________________________________________________________________  __________________________________________________________________  __________________________________________________________________</w:t>
        <w:br/>
        <w:t>d. Die Art, wie Entscheidungen innerhal b der Familie getroffen werden:  __________</w:t>
        <w:br/>
        <w:t>__________________________________________________________________  __________________________________________________________________  __________________________________________________________________</w:t>
      </w:r>
    </w:p>
    <w:p>
      <w:pPr>
        <w:spacing w:line="276" w:lineRule="auto" w:after="120"/>
        <w:jc w:val="both"/>
      </w:pPr>
      <w:r>
        <w:t>Vorveröffentlichung — Version 1. 1.1.PP — Nicht zur Verbreitung</w:t>
        <w:br/>
        <w:t>18 – Familie und die Gemeinde, Kapitel 2 e. Wie die Familie mit ei ner Krise umgeht: __________________________________</w:t>
        <w:br/>
        <w:t>__________________________________________________________________  __________________________________________________________________  __________________________________________________________________</w:t>
        <w:br/>
        <w:t>f. Die Werte, die in der Kultur der Gemeinschaft vera nkert sind:  ________________</w:t>
        <w:br/>
        <w:t>__________________________________________________________________  __________________________________________________________________  __________________________________________________________________</w:t>
        <w:br/>
        <w:t>3. Das Potenzial, von dem wir hier sprechen, hat mit den Kräften der Seele zu tun. Jedes</w:t>
        <w:br/>
        <w:t>Kind ist mit der Kapazität ausgestattet,  geistige Qualitäten wie Mitgefühl und</w:t>
        <w:br/>
        <w:t>Großzügigkeit zu entwickeln, die eine a ngemessene Erziehung kultivieren muss. In</w:t>
        <w:br/>
        <w:t>ähnlicher Weise muss die Erziehung versuche n, die intellektuellen Kapazitäten eines</w:t>
        <w:br/>
        <w:t>Kindes zu entwickeln. Dazu gehört zum Beis piel die Fähigkeit, das geschriebene Wort</w:t>
        <w:br/>
        <w:t>zu lesen und zu verstehen und Fragen über das zu stellen, was man in der natürlichen</w:t>
        <w:br/>
        <w:t>Welt beobachtet. Es stimmt natürlich, dass de r Grad, in dem Individuen sich in dem einen</w:t>
        <w:br/>
        <w:t>oder anderen Bereich des Lernens auszeichne n können, unterschiedlich ist. Eine gute</w:t>
        <w:br/>
        <w:t>Erziehung hat jedoch einen großen Einflu ss, da sie es jedem jungen Menschen</w:t>
        <w:br/>
        <w:t>ermöglichen kann, bis zu einem gewissen Gr ad die Fähigkeiten zu entwickeln, die mit</w:t>
        <w:br/>
        <w:t>den wichtigsten Wissensgebieten verbunden sind. Später als Erwachsener, kann er oder sie dann in einem oder mehreren Bereiche n führend werden. Unser Glaube an das</w:t>
        <w:br/>
        <w:t>Potenzial eines jeden Kindes und an die Ro lle, die die Erziehung bei der Freisetzung</w:t>
        <w:br/>
        <w:t>dieses Potenzials spielt, hilft uns, die Denkfehle r zu erkennen, die einigen häufig gehörten</w:t>
        <w:br/>
        <w:t>Aussagen über Kinder zugrunde liegen. Sieh dir die folgenden Aussagen an. Was sind</w:t>
        <w:br/>
        <w:t>die Konsequenzen dieser Denkweise, für di e sie stehen? Hast du ähnliche Aussagen</w:t>
        <w:br/>
        <w:t>gehört, die zu dieser Liste hinzugefügt werden können?</w:t>
        <w:br/>
        <w:t>− Einigen fehlt es an Konzentrationsfähi gkeit und sie werden immer Schwierigkeiten</w:t>
        <w:br/>
        <w:t>haben, sich zu fokussieren.</w:t>
        <w:br/>
        <w:t>− Manche können nur visuell durch Diagramme , Karten, Tabellen und Bilder lernen</w:t>
        <w:br/>
        <w:t>und werden Schwierigkeiten haben, au sschließlich durch geschriebene und</w:t>
        <w:br/>
        <w:t>gesprochene Worte zu lernen.</w:t>
        <w:br/>
        <w:t>− Einige sind eher künstlerisch orientiert und werden große Schwierigkeiten haben, die</w:t>
        <w:br/>
        <w:t>grundlegendsten Elemente der Naturwissen schaften und Mathematik zu verstehen.</w:t>
        <w:br/>
        <w:t>− Manche können nur durch praktische Erfa hrung lernen und werden Schwierigkeiten</w:t>
        <w:br/>
        <w:t>haben, abstrakt zu denken und ab strakte Ideen zu verstehen.</w:t>
        <w:br/>
        <w:t>− Manche sind von Natur aus so faul, und dass sie später zu einer Belastung für die</w:t>
        <w:br/>
        <w:t>Gesellschaft werden.</w:t>
        <w:br/>
        <w:t>− Manche sind von Natur aus so rebellisch, d ass sie früher oder später gegen das Gesetz</w:t>
        <w:br/>
        <w:t>verstoßen werden.</w:t>
      </w:r>
    </w:p>
    <w:p>
      <w:pPr>
        <w:spacing w:line="276" w:lineRule="auto" w:after="120"/>
        <w:jc w:val="both"/>
      </w:pPr>
      <w:r>
        <w:t>Vorveröffentlichung — Version 1. 1.1.PP — Nicht zur Verbreitung</w:t>
        <w:br/>
        <w:t>Ein sich ausweitendes Gespräch über Kindererziehung – 19 −  __________________________________________________________________</w:t>
        <w:br/>
        <w:t>−  __________________________________________________________________</w:t>
        <w:br/>
        <w:t>−  __________________________________________________________________</w:t>
        <w:br/>
        <w:t>−  __________________________________________________________________</w:t>
        <w:br/>
        <w:t>−  __________________________________________________________________</w:t>
        <w:br/>
        <w:t>4. Als Teil ihrer Erziehung müssen Kinder lernen, wie wichtig es ist, sich anzustrengen.</w:t>
        <w:br/>
        <w:t>Dies kann sich in einer Welt, in der eine Id ee aggressiv gefördert wird, als herausfordernd</w:t>
        <w:br/>
        <w:t>erweisen – dass, je klüger wir sind, desto weniger  wir uns anstrengen müssen, um unsere Ziele zu erreichen. Die Menschen such en nach schnellen Lösungen und sofortigen</w:t>
        <w:br/>
        <w:t>Resultaten; für alles, was Zeit erfordert,  gibt es wenig Geduld. Zweifellos hat das</w:t>
        <w:br/>
        <w:t>Aufkommen bestimmter Computertechnologi en der Vorstellung „je schneller, desto</w:t>
        <w:br/>
        <w:t>besser“ Vorschub geleistet. Kinder, die in  Kulturen mit einer solchen Sichtweise</w:t>
        <w:br/>
        <w:t>aufwachsen, neigen dazu, die Mühen zu verm eiden, die eigentlich notwendig sind, um</w:t>
        <w:br/>
        <w:t>etwas zu erreichen. Wenn sie vor der Aufgab e stehen, ein schwieriges Problem zu lösen,</w:t>
        <w:br/>
        <w:t>ein anspruchsvolles Thema zu verstehen oder eine beschwerliche Aufgabe zu bewältigen,</w:t>
        <w:br/>
        <w:t>sind sie nicht motiviert, es überhaupt zu versuc hen oder auch nur das Nötigste zu tun, um</w:t>
        <w:br/>
        <w:t>irgendwie weiter zu kommen. Wie können Kinde r erkennen, dass jede intellektuelle oder</w:t>
        <w:br/>
        <w:t>geistige Errungenschaft Anstrengung erfordert und d ass, je edler das Ziel ist, desto größer</w:t>
        <w:br/>
        <w:t>die Anstrengung sein muss? Schreibe einige deiner Gedanken hier auf.</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5. Wir müssen den Kindern helfen, jene Ge wohnheiten und Haltungen zu entwickeln, die</w:t>
        <w:br/>
        <w:t>sie befähigen, von einer guten Erziehung zu profitieren. Um Erleuchtung zu erhalten,</w:t>
        <w:br/>
        <w:t>muss das Herz eines jungen Menschen für die Strahlen der Sonne offen sein; die</w:t>
        <w:br/>
        <w:t>Empfänglichkeit des Geistes muss wachsen, und die inneren Kräfte – wie die Kraft der Auffassungsgabe, des Denkens, des Gedächtni sses, die Vorstellungskraft – müssen durch</w:t>
        <w:br/>
        <w:t>die Beschäftigung mit Wissensgebieten gestärkt werden. Wir sollten darauf achten, dass</w:t>
        <w:br/>
        <w:t>bestimmte Gewohnheiten des Geistes, die di e Fähigkeit der Kinder beeinträchtigen, das</w:t>
        <w:br/>
        <w:t>Licht des Wissens zu empfangen, keine Wur zeln schlagen. Was sind einige der Kräfte,</w:t>
        <w:br/>
        <w:t>die zu Gewohnheiten wie den folgenden führen?</w:t>
      </w:r>
    </w:p>
    <w:p>
      <w:pPr>
        <w:spacing w:line="276" w:lineRule="auto" w:after="120"/>
        <w:jc w:val="both"/>
      </w:pPr>
      <w:r>
        <w:t>Vorveröffentlichung — Version 1. 1.1.PP — Nicht zur Verbreitung</w:t>
        <w:br/>
        <w:t>20 – Familie und die Gemeinde, Kapitel 2 − Alles, was einem beigebracht wird, mit Misstrauen betrachten, weil man die</w:t>
        <w:br/>
        <w:t>Existenz von Wahrheit leugnet</w:t>
        <w:br/>
        <w:t>− Eine kritische Haltung gegenüber neue n Erkenntnissen einnehmen und deren</w:t>
        <w:br/>
        <w:t>Gültigkeit in Frage stellen, bevor man sich in angemessener Tiefe mit ihnen auseinandersetzt</w:t>
        <w:br/>
        <w:t>− Jede Errungenschaft der Menschheit, ob geistig oder wissenschaftlich, mit einem</w:t>
        <w:br/>
        <w:t>gewissen Zynismus betrachten, der die Autorität des angesammelten Wissens untergräbt</w:t>
        <w:br/>
        <w:t>− Wahrheit, Wissen und Moral werden al s von der jeweiligen Kultur abhängig</w:t>
        <w:br/>
        <w:t>angesehen</w:t>
        <w:br/>
        <w:t>− Bevorzugung persönlicher Me inungen und Präferenzen gegenüber moralischen</w:t>
        <w:br/>
        <w:t>Wahrheiten und wissenschaftlich belegten Fakten</w:t>
        <w:br/>
        <w:t>− Verwerfen jeglicher geistiger oder wissen schaftlicher Erkenntnis, die nicht einem</w:t>
        <w:br/>
        <w:t>unmittelbaren praktischen Zw eck zu dienen scheint</w:t>
        <w:br/>
        <w:t>6. Wenn die jungen Menschen in der Gemeinde den Kräften widerstehen sollen, die dazu</w:t>
        <w:br/>
        <w:t>tendieren, Gleichgültigkeit und Apathie gegenübe r Wissen zu erzeugen, sollte man ihnen</w:t>
        <w:br/>
        <w:t>helfen, viele geistige Qualitäten zu st ärken und eine angemessene Einstellung zum</w:t>
        <w:br/>
        <w:t>Lernen zu entwickeln. Sieh dir die folge nde Liste von charakteristischen Haltungen an.</w:t>
        <w:br/>
        <w:t>Besprich mit den anderen Teilnehmenden dieses Kurses die Bedeutung jeder einzelnen</w:t>
        <w:br/>
        <w:t>Haltung im Kontext eines Lebens, das dem Erwerb und der Verbreitung von Wissen</w:t>
        <w:br/>
        <w:t>gewidmet ist.</w:t>
        <w:br/>
        <w:t>− Loslösung von persönlichen Präferenzen und Wünschen</w:t>
        <w:br/>
        <w:t>− Ablehnung von spekulativen und unbegründeten Meinungen</w:t>
        <w:br/>
        <w:t>− Aufgabe des Ichs und des Ego auf der Suche nach der Wahrheit</w:t>
        <w:br/>
        <w:t>− Bereitschaft, eigene Vorurteile  und belanglose Ideen aufzugeben</w:t>
        <w:br/>
        <w:t>− Bereitwilligkeit, abergläubische Vorstellungen zu verdrängen</w:t>
        <w:br/>
        <w:t>− Bereitschaft, die Gültigkeit von Überzeugungen im Lichte von Wissenschaft und</w:t>
        <w:br/>
        <w:t>Vernunft abzuwägen</w:t>
        <w:br/>
        <w:t>− Aufgeschlossenheit</w:t>
        <w:br/>
        <w:t>− Leidenschaft für Wahrheit und Gerechtigkeit</w:t>
        <w:br/>
        <w:t>− Eifer, über tiefgreifende Geda nken und Konzepte nachzudenken</w:t>
        <w:br/>
        <w:t>− Bereitschaft, über das eigene n Tun und Handeln nachzudenken</w:t>
        <w:br/>
        <w:t>− Vermeiden von Kritik um der Kritik willen</w:t>
        <w:br/>
        <w:t>− Bereitschaft, eigene falsche Vorstellungen zu korrigieren</w:t>
        <w:br/>
        <w:t>− Ablehnung von Stolz und Prahlerei</w:t>
        <w:br/>
        <w:t>− Vermeidung von Klatsch und Tratsch</w:t>
      </w:r>
    </w:p>
    <w:p>
      <w:pPr>
        <w:spacing w:line="276" w:lineRule="auto" w:after="120"/>
        <w:jc w:val="both"/>
      </w:pPr>
      <w:r>
        <w:t>Vorveröffentlichung — Version 1. 1.1.PP — Nicht zur Verbreitung</w:t>
        <w:br/>
        <w:t>Ein sich ausweitendes Gespräch über Kindererziehung – 21 − Demut</w:t>
        <w:br/>
        <w:t>− Flexibilität</w:t>
        <w:br/>
        <w:t>− Lebendigkeit des Geistes</w:t>
        <w:br/>
        <w:t>− Widerstandsfähigkeit gegen Passivität</w:t>
        <w:br/>
        <w:t>− Wille, mit anderen zusammenzuarbeiten, um Einheit des Denkens zu erreichen</w:t>
        <w:br/>
        <w:t>− Eifer, die Geheimnisse der Schöpfung zu ergründen</w:t>
        <w:br/>
        <w:t>− Sehnsucht nach geistiger und intellektueller Vortrefflichkeit</w:t>
        <w:br/>
        <w:t>− Durst nach wahrem Verständnis</w:t>
        <w:br/>
        <w:t>− Liebe zur Realität</w:t>
        <w:br/>
        <w:t>− Respekt vor dem angesammelten Wissen der Menschheit</w:t>
        <w:br/>
        <w:t>− Respekt vor fundierter Weisheit und Erfahrung</w:t>
        <w:br/>
        <w:t>ABSCHNITT 7</w:t>
        <w:br/>
        <w:t>Das nächste Thema, das die Gruppe bei ih rer Untersuchung von Zitaten in Bezug auf</w:t>
        <w:br/>
        <w:t>Erziehung auswählt, ist eng mit dem Thema des ve rborgenen Potenzials verbunden, und zwar ist</w:t>
        <w:br/>
        <w:t>es unsere Sicht der menschlichen Natur. Im Folge nden ist die Reihenfolge der Gedanken, die die</w:t>
        <w:br/>
        <w:t>Gruppe für ihre Besuche vorbereitet.</w:t>
        <w:br/>
        <w:t>Wenn wir über das menschliche Potenzial sprechen und die Rolle der Erziehung bei</w:t>
        <w:br/>
        <w:t>dessen Freisetzung, müssen wir uns vor zwei Vorstellungen hüten, die – oft im Gegensatz zueinander stehend – häufig dem gängigen Dis kurs zugrunde liegen. Die eine besagt, dass</w:t>
        <w:br/>
        <w:t>der Mensch von Natur aus zum Guten neigt und ein angeborenes Gefühl für Würde und</w:t>
        <w:br/>
        <w:t>Ehre hat, das ihn davon abhält, Unrecht zu tun. Diese Auffassung suggeriert, dass man Kindern erlauben sollte, sich ohne Einmisc hung zu entwickeln; wenn es überhaupt eine</w:t>
        <w:br/>
        <w:t>Rolle für Erziehung oder Bildung gibt, dann die,  dafür zu sorgen, dass den natürlichen</w:t>
        <w:br/>
        <w:t>Neigungen des Kindes Raum zur Entfalt ung gegeben wird und äußere Einflüsse</w:t>
        <w:br/>
        <w:t>abgewehrt werden. Die andere ist, dass ei n Kind als unbeschriebenes Blatt geboren wird;</w:t>
        <w:br/>
        <w:t>Kinder sind von Natur aus weder gut noch böse. So wie man auf ein leeres Blatt alles malen kann, kann man ein Kind so formen, wie man will. Mit anderen Worten: Die</w:t>
        <w:br/>
        <w:t>Erziehung kann sich jedes beliebige Ziel setzen  und es mit den Mitteln erreichen, die sie</w:t>
        <w:br/>
        <w:t>für richtig hält; die Frage des verborgene n Potenzials ist im  Grunde irrelevant.</w:t>
        <w:br/>
        <w:t>Wir müssen aufpassen, dass wir nicht dem di chotomen Denken verfallen, zu dem diese</w:t>
        <w:br/>
        <w:t>beiden überzogenen Vorstell ungen führen. Während wir na türlich die Vorstellung vom</w:t>
        <w:br/>
        <w:t>Individuum als „unbeschriebenes Blatt“ ablehnen, halten wir die Idee, dass ein Kind in der Lage ist, sein himmlisches Potenzial ohne Hilfe zu entwickeln, für ebenso falsch.</w:t>
        <w:br/>
        <w:t>‘Abdu’l‑Bahá erklärt in diesem Zusammenhang:</w:t>
        <w:br/>
        <w:t>„Manche glauben, ein angeborener Sinn für menschliche Würde bewahre den</w:t>
        <w:br/>
        <w:t>Menschen davor, Böses zu tun, und biete Gewähr für seine geistige wie materielle Vervollkommnung. Dies soll besagen, dass ei n Mensch, den natürliche Intelligenz,</w:t>
        <w:br/>
        <w:t>hohe Entschlusskraft und edler Eifer auszeichnen, nicht wegen zu erwartender schwerer Bestrafung für ein Verb rechen oder reicher Belohnung für</w:t>
        <w:br/>
        <w:t>rechtschaffenes Verhalten, sondern insti nktiv davor zurückschrecken wird, seinen</w:t>
      </w:r>
    </w:p>
    <w:p>
      <w:pPr>
        <w:spacing w:line="276" w:lineRule="auto" w:after="120"/>
        <w:jc w:val="both"/>
      </w:pPr>
      <w:r>
        <w:t>Vorveröffentlichung — Version 1. 1.1.PP — Nicht zur Verbreitung</w:t>
        <w:br/>
        <w:t>22 – Familie und die Gemeinde, Kapitel 2 Mitmenschen Leid zuzufügen, und danach hungern und dürsten wird, Gutes zu tun.</w:t>
        <w:br/>
        <w:t>Aber wenn wir über die Beispiele der Geschichte nachdenken, wird uns klar, dass</w:t>
        <w:br/>
        <w:t>dieser eigentliche Sinn für Ehrbarkeit und Würde nichts anderes als eine der Wohltaten ist, die von den Geboten der Propheten Gottes herrühren. Auch nehmen wir bei kleinen Kindern Anzeichen von Angriffslust und Ungehorsam wahr; wenn ein Kind keine Anweisungen durch einen Lehrer empfängt, vermehren sich seine</w:t>
        <w:br/>
        <w:t>unerwünschten Eigenschaften von einer Stunde  zur andern. Es ist also klar, dass</w:t>
        <w:br/>
        <w:t>dieser natürliche Sinn für Menschenwürde und Anstand die Folge von Erziehung ist.“</w:t>
        <w:br/>
        <w:t>Die Bahá’í-Lehren machen deutlich, dass der Mensch sowohl mit einer höheren als auch</w:t>
        <w:br/>
        <w:t>mit einer niederen Natur geboren wird; Elte rn können natürlich in ihren Kindern bereits</w:t>
        <w:br/>
        <w:t>von klein auf etwas von beidem erkennen. ‘Abdu’l ‑Bahá sagt uns:</w:t>
        <w:br/>
        <w:t>„Im Menschen sind zwei Naturen: seine ge istige oder höhere und seine materielle</w:t>
        <w:br/>
        <w:t>oder niedere Natur. In der einen nähert er sich Gott, wogegen er in der anderen nur</w:t>
        <w:br/>
        <w:t>für die Welt lebt. Von beiden Naturen finde n sich im Menschen Zeichen. In seiner</w:t>
        <w:br/>
        <w:t>materiellen Art bringt er Lüge, Grausa mkeit und Ungerechtigkeit zum Ausdruck,</w:t>
        <w:br/>
        <w:t>die alle seiner niederen Natur entspringe n. Die Eigenschaften seiner göttlichen</w:t>
        <w:br/>
        <w:t>Natur erscheinen als Liebe, Erbarmen, Güte, Wahrheit und Gerechtigkeit, und sie sind eine wie die andere Ausdruck seines hö heren Wesens. Alles gute Gebaren, jeder</w:t>
        <w:br/>
        <w:t>edle Zug gehört der geistigen Natur des Menschen an, wogegen alle seine Unzulänglichkeiten und bösen Taten aus seiner materiellen Wesensart heraus</w:t>
        <w:br/>
        <w:t>geboren werden.“</w:t>
        <w:br/>
        <w:t>Es ist klar, dass die höhere Natur in einem Me nschen sich über die niedere Natur erheben</w:t>
        <w:br/>
        <w:t>und sie bezwingen sollte:</w:t>
        <w:br/>
        <w:t>„Der Mensch hat die Kraft zum Guten wi e auch zum Bösen. Wenn die Kraft zum</w:t>
        <w:br/>
        <w:t>Guten vorherrscht und seine Neigungen zum Unrechten überwunden werden, mag der Mensch mit Recht als Heiliger bezeichne t werden. Doch wenn er stattdessen das,</w:t>
        <w:br/>
        <w:t>was Gottes ist, verwirft und seine üblen Leid enschaften über sich siegen lässt, ist er</w:t>
        <w:br/>
        <w:t>nicht besser als die bloßen Tiere.“</w:t>
        <w:br/>
        <w:t>Zweifellos wird das Ergebnis jeder Bildung, die die jungen Menschen in einer</w:t>
        <w:br/>
        <w:t>Gemeinschaft erhalten, von dem Grad ih rer Fähigkeiten, ihrem Willen und ihrer</w:t>
        <w:br/>
        <w:t>Anstrengung sowie von Faktoren wie der Qualitä t ihres sozialen Umfelds beeinflusst.</w:t>
        <w:br/>
        <w:t>Was die Eltern jedoch nicht aus den Augen verlieren sollten, ist, dass sie bei der</w:t>
        <w:br/>
        <w:t>Erziehung ihrer Kinder eine bedeutende Ro lle bei der Stärkung ihrer geistigen Natur</w:t>
        <w:br/>
        <w:t>spielen, so dass diese sich über die mate rielle Natur erhebt und ihr gegenüber die</w:t>
        <w:br/>
        <w:t>Oberhand gewinnt. Die folgenden Worte von ‘Abdu’l ‑Bahá geben uns in dieser Hinsicht</w:t>
        <w:br/>
        <w:t>Aufschluss:</w:t>
        <w:br/>
        <w:t>„Der Mensch bekleidet den höchsten Rang des Stofflichen und steht am Anfang der</w:t>
        <w:br/>
        <w:t>Geistigkeit; das heißt, er befindet sich am Ende der Unvollkommenheit und am Anfang der Vollkommenheit. Er befindet sich am Ende der Finsternis und am Anfang des Lichts. Deshalb wird über die Stufe des Menschen gesagt, sie sei das</w:t>
        <w:br/>
        <w:t>Ende der Nacht und der Anbruch des T ages, was bedeutet, dass er jegliche</w:t>
        <w:br/>
        <w:t>Unvollkommenheit umfasst und potenziell je de Vollkommenheit besitzt. Er hat</w:t>
        <w:br/>
        <w:t>sowohl eine tierische als auch eine enge lhafte Seite, und die Rolle des Erziehers</w:t>
      </w:r>
    </w:p>
    <w:p>
      <w:pPr>
        <w:spacing w:line="276" w:lineRule="auto" w:after="120"/>
        <w:jc w:val="both"/>
      </w:pPr>
      <w:r>
        <w:t>Vorveröffentlichung — Version 1. 1.1.PP — Nicht zur Verbreitung</w:t>
        <w:br/>
        <w:t>Ein sich ausweitendes Gespräch über Kindererziehung – 23 besteht darin, die menschlichen Seelen so auszubilden, dass die engelhafte Seite die</w:t>
        <w:br/>
        <w:t>tierische überwinden kann. Wenn also die göttlichen Kräfte, die mit</w:t>
        <w:br/>
        <w:t>Vollkommenheit identisch sind, die satani schen Kräfte im Menschen, die völliger</w:t>
        <w:br/>
        <w:t>Unvollkommenheit entsprechen, überwinden,  wird er das edelste aller Geschöpfe,</w:t>
        <w:br/>
        <w:t>im umgekehrten Fall wird er jedoch das sch ändlichste aller Wesen. Deshalb ist er</w:t>
        <w:br/>
        <w:t>das Ende der Unvollkommenheit und der Beginn der Vollkommenheit.“33</w:t>
        <w:br/>
        <w:t>Und in einem Brief, der im Auftrag von Shoghi Effendi geschrieben wurde, lesen wir</w:t>
        <w:br/>
        <w:t>Folgendes:</w:t>
        <w:br/>
        <w:t>„Das neugeborene Kind ist weit davon entfernt, vollkommen zu sein. Es ist nicht</w:t>
        <w:br/>
        <w:t>nur hilflos, sondern tatsächlich unvollkommen, ja sogar von Natur aus dem Schlechten zugeneigt. Es sollte erzogen werd en, seine natürlichen Neigungen sollten</w:t>
        <w:br/>
        <w:t>in Einklang gebracht, berichtigt, beherrscht und, falls notwendig, gehemmt oder gelenkt werden, um seine gesunde körperlic he und sittliche Entwicklung zu sichern.</w:t>
        <w:br/>
        <w:t>Bahá’í-Eltern … sollten sich vielmehr freundlich und geduldig darum bemühen, ihren jugendlichen Sinnen solche Grundsät ze sittlichen Verhaltens einzuprägen und</w:t>
        <w:br/>
        <w:t>sie durch so rücksichtsvolle und liebende Fü rsorge in die Prinzipien und Lehren der</w:t>
        <w:br/>
        <w:t>Sache Gottes einzuführen, dass die Kinder fähig werden, ›wahre Söhne Gottes‹ zu</w:t>
        <w:br/>
        <w:t>sein und sich zu treuen und verständi gen Bürgern Seines Königreiches zu</w:t>
        <w:br/>
        <w:t>entwickeln. Dies ist das hohe Ziel, das Ba há’u’lláh selbst ganz klar als Hauptzweck</w:t>
        <w:br/>
        <w:t>jeder Erziehung genannt hat.“</w:t>
        <w:br/>
        <w:t>Wie vorhin solltest du die oben genannten Absätze und Abschnitte mehrmals lesen, bis</w:t>
        <w:br/>
        <w:t>du die Reihenfolge der vorgestellten Gedanken ve rinnerlicht hast. Danach kannst du dich den</w:t>
        <w:br/>
        <w:t>folgenden Übungen zuwenden, die dir helfen we rden, über das Thema der menschlichen Natur</w:t>
        <w:br/>
        <w:t>weiter nachzudenken.</w:t>
        <w:br/>
        <w:t>1. Die beiden oben erörterten falschen Auffassungen von der menschlichen Natur können</w:t>
        <w:br/>
        <w:t>zu ebenso falschen Ansätzen in der Kinde rerziehung führen – zu einem, bei dem die</w:t>
        <w:br/>
        <w:t>Eltern den natürlichen Neigungen des Kindes freien Lauf lassen, und zu einem anderen,</w:t>
        <w:br/>
        <w:t>bei dem die Eltern ohne Rücksicht auf die Fähigkeiten und Talente ihres Kindes versuchen, jeden Aspekt seines Wachst ums und seiner Entwicklung zu kontrollieren.</w:t>
        <w:br/>
        <w:t>Was sind deiner Meinung nach einige der Folgen der beiden Ansätze?</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2. Was sind einige Merkmale des Menschen, die, wie in dem Abschnitt von ‘Abdu’l ‑Bahá</w:t>
        <w:br/>
        <w:t>erwähnt, Ausdruck unserer niederen Natur sind?</w:t>
      </w:r>
    </w:p>
    <w:p>
      <w:pPr>
        <w:spacing w:line="276" w:lineRule="auto" w:after="120"/>
        <w:jc w:val="both"/>
      </w:pPr>
      <w:r>
        <w:t>Vorveröffentlichung — Version 1. 1.1.PP — Nicht zur Verbreitung</w:t>
        <w:br/>
        <w:t>24 – Familie und die Gemeinde, Kapitel 2  ______________________________________________________________________</w:t>
        <w:br/>
        <w:t>______________________________________________________________________  ______________________________________________________________________</w:t>
        <w:br/>
        <w:t>3. Was sind einige Eigenschaften, die Ausdruck unserer höheren Natur sind?</w:t>
        <w:br/>
        <w:t>______________________________________________________________________</w:t>
        <w:br/>
        <w:t>______________________________________________________________________  ______________________________________________________________________</w:t>
        <w:br/>
        <w:t>4. Vervollständige die folgenden Sätze:</w:t>
        <w:br/>
        <w:t>a. Der Mensch bekleidet den       Rang des</w:t>
        <w:br/>
        <w:t>und steht am       der       .</w:t>
        <w:br/>
        <w:t>b. Der Mensch befindet sich am     der</w:t>
        <w:br/>
        <w:t>und am      der         .</w:t>
        <w:br/>
        <w:t>c. Der Mensch befindet sich am      der</w:t>
        <w:br/>
        <w:t>und am       des     .</w:t>
        <w:br/>
        <w:t>d. Die Stufe des Menschen ist das      der       und der</w:t>
        <w:br/>
        <w:t>d e s        .</w:t>
        <w:br/>
        <w:t>e. Der Mensch umfasst              und</w:t>
        <w:br/>
        <w:t>besitzt potenziell              .</w:t>
        <w:br/>
        <w:t>f. Der Mensch hat sowohl eine        als auch eine</w:t>
        <w:br/>
        <w:t>S e i t e .</w:t>
        <w:br/>
        <w:t>g. Die Rolle des Erziehers besteht darin, die menschlichen Seelen so</w:t>
        <w:br/>
        <w:t>, dass die engelhafte Seite die tierische         kann.</w:t>
        <w:br/>
        <w:t>h. Wenn die göttlichen Kräfte, die mit          identisch</w:t>
        <w:br/>
        <w:t>sind, die satanischen Kräfte im Menschen, die</w:t>
        <w:br/>
        <w:t>entsprechen, überwinden, wird er das</w:t>
        <w:br/>
        <w:t>.</w:t>
        <w:br/>
        <w:t>i. Wenn die satanischen Kräfte die göttlichen Kräfte im Menschen überwinden, wird</w:t>
        <w:br/>
        <w:t>er das            . Deshalb ist er das Ende</w:t>
        <w:br/>
        <w:t>der            und der Beginn der       .</w:t>
        <w:br/>
        <w:t>5. Entscheide, welche der folgenden Aussagen wahr sind:</w:t>
      </w:r>
    </w:p>
    <w:p>
      <w:pPr>
        <w:spacing w:line="276" w:lineRule="auto" w:after="120"/>
        <w:jc w:val="both"/>
      </w:pPr>
      <w:r>
        <w:t>Vorveröffentlichung — Version 1. 1.1.PP — Nicht zur Verbreitung</w:t>
        <w:br/>
        <w:t>Ein sich ausweitendes Gespräch über Kindererziehung – 25  ______  Ohne Hilfe und ohne Einmischung wird sich die natürliche Intelligenz eines</w:t>
        <w:br/>
        <w:t>Kindes voll entwickeln.</w:t>
        <w:br/>
        <w:t>______  Kinder lernen durch ihren angeborenen Sinn für Würde, Recht von Unrecht zu</w:t>
        <w:br/>
        <w:t>unterscheiden.</w:t>
        <w:br/>
        <w:t>______  Der natürliche Sinn für menschlic he Würde und Ehre kann nur durch eine</w:t>
        <w:br/>
        <w:t>angemessene Erziehung zum Vorschein kommen.</w:t>
        <w:br/>
        <w:t>______  Der menschliche Adel kommt zum Ausdruck, wenn sich die natürlichen</w:t>
        <w:br/>
        <w:t>Instinkte voll entfalten können, ohne dass irgendwelche Verhaltensnormen</w:t>
        <w:br/>
        <w:t>auferlegt werden.</w:t>
        <w:br/>
        <w:t>______  Wenn die materielle Natur die geis tige überwindet, wird der Mensch zum</w:t>
        <w:br/>
        <w:t>niedrigsten aller erschaffenen Dinge.</w:t>
        <w:br/>
        <w:t>______  Wenn die geistige Natur die materie lle überwindet, wird der Mensch zum</w:t>
        <w:br/>
        <w:t>edelsten aller Geschöpfe.</w:t>
        <w:br/>
        <w:t>6. Die Schriften des Glaubens beschreiben ein dynamisches Zusammenspiel zwischen der</w:t>
        <w:br/>
        <w:t>geistigen und der materiellen Natur des Me nschen. Wir betrachten unsere materielle</w:t>
        <w:br/>
        <w:t>Natur nicht als etwas, das an sich sündig is t und abgelehnt werden sollte. Vielmehr sehen</w:t>
        <w:br/>
        <w:t>wir sie als Produkt der physischen Evolution und sind uns bewusst, dass ihre Impulse von unserer höheren, geistigen Natur gelenkt werden müssen. Dies ist das Hauptziel von</w:t>
        <w:br/>
        <w:t>Erziehung. Die Art der Erziehung, von der wir sprechen, ist also keine, die Verachtung für unsere materielle Natur empfindet oder versucht, Schuldgefühle in einem Kind zu</w:t>
        <w:br/>
        <w:t>erzeugen. Die Herausforderung für die Eltern besteht darin, sanft und geduldig mit ihren</w:t>
        <w:br/>
        <w:t>Kindern zu arbeiten, damit ihre natürlic hen Neigungen harmonisiert, angepasst und</w:t>
        <w:br/>
        <w:t>kontrolliert werden und sich auf edle Ziele au srichten können. Nehmen wir zum Beispiel</w:t>
        <w:br/>
        <w:t>die Wut. Wut ist zweifellos ein Zeichen der niederen Natur, und ihr sollte niemals freien</w:t>
        <w:br/>
        <w:t>Lauf gelassen werden. Aber wenn Wut eine Reaktion auf Ungerechtigkeit und</w:t>
        <w:br/>
        <w:t>Unterdrückung ist, kann sie uns ansporne n, uns auf angemessene Weise für deren</w:t>
        <w:br/>
        <w:t>Beseitigung einzusetzen. Gier kann eine weitere  Manifestation der niederen Natur sein –</w:t>
        <w:br/>
        <w:t>der niederen Leidenschaften. Wenn sie je doch von der höheren Natur kontrolliert wird,</w:t>
        <w:br/>
        <w:t>kann sie sich in einem unstillbaren Wissens durst und in einer wachsenden Sehnsucht</w:t>
        <w:br/>
        <w:t>ausdrücken, Mitgefühl, Edelmut und Gerechtigke it zu erzeigen. Natürlich gibt es einige</w:t>
        <w:br/>
        <w:t>Neigungen, die, wie Shoghi Effendi sagt, ein Kind lernen muss, vollständig zu überwinden. Einige Beispiele für solche Neigungen sind im Folgenden aufgeführt. Mit</w:t>
        <w:br/>
        <w:t>welchen Worten können Eltern ihre Kinde r anleiten und welchen Rat können sie ihnen</w:t>
        <w:br/>
        <w:t>geben, wenn sie auch nur die kleinsten Äußerungen dieser Eingebungen der niederen</w:t>
        <w:br/>
        <w:t>Natur wahrnehmen? Welche geistigen Em pfindungen können in einem Kind entwickelt</w:t>
        <w:br/>
        <w:t>werden, um ihm zu helfen, solche Nei gungen zu überwinden? Versuche, diese zu</w:t>
        <w:br/>
        <w:t>beschreiben.</w:t>
        <w:br/>
        <w:t>Aggression:  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26 – Familie und die Gemeinde, Kapitel 2 Grausamkeit:  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Ungerechti gkeit:  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Gesetzlos igkeit: 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ABSCHNITT 8</w:t>
        <w:br/>
        <w:t>Nach ihrer Unterhaltung über die menschliche  Natur erwähnt Gina gegenüber Alejandra</w:t>
        <w:br/>
        <w:t>und Maribel, dass sie einige der Ideen, die sie näher untersucht haben, mit zwei ihrer Nachbarinnen geteilt hat, die klei ne Kinder haben. Die Mütter habe n Interesse daran gezeigt, mehr</w:t>
        <w:br/>
        <w:t>darüber zu erfahren, wie die Lehren des Glaubens  der Gemeinschaft helfen können, eine richtige</w:t>
        <w:br/>
        <w:t>Sichtweise auf Erziehung zu bekommen. Gina sch lägt vor, sie zusammen mit ihren Ehemännern</w:t>
        <w:br/>
        <w:t>zu dem Gespräch einzuladen, wenn Alejandra und Maribel das nächste Mal zu Besuch kommen.</w:t>
        <w:br/>
        <w:t>An diesem Abend gehen Alejandra und Martin mit ihrer kleinen Tochter zum Abendessen</w:t>
        <w:br/>
        <w:t>zu Daniela und Francisco nach Hause. Maribel ist bereits da und hilf t der Familie bei den</w:t>
        <w:br/>
        <w:t>Vorbereitungen. Nach dem Essen dreht sich ihr Gespräch natürlich über ihre Bemühungen in der</w:t>
        <w:br/>
        <w:t>Nachbarschaft und über die Besuche, die sie gera de gemacht haben. Sie freuen sich, dass noch</w:t>
        <w:br/>
        <w:t>mehr Eltern an dem Gespräch in Ginas Haus teilnehmen werden. „Die Bedeutung der geistigen</w:t>
        <w:br/>
        <w:t>Erziehung scheint vor allem für Eltern von kleine n Kindern wichtig zu sein“, sagt Martin und</w:t>
        <w:br/>
        <w:t>verweist auf das nächste Them a, das sie sich vorgenommen haben. „Jedes Kind sollte von klein</w:t>
        <w:br/>
        <w:t>auf geistig erzogen werden.“ Die Gruppe geht di e von ihnen ausgesuchten Zitate durch und spricht</w:t>
        <w:br/>
        <w:t>eine Weile über das Konzept der geistigen Er ziehung und einige damit zusammenhängende Ideen,</w:t>
        <w:br/>
        <w:t>an die sie sich aus ihrem Studium von Buch 3 erinnern. Am Ende des Abends haben sie die</w:t>
        <w:br/>
        <w:t>folgende Abfolge für ihre kommenden Gespräche entwickelt:</w:t>
        <w:br/>
        <w:t>Um sicherzustellen, dass die in den Ki ndern unserer Gemeinschaft verborgenen</w:t>
        <w:br/>
        <w:t>Edelsteine entdeckt und geschliffen werden und ihre höhere Natur angemessen gefördert</w:t>
        <w:br/>
        <w:t>wird, müssen wir sorgfältig über die Art der Erziehung nachdenken, die sie erhalten. Erziehung muss alle Aspekte des Wachstum s eines Kindes umfassen, seine geistige</w:t>
        <w:br/>
        <w:t>Entwicklung ebenso wie seine körperliche und intellektuellen Entwicklung. Der Hüter</w:t>
        <w:br/>
        <w:t>erklärt:</w:t>
        <w:br/>
        <w:t>„. . .  dass Bahá’u’lláh die Erziehung al s einen der wesentlichen Faktoren einer</w:t>
        <w:br/>
        <w:t>wahren Zivilisation betrachtete. Damit diese Erziehung vollständig und fruchtbar wird, sollte sie jedoch umfassend sein, ni cht nur die körperliche und intellektuelle</w:t>
      </w:r>
    </w:p>
    <w:p>
      <w:pPr>
        <w:spacing w:line="276" w:lineRule="auto" w:after="120"/>
        <w:jc w:val="both"/>
      </w:pPr>
      <w:r>
        <w:t>Vorveröffentlichung — Version 1. 1.1.PP — Nicht zur Verbreitung</w:t>
        <w:br/>
        <w:t>Ein sich ausweitendes Gespräch über Kindererziehung – 27 Seite des Menschen berücksichtigen, sond ern ebenso seine geistigen und sittlichen</w:t>
        <w:br/>
        <w:t>Aspekte.“35</w:t>
        <w:br/>
        <w:t>Die Eltern müssen der geistigen Erziehung ihre r Kinder vom frühesten Alter an besondere</w:t>
        <w:br/>
        <w:t>Aufmerksamkeit schenken. „Die Eige nschaften des Geistes“, sagt ‘Abdu’l ‑Bahá, „sind</w:t>
        <w:br/>
        <w:t>die erste, die göttliche Grundlage. Sie schmück en das wahre Wesen d es Menschen“. Lasst</w:t>
        <w:br/>
        <w:t>uns weiter darüber nachdenken, was geistig e Erziehung bedeutet. Die dem Menschen</w:t>
        <w:br/>
        <w:t>verliehene Fähigkeit, Gott zu erkennen und zu lieben, ist das Hauptziel, das der gesamten</w:t>
        <w:br/>
        <w:t>Schöpfung zugrunde liegt. Die Eltern eines Ki ndes nähren lange vor dem Beginn einer</w:t>
        <w:br/>
        <w:t>formalen Bildung in dem reinen Grund sein es Herzens die Saat der Liebe Gottes:</w:t>
        <w:br/>
        <w:t>„Von allem Anfang an müssen die Kinder göttliche Erziehung erhalten und ständig</w:t>
        <w:br/>
        <w:t>erinnert werden, ihres Gottes zu gede nken. Lasse die Liebe Gottes mit der</w:t>
        <w:br/>
        <w:t>Muttermilch ihr tiefstes Wesen durchdringen.“36</w:t>
        <w:br/>
        <w:t>Die Gottesfurcht ist ein unverzichtbarer Faktor in dieser Erziehung. Dass etwas, was wir</w:t>
        <w:br/>
        <w:t>tun, demjenigen, den wir lieben, missfallen könnte, ist eine natürliche Angst. Kinder</w:t>
        <w:br/>
        <w:t>vermeiden intuitiv aus Liebe zu ihren Eltern  ein Verhalten, das sie unglücklich machen</w:t>
        <w:br/>
        <w:t>würde. Wenn die Flamme der Liebe Gottes im  Herzen eines Kindes entzündet ist, wird</w:t>
        <w:br/>
        <w:t>es auch nichts tun wollen, was Ihm missfallen könnte. Das ist etwas ganz anderes als die Angst, die oft mit der Religion verbunden ist und die den Menschen leider schon in</w:t>
        <w:br/>
        <w:t>jungen Jahren eingeimpft werden kann. In völliger Abkehr von einer solchen Praxis</w:t>
        <w:br/>
        <w:t>befasst sich die geistige Erziehung mit der dynamischen Wechselwirkung zwischen der Liebe zu Gott und der Gottesfurcht. So erklärt ‘Abdu’l ‑Bahá diese Wechselwirkung:</w:t>
        <w:br/>
        <w:t>„Erzieht diese Kinder mit göttlichen Ermahnungen. Vermittelt ihren Herzen von</w:t>
        <w:br/>
        <w:t>klein auf die Liebe Gottes, so dass sie in ihrem Leben Gottesfurcht zeigen und auf</w:t>
        <w:br/>
        <w:t>die Gaben Gottes vertrauen. Lehrt sie, si ch von menschlichen Unvollkommenheiten</w:t>
        <w:br/>
        <w:t>zu befreien und die göttliche Vollkommenheit zu erwerben, die im Menschenherzen  schlummert.“</w:t>
        <w:br/>
        <w:t>Die Intensität der Liebe zu Gott nimmt durch  die Kraft der Anziehung zu. Wenn das Herz</w:t>
        <w:br/>
        <w:t>nicht vom Licht Seiner Schönheit angezoge n wird, wird der Geist nicht berührt:</w:t>
        <w:br/>
        <w:t>„In dieser Welt aus Erde und Wasser brennt die Flamme des Feuers der Liebe</w:t>
        <w:br/>
        <w:t>durch Anziehungskraft und nicht durch menschliches Bemühen und Streben, obwohl man tatsächlich durch Le tzteres zu Wissen, Gelehrsamkeit und</w:t>
        <w:br/>
        <w:t>Vervollkommnung auf weiteren Gebieten gela ngen kann. Es ist also das Licht der</w:t>
        <w:br/>
        <w:t>göttlichen Schönheit, das durch seine Anziehungskraft den Geist aufrütteln und bewegen muss.“</w:t>
        <w:br/>
        <w:t>Die geistige Erziehung, die Kinder zu Hause erhalten, sollte ihnen also helfen, wahre</w:t>
        <w:br/>
        <w:t>Schönheit zu erkennen und zu lieben:</w:t>
        <w:br/>
        <w:t>„. . . Was aber ewig währt, ist die Schönheit des Einen Wahren, denn ihr Glanz</w:t>
        <w:br/>
        <w:t>vergeht nie, ihre Herrlichkeit dauert ew ig; ihr Liebreiz ist allmächtig, ihre</w:t>
        <w:br/>
        <w:t>Anziehung grenzenlos.“39</w:t>
        <w:br/>
        <w:t>Der „Magnet“ der Liebe Gottes zieht uns zur „Erkenntnis Gottes“ hin, und das Licht</w:t>
        <w:br/>
        <w:t>dieser Liebe wird wiederum „durch die Erkenntnis Gottes [...] entzündet“. Die geistige Erziehung muss also in den Kindern den Durs t nach Wissen erwecken – vor allem nach</w:t>
        <w:br/>
        <w:t>Wissen über den Einen Wahren:</w:t>
      </w:r>
    </w:p>
    <w:p>
      <w:pPr>
        <w:spacing w:line="276" w:lineRule="auto" w:after="120"/>
        <w:jc w:val="both"/>
      </w:pPr>
      <w:r>
        <w:t>Vorveröffentlichung — Version 1. 1.1.PP — Nicht zur Verbreitung</w:t>
        <w:br/>
        <w:t>28 – Familie und die Gemeinde, Kapitel 2 „Zwar bedeutet es den höchsten Ruhm der Menschheit, Wissenschaften und Künste</w:t>
        <w:br/>
        <w:t>zu erwerben, aber nur unter der Bedingung , dass des Menschen Strom in die</w:t>
        <w:br/>
        <w:t>mächtige See mündet und aus Gottes urewig em Quell Gottes Eingebung schöpft. …</w:t>
        <w:br/>
        <w:t>Wenn so das Streben nach Wissen zur Schö nheit Dessen führt, der das Ziel allen</w:t>
        <w:br/>
        <w:t>Wissens ist, wie wunderbar ist dann die Absicht!. . .“40</w:t>
        <w:br/>
        <w:t>Beim Streben nach Wissen sollte der Blick ständig auf die göttliche Schönheit gerichtet</w:t>
        <w:br/>
        <w:t>sein – die Schönheit des Wortes Gottes, die Schönheit der Lehren Bahá’u’lláhs, die sich in menschlichem Denken und Charakter mani festiert, die Schönheit der himmlischen</w:t>
        <w:br/>
        <w:t>Eigenschaften, die sich im Spiegel des menschlichen Herzens widerspiegeln, die</w:t>
        <w:br/>
        <w:t>Schönheit der Maßstäbe des Glaubens, an de nen jede menschliche Errungenschaft zu</w:t>
        <w:br/>
        <w:t>messen ist. Die Kräfte der Anziehung zur Schönheit und der Wissensdurst, die durch geistige Erziehung geweckt werden, werden un seren Kindern helfen, einen fruchtbaren</w:t>
        <w:br/>
        <w:t>Lebensweg einzuschlagen.</w:t>
        <w:br/>
        <w:t>„Es ist deine Pflicht, dir die verschiedenen Wissenszweige anzueignen und dein</w:t>
        <w:br/>
        <w:t>Antlitz der offenbaren Schönheit zuzuwenden, auf dass du ein Zeichen rettender Führung unter den Völkern der Welt seist, . . .“</w:t>
        <w:br/>
        <w:t>Mit diesen Worten drückt ‘Abdu’l ‑Bahá Seine Hoffnung für die geistige Erziehung aus,</w:t>
        <w:br/>
        <w:t>die Kinder unter der liebevollen Fü rsorge ihrer Mütter erhalten:</w:t>
        <w:br/>
        <w:t>„So sollen diese zarten Kinder am Busen der Erkenntnis und Liebe Gottes genährt</w:t>
        <w:br/>
        <w:t>werden. So sollen sie wachsen und gedeihen, erzogen in Rechtschaffenheit, menschlicher Würde, Entschlossenheit und im Willen zu Strebsamkeit und Ausdauer. So sollen sie Beständigkeit in allen Dingen lernen, den Willen, voranzukommen, Hochherzigkeit und edle Entschlossenheit, Keuschheit und Reinheit des Lebens. So sollen sie fähi g werden, was immer sie unternehmen, zu</w:t>
        <w:br/>
        <w:t>einem erfolgreichen Ende zu führen.“</w:t>
        <w:br/>
        <w:t>Du wirst gebeten, über die oben genannt e Abfolge von Gedanken nachzudenken und die</w:t>
        <w:br/>
        <w:t>entsprechenden Übungen durchzuführen, wie du es schon bei den früheren Themen getan hast.</w:t>
        <w:br/>
        <w:t>1. Vervollständige die folgenden Sätze:</w:t>
        <w:br/>
        <w:t>a. Erziehung sollte nicht nur die körperliche  und intellektuelle Seite des Menschen</w:t>
        <w:br/>
        <w:t>berücksichtigen, sondern ebenso seine</w:t>
        <w:br/>
        <w:t>.</w:t>
        <w:br/>
        <w:t>b. Von allem Anfang an müssen die Kinder    erhalten.</w:t>
        <w:br/>
        <w:t>c. Von allem Anfang an müssen die Kinder ständig erinnert werden, ihres</w:t>
        <w:br/>
        <w:t>.</w:t>
        <w:br/>
        <w:t>d. Die     muss mit der Muttermilch ihr tiefstes Wesen durchdringen.</w:t>
        <w:br/>
        <w:t>e. Von klein auf sollte ihren Herzen die       vermittelt werden,</w:t>
        <w:br/>
        <w:t>so dass sie in ihrem Leben    zeigen und auf die</w:t>
        <w:br/>
        <w:t>vertrauen .</w:t>
      </w:r>
    </w:p>
    <w:p>
      <w:pPr>
        <w:spacing w:line="276" w:lineRule="auto" w:after="120"/>
        <w:jc w:val="both"/>
      </w:pPr>
      <w:r>
        <w:t>Vorveröffentlichung — Version 1. 1.1.PP — Nicht zur Verbreitung</w:t>
        <w:br/>
        <w:t>Ein sich ausweitendes Gespräch über Kindererziehung – 29 2. ‘Abdu’l‑Bahá sagt uns, dass Kinder „wie junge Pflanzen“ sind. Sie „Gebete zu lehren“,</w:t>
        <w:br/>
        <w:t>sagt Er, „gleicht dem Regen, der auf sie niedergeht, damit sie zart und frisch</w:t>
        <w:br/>
        <w:t>heranwachsen, damit die sanften Winde der Liebe Gottes über sie hinwehen und sie vor Freude erschauern lassen.“ Damit diese Lieb e ihr Wesen durchdringen kann, müssen die</w:t>
        <w:br/>
        <w:t>Kinder also viele Gebete auswendig lernen  und sich die Gewohnheit aneignen, täglich</w:t>
        <w:br/>
        <w:t>mit Gott Zwiesprache zu halten. Besprecht di e Bedeutung des Gebets für die Entwicklung</w:t>
        <w:br/>
        <w:t>eines Kindes, indem ihr über die folgende n Aussagen aus den in Buch 1 studierten</w:t>
        <w:br/>
        <w:t>Schriften nachdenkt. Wie kannst du die Erkennt nisse, die du aus ihnen gewinnst, mit den</w:t>
        <w:br/>
        <w:t>Familien teilen, die du besuchst?</w:t>
        <w:br/>
        <w:t>− Das Gebet ist Zwiesprache mit Gott.</w:t>
        <w:br/>
        <w:t>− Die größte Fähigkeit oder der lieblichste Zust and ist kein anderer als die Zwiesprache</w:t>
        <w:br/>
        <w:t>mit Gott.</w:t>
        <w:br/>
        <w:t>− Im höchsten Gebet beten die Menschen nur  um der Liebe Gottes willen, nicht weil</w:t>
        <w:br/>
        <w:t>sie Ihn oder die Hölle fürchten oder weil sie auf Seine himmlischen Gaben hoffen</w:t>
        <w:br/>
        <w:t>− Gott kennt die Wünsche aller Herzen, aber de r Drang zu beten ist ein natürlicher, er</w:t>
        <w:br/>
        <w:t>entspringt aus des Men schen Liebe zu Gott.</w:t>
        <w:br/>
        <w:t>− Wir sollten in einem Gebetszustand leben.</w:t>
        <w:br/>
        <w:t>− Das Gebet schafft Geistigkeit, Bewusstheit und himmlische Gefühle.</w:t>
        <w:br/>
        <w:t>− Das Gebet erweckt die Empfäng lichkeit der geistigen Natur.</w:t>
        <w:br/>
        <w:t>− Das Gebet verbrennt die Schleier, die uns hindern, Gottes Schönheit zu schauen.</w:t>
        <w:br/>
        <w:t>− Das Gebet kann die eigene Seele entflammen und die Herzen aller Menschen</w:t>
        <w:br/>
        <w:t>anziehen.</w:t>
        <w:br/>
        <w:t>− Es geziemt dem Diener, zu Gott zu beten,  Seinen Beistand zu suchen, demütig zu</w:t>
        <w:br/>
        <w:t>bitten und Seine Hilfe zu erflehen.</w:t>
        <w:br/>
        <w:t>− Gott wird in Seiner vollkommenen Weisheit verordnen, was immer Er wünscht, und</w:t>
        <w:br/>
        <w:t>wir sollten unser Haupt in Ergebenheit be ugen und unser Vertrauen in Ihn setzen</w:t>
        <w:br/>
        <w:t>− Wenn wir uns versammeln und die von Gott offenbarten Verse sprechen, werden die</w:t>
        <w:br/>
        <w:t>Tore wahren Verstehens geöffnet und wi r werden spüren, wie unsere Seele mit</w:t>
        <w:br/>
        <w:t>Standhaftigkeit belehnt wird und unser Herz  mit strahlender Freude erfüllt wird.</w:t>
        <w:br/>
        <w:t>Besprich nun mit den Mitgliedern deiner Gr uppe, wie Familien einer Gemeinde einander</w:t>
        <w:br/>
        <w:t>helfen können, in ihren Kindern die Gewohnhe it des täglichen Betens zu stärken.</w:t>
        <w:br/>
        <w:t>3. In der Vergangenheit, vor allem in Buch 3,  hast du über die Gottesfurcht nachgedacht,</w:t>
        <w:br/>
        <w:t>die laut Bahá’u’lláh „das Wichtigste“ be i der Erziehung der Menschheit ist. Die</w:t>
        <w:br/>
        <w:t>Gottesfurcht ist untrennbar mit der grenzenlosen  Liebe zu Gott verbunden, die im Herzen</w:t>
        <w:br/>
        <w:t>des Menschen wächst. Die Kraft der Liebe er zeugt Furcht – die Furcht, die Liebe zu</w:t>
        <w:br/>
        <w:t>verlieren. Diese Furcht veranlasst den Men schen, sich zu bemühen, seinen Willen mit</w:t>
      </w:r>
    </w:p>
    <w:p>
      <w:pPr>
        <w:spacing w:line="276" w:lineRule="auto" w:after="120"/>
        <w:jc w:val="both"/>
      </w:pPr>
      <w:r>
        <w:t>Vorveröffentlichung — Version 1. 1.1.PP — Nicht zur Verbreitung</w:t>
        <w:br/>
        <w:t>30 – Familie und die Gemeinde, Kapitel 2 dem Willen des Geliebten in Einklang zu bringen und alles zu unterlassen, was das Band,</w:t>
        <w:br/>
        <w:t>das uns mit unserem Schöpfer verbindet, auch nur im Geringsten schwächen könnte.</w:t>
        <w:br/>
        <w:t>Deshalb sollten Eltern und andere Erwachsen e über die Merkmale nachdenken, die die</w:t>
        <w:br/>
        <w:t>Art von Sprache auszeichnen, die in den Kindern angemessene Gedanken und Gefühle</w:t>
        <w:br/>
        <w:t>gegenüber Gott hervorrufen kann – eine Sp rache, die sich völlig von derjenigen</w:t>
        <w:br/>
        <w:t>unterscheidet, die ihnen ohne jedes Zartgefühl  die Angst vor Seiner Geißel und Strafe</w:t>
        <w:br/>
        <w:t>einflößt. Wenn man weiß, dass die Liebe zu Gott und die Furcht, Ihm zu missfallen, die Herzen und den Geist der Kinder erzieht, welchen Rat können Elte rn dann den Kindern</w:t>
        <w:br/>
        <w:t>geben,</w:t>
        <w:br/>
        <w:t>− um sie zu motivieren, nach geistig er Vortrefflichkeit zu streben?  _____________</w:t>
        <w:br/>
        <w:t>_________________________________________________________________  _________________________________________________________________  _________________________________________________________________</w:t>
        <w:br/>
        <w:t>− um ihnen zu helfen, den Einflüsterungen de r niederen Natur zu widerstehen und ihre</w:t>
        <w:br/>
        <w:t>höhere Natur zu entwicke ln?  __________________________________________</w:t>
        <w:br/>
        <w:t>_________________________________________________________________  _________________________________________________________________  _________________________________________________________________</w:t>
        <w:br/>
        <w:t>− um ihnen ein Gefühl der Verantwort ung für das Wohlergehen anderer zu</w:t>
        <w:br/>
        <w:t>vermitteln ?  ________________________________________________________</w:t>
        <w:br/>
        <w:t>_________________________________________________________________  _________________________________________________________________  _________________________________________________________________</w:t>
        <w:br/>
        <w:t>4. Wir wissen, dass die Liebe zu Gott im Herzen das Verlangen weckt, Seinen Gesetzen und</w:t>
        <w:br/>
        <w:t>Lehren zu gehorchen, und der Gehorsam öffnet die Kanäle der Seele, um zur Erkenntnis</w:t>
        <w:br/>
        <w:t>Gottes zu gelangen. Erörtere im Zusammenha ng mit der geistigen Erziehung der Kinder,</w:t>
        <w:br/>
        <w:t>inwiefern der Gehorsam gegenüber Gottes Gebot, der durch die Liebe und die Kenntnis von ihm hervorgerufen wird, unerlässlich ist für</w:t>
        <w:br/>
        <w:t>− den Erwerb geistiger Qualitäten.</w:t>
        <w:br/>
        <w:t>− die Entwicklung der Kräfte des Verstandes.</w:t>
        <w:br/>
        <w:t>− die Verbesserung der Moral.</w:t>
        <w:br/>
        <w:t>− die Erleuchtung des Gewissens.</w:t>
        <w:br/>
        <w:t>− die Befreiung der Seele von der Gefangenschaft des Selbstes und der Leidenschaft.</w:t>
        <w:br/>
        <w:t>− die Entwicklung der Liebe zur Menschheit.</w:t>
      </w:r>
    </w:p>
    <w:p>
      <w:pPr>
        <w:spacing w:line="276" w:lineRule="auto" w:after="120"/>
        <w:jc w:val="both"/>
      </w:pPr>
      <w:r>
        <w:t>Vorveröffentlichung — Version 1. 1.1.PP — Nicht zur Verbreitung</w:t>
        <w:br/>
        <w:t>Ein sich ausweitendes Gespräch über Kindererziehung – 31 5. Vervollständige die folgenden Sätze:</w:t>
        <w:br/>
        <w:t>a. Die Flamme des      brennt durch       ,</w:t>
        <w:br/>
        <w:t>nicht durch menschliches       und     .</w:t>
        <w:br/>
        <w:t>b. Durch menschliches Bemühen und Streben kann man zu      ,</w:t>
        <w:br/>
        <w:t>, und           gelangen.</w:t>
        <w:br/>
        <w:t>c. Es ist also das     der göttlichen       ,das durch seine</w:t>
        <w:br/>
        <w:t>den Geist        und bewegen muss.</w:t>
        <w:br/>
        <w:t>d. Was aber ewig währt, ist die      des       .</w:t>
        <w:br/>
        <w:t>e. Der Glanz der Schönheit des Einen Wahren      nie und ihre</w:t>
        <w:br/>
        <w:t>dauert ewig.</w:t>
        <w:br/>
        <w:t>f. Der Liebreiz der Schönheit des Einen Wahren ist        .</w:t>
        <w:br/>
        <w:t>g. Die Anziehung der Schönheit des Einen Wahren ist       .</w:t>
        <w:br/>
        <w:t>h. Wenn das Streben nach Wissen zur      Dessen führt, der das</w:t>
        <w:br/>
        <w:t>allen      ist , wie           .</w:t>
        <w:br/>
        <w:t>6. Das Wort Gottes ist der Magnet, der die Herzen der Kinder zu der ewigen und</w:t>
        <w:br/>
        <w:t>unvergleichlichen Schönheit anzieht. Wenn si e von dieser Quelle angezogen werden,</w:t>
        <w:br/>
        <w:t>werden sie in der Lage sein, zwischen wa hrer Schönheit und dem, was sich unter ihrem</w:t>
        <w:br/>
        <w:t>Namen verbirgt, zu unterscheiden. Lies die folgenden Auszüge aus den Schriften und</w:t>
        <w:br/>
        <w:t>besprich in deiner Gruppe, wie sich wahre Schönheit sowohl in der Sprache als auch in</w:t>
        <w:br/>
        <w:t>den tiefgründigen Ideen, die vermittelt werden, zeigt.</w:t>
        <w:br/>
        <w:t>„O Sohn des Geistes! Dies ist Mein erster Rat: Besitze ein reines, gütiges und</w:t>
        <w:br/>
        <w:t>strahlendes Herz, damit du unvergängliche  Souveränität erlangest, während von</w:t>
        <w:br/>
        <w:t>Ewigkeit zu Ewigkeit.“43</w:t>
        <w:br/>
        <w:t>„O Freunde! Verschachert nicht die ewige Schönheit um vergänglicher Schönheit</w:t>
        <w:br/>
        <w:t>willen, und hängt nicht euer Herz an die sterbliche Welt des Staubes.“44</w:t>
        <w:br/>
        <w:t>„O mystische Nachtigall! Nur im Rosengarte n des Geistes suche deinen Ruheplatz!</w:t>
        <w:br/>
        <w:t>O Bote des Salomo der Liebe! Nur im Ṣabá des Vielgeliebten suche deine Zuflucht!</w:t>
        <w:br/>
        <w:t>O unsterblicher Phönix! Nur auf dem Berge d er Treue lasse dich nieder! Da ist deine</w:t>
        <w:br/>
        <w:t>Wohnstatt, wenn du dich auf den Schwingen deiner Seele zum Reich des Raumlosen erhebst und dich aufmachst, dein Ziel zu erreichen.“</w:t>
        <w:br/>
        <w:t>„O Sohn des Geistes! Zerbrich den Käfi g und dem Phönix der Liebe gleich schwinge</w:t>
        <w:br/>
        <w:t>dich auf in den Himmel der Heiligkeit. Entsage dem Selbst und ruhe, erfüllt vom Geist der Gnade, im Reiche himmlischer Reinheit.“</w:t>
        <w:br/>
        <w:t>„Strebe danach, eine Tat zu vollbring en, deren Duft niemals von der Erde</w:t>
        <w:br/>
        <w:t>verweht.“47</w:t>
      </w:r>
    </w:p>
    <w:p>
      <w:pPr>
        <w:spacing w:line="276" w:lineRule="auto" w:after="120"/>
        <w:jc w:val="both"/>
      </w:pPr>
      <w:r>
        <w:t>Vorveröffentlichung — Version 1. 1.1.PP — Nicht zur Verbreitung</w:t>
        <w:br/>
        <w:t>32 – Familie und die Gemeinde, Kapitel 2 7. ‘Abdu’l‑Bahá sagt uns: „Das Wort Gottes kann verglichen werden mit den</w:t>
        <w:br/>
        <w:t>lebenspendenden Brisen der göttlichen Frühlingszeit. Wenn es mit dem rechten Geist</w:t>
        <w:br/>
        <w:t>gesungen wird, schenkt es den Odem des Le bens und gewährt wahre Erlösung. Aus der</w:t>
        <w:br/>
        <w:t>reinen Erde bringt es einen Rosengarten he rvor und es trägt seinen Moschusduft in alle</w:t>
        <w:br/>
        <w:t>Welt.“ Schreibe unter Berücksichtigung de r obigen Übung ein paar Sätze über den</w:t>
        <w:br/>
        <w:t>durchdringenden Einfluss des Wortes Gott es bei der Formung des Denkens und des</w:t>
        <w:br/>
        <w:t>Charakters der jungen Menschen.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8. Kindern Geschichten aus dem Leben der Ze ntralgestalten des Glaubens und aus den</w:t>
        <w:br/>
        <w:t>Anfängen der Sache Gottes zu erzählen, ist ein wirksames Instrument in einem Prozess</w:t>
        <w:br/>
        <w:t>der geistigen Erziehung. Du bist dir zweife llos bewusst, dass die Kinder in deinem Dorf</w:t>
        <w:br/>
        <w:t>oder in deiner Nachbarschaft viele solche r Geschichten in den wöchentlichen Klassen</w:t>
        <w:br/>
        <w:t>lernen, die sie für ihre geistige Erziehung b esuchen. Erinnere dich an einige solcher</w:t>
        <w:br/>
        <w:t>Geschichten und sage ein paar Worte darüber, wie sie</w:t>
        <w:br/>
        <w:t>− das Feuer der Liebe Gottes in den Herzen der Kinder entfachen.</w:t>
        <w:br/>
        <w:t>− Sie ihr Verständnis für die Stellung de r Manifestationen Gottes vertiefen,</w:t>
        <w:br/>
        <w:t>insbesondere des Báb und Bahá’u’lláhs, al s jene vollkommenen Spiegel, die das</w:t>
        <w:br/>
        <w:t>Licht der Namen und Eigenschaften Gottes reflektieren.</w:t>
        <w:br/>
        <w:t>− den Kindern einen Einblick in die geistigen  Kräfte geben, die durch das Erscheinen</w:t>
        <w:br/>
        <w:t>der Manifestationen Gottes freigesetzt werden.</w:t>
        <w:br/>
        <w:t>− ihnen Einblicke in Gottes Absicht für die Menschheit geben und sie mit einem Sinn</w:t>
        <w:br/>
        <w:t>für den Auftrag auszustatten, sich  für die Sache Gottes einzusetzen.</w:t>
        <w:br/>
        <w:t>− ihnen durch das Leben des vollkommenen Be ispiels einen Verhaltensstandard setzen,</w:t>
        <w:br/>
        <w:t>den sie ständig anstreben sollten.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9. Die Gemeinde bietet zwar Klassen für die geistige Erziehung von Kindern ab dem zarten</w:t>
        <w:br/>
        <w:t>Alter von fünf oder sechs Jahren an, doch is t dieser Aspekt ihrer Entwicklung eine</w:t>
        <w:br/>
        <w:t>Angelegenheit, dem die Eltern lange vor E rreichen dieses Alters und weit darüber hinaus</w:t>
      </w:r>
    </w:p>
    <w:p>
      <w:pPr>
        <w:spacing w:line="276" w:lineRule="auto" w:after="120"/>
        <w:jc w:val="both"/>
      </w:pPr>
      <w:r>
        <w:t>Vorveröffentlichung — Version 1. 1.1.PP — Nicht zur Verbreitung</w:t>
        <w:br/>
        <w:t>Ein sich ausweitendes Gespräch über Kindererziehung – 33 ihre Aufmerksamkeit widmen müssen. Das Un iversale Haus der Gerechtigkeit stellt in</w:t>
        <w:br/>
        <w:t>diesem Zusammenhang klar: „Unabhängig vom Niveau ihrer eigenen Ausbildung sind</w:t>
        <w:br/>
        <w:t>Eltern in der entscheidenden Lage, die geis tige Entwicklung ihrer Kinder zu formen. Sie</w:t>
        <w:br/>
        <w:t>sollten unter keinen Umständen ihre Fähigke it, den moralischen Charakter ihrer Kinder</w:t>
        <w:br/>
        <w:t>zu bilden, unterschätzen. Denn sie üben einen unersetzbaren Einfluss durch die häusliche Umgebung aus, die sie bewusst durch ihre Lieb e zu Gott, ihr Bemühen, sich an Seine</w:t>
        <w:br/>
        <w:t>Gesetze zu halten, ihren Geist des Dienstes für Seine Sache, ihre nicht fanatische</w:t>
        <w:br/>
        <w:t>Einstellung und ihre Freiheit von den zerset zenden Wirkungen der üblen Nachrede</w:t>
        <w:br/>
        <w:t>schaffen.“ Besprich mit den anderen Mitgliede rn deiner Gruppe, wie jeder der folgenden</w:t>
        <w:br/>
        <w:t>Punkte zur geistigen Entwicklung von Kindern beitragen könnte:</w:t>
        <w:br/>
        <w:t>Die Liebe der Elte rn zu Gott:  _____________________________________________</w:t>
        <w:br/>
        <w:t>_____________________________________________________________________  _____________________________________________________________________  _____________________________________________________________________</w:t>
        <w:br/>
        <w:t>Das Bemühen der Eltern, sich an  Gottes Gesetze zu halten:  _____________________</w:t>
        <w:br/>
        <w:t>_____________________________________________________________________  _____________________________________________________________________  _____________________________________________________________________</w:t>
        <w:br/>
        <w:t>Der Geist des Dienens an der Sache Go ttes, der die Elte rn antreibt:  _______________</w:t>
        <w:br/>
        <w:t>_____________________________________________________________________  _____________________________________________________________________  _____________________________________________________________________</w:t>
        <w:br/>
        <w:t>Das Fehlen von Fanatismu s bei den E ltern:  __________________________________</w:t>
        <w:br/>
        <w:t>_____________________________________________________________________  _____________________________________________________________________  _____________________________________________________________________</w:t>
        <w:br/>
        <w:t>Die Bemühungen der Eltern, sich von der zersetzenden Wirkung von übler Nachrede</w:t>
        <w:br/>
        <w:t>verschont zu bleiben:  ___________________________________________________</w:t>
        <w:br/>
        <w:t>_____________________________________________________________________  _____________________________________________________________________  _____________________________________________________________________</w:t>
        <w:br/>
        <w:t>10. Ebenso wichtig ist es für Eltern, die Gele genheit zu nutzen, die sich in Momenten</w:t>
        <w:br/>
        <w:t>vertrauter Gespräche bietet, um Kindern zu  helfen, Einblicke in geistige Themen zu</w:t>
        <w:br/>
        <w:t>gewinnen und auf diese Weise ihre geistige Em pfänglichkeit zu fördern. Besprich in</w:t>
        <w:br/>
        <w:t>diesem Zusammenhang mit den anderen Teilneh menden in deiner Gruppe die folgende</w:t>
        <w:br/>
        <w:t>Aussage von ‘Abdu’l ‑Bahá: Es „ist die Pflicht jeden Va ters und jeder Mutter, ihre Kinder</w:t>
        <w:br/>
        <w:t>lange Zeit zu beraten und sie zu den Dingen zu führen, die zu ewiger Ehre gereichen.“</w:t>
      </w:r>
    </w:p>
    <w:p>
      <w:pPr>
        <w:spacing w:line="276" w:lineRule="auto" w:after="120"/>
        <w:jc w:val="both"/>
      </w:pPr>
      <w:r>
        <w:t>Vorveröffentlichung — Version 1. 1.1.PP — Nicht zur Verbreitung</w:t>
        <w:br/>
        <w:t>34 – Familie und die Gemeinde, Kapitel 2 11. Schreibe auf Grundlage der in diesem Absc hnitt vorgestellten Gedanken einen Absatz,</w:t>
        <w:br/>
        <w:t>der die Art der geistigen Erziehung beschre ibt, die Kinder zu Hause erhalten sollten</w:t>
        <w:br/>
        <w:t>_____________________________________________________________________</w:t>
        <w:br/>
        <w:t>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  _____________________________________________________________________</w:t>
        <w:br/>
        <w:t>ABSCHNITT 9</w:t>
        <w:br/>
        <w:t>Die kleine Versammlung im Haus von Gina und ihrem Mann ist ermutigend. Sie bereitet</w:t>
        <w:br/>
        <w:t>ein süßes Brot und frischen Fruchtsaft für ihre Gäste vor. Die Anwesenheit der beiden weiteren</w:t>
        <w:br/>
        <w:t>Paare, die in ihrer Straße wohnen, bereichert das Gespräch über die geistige Erziehung der Kinder.</w:t>
        <w:br/>
        <w:t>Die Eltern tauschen ihre Gedanken und Ideen au s und bringen Fragen zur Sprache, die sie schon</w:t>
        <w:br/>
        <w:t>lange beschäftigt haben. Ein Elternteil bemerkt: „Wir haben darüber gesprochen, wie die Liebe</w:t>
        <w:br/>
        <w:t>und das Wissen um Gott von klein auf im Herzen ei nes Kindes gefördert werden sollten, aber es</w:t>
        <w:br/>
        <w:t>ist sehr schwierig, dies in der Umgebung zu tun, in der wir leben, wo immer mehr Menschen nicht</w:t>
        <w:br/>
        <w:t>religiös sind.“ „Ja, das ist wahr“, antwortet Mari bel. „Deshalb ist es so wichtig, dass unsere Kinder</w:t>
        <w:br/>
        <w:t>die Art von Glauben und Verständnis entwickeln, die es ihnen ermöglicht, die Kräfte des</w:t>
        <w:br/>
        <w:t>Materialismus zu bekämpfen, wenn sie aufwach sen.“ Alejandra schlägt vor, beim nächsten</w:t>
        <w:br/>
        <w:t>Treffen über das Thema Glauben zu sprechen.</w:t>
        <w:br/>
        <w:t>Im Laufe der Woche stellen Maribel und die be iden Paare die folgenden Zitate und Ideen</w:t>
        <w:br/>
        <w:t>zusammen, um sich auf das Gespräch vorzubereite n, das sie in Ginas Haus und mit den anderen</w:t>
        <w:br/>
        <w:t>Haushalten, die sie besuchen, führen werden:</w:t>
        <w:br/>
        <w:t>Bahá’u’lláh sagt uns, dass es die Pflicht der Elte rn ist, ihre Kinder so zu erziehen, dass</w:t>
        <w:br/>
        <w:t>sie im Glauben standhaft sind:</w:t>
        <w:br/>
        <w:t>„Es ist die Pflicht der Eltern, ihre Kinder zu standhaften Gläubigen zu erziehen.</w:t>
        <w:br/>
        <w:t>Denn ein Kind, das sich von der Religion Gottes entfernt, wird nicht so handeln,</w:t>
      </w:r>
    </w:p>
    <w:p>
      <w:pPr>
        <w:spacing w:line="276" w:lineRule="auto" w:after="120"/>
        <w:jc w:val="both"/>
      </w:pPr>
      <w:r>
        <w:t>Vorveröffentlichung — Version 1. 1.1.PP — Nicht zur Verbreitung</w:t>
        <w:br/>
        <w:t>Ein sich ausweitendes Gespräch über Kindererziehung – 35 dass es das Wohlgefallen seiner Eltern und sei nes Herrn erlangt. Jede gute Tat geht</w:t>
        <w:br/>
        <w:t>hervor aus dem Licht der Religion; doch wenn ihm diese höchste Gabe fehlt, wird</w:t>
        <w:br/>
        <w:t>das Kind sich nicht vom Bösen abwenden, noch sich dem Guten zukehren.“48</w:t>
        <w:br/>
        <w:t>In der heutigen Welt gibt es jedoch viele Missverständnisse über den Glauben. In den</w:t>
        <w:br/>
        <w:t>Köpfen einiger Menschen wird der Gla ube mit abergläubischen Überzeugungen und</w:t>
        <w:br/>
        <w:t>irrationalem Denken in Verbindung gebracht. Die allgemein verbreiteten Vorstellungen,</w:t>
        <w:br/>
        <w:t>zu denen solche Assoziationen geführt ha ben – mit ihren Wurzeln in bestimmten</w:t>
        <w:br/>
        <w:t>dogmatischen Praktiken –, entsprechen nich t unserem Verständnis von Glauben. Wahrer</w:t>
        <w:br/>
        <w:t>religiöser Glaube verlangt, dass wir uns  von der blinden Nachahmung abwenden:</w:t>
        <w:br/>
        <w:t>„Zu den erhabenen Prinzipien, die Er offe nbarte, gehört zunächst die Erforschung</w:t>
        <w:br/>
        <w:t>der Wirklichkeit. Das bedeutet: Jeder einzelne Mensch ist aufgerufen und verpflichtet, Aberglauben, Überlieferungen und die blinde Nachahmung althergebrachter religiöser Bräuche abzu legen und selbst die Wirklichkeit zu</w:t>
        <w:br/>
        <w:t>erforschen.“</w:t>
        <w:br/>
        <w:t>Außerdem ist der Glaube eng mit der Ve rnunft verbunden; zwischen beiden kann</w:t>
        <w:br/>
        <w:t>es keinen Widerspruch geben:</w:t>
        <w:br/>
        <w:t>„Wenn religiöse Glaubenssätze und Doktrinen der Vernunft widersprechen,</w:t>
        <w:br/>
        <w:t>entspringt das dem begrenzten Verstä ndnis des Menschen und stammt nicht von</w:t>
        <w:br/>
        <w:t>Gott; es ist nicht wert geglaubt zu werden und verdient keine Beachtung; das Herz findet darin keine Ruhe, und echter Glaube ist unmöglich. Wie kann ein Mensch etwas glauben, von dem er weiß, dass es der Vernunft widerspricht? Ist das</w:t>
        <w:br/>
        <w:t>möglich? Kann das Herz akzeptieren, was die Vernunft ablehnt? Die Vernunft ist die erste Fähigkeit des Menschen und die Re ligion Gottes steht damit in Einklang.“</w:t>
        <w:br/>
        <w:t>Weit davon entfernt, irrational zu sein, gründet sich der Glaube auf bewusstes Wissen</w:t>
        <w:br/>
        <w:t>und drückt sich im Handeln zum Wohle der Menschheit aus. ‘Abdu’l ‑Bahá sagt uns:</w:t>
        <w:br/>
        <w:t>„Der Glaube umfasst sowohl Wissen als auch gute Taten.“51</w:t>
        <w:br/>
        <w:t>Die Erforschung der Wirklichkeit erfordert, dass wir unsere inneren und äußeren Augen</w:t>
        <w:br/>
        <w:t>öffnen:</w:t>
        <w:br/>
        <w:t>„Darum müssen wir Gott danken, dass Er uns sowohl materielle Segnungen als auch</w:t>
        <w:br/>
        <w:t>geistige Gaben gewährt. Er hat uns mi t materiellen Gaben und geistigen Gnaden</w:t>
        <w:br/>
        <w:t>beschenkt, das äußere Auge, um das Li cht der Sonne zu sehen, und das innere</w:t>
        <w:br/>
        <w:t>Sehvermögen, durch das wir die Herrlichke it Gottes wahrnehmen können. Er hat</w:t>
        <w:br/>
        <w:t>das äußere Ohr gestaltet, um sich an Musik zu erfreuen, und das innere</w:t>
        <w:br/>
        <w:t>Hörvermögen, womit wir die Sti mme unseres Schöpfers hören können.“52</w:t>
        <w:br/>
        <w:t>Und wenn der Einzelne auf seiner Suche nach der Wahrheit in Seiner Manifestation die</w:t>
        <w:br/>
        <w:t>Schönheit des Ewigen erkennt und beschließt, Se inen Lehren zu folgen, dann erfüllt der</w:t>
        <w:br/>
        <w:t>Geist des Glaubens sein Wesen. Bahá’u’lláh sagt:</w:t>
        <w:br/>
        <w:t>„Denke in deinem Herzen tief nach über dieses gewaltige Geschehen, auf dass du</w:t>
        <w:br/>
        <w:t>die Größe dieser Offenbarung erfassest und ihre überwältigende Herrlichkeit verstehst. Dann wird der Geist des Gla ubens durch die Gnade des Barmherzigen</w:t>
      </w:r>
    </w:p>
    <w:p>
      <w:pPr>
        <w:spacing w:line="276" w:lineRule="auto" w:after="120"/>
        <w:jc w:val="both"/>
      </w:pPr>
      <w:r>
        <w:t>Vorveröffentlichung — Version 1. 1.1.PP — Nicht zur Verbreitung</w:t>
        <w:br/>
        <w:t>36 – Familie und die Gemeinde, Kapitel 2 deinem Wesen eingehaucht, dann wirst du auf den Sitz der Gewissheit erhoben und</w:t>
        <w:br/>
        <w:t>dort wohnen.“53</w:t>
        <w:br/>
        <w:t>Der Geist des Glaubens entspringt dem Hauc h des Heiligen Geistes, der Gnade Gottes,</w:t>
        <w:br/>
        <w:t>die von Seiner Manifestation ausgeht und allen Dingen Lebe n einhaucht. ‘Abdu’l ‑Bahá</w:t>
        <w:br/>
        <w:t>sagt uns:</w:t>
        <w:br/>
        <w:t>„Dieser Geist geht aus dem Odem des Heiligen Geistes hervor und wird durch die</w:t>
        <w:br/>
        <w:t>Kraft Gottes zur Ursache ewigen Lebens . Diese Kraft macht die irdische Seele</w:t>
        <w:br/>
        <w:t>himmlisch und den unvollkommenen Menschen vollkommen. Sie reinigt die Unreinen, löst die Zunge der Schweigsamen, heiligt die Sklaven der Leidenschaft und Begierde und verleiht den Unwissenden Wissen.“</w:t>
        <w:br/>
        <w:t>Wenn der menschliche Geist auf diese Weise dur ch den Geist des Glaubens erleuchtet</w:t>
        <w:br/>
        <w:t>wird, dann öffnen sich neue Pforten des Verstehens. ‘Abdu’l ‑Bahá erklärt:</w:t>
        <w:br/>
        <w:t>„. . . Aber der Geist des Menschen kann mit den göttlichen Geheimnissen und</w:t>
        <w:br/>
        <w:t>himmlischen Wirklichkeiten nicht vertraut  werden, es sei denn, er wird vom Geist</w:t>
        <w:br/>
        <w:t>des Glaubens unterstützt. Er ist wie ein Spiegel, der zwar klar, glänzend und poliert ist, aber dennoch des Lichtes bedarf. Erst wenn ein Sonnenstrahl auf ihn fällt, kann er die göttlichen Geheimnisse entdecken.“</w:t>
        <w:br/>
        <w:t>Wenn der Geist des Glaubens das Wesen des Menschen durchdringt, zerstreut er den</w:t>
        <w:br/>
        <w:t>Zweifel und führt zur Gewissheit. In einer Welt, die zunehmend a bgelenkt und verwirrt</w:t>
        <w:br/>
        <w:t>ist, brauchen unsere Kinder mehr denn je Sicherheit und Gewissheit. Sie müssen wissen,</w:t>
        <w:br/>
        <w:t>dass sie sich jederzeit und unter allen Um ständen an Gott wenden können, und sie müssen</w:t>
        <w:br/>
        <w:t>an die unfehlbare Führung und den Schutz glaube n, die sich aus der Befolgung der Lehren</w:t>
        <w:br/>
        <w:t>Seiner Manifestation ergeben:</w:t>
        <w:br/>
        <w:t>„Des Zweifels niedere Stufen lasse hint er dir und schwinge dich empor zu den</w:t>
        <w:br/>
        <w:t>erhabenen Höhen der Gewissheit.“56</w:t>
        <w:br/>
        <w:t>„O Menschen, kleidet euch mit dem Gewa nd der Gewissheit, auf dass es euch vor</w:t>
        <w:br/>
        <w:t>den Pfeilen eitler Einbildungen und leerer Vorstellungen schützt und ihr zu den Getreuen zählt in diesen Tagen, da niemand Gewissheit und Beständigkeit in der Sache Gottes erlangen kann, außer durch Abkehr von dem, was die Menschen</w:t>
        <w:br/>
        <w:t>umtreibt und durch Hinwendung zu dieser geheiligten und strahlenden Schönheit.“</w:t>
        <w:br/>
        <w:t>„Erst wenn die Lampe des Suchens, des ernsten Strebens, des sehnlichen</w:t>
        <w:br/>
        <w:t>Verlangens, der leidenschaftlichen Ergebung, der glühenden Liebe, der Verzückung und Ekstase im Herzen des Suchers entzündet ist und der Hauch der Gnade Gottes über seine Seele weht, wird das Dunkel d es Irrtums vertrieben, werden die Nebel</w:t>
        <w:br/>
        <w:t>des Zweifels und der Ängste zerstreut, bis die Lichter der Erkenntnis und Gewissheit sein Wesen einhüllen.“</w:t>
        <w:br/>
        <w:t>Lies die oben genannten Absätze und Passagen mehrmals und denke über das eingeführte</w:t>
        <w:br/>
        <w:t>Thema sorgfältig nach. Wenn du dich mit der Abfo lge der Gedanken vertraut gemacht hast, wirst</w:t>
        <w:br/>
        <w:t>du es hilfreich finden, die folgenden Übungen auszuführen.</w:t>
      </w:r>
    </w:p>
    <w:p>
      <w:pPr>
        <w:spacing w:line="276" w:lineRule="auto" w:after="120"/>
        <w:jc w:val="both"/>
      </w:pPr>
      <w:r>
        <w:t>Vorveröffentlichung — Version 1. 1.1.PP — Nicht zur Verbreitung</w:t>
        <w:br/>
        <w:t>Ein sich ausweitendes Gespräch über Kindererziehung – 37 1. Vervollständige die folgenden Sätze:</w:t>
        <w:br/>
        <w:t>a. Es ist die     der Eltern, ihre Kinder zu</w:t>
        <w:br/>
        <w:t>zu erziehen.</w:t>
        <w:br/>
        <w:t>b. Ein Kind, dass sich von der          entfernt, wird nicht</w:t>
        <w:br/>
        <w:t>so handeln, dass es das        seiner</w:t>
        <w:br/>
        <w:t>und seines      erlangt.</w:t>
        <w:br/>
        <w:t>c. Jede gute      geht aus dem         hervor.</w:t>
        <w:br/>
        <w:t>d. Wenn die Religion fehlt, wird das Kind sich nicht vom    abwenden.</w:t>
        <w:br/>
        <w:t>e. Wenn die Religion fehlt, wird das Kind sich nicht dem      zukehren.</w:t>
        <w:br/>
        <w:t>2. Wenn du nun über die obigen Sätze nachdenkst, wird dir sicherlich klar sein, dass das</w:t>
        <w:br/>
        <w:t>Licht der Religion das Denken und Handeln  der Kinder leiten sollte. In diesem</w:t>
        <w:br/>
        <w:t>Zusammenhang sagt uns ‘Abdu’l ‑Bahá: „Wenn Religion sich gegen Vernunft und</w:t>
        <w:br/>
        <w:t>Wissenschaft richtet, ist Glaube unmöglich; und wenn sich im Herzen kein Glaube und</w:t>
        <w:br/>
        <w:t>kein Vertrauen in die göttliche Religion zeigt, kann es keinen geistigen Fortschritt</w:t>
        <w:br/>
        <w:t>geben.“ Entscheide im Lichte der obigen Passagen aus den Schriften, welche der</w:t>
        <w:br/>
        <w:t>folgenden Aussagen wahr sind:</w:t>
        <w:br/>
        <w:t>______  Glaube impliziert, dass Kinder die Überzeugungen ihrer Eltern blind</w:t>
        <w:br/>
        <w:t>nachahmen.</w:t>
        <w:br/>
        <w:t>______  Kinder sollten die Freiheit haben, di e Wirklichkeit selbst zu erforschen; sie</w:t>
        <w:br/>
        <w:t>sollten nicht nach den Lehren von Bahá’u’lláh erzogen werden.</w:t>
        <w:br/>
        <w:t>______  Die Förderung des Glaubens bei den Kindern trägt zum Verständnis sowohl der</w:t>
        <w:br/>
        <w:t>materiellen als auch der geistigen Wirklichkeit bei.</w:t>
        <w:br/>
        <w:t>______  Die Förderung des Glaubens bei den Kindern entwickelt ihre geistige</w:t>
        <w:br/>
        <w:t>Wahrnehmung.</w:t>
        <w:br/>
        <w:t>______ Kinder sollten nicht dazu ermutigt werden , zu viele Fragen zu stellen, denn das</w:t>
        <w:br/>
        <w:t>könnte ihren Glauben an Gott untergraben.</w:t>
        <w:br/>
        <w:t>______ Das Studium der Naturgesetze und ein wissb egieriger Geist stärken den Glauben.</w:t>
        <w:br/>
        <w:t>______ Der Glaube an Gott ist für die Entw icklung geistiger Qualitäten unerlässlich.</w:t>
        <w:br/>
        <w:t>______ Das Studium der Naturwissenschaften sch wächt den Glauben der Kinder an Gott.</w:t>
        <w:br/>
        <w:t>______ Die Überwindung der Eingebungen der nied eren Natur erfordert Glauben an</w:t>
        <w:br/>
        <w:t>Gott.</w:t>
        <w:br/>
        <w:t>______ Die Kraft der Vernunft wird bei Kinde rn gestärkt, wenn sie dabei unterstützt</w:t>
        <w:br/>
        <w:t>werden, zwischen Glauben und abergläubischen Überzeugungen zu unterscheiden.</w:t>
      </w:r>
    </w:p>
    <w:p>
      <w:pPr>
        <w:spacing w:line="276" w:lineRule="auto" w:after="120"/>
        <w:jc w:val="both"/>
      </w:pPr>
      <w:r>
        <w:t>Vorveröffentlichung — Version 1. 1.1.PP — Nicht zur Verbreitung</w:t>
        <w:br/>
        <w:t>38 – Familie und die Gemeinde, Kapitel 2 3. Glauben zu haben bedeutet, die Wahrheit zu  kennen und nach ihr zu handeln. Warum ist</w:t>
        <w:br/>
        <w:t>beides notwe ndig? 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4. Wer nach der Wahrheit sucht, muss seine intellektuellen und geis tigen Fähigkeiten von</w:t>
        <w:br/>
        <w:t>klein auf entwickeln. Auf der Suche n ach Erkenntnissen über die Vorgänge im</w:t>
        <w:br/>
        <w:t>Universum und die Geheimnisse der gö ttlichen Offenbarung müssen wir von den</w:t>
        <w:br/>
        <w:t>Leuchten der Vernunft und des Glaubens geleitet werden. Wie können die folgenden</w:t>
        <w:br/>
        <w:t>Punkte dazu beitragen, dass die Kinder in ei ner Gemeinde die erforderlichen Fähigkeiten</w:t>
        <w:br/>
        <w:t>entwickeln?</w:t>
        <w:br/>
        <w:t>Die Gewohnheit zu  beten:  ________________________________________________</w:t>
        <w:br/>
        <w:t>______________________________________________________________________  ______________________________________________________________________  ______________________________________________________________________</w:t>
        <w:br/>
        <w:t>Die Aneignung von wissenschaf tlichen Kennt nissen:  ___________________________</w:t>
        <w:br/>
        <w:t>______________________________________________________________________  ______________________________________________________________________  ______________________________________________________________________</w:t>
        <w:br/>
        <w:t>Die Gewohnheit, in den Schrifte n nach Führung zu suchen:  ______________________</w:t>
        <w:br/>
        <w:t>______________________________________________________________________  ______________________________________________________________________  ______________________________________________________________________</w:t>
        <w:br/>
        <w:t>Gehorsam gegenüber den Lehren Go ttes:  ____________________________________</w:t>
        <w:br/>
        <w:t>______________________________________________________________________  ______________________________________________________________________  ______________________________________________________________________</w:t>
        <w:br/>
        <w:t>Auswendiglernen d es Wortes Go ttes: ________________________________________</w:t>
        <w:br/>
        <w:t>______________________________________________________________________  ______________________________________________________________________  ______________________________________________________________________</w:t>
        <w:br/>
        <w:t>Die Gewohnheit, über sein eigenes Handeln zu refl ektieren:  _____________________</w:t>
        <w:br/>
        <w:t>______________________________________________________________________</w:t>
      </w:r>
    </w:p>
    <w:p>
      <w:pPr>
        <w:spacing w:line="276" w:lineRule="auto" w:after="120"/>
        <w:jc w:val="both"/>
      </w:pPr>
      <w:r>
        <w:t>Vorveröffentlichung — Version 1. 1.1.PP — Nicht zur Verbreitung</w:t>
        <w:br/>
        <w:t>Ein sich ausweitendes Gespräch über Kindererziehung – 39  ______________________________________________________________________</w:t>
        <w:br/>
        <w:t>______________________________________________________________________</w:t>
        <w:br/>
        <w:t>Die Entwicklung der Fähigkeit, de r Gemeinschaft zu  dienen:  _____________________</w:t>
        <w:br/>
        <w:t>______________________________________________________________________  ______________________________________________________________________  ______________________________________________________________________</w:t>
        <w:br/>
        <w:t>5. Wir wissen, dass wir ohne die Hilfe und den Be istand der göttlichen Ma nifestationen und</w:t>
        <w:br/>
        <w:t>Ihrer Lehren keine Einsichten in die ge istige Wirklichkeit gewinnen können. Es ist die</w:t>
        <w:br/>
        <w:t>Macht des Heiligen Geistes, die den mensch lichen Geist mit dem Geist des Glaubens</w:t>
        <w:br/>
        <w:t>erleuchtet. Denke über die folgenden Sät ze nach, während du sie vervollständigst:</w:t>
        <w:br/>
        <w:t>a. Der Geist des Glaubens geht aus de m ______________________________  hervor.</w:t>
        <w:br/>
        <w:t>b. Der Geist des Glaubens macht die ir dische Seele _____________________ und den</w:t>
        <w:br/>
        <w:t>unvollkommenen Menschen ________________________ .</w:t>
        <w:br/>
        <w:t>c. Der Geist des Glaubens reinigt die ________________ , löst die ______________</w:t>
        <w:br/>
        <w:t>____________ , heiligt die __________ ____________________ _______________</w:t>
        <w:br/>
        <w:t>_____________ , verleiht den ________________________ Wissen .</w:t>
        <w:br/>
        <w:t>d. Der Geist des Menschen kann nur mit den ________________________________</w:t>
        <w:br/>
        <w:t>und den ________________________________________ vertraut werden, wenn er vom ________________________________  unterstützt wird.</w:t>
        <w:br/>
        <w:t>6. Besprecht in eurer Gruppe, inwiefern der Glaube an Gott für die Entwicklung der</w:t>
        <w:br/>
        <w:t>folgenden Eigenschaften be i Kindern unerlässlich ist:</w:t>
        <w:br/>
        <w:t>− Eine Lebenseinstellung, die von Hoffnung und Optimismus erfüllt ist</w:t>
        <w:br/>
        <w:t>− Die Fähigkeit, Stolpersteine in Trittste ine für den Fortschritt zu verwandeln</w:t>
        <w:br/>
        <w:t>− Der Glaube an das Potenzial meiner Mitm enschen und an die strahlende Zukunft, die</w:t>
        <w:br/>
        <w:t>Bahá’u’lláh für die Menschheit vorgesehen hat</w:t>
        <w:br/>
        <w:t>− Ein unerschütterlicher Wunsch, der Sach e Gottes und der Menschheit zu dienen</w:t>
        <w:br/>
        <w:t>7. Das Licht des Glaubens verwandelt den Zweife l in Gewissheit, eine Gewissheit, die frei</w:t>
        <w:br/>
        <w:t>von Aberglauben und Fanatismus ist. Was sind einige der geistigen Überzeugungen, die</w:t>
        <w:br/>
        <w:t>die Kinder mit Unterstützung der Eltern entwickeln sollten?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40 – Familie und die Gemeinde, Kapitel 2  ______________________________________________________________________</w:t>
        <w:br/>
        <w:t>______________________________________________________________________</w:t>
        <w:br/>
        <w:t>ABSCHNITT 10</w:t>
        <w:br/>
        <w:t>Alejandra und Daniela sitzen auf einer Bank im  Hof der Einrichtung, in der gerade eine</w:t>
        <w:br/>
        <w:t>Institutskampagne stattfindet. Es ist Mitta gspause, und ein paar Jugendliche aus einem</w:t>
        <w:br/>
        <w:t>Studienkreis, die Francisco durch Buch 2 begle itet, spielen mit Danielas Zwillingen. Das kleine</w:t>
        <w:br/>
        <w:t>Mädchen von Alejandra ist in seinem Kinderwagen eingeschlafen. Alejandra blickt in Richtung</w:t>
        <w:br/>
        <w:t>der spielenden Kinder und sagt: „Als ich heute Morgen  in den Schriften las, stieß ich auf mehrere</w:t>
        <w:br/>
        <w:t>Passagen, die mich an die Gefahr en des Selbstes erinnerten. Mir wurde klar, wie vorsichtig wir</w:t>
        <w:br/>
        <w:t>als Eltern sein müssen, damit wir nicht Dinge tun, die ungewollt das Ego unserer Kinder stärken könnten. Die Schriften lehren uns, uns vor de n Eingebungen des beharrenden Selbst zu hüten,</w:t>
        <w:br/>
        <w:t>aber die Fixierung der Gesellschaft auf die Verherrlichung des Individuums macht dies sehr herausfordernd.“ Alejandra und Daniela sprech en eine Zeit lang über dieses Thema und sind der</w:t>
        <w:br/>
        <w:t>Meinung, dass sie es bei ihren nächsten Besuchen  näher betrachten sollten. Aus dem Studium der</w:t>
        <w:br/>
        <w:t>Schriften, das sie später mit Maribel und ihre n Ehemännern Martin und Francisco durchführen,</w:t>
        <w:br/>
        <w:t>ergibt sich diese Gedankenabfolge:</w:t>
        <w:br/>
        <w:t>Sich unter allen Umständen Gott zuzuwende n erfordert, dass wir den Eingebungen des</w:t>
        <w:br/>
        <w:t>Egos den Rücken kehren und die Stimme  des beharrenden Selbst zum Schweigen</w:t>
        <w:br/>
        <w:t>bringen. ‘Abdu’l ‑Bahá sagt, dass wir „bei einem Säugling vom Beginn seines Lebens an</w:t>
        <w:br/>
        <w:t>Zeichen von Gier, Zorn und Wut sehen“ und dass „Eigenliebe [...] in den Lehm, aus dem</w:t>
        <w:br/>
        <w:t>der Mensch gemacht ist, hineingeknetet“ is t. Solche Zeichen weisen auf Aspekte der</w:t>
        <w:br/>
        <w:t>niederen Natur hin, die von der höheren Natur überwunden werden müssen. In einem</w:t>
        <w:br/>
        <w:t>gesunden familiären Umfeld lern en Kinder mit der Zeit, ihre egoistischen Züge im Zaum</w:t>
        <w:br/>
        <w:t>zu halten und sich um das Wohlergehen der anderen zu kümmern. Die Schwierigkeit liegt</w:t>
        <w:br/>
        <w:t>darin, dass so viele Kräfte in der Gesellsch aft uns alle – einschließlich unserer Kinder –</w:t>
        <w:br/>
        <w:t>in die entgegengesetzte Richtung drängen.  Sowohl subtile als auch unverhohlene</w:t>
        <w:br/>
        <w:t>Botschaften fordern den Einzelnen auf, zuerst an  sich selbst zu denken, bevor er an andere</w:t>
        <w:br/>
        <w:t>denkt, das zu tun, was auch immer seinen eige nen Interessen dient, und sich selbst in den</w:t>
        <w:br/>
        <w:t>Mittelpunkt von allem zu stellen. Wir täte n gut daran, über die folgenden Passagen</w:t>
        <w:br/>
        <w:t>nachzudenken:</w:t>
        <w:br/>
        <w:t>„. . .  es gibt keinen schlimmeren Schleier als das Selbst, und wie fein dieser Schleier</w:t>
        <w:br/>
        <w:t>auch sei, wird er zuletzt einen Menschen vollständig ausschließen und ihn seines Anteils an der ewigen Gnade berauben.“</w:t>
        <w:br/>
        <w:t>„. . . Aber wenn er auch nur den geringsten Anflug von selbstischen Wünschen und</w:t>
        <w:br/>
        <w:t>Eigenliebe zeigt, werden seine ganzen Anstrengungen zunichte; er wird zerstört und bleibt hoffnungslos zurück.“</w:t>
        <w:br/>
        <w:t>„O Volk der Welt! Folgt nicht den Ford erungen des Selbstes, denn es verlangt</w:t>
        <w:br/>
        <w:t>unnachgiebig nach Bosheit und Laster. Fo lgt vielmehr Ihm, dem Besitzer alles</w:t>
        <w:br/>
        <w:t>Erschaffenen . . .“61</w:t>
        <w:br/>
        <w:t>In der heutigen Welt wird die Befriedigung der eigenen Bedürfnisse von Kindheit an</w:t>
        <w:br/>
        <w:t>immer stärker gefördert; die von der Kons umkultur geprägten Wünsche und Sehnsüchte</w:t>
        <w:br/>
        <w:t>sollen sofort befriedigt werden, was bestimmt e Denkmuster im Menschen stärkt, die für</w:t>
      </w:r>
    </w:p>
    <w:p>
      <w:pPr>
        <w:spacing w:line="276" w:lineRule="auto" w:after="120"/>
        <w:jc w:val="both"/>
      </w:pPr>
      <w:r>
        <w:t>Vorveröffentlichung — Version 1. 1.1.PP — Nicht zur Verbreitung</w:t>
        <w:br/>
        <w:t>Ein sich ausweitendes Gespräch über Kindererziehung – 41 die Entwicklung eines jungen Kindes besonders schädlich sind. Es ist wichtig zu</w:t>
        <w:br/>
        <w:t>erkennen, dass es das geistige und intellektue lle Wachstum eines Kindes behindert, wenn</w:t>
        <w:br/>
        <w:t>man jedem seiner Wünsche nachgibt. Das verbor gene Potenzial offenbart sich erst, wenn</w:t>
        <w:br/>
        <w:t>der Mensch von den Eingebungen seines beha rrenden Ichs befreit ist. So sagt uns</w:t>
        <w:br/>
        <w:t>Bahá’u’lláh:</w:t>
        <w:br/>
        <w:t>„O Mein Diener! Du gleichst einem wohlgeschmiedeten Schwert, das im Dunkel der</w:t>
        <w:br/>
        <w:t>Scheide verhüllt seinen Wert vor dem K undigen verbirgt. So komm hervor aus der</w:t>
        <w:br/>
        <w:t>Scheide des Ichs und der Begierde, damit dein Wert vor aller Welt blitze und blinke.“</w:t>
        <w:br/>
        <w:t>Einem jungen Menschen muss geholfen werden, sein wahres Selbst – das Selbst, das Gott</w:t>
        <w:br/>
        <w:t>wohlgefällig ist – immer besser kennenzuler nen und zu erkennen, was zu Erhabenheit</w:t>
        <w:br/>
        <w:t>führt und was die Ursache von Erniedrigung ist:</w:t>
        <w:br/>
        <w:t>„. . .  dass der Mensch sich selbst erk ennen und unterscheiden soll, was zu Erhöhung</w:t>
        <w:br/>
        <w:t>und Erniedrigung, zu Ruhm und Schande, zu Reichtum und Armut führt.“63</w:t>
        <w:br/>
        <w:t>„Ehrlichkeit, Tugend, Weisheit und ein heiliger Charakter gereichen dem</w:t>
        <w:br/>
        <w:t>Menschen zur Ehre, während ihn Unredlichkeit, Schwindel, Unwissenheit und Heuchelei in Erniedrigung stürzen.“</w:t>
        <w:br/>
        <w:t>„O Sohn des Geistes! Reich erschuf Ich dich, warum machst du dich selbst arm?</w:t>
        <w:br/>
        <w:t>Edel erschuf Ich dich, warum erniedrigst  du dich selbst? Aus dem Wesen des</w:t>
        <w:br/>
        <w:t>Wissens gab Ich dir Leben, warum suchst  du Erleuchtung bei anderen als Mir?“65</w:t>
        <w:br/>
        <w:t>Wenn die Liebe zu Gott im Herzen eines Kindes wächst, bleibt kein Platz für</w:t>
        <w:br/>
        <w:t>Selbstverherrlichung und Eigenliebe:</w:t>
        <w:br/>
        <w:t>„O Sohn des Menschen! Wenn du Mich liebst, wende dich ab von dir, und wenn du</w:t>
        <w:br/>
        <w:t>Mein Wohlgefallen suchst, achte nicht auf deines, damit du in Mir vergehest und Ich ewig lebe in dir.“</w:t>
        <w:br/>
        <w:t>„O Sohn des Geistes! Kein Frieden ist dir beschieden, es sei denn, du entsagst</w:t>
        <w:br/>
        <w:t>deinem Selbst und wendest dich Mir zu. Denn es ziemt dir, dich Meines Namens zu rühmen und nicht des deinen, dein Vertrauen in Mich zu setzen und nicht in dich, will Ich doch allein und über alles geliebt sein.“</w:t>
        <w:br/>
        <w:t>Die Liebe zu Gott, die wir in unserem Herzen fühlen, drückt sich natürlich in der Liebe</w:t>
        <w:br/>
        <w:t>zu Seiner Schöpfung aus. Kinder sollten lernen , dass sie unvergängliches Glück erlangen,</w:t>
        <w:br/>
        <w:t>wenn sie ihre eigenen Interessen verg essen und ihr Denken und Handeln auf das</w:t>
        <w:br/>
        <w:t>Wohlergehen der anderen ausrichten:</w:t>
        <w:br/>
        <w:t>„Euer größter Wunsch muss sein, gegensei tig für euer Glück zu sorgen. Jeder muss</w:t>
        <w:br/>
        <w:t>der Diener des anderen sein und an dessen  Wohlergehen denken. Auf dem Pfade</w:t>
        <w:br/>
        <w:t>Gottes muss man sich selbst völlig vergessen . Man darf nicht nach seinem eigene</w:t>
        <w:br/>
        <w:t>Vergnügen trachten, sondern muss auf die Freude anderer bedacht sein. Man darf</w:t>
        <w:br/>
        <w:t>nicht Ruhm oder Gnadengaben für sich selbst begehren, sondern muss diese Gaben</w:t>
        <w:br/>
        <w:t>und Segnungen für seine Brüder und Schwestern erstreben.“68</w:t>
      </w:r>
    </w:p>
    <w:p>
      <w:pPr>
        <w:spacing w:line="276" w:lineRule="auto" w:after="120"/>
        <w:jc w:val="both"/>
      </w:pPr>
      <w:r>
        <w:t>Vorveröffentlichung — Version 1. 1.1.PP — Nicht zur Verbreitung</w:t>
        <w:br/>
        <w:t>42 – Familie und die Gemeinde, Kapitel 2 „Gibt es eine größere Gnade als die, dass ein Mensch, wenn er in sich geht, feststellen</w:t>
        <w:br/>
        <w:t>darf, dass er, durch göttliche Gunst bestätigt, die Ursache für Frieden und</w:t>
        <w:br/>
        <w:t>Wohlergehen, Glück und Nutzen unter seinen Mitmenschen wurde? Nein, bei dem</w:t>
        <w:br/>
        <w:t>einen wahren Gott! Es gibt keine größere Freude, kein vollkommeneres Glück.“69</w:t>
        <w:br/>
        <w:t>Und obwohl Kinder in geistigen Dingen – wie in jedem anderen lobenswerten</w:t>
        <w:br/>
        <w:t>Unterfangen – Ermutigung brauchen, ist es ebenso wahr, dass übermäßiges Lob</w:t>
        <w:br/>
        <w:t>Egoismus, Stolz und Selbstgefälligkeit verstärken  kann. Es ist für uns alle – insbesondere</w:t>
        <w:br/>
        <w:t>für Eltern – aufschlussreich, uns zu erinnern, auf welche Weise ‘Abdu’l ‑Bahá ermutigte:</w:t>
        <w:br/>
        <w:t>„Wahrlich, ich danke Gott, dass Er dir geho lfen hat, Seiner Sache in Seinem großen</w:t>
        <w:br/>
        <w:t>Weinberg zu dienen.“70</w:t>
        <w:br/>
        <w:t>„Wahrlich, ich preise meinen höchsten Herrn  dafür, dass Er dich erwählt hat, in</w:t>
        <w:br/>
        <w:t>Seinem Namen die Menschen herbeizurufe n, dass Er dich zur Abhá-Schönheit</w:t>
        <w:br/>
        <w:t>hingezogen und dich gestärkt hat, Seine Sache siegreich zu machen.“71</w:t>
        <w:br/>
        <w:t>Eltern müssen sich auch davor hüten, dass sie durch die Art und Weise, wie sie ihre</w:t>
        <w:br/>
        <w:t>Kinder erziehen, Ambitionen in ihnen kultivie ren, die ihrem wahren Glück oder ihrem</w:t>
        <w:br/>
        <w:t>geistigen und intellektuellen W achstum nicht förderlich ist:</w:t>
        <w:br/>
        <w:t>„. . .  doch sollten wir den Sorgen um di e niederen Lebensdinge nicht gestatten, dass</w:t>
        <w:br/>
        <w:t>sie allein über das menschliche Denken und Streben herrschen. Des Herzens Streben</w:t>
        <w:br/>
        <w:t>sollte sich zu einem herrlicheren Ziel erheben, die geistige Regsamkeit auf eine höhere Ebene steigen. Die Menschen sollt en in ihrer Seele das Abbild himmlischer</w:t>
        <w:br/>
        <w:t>Vollkommenheit tragen und dort den unerschöpflichen Segnungen des göttlichen Geistes einen Ort bereiten.</w:t>
        <w:br/>
        <w:t>„Setzt euren Ehrgeiz auf die Vollendung ei ner himmlischen Zivilisation auf Erden!</w:t>
        <w:br/>
        <w:t>Ich bitte für euch um den höchsten Segen, damit euch die Lebenskraft des himmlischen Geistes so erfülle, dass ihr für die Welt zur Ursache des Lebens</w:t>
        <w:br/>
        <w:t>werdet.“</w:t>
        <w:br/>
        <w:t>„Die Erfüllung unserer persönlichen Ambiti onen beschert uns nur selten wahres</w:t>
        <w:br/>
        <w:t>Glück. Im Gegenteil, dies führt meist zu einer Fülle neuer Ambitionen. Andererseits beginnen wir zu erkennen, was wahres Glück bedeutet, wenn wir uns auf unsere Pflichten konzentrieren, die wir als Me nschen unseren Familien und Mitarbeitern</w:t>
        <w:br/>
        <w:t>und als Bahá’í dem Glauben Gottes gegenüb er haben, dem Glauben, welchem wir</w:t>
        <w:br/>
        <w:t>so gut wie es die Umstände zulassen, dienen.“</w:t>
        <w:br/>
        <w:t>Nachdem du die obige Abfolge von Gedanken mehrmals gelesen hast, so wie du es in</w:t>
        <w:br/>
        <w:t>den vorangegangenen Absc hnitten getan hast, magst du es für hilfreich halten, die folgenden</w:t>
        <w:br/>
        <w:t>Übungen auszuführen:</w:t>
        <w:br/>
        <w:t>1. Vervollständige die untenstehenden Sätze:</w:t>
        <w:br/>
        <w:t>a. Es gibt ______________________________ Schleier als das _________________ .</w:t>
        <w:br/>
        <w:t>b. Wie ________ dieser _______________ auch sei , wird er uns zuletzt ____________</w:t>
        <w:br/>
        <w:t>ausschließen, und uns unseres Anteils an  der_________________ _____  berauben.</w:t>
      </w:r>
    </w:p>
    <w:p>
      <w:pPr>
        <w:spacing w:line="276" w:lineRule="auto" w:after="120"/>
        <w:jc w:val="both"/>
      </w:pPr>
      <w:r>
        <w:t>Vorveröffentlichung — Version 1. 1.1.PP — Nicht zur Verbreitung</w:t>
        <w:br/>
        <w:t>Ein sich ausweitendes Gespräch über Kindererziehung – 43 c. Wenn wir auch nur den geringsten Anflug von _________________________ und</w:t>
        <w:br/>
        <w:t>_______________  zeigen, werden unsere ganzen Anstrengungen ______________</w:t>
        <w:br/>
        <w:t>und wir werden _______________ und bleiben ______________________ zurück.</w:t>
        <w:br/>
        <w:t>d. Wir sind angehalten, nicht den Forderungen des ___________ zu______________ ,</w:t>
        <w:br/>
        <w:t>denn es verlangt _________________ nach _____________ und ______________ .</w:t>
        <w:br/>
        <w:t>e. Wir sollten vielmehr Ihm __________ , dem ____________ a lles ____________ .</w:t>
        <w:br/>
        <w:t>2. Das „beharrende Selbst“ wirkt wie ein Schlei er, der uns von den Strahlen der Sonne der</w:t>
        <w:br/>
        <w:t>Wahrheit ausschließt und uns den Teil der ewig en Gnade vorenthält, den Gott für uns</w:t>
        <w:br/>
        <w:t>bestimmt hat; wenn es unkontrolliert bleibt, vermindert es unsere Fähigkeit,</w:t>
        <w:br/>
        <w:t>− himmlische Bestätigungen zu empfangen.</w:t>
        <w:br/>
        <w:t>− die Liebe Gottes zu empfangen.</w:t>
        <w:br/>
        <w:t>− das Wohlgefallen des Herrn zu erlangen.</w:t>
        <w:br/>
        <w:t>− Erleuchtung durch die Erkenntnis Gottes zu erlangen.</w:t>
        <w:br/>
        <w:t>− die Süße der reinen Taten zu atmen, die um Gottes willen vollbracht werden.</w:t>
        <w:br/>
        <w:t>− Freigebigkeit zu zeigen.</w:t>
        <w:br/>
        <w:t>Fallen dir noch andere Fähi gkeiten ein, die beeinträchtigt werden können, wenn das</w:t>
        <w:br/>
        <w:t>beharrende Selbst unkontrolliert bleibt?</w:t>
        <w:br/>
        <w:t>−  __________________________________________________________________</w:t>
        <w:br/>
        <w:t>−  __________________________________________________________________</w:t>
        <w:br/>
        <w:t>−  __________________________________________________________________</w:t>
        <w:br/>
        <w:t>−  __________________________________________________________________</w:t>
        <w:br/>
        <w:t>−  __________________________________________________________________</w:t>
        <w:br/>
        <w:t>3. Wie können Eltern in einer Welt, in der das fieberhafte Verfolgen von Eigeninteressen</w:t>
        <w:br/>
        <w:t>als Schlüssel zum Fortschritt gilt, ihren hera nwachsenden Kindern helfen zu verstehen,</w:t>
        <w:br/>
        <w:t>dass Bemühungen, die von egoistischen Wünsch en motiviert sind, keine dauerhaften</w:t>
        <w:br/>
        <w:t>Früchte tragen werden und dass Eigenlie be letztlich zur Hoffnungslosigkeit führt?</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44 – Familie und die Gemeinde, Kapitel 2 4. Damit junge Menschen zur Kenntnis ihr es wahren Wesens gelangen, müssen sie</w:t>
        <w:br/>
        <w:t>erkennen, was uns zu Erniedrigung führt und was zu Ruhm beiträgt. Wie können Eltern</w:t>
        <w:br/>
        <w:t>ihre Kinder bei jedem der folgenden Punkte anle iten, den Adel zu erlangen, der ihr wahres</w:t>
        <w:br/>
        <w:t>Selbst darstellt? Schreibe deine Gedanken in die vorgesehenen Zeilen und teile sie mit</w:t>
        <w:br/>
        <w:t>den anderen Teilnehmenden dieses Kurses.</w:t>
        <w:br/>
        <w:t>Ihre Beziehungen zu Familienm itgliedern und Freunden:  ______________________</w:t>
        <w:br/>
        <w:t>____________________________________________________________________  ____________________________________________________________________  ____________________________________________________________________</w:t>
        <w:br/>
        <w:t>Die Sprache, die si e verwenden:  __________________________________________</w:t>
        <w:br/>
        <w:t>____________________________________________________________________  ____________________________________________________________________  ____________________________________________________________________</w:t>
        <w:br/>
        <w:t>Ihre Freizeitbesch äftigungen:  ____________________________________________</w:t>
        <w:br/>
        <w:t>____________________________________________________________________  ____________________________________________________________________  ____________________________________________________________________</w:t>
        <w:br/>
        <w:t>5. Es ist notwendig, das Wissen des Kindes über die Dimension des Selbstes zu vertiefen,</w:t>
        <w:br/>
        <w:t>die Gott gefällt. Unsere Vorstellung vom men schlichen Adel steht jedoch in völligem</w:t>
        <w:br/>
        <w:t>Widerspruch zu den romantischen Vorstell ungen vom Selbst, die heute weit verbreitet</w:t>
        <w:br/>
        <w:t>sind. Aus so vielen Quellen hören wir Slogans, die ein Loblied auf das Individuum singen und uns auffordern, ausschließlich in uns selbst nach Selbstvertrauen, nach Wissen, nach</w:t>
        <w:br/>
        <w:t>Wegen zum Erfolg und sogar nach Richtwerte n für unsere Lebensführung zu suchen. Der</w:t>
        <w:br/>
        <w:t>ungerechtfertigte Glaube an die Kräfte eines glorifizierten Selbstes, den solche Slogans</w:t>
        <w:br/>
        <w:t>in uns wecken wollen, führt nur zu Desillusi onierung. Um ihren wahren Adel zu erkennen</w:t>
        <w:br/>
        <w:t>und wertzuschätzen, sollte man Kindern beibri ngen, ihr Herz und ihre Gedanken demütig</w:t>
        <w:br/>
        <w:t>der Sonne der Wahrheit zuzuwenden, damit sie vom Licht des wahren Verstehens erhellt</w:t>
        <w:br/>
        <w:t>werden können. Lies jeden der nachstehende n Slogans und finde eine Aussage aus den</w:t>
        <w:br/>
        <w:t>obigen Zitaten, die ihn widerlegt. Die erste Aussage wurde als Beispiel angeführt:</w:t>
        <w:br/>
        <w:t>a. Denke immer zuerst an dich selbst.</w:t>
        <w:br/>
        <w:t>„Auf dem Wege Gottes muss man sich sel bst völlig vergessen. Man darf nicht an</w:t>
        <w:br/>
        <w:t>sein eigenes Wohlgefallen denken, sond ern soll das Wohlgefallen der anderen</w:t>
        <w:br/>
        <w:t>suchen.“</w:t>
        <w:br/>
        <w:t>b. Du wirst dein Potenzial ausschöpfen, wenn du  dich selbst liebst und dir alle deine</w:t>
        <w:br/>
        <w:t>Wünsche erfüllst.</w:t>
      </w:r>
    </w:p>
    <w:p>
      <w:pPr>
        <w:spacing w:line="276" w:lineRule="auto" w:after="120"/>
        <w:jc w:val="both"/>
      </w:pPr>
      <w:r>
        <w:t>Vorveröffentlichung — Version 1. 1.1.PP — Nicht zur Verbreitung</w:t>
        <w:br/>
        <w:t>Ein sich ausweitendes Gespräch über Kindererziehung – 45  __________________________________________________________________</w:t>
        <w:br/>
        <w:t>__________________________________________________________________  __________________________________________________________________</w:t>
        <w:br/>
        <w:t>c. Folge deinen Träumen und du wirst eines Ta ges Reichtum, Ehre und Größe erlangen.</w:t>
        <w:br/>
        <w:t>__________________________________________________________________</w:t>
        <w:br/>
        <w:t>__________________________________________________________________  __________________________________________________________________</w:t>
        <w:br/>
        <w:t>d. Gönne dir etwas, denn du hast es verdient.</w:t>
        <w:br/>
        <w:t>__________________________________________________________________</w:t>
        <w:br/>
        <w:t>__________________________________________________________________  __________________________________________________________________</w:t>
        <w:br/>
        <w:t>e. Erfolg kommt aus der Überzeugung, dass du alles erreichen kannst, was du dir</w:t>
        <w:br/>
        <w:t>wünschst.</w:t>
        <w:br/>
        <w:t>__________________________________________________________________</w:t>
        <w:br/>
        <w:t>__________________________________________________________________  __________________________________________________________________</w:t>
        <w:br/>
        <w:t>f. Glück bedeutet, in sich selbst zu schauen  und zu lieben, was immer wir finden.</w:t>
        <w:br/>
        <w:t>__________________________________________________________________</w:t>
        <w:br/>
        <w:t>__________________________________________________________________  __________________________________________________________________</w:t>
        <w:br/>
        <w:t>g. Du bist das Zentrum deines Universums, und dort musst du verankert sein.</w:t>
        <w:br/>
        <w:t>__________________________________________________________________</w:t>
        <w:br/>
        <w:t>__________________________________________________________________  __________________________________________________________________</w:t>
        <w:br/>
        <w:t>h. Verfolge um jeden Preis deine eigenen Zi ele und Ambitionen, und du wirst dein</w:t>
        <w:br/>
        <w:t>Glück finden.</w:t>
        <w:br/>
        <w:t>__________________________________________________________________</w:t>
        <w:br/>
        <w:t>__________________________________________________________________  __________________________________________________________________</w:t>
      </w:r>
    </w:p>
    <w:p>
      <w:pPr>
        <w:spacing w:line="276" w:lineRule="auto" w:after="120"/>
        <w:jc w:val="both"/>
      </w:pPr>
      <w:r>
        <w:t>Vorveröffentlichung — Version 1. 1.1.PP — Nicht zur Verbreitung</w:t>
        <w:br/>
        <w:t>46 – Familie und die Gemeinde, Kapitel 2 i. Vertraue auf deine persönlichen Gefühle und  Vorlieben; sie werden dich zu der</w:t>
        <w:br/>
        <w:t>Erkenntnis führen, wie großartig du wirklich bist.</w:t>
        <w:br/>
        <w:t>__________________________________________________________________</w:t>
        <w:br/>
        <w:t>__________________________________________________________________  __________________________________________________________________</w:t>
        <w:br/>
        <w:t>j. Alles was zählt, bist du – suche so viel Vergnügen wie möglich, solange du lebst.</w:t>
        <w:br/>
        <w:t>__________________________________________________________________</w:t>
        <w:br/>
        <w:t>__________________________________________________________________  __________________________________________________________________</w:t>
        <w:br/>
        <w:t>Nimm dir nun einen Moment Zeit, um die Ü bung, die du gerade durchgeführt hast, noch</w:t>
        <w:br/>
        <w:t>einmal durchzugehen. Besprecht in eurer Gruppe, wodurch sich die Passagen aus den</w:t>
        <w:br/>
        <w:t>Schriften von der Art des Denkens, das die Aussagen zum Ausdruck bringen,</w:t>
        <w:br/>
        <w:t>grundlegend unterscheiden.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Das Gespräch, das ihr in der Gruppe geführt habt, muss euch deutlich vor Augen geführt</w:t>
        <w:br/>
        <w:t>haben, dass die jungen Menschen in der heutigen Gesellschaft vor einer enormen</w:t>
        <w:br/>
        <w:t>Herausforderung stehen, wenn sie danach st reben, sich von den fest verwurzelten</w:t>
        <w:br/>
        <w:t>Denkmustern zu befreien, die dem Diktat des Selbstes und der Leidenschaft freien Lauf</w:t>
        <w:br/>
        <w:t>lassen. Um diese Herausforderung zu meistern , müssen sie die Trugschlüsse zahlreicher</w:t>
        <w:br/>
        <w:t>Ideen, denen sie ständig ausgesetzt sind, erkennen und zulassen, dass die Wahrheiten, die in Passagen wie den oben genannten en thalten sind, ihr Denken und Handeln</w:t>
        <w:br/>
        <w:t>durchdringen. Was können Familie n und Gemeinden tun, um sie in dieser Hinsicht zu</w:t>
        <w:br/>
        <w:t>unterstützen?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6. Was uns sehr am Herzen liegen sollte, ist, wie unsere Absichten und Taten vor Gott</w:t>
        <w:br/>
        <w:t>gesehen werden, und nicht, wie sie von a nderen wahrgenommen werden. Die Medien</w:t>
        <w:br/>
        <w:t>und die vorherrschende Kultur betonen jedoch le tzteres und wecken in den Menschen das</w:t>
        <w:br/>
        <w:t>Verlangen nach Zustimmung, nach Aner kennung und Lob. Von Kindheit an werden die</w:t>
        <w:br/>
        <w:t>Menschen ermutigt, ihre Talente zu zeigen und ihre Leistungen übert rieben darzustellen.</w:t>
        <w:br/>
        <w:t>Wenn wir nicht aufpassen, kann der Dienst am N ächsten in einer solchen Kultur leicht zu</w:t>
        <w:br/>
        <w:t>einem Mittel werden, um das Ego und das Selbst bild zu steigern. Natürlich müssen Eltern</w:t>
        <w:br/>
        <w:t>ihre Kinder ermutigen, sich um würdige Ziele zu bemühen, aber auf eine Weise, die ihr</w:t>
      </w:r>
    </w:p>
    <w:p>
      <w:pPr>
        <w:spacing w:line="276" w:lineRule="auto" w:after="120"/>
        <w:jc w:val="both"/>
      </w:pPr>
      <w:r>
        <w:t>Vorveröffentlichung — Version 1. 1.1.PP — Nicht zur Verbreitung</w:t>
        <w:br/>
        <w:t>Ein sich ausweitendes Gespräch über Kindererziehung – 47 Ego nicht aufbläht. Schreibe hier einige Sätze der Ermutigung auf, die die</w:t>
        <w:br/>
        <w:t>Aufmerksamkeit eines jungen Menschen we g vom beharrenden Selbst und hin zu der</w:t>
        <w:br/>
        <w:t>Quelle lenken, aus der edle Gedanken und Ta ten entstammen. Im Folgenden findest du</w:t>
        <w:br/>
        <w:t>ein paar Beispiele.</w:t>
        <w:br/>
        <w:t>− Wie schön, dass du dich bemühst und Gott dich bestätigt.</w:t>
        <w:br/>
        <w:t>− Es gefällt Gott, dass du anderen mit Liebe dienst.</w:t>
        <w:br/>
        <w:t>− Wie gesegnet bist du doch, dass du das Wort Gottes auswendig lernen und es mit</w:t>
        <w:br/>
        <w:t>anderen teilen kannst.</w:t>
        <w:br/>
        <w:t>− Wenn du studierst und das, was du lernst, für den Fortschritt deiner Gemeinschaft</w:t>
        <w:br/>
        <w:t>einsetzt, dankst du damit Gott für die Kraft d es Verstandes, die Er dir verliehen hat.</w:t>
        <w:br/>
        <w:t>−  __________________________________________________________________</w:t>
        <w:br/>
        <w:t>__________________________________________________________________</w:t>
        <w:br/>
        <w:t>−  __________________________________________________________________</w:t>
        <w:br/>
        <w:t>__________________________________________________________________</w:t>
        <w:br/>
        <w:t>−  __________________________________________________________________</w:t>
        <w:br/>
        <w:t>__________________________________________________________________</w:t>
        <w:br/>
        <w:t>−  __________________________________________________________________</w:t>
        <w:br/>
        <w:t>__________________________________________________________________</w:t>
        <w:br/>
        <w:t>7. Ein weiteres Konzept, das in diesem Zusammenha ng zu beachten ist, bezieht sich auf das</w:t>
        <w:br/>
        <w:t>Konkurrenzdenken, das so oft in  Jugendlichen kultiviert wird, um sie zu Vortrefflichkeit</w:t>
        <w:br/>
        <w:t>anzuspornen. Was das Konkurrenzdenken in Wirklichkeit bewirkt, ist unter anderem,</w:t>
        <w:br/>
        <w:t>dass es dem beharrenden Selbst freien Lauf lässt. Die Grundlage für wahre Vortrefflichkeit liegt nicht in dem Wunsch, sich  über andere zu erheben, sondern in der</w:t>
        <w:br/>
        <w:t>dem Individuum innewohnenden Anzi ehung zu Schönheit und Vollkommenheit.</w:t>
        <w:br/>
        <w:t>Erörtert, wie wir, indem wir den Kindern helf en, die Wege der Harmonie zu erlernen und</w:t>
        <w:br/>
        <w:t>die für die Zusammenarbeit erforderliche n Qualitäten zu entwickeln, sie dabei</w:t>
        <w:br/>
        <w:t>unterstützen, sich von sich selbst abzuwe nden und Vortrefflichkeit zu erreichen.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8. Nehmt euch nun etwas Zeit, um über die letzte n beiden Zitate der obigen Gedankenfolge</w:t>
        <w:br/>
        <w:t>nachzudenken und die folgenden Fragen zu besprechen:</w:t>
        <w:br/>
        <w:t>a. Welche Art von Ehrgeiz führt zu Unzufriede nheit und welche zu dauerhafter Freude?</w:t>
      </w:r>
    </w:p>
    <w:p>
      <w:pPr>
        <w:spacing w:line="276" w:lineRule="auto" w:after="120"/>
        <w:jc w:val="both"/>
      </w:pPr>
      <w:r>
        <w:t>Vorveröffentlichung — Version 1. 1.1.PP — Nicht zur Verbreitung</w:t>
        <w:br/>
        <w:t>48 – Familie und die Gemeinde, Kapitel 2 b. Was sind einige erstrebenswerte Ziele, zu  denen Eltern ihre Kinder anleiten können?</w:t>
        <w:br/>
        <w:t>c. Wie hilft die Arbeit an den von dir genannten Zielen den jungen Menschen in der</w:t>
        <w:br/>
        <w:t>Gemeinde, „in ihrer Seele das Abbild himmlischer Vollkommenheit tragen“ und zur</w:t>
        <w:br/>
        <w:t>„Vollendung einer himmlischen Zivili sation auf Erden“ beizutragen?</w:t>
        <w:br/>
        <w:t>ABSCHNITT 11</w:t>
        <w:br/>
        <w:t>„Bisher“, so beginnt Martin das nächste Treffen der kleinen Gruppe von Mitarbeitern,</w:t>
        <w:br/>
        <w:t>„haben wir eine Reihe von Themen erörtert, die für unsere Bemühungen, die jungen Mitglieder</w:t>
        <w:br/>
        <w:t>unserer Gemeinde zu fördern, von zentraler Bedeutung sind: das Konzept des menschlichen</w:t>
        <w:br/>
        <w:t>Potenzials; die beiden Naturen des Menschen , die höhere und die niedere; die Bedeutung der</w:t>
        <w:br/>
        <w:t>geistigen Erziehung zu Hause, um das Potenzia l der Kinder freizusetzen und ihre höhere Natur</w:t>
        <w:br/>
        <w:t>zu stärken; und die Bedeutung des Erwerbs von Glauben und Gewissheit. Wir haben uns auch</w:t>
        <w:br/>
        <w:t>mit der Notwendigkeit befasst, unseren Kindern  zu helfen, sich vor den Eingebungen des</w:t>
        <w:br/>
        <w:t>beharrenden Selbst zu schützen. Die Frage ist“, so  fährt er fort, „in welche Richtung sollen wir</w:t>
        <w:br/>
        <w:t>unsere Erkundung jetzt lenken?“</w:t>
        <w:br/>
        <w:t>Die Gruppe denkt über Fragen nach, die in Gesp rächen mit Eltern aufgetaucht sind. Unter</w:t>
        <w:br/>
        <w:t>ihnen scheint das Thema Disziplin ein besonde res Anliegen zu sein. Einige Eltern haben</w:t>
        <w:br/>
        <w:t>Gedanken geäußert wie: „Als wir Kinder waren,  waren wir unseren Eltern gegenüber gehorsam.</w:t>
        <w:br/>
        <w:t>Wir sahen, wie hart sie arbeiteten. Wir liebten  sie und wollten es ihnen recht machen. Aber die</w:t>
        <w:br/>
        <w:t>Zeiten haben sich geändert. Die Gesellschaft ermutig t die Kinder, zu tun, was sie wollen, und sich</w:t>
        <w:br/>
        <w:t>sogar ihren Eltern zu widersetzen, deren morali sche Autorität zunehmend untergraben wird.“ Im</w:t>
        <w:br/>
        <w:t>Folgenden findest du eine Reihe von Gedanken, mit denen die Gruppe hofft, auf einige der</w:t>
        <w:br/>
        <w:t>geäußerten Anliegen eingehen zu können.</w:t>
        <w:br/>
        <w:t>Bei den meisten Diskussionen über Disziplin  besteht die Tendenz, an zwei extreme</w:t>
        <w:br/>
        <w:t>Ansätze zu denken. Der eine ist diktatorisch, d.  h. er stellt strenge und starre Regeln auf</w:t>
        <w:br/>
        <w:t>und greift bei Ungehorsam zu harten Bestraf ungen. Der andere Ansatz ist seiner Art nach</w:t>
        <w:br/>
        <w:t>zu nachgiebig; er gibt den Kindern uneing eschränkte Freiheit und ermutigt sie, jeder ihrer</w:t>
        <w:br/>
        <w:t>Launen nachzugeben. In einem Umfeld, in de m scheinbar alles erlaubt ist, entwickeln</w:t>
        <w:br/>
        <w:t>Kinder eine egoistische Einstellung. Sie kommen zu der Überzeugung, dass die Erfüllung ihrer Wünsche und Launen wichtiger ist als a lles andere, und sie werden zu Gefangenen</w:t>
        <w:br/>
        <w:t>ihres „Selbst“.</w:t>
        <w:br/>
        <w:t>Sicherlich gibt es einen angemessenen Ansatz zur Disziplin, der dem Ziel der geistigen</w:t>
        <w:br/>
        <w:t>Erziehung dient. Wie junge Pflanzen, die der Pflege eines Gärtners bedürfen, um zu</w:t>
        <w:br/>
        <w:t>gedeihen, so brauchen auch unsere Kinder di e Liebe ihrer Eltern, die sie anspornt, zu</w:t>
        <w:br/>
        <w:t>arbeiten und sich anzustrengen und alles zu tun,  um ihr volles Potenzial zu entwickeln.</w:t>
        <w:br/>
        <w:t>Wird nicht die Pflanze, die vom Gärtner gut  beschnitten wird, die schönsten Blüten und</w:t>
        <w:br/>
        <w:t>die reichsten Früchte tragen? Kinder, die gera de erst anfangen, die Welt kennenzulernen,</w:t>
        <w:br/>
        <w:t>und deren Wahrnehmungs-, Unterschei dungs- und Denkvermögen sich erst zu</w:t>
        <w:br/>
        <w:t>entwickeln beginnt, brauchen die liebevolle Disziplin ihrer Eltern:</w:t>
        <w:br/>
        <w:t>„Liebe erfordert Disziplin, den Mut, Kinder an Mühsal zu gewöhnen, nicht allen</w:t>
        <w:br/>
        <w:t>ihren Launen nachzugeben und sie nicht ihren eigenen Neigungen ganz zu überlassen.“</w:t>
      </w:r>
    </w:p>
    <w:p>
      <w:pPr>
        <w:spacing w:line="276" w:lineRule="auto" w:after="120"/>
        <w:jc w:val="both"/>
      </w:pPr>
      <w:r>
        <w:t>Vorveröffentlichung — Version 1. 1.1.PP — Nicht zur Verbreitung</w:t>
        <w:br/>
        <w:t>Ein sich ausweitendes Gespräch über Kindererziehung – 49 Diese Disziplin bedeutet, dass sie „liebevoll aber nachdrücklich dahin geführt werden,</w:t>
        <w:br/>
        <w:t>nach den Bahá’í-Maßstäben zu leben“ und zu wachsen, um der Sache Gottes und der</w:t>
        <w:br/>
        <w:t>Menschheit zu dienen:</w:t>
        <w:br/>
        <w:t>„. . . alle Mühe für die Erziehung der Kind er auf sich zu nehmen, damit sie sich von</w:t>
        <w:br/>
        <w:t>frühester Kindheit in der Lebensführung als Bahá’í auf Gottes Wegen üben, um wie junge Pflanzen an den sanft fließende n Wassern der Ratschläge und Ermahnungen</w:t>
        <w:br/>
        <w:t>der Gesegneten Schönheit zu gedeihen und zu blühen.“</w:t>
        <w:br/>
        <w:t>„Er wird dafür beten, dass dieses liebe Kind unter Ihrer liebevollen Fürsorge und</w:t>
        <w:br/>
        <w:t>Führung sowohl körperlich wie geistig wachsen und eine Erziehung erhalten wird, die es später befähigt, den Glauben aus vollem Herzen anzunehmen und ihm zu dienen. Dies ist in der Tat Ihre heiligste Pflicht als Bahá’í-Eltern, und der Erfolg</w:t>
        <w:br/>
        <w:t>und das Glück Ihres Familienlebens wird sicherlich davon abhängen, wie Sie dieser Pflicht nachkommen.“</w:t>
        <w:br/>
        <w:t>Darüber hinaus schult die aus Liebe geborene elterliche Disziplin die Kinder darin, das</w:t>
        <w:br/>
        <w:t>Richtige vom Falschen zu unterschei den und das Schöne vom Hässlichen:</w:t>
        <w:br/>
        <w:t>„Die Quintessenz ist dies: eines der bedeut endsten Gebote Gottes ist, die Menschen</w:t>
        <w:br/>
        <w:t>charakterlich zu erziehen. Der Einfluss dieser Erziehung gleicht dem Einfluss der Sonne auf Baum und Frucht. Man muss äuß erst sorgfältig über die Kinder wachen,</w:t>
        <w:br/>
        <w:t>sie beschützen und erziehen; darin besteht wahre Elternschaft und elterlicher Segen.</w:t>
        <w:br/>
        <w:t>Wird dies versäumt, werden die Kinder wild wuchern wie Unkraut und … weder</w:t>
        <w:br/>
        <w:t>Recht von Unrecht unterscheiden noch die b esten Eigenschaften des Menschen von</w:t>
        <w:br/>
        <w:t>Niedrigem und Verabscheuungswürdigem . . .“</w:t>
        <w:br/>
        <w:t>In den verschiedenen Phasen des Lebens ei nes Kindes nimmt die Disziplin natürlich</w:t>
        <w:br/>
        <w:t>unterschiedliche Formen an. Am Anfang wird  ein Großteil der Disziplin davon ausgehen,</w:t>
        <w:br/>
        <w:t>dass die Eltern ihren Kindern klare und konsequente Anweisungen geben. Durch</w:t>
        <w:br/>
        <w:t>angemessene Belohnung und Bestrafung werden die Kinder lernen, dass es Konsequenzen für ihr Handeln und ihr Nichthandeln gibt. ‘Abdu’l ‑Bahá rät:</w:t>
        <w:br/>
        <w:t>„Die Mütter sollten daran denken, dass alles, was Kindererziehung berührt, den</w:t>
        <w:br/>
        <w:t>Vorrang hat. Sie sollten in dieser Hinsic ht jede Anstrengung unternehmen, denn</w:t>
        <w:br/>
        <w:t>wenn der Zweig grün und zart ist, wird er in jede vorgegebene Richtung wachsen. Darum ist es die Pflicht der Mütter, ihre Kl einen so heranzuziehen, wie ein Gärtner</w:t>
        <w:br/>
        <w:t>seine jungen Pflanzen pflegt. Tag und Nacht sollen sie sich bemühen, in ihren Kindern Glauben und Gewissheit, Gottesfurch t, Liebe zu dem Geliebten der Welten</w:t>
        <w:br/>
        <w:t>sowie alle guten Eigenschaften und Charak terzüge zu verankern. Wann immer eine</w:t>
        <w:br/>
        <w:t>Mutter sieht, dass ihr Kind etwas gut ge macht hat, soll sie es loben, ihre</w:t>
        <w:br/>
        <w:t>Anerkennung äußern und sein Herz erfreuen. Und wenn sich der kleinste unerwünschte Zug zeigt, soll sie dem Kind raten, die Mittel der Vernunft gebrauchen und erforderlichenfalls das Ki nd auch durch sanften mündlichen Tadel</w:t>
        <w:br/>
        <w:t>strafen. Es ist jedoch nicht erlaubt, ei n Kind zu schlagen oder es verächtlich zu</w:t>
        <w:br/>
        <w:t>machen, denn der Charakter des Kindes wird durch Prügel oder Beschimpfung</w:t>
        <w:br/>
        <w:t>völlig verdorben.“</w:t>
      </w:r>
    </w:p>
    <w:p>
      <w:pPr>
        <w:spacing w:line="276" w:lineRule="auto" w:after="120"/>
        <w:jc w:val="both"/>
      </w:pPr>
      <w:r>
        <w:t>Vorveröffentlichung — Version 1. 1.1.PP — Nicht zur Verbreitung</w:t>
        <w:br/>
        <w:t>50 – Familie und die Gemeinde, Kapitel 2 Weiter sagt Er:</w:t>
        <w:br/>
        <w:t>„Das Kind darf nicht unterdrückt oder getadelt werden, weil es unentwickelt ist; es</w:t>
        <w:br/>
        <w:t>muss geduldig erzogen und ausgebildet werden.“79</w:t>
        <w:br/>
        <w:t>Wenn Kinder heranwachsen, müssen sie die innere Disziplin erlangen, sich von den</w:t>
        <w:br/>
        <w:t>Empfindungen der höheren Natu r leiten zu lassen und schließlich das Begehen einer</w:t>
        <w:br/>
        <w:t>ungebührlichen Tat als Strafe an sich zu betrachten:</w:t>
        <w:br/>
        <w:t>„Deshalb muss der Mensch von Kindheit an so erzogen werden, dass er niemals ein</w:t>
        <w:br/>
        <w:t>Verbrechen begehen will, sondern all seine Energien darauf richten wird,</w:t>
        <w:br/>
        <w:t>Vortrefflichkeit zu erwerben. Eine böse Tat zu begehen, wird er an sich schon als</w:t>
        <w:br/>
        <w:t>die schrecklichste Bestrafung empfinden und die Sünde selbst schlimmer als jede Gefängnisstrafe. Denn es ist möglich, die Menschen so zu erziehen, dass Verbrechen</w:t>
        <w:br/>
        <w:t>zwar nicht völlig ausgemerzt, aber zur Ausnahme werden.“</w:t>
        <w:br/>
        <w:t>Von klein auf sollte Kindern geholfen werden  zu verstehen, dass Gott uns aus Seiner</w:t>
        <w:br/>
        <w:t>unendlichen Liebe zu uns Gesetze gegeben ha t, um uns zu leiten und zu schützen. Man</w:t>
        <w:br/>
        <w:t>sollte ihnen helfen zu erkennen, dass wir wahre Freiheit finden, wenn wir in unserer Liebe zu Ihm Seine Gebote befolgen. Bahá’u’lláh sagt:</w:t>
        <w:br/>
        <w:t>„Haltet Meine Gebote aus Liebe zu Meiner Schönheit!“</w:t>
        <w:br/>
        <w:t>„Wähnt nicht, Wir hätten euch nur ein Gesetzbuch offenbart. Nein, Wir haben den</w:t>
        <w:br/>
        <w:t>erlesenen Wein mit den Fingern der Macht und Kraft entsiegelt.“82</w:t>
        <w:br/>
        <w:t>„Wisset mit Gewissheit, dass Meine Ge bote die Lampen Meiner liebevollen</w:t>
        <w:br/>
        <w:t>Vorsehung unter Meinen Dienern und die Schlüssel Meiner Gnade für Meine Geschöpfe sind.“</w:t>
        <w:br/>
        <w:t>„Wahre Freiheit besteht in der Unterw erfung des Menschen unter Meine Gebote,</w:t>
        <w:br/>
        <w:t>so wenig ihr dies auch versteht. Würden die Menschen befolgen, was Wir aus dem</w:t>
        <w:br/>
        <w:t>Himmel der Offenbarung auf sie herabs andten, so erlangten sie sicherlich</w:t>
        <w:br/>
        <w:t>vollkommene Freiheit. Glücklich der Me nsch, der die Absicht Gottes in allem</w:t>
        <w:br/>
        <w:t>erfasst, was Er aus dem Himmel Seines Wille ns, der alles Erschaffene durchdringt,</w:t>
        <w:br/>
        <w:t>offenbart! Sprich: Die Freiheit, die euch nützt, ist nirgendwo zu finden außer in vollkommener Dienstbarkeit vor Gott, der Ewigen Wahrheit. Wer ihre Süße kostet,</w:t>
        <w:br/>
        <w:t>wird es verschmähen, sie gegen alle Herrschaft der Erde und des Himmels zu</w:t>
        <w:br/>
        <w:t>tauschen.“</w:t>
        <w:br/>
        <w:t>Uneingeschränkte Freiheit, die heute so aggressiv propagiert wird, führt zu</w:t>
        <w:br/>
        <w:t>Unzufriedenheit im Einzelnen und zu Chaos und Verwirrung in der Gesellschaft. Bei der</w:t>
        <w:br/>
        <w:t>Erziehung ihrer Kinder werden die Eltern gut  daran tun, sich die folgende Warnung</w:t>
        <w:br/>
        <w:t>Bahá’u’lláhs zu Herzen zu nehmen:</w:t>
        <w:br/>
        <w:t>„Freiheit muss letzten Endes zu Aufruhr führen, dessen Flammen niemand löschen</w:t>
        <w:br/>
        <w:t>kann. So warnt euch Er, der Rechnende, der Allwissende. Wisst, dass die Verkörperung der Freiheit und ihr Sinnbild das Tier ist. Was dem Menschen ziemt,</w:t>
        <w:br/>
        <w:t>ist, dass er sich in Schranken fügt, die ihn vor seiner eigenen Unwissenheit beschützen und vor dem Schaden des Unheilstifters bewahren. Freiheit lässt den</w:t>
      </w:r>
    </w:p>
    <w:p>
      <w:pPr>
        <w:spacing w:line="276" w:lineRule="auto" w:after="120"/>
        <w:jc w:val="both"/>
      </w:pPr>
      <w:r>
        <w:t>Vorveröffentlichung — Version 1. 1.1.PP — Nicht zur Verbreitung</w:t>
        <w:br/>
        <w:t>Ein sich ausweitendes Gespräch über Kindererziehung – 51 Menschen die Grenzen des Schicklichen überschreiten und die Würde seiner Stufe</w:t>
        <w:br/>
        <w:t>verletzen. Sie erniedrigt ihn auf die Ebene tiefster Verderbtheit und</w:t>
        <w:br/>
        <w:t>Schlechtigkeit.“85</w:t>
        <w:br/>
        <w:t>Wenn junge Menschen lernen, den Gehor sam gegenüber den Gesetzen Gottes als</w:t>
        <w:br/>
        <w:t>Ausdruck ihres freien Willens zu betrachte n, werden ihre Bemühungen, Vollkommenheit</w:t>
        <w:br/>
        <w:t>zu erlangen und Initiative zu zeigen, zum Gemeinwohl beitragen:</w:t>
        <w:br/>
        <w:t>„Was Ihre Erörterung in Bezug auf das Verhältnis zwischen dem Gehorsam</w:t>
        <w:br/>
        <w:t>gegenüber den Eltern einerseits und dem Ausdruck der eigenen Persönlichkeit, von Freiheit und geistigem Wachstum andererseits betrifft, so schlägt das Haus der Gerechtigkeit vor, dass Sie eine andere Verst ändnismöglichkeit in Betracht ziehen:</w:t>
        <w:br/>
        <w:t>Obwohl jeder für seine Handlungen und seine geistige Entwicklung selbst verantwortlich ist, so lebt doch der Einzel ne nicht in Isolation, sondern ist Teil einer</w:t>
        <w:br/>
        <w:t>Familie und einer Gemeinde. Die Entscheidung, seine eigenen Wünsche zurückzustellen aus Ehrerbietung gegenüber seinen Eltern – oder den Institutionen des Glaubens, den  Staatsorganen oder dem Gesetz gegenüber – ist ein Ausdruck des freien Willens, nicht dessen Beschneidung. Durch seine Entscheidung zu gehorchen, kann ein Kind zur Einheit der Familie beitragen und dadurch die Sache Gottes fördern.“</w:t>
        <w:br/>
        <w:t>Nachdem du die obige Abfolge von Ideen gel esen und darüber nachgedacht hast, kannst</w:t>
        <w:br/>
        <w:t>du dich den folgenden Übungen zuwenden.</w:t>
        <w:br/>
        <w:t>1. Vervollständige die folgenden Sätze:</w:t>
        <w:br/>
        <w:t>a. Liebe erfordert _______________ , den ____________ Kinder an ______________</w:t>
        <w:br/>
        <w:t>zu ______________ , nicht allen ihren Launen ___________________ und sie nicht ihren eigenen  ________________________ zu __________________ .</w:t>
        <w:br/>
        <w:t>b. Unter der _____________ _________ und ______________ der Eltern wachsen</w:t>
        <w:br/>
        <w:t>Kinder sowohl _____________  wie ______________ .</w:t>
        <w:br/>
        <w:t>c. Sie sollten solch eine Erziehung erhalten, die sie später befähigt,</w:t>
        <w:br/>
        <w:t>.</w:t>
        <w:br/>
        <w:t>d. Den Menschen ______________________________ zu _____________________,</w:t>
        <w:br/>
        <w:t>ist eines der ______________________________________ Gottes.</w:t>
        <w:br/>
        <w:t>e. Der __________________ solch einer Erziehung gleicht dem Einfluss der ________</w:t>
        <w:br/>
        <w:t>________ auf ____________________________ .</w:t>
        <w:br/>
        <w:t>f. Man muss äußerst sorgfältig über die Kinder ________________ ________ , sie ____</w:t>
        <w:br/>
        <w:t>___________________ und _____________________ ; darin besteht wahre ______ __________________________ und elterlicher ________________________.</w:t>
        <w:br/>
        <w:t>g. Wenn man nicht äußerst sorgfältig über die Kinder wacht, sie beschützt und erzieht,</w:t>
        <w:br/>
        <w:t>werden sie wie ___________________________ wuchern und weder ____________</w:t>
      </w:r>
    </w:p>
    <w:p>
      <w:pPr>
        <w:spacing w:line="276" w:lineRule="auto" w:after="120"/>
        <w:jc w:val="both"/>
      </w:pPr>
      <w:r>
        <w:t>Vorveröffentlichung — Version 1. 1.1.PP — Nicht zur Verbreitung</w:t>
        <w:br/>
        <w:t>52 – Familie und die Gemeinde, Kapitel 2 von __________________ noch die _____________________________________</w:t>
        <w:br/>
        <w:t>des Menschen vom ___________________________________________________ unterscheiden.</w:t>
        <w:br/>
        <w:t>2. Besprich mit deiner Gruppe die folgende n Fragen anhand der obigen Textstellen:</w:t>
        <w:br/>
        <w:t>a. Warum erfordert die Liebe der Elte rn zu ihren Kindern Disziplin?</w:t>
        <w:br/>
        <w:t>b. Wie sieht Disziplin ohne Liebe aus?</w:t>
        <w:br/>
        <w:t>c. Eltern müssen in den Schriften d es Glaubens nach Maßstäben suchen;</w:t>
        <w:br/>
        <w:t>Verhaltensmaßstäbe können nicht auf irgendwelchen willkürlichen</w:t>
        <w:br/>
        <w:t>gesellschaftlichen Normen beruhen, die zu der einen oder anderen Zeit als angebracht</w:t>
        <w:br/>
        <w:t>angesehen werden. Was können Eltern tun, um die göttlichen Maßstäbe zu erkennen</w:t>
        <w:br/>
        <w:t>und ihr Verständnis für sie zu vertiefen?</w:t>
        <w:br/>
        <w:t>d. Was geschieht, wenn Eltern ihren Kindern Verhaltensmaßstäbe vorgeben, sich aber</w:t>
        <w:br/>
        <w:t>selbst nicht daran halten?</w:t>
        <w:br/>
        <w:t>3. Entscheide, welche der folgenden Aspekte in  der Aussage „Liebe erfordert Disziplin, den</w:t>
        <w:br/>
        <w:t>Mut, Kinder an Mühsal zu gewöhnen“ enthalten sind:</w:t>
        <w:br/>
        <w:t>______ Eltern sollten absichtlich schwierige S ituationen schaffen, um ihre Kinder zu</w:t>
        <w:br/>
        <w:t>erziehen.</w:t>
        <w:br/>
        <w:t>______ Eltern sollten ihren Kindern helfen, di e Disziplin entwickeln, eine Aufgabe zu</w:t>
        <w:br/>
        <w:t>Ende zu bringen, insbesondere wenn sie Zeit und Mühe erfordert.</w:t>
        <w:br/>
        <w:t>______ Eltern sollten ihren Kindern helfen, sich  daran zu gewöhnen, gemobbt zu werden.</w:t>
        <w:br/>
        <w:t>______ Eltern sollten ihren Kindern beibringe n, unter schwierigen Umständen ihre</w:t>
        <w:br/>
        <w:t>Redlichkeit (integrity)  zu bewahren.</w:t>
        <w:br/>
        <w:t>______ Eltern sollten ihre Kinder ermutigen , auf alle Wünsche zu verzichten.</w:t>
        <w:br/>
        <w:t>______ Eltern sollten ihren Kindern helfen, Launen und Wünsche aufzugeben, die für sie</w:t>
        <w:br/>
        <w:t>selbst und ihre Familie schädlich sind.</w:t>
        <w:br/>
        <w:t>______ Eltern sollten ihre Kinder ermutigen, au sdauernd nach edlen Zielen zu streben.</w:t>
        <w:br/>
        <w:t>______ Eltern sollten ihren Kindern helfen, di e nötige Kraft für anstrengende körperliche</w:t>
        <w:br/>
        <w:t>Arbeit zu entwickeln.</w:t>
        <w:br/>
        <w:t>______ Eltern sollten ihren Kindern helfen, si ch auf wichtige Dinge zu konzentrieren und</w:t>
        <w:br/>
        <w:t>schwierige Probleme zu lösen.</w:t>
        <w:br/>
        <w:t>______ Eltern sollten ihre Kinde r harsch und streng behandeln.</w:t>
        <w:br/>
        <w:t>______ Eltern sollten ihre Kinder lehren, auch  unter schwierigen Umständen mit Freude</w:t>
        <w:br/>
        <w:t>zu dienen.</w:t>
      </w:r>
    </w:p>
    <w:p>
      <w:pPr>
        <w:spacing w:line="276" w:lineRule="auto" w:after="120"/>
        <w:jc w:val="both"/>
      </w:pPr>
      <w:r>
        <w:t>Vorveröffentlichung — Version 1. 1.1.PP — Nicht zur Verbreitung</w:t>
        <w:br/>
        <w:t>Ein sich ausweitendes Gespräch über Kindererziehung – 53  ______ Eltern sollten ihren Kindern helfen, die Fähigkeit zu entwickeln, Krisen mit</w:t>
        <w:br/>
        <w:t>ruhiger Entschlossenheit zu überwinden.</w:t>
        <w:br/>
        <w:t>4. Wenn Eltern Rat suchen für die Erziehung ihre r Kinder, sollten sie sich vor bestimmten</w:t>
        <w:br/>
        <w:t>Ideen in Acht nehmen, die im Namen von Autonomie und Unabhängigkeit propagiert</w:t>
        <w:br/>
        <w:t>werden und verlockend klingen. Im Folge nden findest du einige Ratschläge, die</w:t>
        <w:br/>
        <w:t>Überzeugungen eines uneingeschränkten Indivi dualismus widerspiegeln und die Eltern</w:t>
        <w:br/>
        <w:t>möglicherweise angeboten werden.  Besprich  sie in deiner Gruppe und überlege dir für</w:t>
        <w:br/>
        <w:t>jeden Ratschlag eine Alternative, die mit der in den Schriften enthaltenen Führung</w:t>
        <w:br/>
        <w:t>übereinstimmt. Berücksichtige bei deinen  Überlegungen das Verhältnis zwischen</w:t>
        <w:br/>
        <w:t>individueller Autonomie und Ge horsam gegenüber den Lehren, zwischen Freiheit und</w:t>
        <w:br/>
        <w:t>Unterwerfung unter den Willen Gottes.</w:t>
        <w:br/>
        <w:t>− Entscheidungen sind etwas Persönliches; Elte rn sollten ihre kleinen Kinder bei deren</w:t>
        <w:br/>
        <w:t>Entscheidungen nicht anleiten.</w:t>
        <w:br/>
        <w:t>− Kinder sollten nicht ermahnt werden, wenn si e etwas falsch machen; sie sollten selbst</w:t>
        <w:br/>
        <w:t>herausfinden, was falsch und was richtig ist.</w:t>
        <w:br/>
        <w:t>− Kinder sollten in ihren Angele genheiten völlig selbstbestimmt sein, sonst werden sie</w:t>
        <w:br/>
        <w:t>ihr volles Potenzial nicht entfalten können.</w:t>
        <w:br/>
        <w:t>− Charakterstärke entsteht aus der Una bhängigkeit des Willens. Deshalb sollten die</w:t>
        <w:br/>
        <w:t>Eltern die Freiheit der Kinder in keiner Weise einschränken.</w:t>
        <w:br/>
        <w:t>− Kinder sollten in der Lage sein, ihre ei genen Gefühle, ihre eigenen Überzeugungen</w:t>
        <w:br/>
        <w:t>und ihr eigenes Wertesystem ohne Einmischung von außen zu klären.</w:t>
        <w:br/>
        <w:t>− Eltern sollten die Entscheidungen der Kinder unterstützen, auch wenn sie sich</w:t>
        <w:br/>
        <w:t>entscheiden, sich nicht an moralische Maßstäbe zu halten.</w:t>
        <w:br/>
        <w:t>− Eltern sollten auf Fragen von Kindern niemal s Antworten darauf geben, was richtig</w:t>
        <w:br/>
        <w:t>und was falsch ist, da dies ihre Unabhängigkeit im Denken einschränkt.</w:t>
        <w:br/>
        <w:t>− Eltern sollten bei den meis ten Angelegenheiten keinerle i Autorität beanspruchen;</w:t>
        <w:br/>
        <w:t>innerhalb der Familie sollten alle – auch  kleine Kinder – bei allen Entscheidungen</w:t>
        <w:br/>
        <w:t>ein Mitspracherecht haben.</w:t>
        <w:br/>
        <w:t>− Rebellion ist als ein gesunder Schritt auf dem Weg zum Erwachsensein zu fördern;</w:t>
        <w:br/>
        <w:t>ein gewisses Maß an Rebellion kann dazu beitragen, die Unabhängigkeit des Kindes zu erreichen.</w:t>
        <w:br/>
        <w:t>− Um Unabhängigkeit zu erlangen, sollte den Ki ndern beigebracht werden, sich so zu</w:t>
        <w:br/>
        <w:t>akzeptieren, wie sie sind.</w:t>
        <w:br/>
        <w:t>5. Die Eltern müssen bei der Erziehung ihrer Kinder sehr viel Liebe und Geduld aufbringen.</w:t>
        <w:br/>
        <w:t>Kleine Handlungen, die das Herz des Kindes erfreuen, wie z. B. eine liebevolle Anerkennung für gutes Verhalten, werden al s wohlverdiente Belohnung dienen. Ebenso</w:t>
        <w:br/>
        <w:t>signalisiert eine einfache Geste des Missfallens einem Kind oft, dass es etwas falsch macht. Wenn in manchen Fälle n eine leichte verbale Zurechtweisung erforderlich ist,</w:t>
      </w:r>
    </w:p>
    <w:p>
      <w:pPr>
        <w:spacing w:line="276" w:lineRule="auto" w:after="120"/>
        <w:jc w:val="both"/>
      </w:pPr>
      <w:r>
        <w:t>Vorveröffentlichung — Version 1. 1.1.PP — Nicht zur Verbreitung</w:t>
        <w:br/>
        <w:t>54 – Familie und die Gemeinde, Kapitel 2 müssen die Eltern sicherstellen, dass sie m it Respekt vor der Würde des Kindes erfolgt.</w:t>
        <w:br/>
        <w:t>Welche der folgenden Eigenschaften sollte die Sprache kennzeichnen, die Eltern im</w:t>
        <w:br/>
        <w:t>Umgang mit ihren Ki ndern verwenden?</w:t>
        <w:br/>
        <w:t>Härte  Wut Wärme  Gelassenheit</w:t>
        <w:br/>
        <w:t>Gereiztheit  Fürsorge  Verärgerung  Sanftmütigkeit</w:t>
        <w:br/>
        <w:t>Liebe  Enttäuschung  Geduld  Festigkeit</w:t>
        <w:br/>
        <w:t>Mäßigung  Zärtlichkeit   Unnahbarkeit  Respekt</w:t>
        <w:br/>
        <w:t>6. In Buch 3 werden den Kinderklassenlehrer n folgender Ratschlag gegeben: Wenn es</w:t>
        <w:br/>
        <w:t>erforderlich ist, kleine und angemessene Sank tionen zu verhängen, sollten sie dem Kind</w:t>
        <w:br/>
        <w:t>zunächst deutlich erklären, warum es best raft wird. Dann müssen sie die Sanktion</w:t>
        <w:br/>
        <w:t>unmittelbar nach dem Fehlverhalten anwenden, da das Kind sonst nicht in der Lage ist,</w:t>
        <w:br/>
        <w:t>die Bestrafung mit dem Fehlverhalten in Verbindung zu bringen. Besprich vor dem</w:t>
        <w:br/>
        <w:t>Hintergrund dieses Ratschlags, der auch für Eltern gilt, in deiner Gruppe die folgenden Fragen:</w:t>
        <w:br/>
        <w:t>a. Manchmal reagieren Eltern auf schweres Fe hlverhalten mit Nachsicht, während sie</w:t>
        <w:br/>
        <w:t>bei kleinen Fehlern übermäßig streng sind.  Fallen dir einige Beispiele ein? Wie</w:t>
        <w:br/>
        <w:t>könnte sich eine solche Inkonsequenz au f das Verhalten eines Kindes auswirken?</w:t>
        <w:br/>
        <w:t>b. Können Eltern durch die Wahl ihrer Sa nktionen Verwirrung in den Köpfen der</w:t>
        <w:br/>
        <w:t>Kinder stiften?  Es gibt zum Beispiel vi ele Pflichten, die Kinder mit Freude erfüllen</w:t>
        <w:br/>
        <w:t>sollten. Welche Folgen hätte es, wenn ma n einem Kind eine dieser Pflichten als</w:t>
        <w:br/>
        <w:t>Bestrafung auferlegen würde?</w:t>
        <w:br/>
        <w:t>7. Falsche Vorstellungen von Freiheit und Disziplin  führen zu Herangehensweisen, die der</w:t>
        <w:br/>
        <w:t>gesunden Entwicklung eines Kindes nicht förd erlich sind. Der Einfluss solcher Methoden</w:t>
        <w:br/>
        <w:t>auf den Charakter eines Kindes wird deutlich,  wenn es das Alter der Pubertät erreicht.</w:t>
        <w:br/>
        <w:t>Wie könnte der Charakter eines Jugendlichen aussehen, dessen Eltern von klein auf eine</w:t>
        <w:br/>
        <w:t>oder mehrere der unten genannten Pr aktiken in der Erziehung anwenden?</w:t>
        <w:br/>
        <w:t>− Niemals Nein zu einem Kind sagen</w:t>
        <w:br/>
        <w:t>− Fehlverhalten ignorieren</w:t>
        <w:br/>
        <w:t>− Belohnungen anbieten als Gegenleistung für die Erfüllung von Pflichten</w:t>
        <w:br/>
        <w:t>− Von einem Kind nicht erwarten, dass es gutes Verhalten an den Tag legt, es sei denn,</w:t>
        <w:br/>
        <w:t>es wird bei jeder Gelegenheit eine fü r das Kind akzeptable Erklärung gegeben</w:t>
        <w:br/>
        <w:t>− Einem Kind übertriebenes Lob aussprechen</w:t>
        <w:br/>
        <w:t>− Ein Kind für Fehler beschämen</w:t>
        <w:br/>
        <w:t>− Niemals eine Erklärung dafür geben, was von einem Kind erwartet wird</w:t>
      </w:r>
    </w:p>
    <w:p>
      <w:pPr>
        <w:spacing w:line="276" w:lineRule="auto" w:after="120"/>
        <w:jc w:val="both"/>
      </w:pPr>
      <w:r>
        <w:t>Vorveröffentlichung — Version 1. 1.1.PP — Nicht zur Verbreitung</w:t>
        <w:br/>
        <w:t>Ein sich ausweitendes Gespräch über Kindererziehung – 55 − Ein Kind mit anderen vergleichen</w:t>
        <w:br/>
        <w:t>− Ein Kind vor anderen kritisieren</w:t>
        <w:br/>
        <w:t>− Regelmäßiger Liebesentzug für Fehlverhalten</w:t>
        <w:br/>
        <w:t>− Ein Kind hin und wieder schlagen</w:t>
        <w:br/>
        <w:t>8. In der Gedankenfolge, die in diesem Absc hnitt vorgestellt wird, ist das Verständnis</w:t>
        <w:br/>
        <w:t>enthalten, dass eine angemessene Er ziehung und Anleitung in der Kindheit dem</w:t>
        <w:br/>
        <w:t>Einzelnen hilft, eine innere Disziplin zu er langen, wenn er oder sie sich der Reife nähert.</w:t>
        <w:br/>
        <w:t>Es mag sinnvoll sein, in deiner Gruppe zu  erörtern, warum die Entwicklung innerer</w:t>
        <w:br/>
        <w:t>Disziplin nicht nur notwendig ist, wenn wir die Maßstäbe des Glaubens in unserem</w:t>
        <w:br/>
        <w:t>persönlichen Leben und in unserem Dienst an  der Sache Gottes aufrechterhalten wollen,</w:t>
        <w:br/>
        <w:t>sondern auch, wenn wir uns in irgende inem Bereich menschlicher Bestrebungen</w:t>
        <w:br/>
        <w:t>auszeichnen wollen. Unterdrückt eine solc he Disziplin die Kreativität, wie man</w:t>
        <w:br/>
        <w:t>gemeinhin glaubt? Oder bietet sie vielmehr eine Möglichkeit für den richtigen Ausdruck</w:t>
        <w:br/>
        <w:t>und die Steigerung der Vorstellungskraft?</w:t>
        <w:br/>
        <w:t>9. Wenn es um die Frage der Disziplin geht, steh en Eltern oft vor der Herausforderung, wie</w:t>
        <w:br/>
        <w:t>sie ihre Kinder vor den schädlichen Einflü ssen der sie umgebenden Medienwelt schützen</w:t>
        <w:br/>
        <w:t>können – die Musik, die sie hören, die Filme und Fernsehprogramme, die für sie produziert werden, die Videospiele, die für sie entwickelt werden, die Nachrichten, die</w:t>
        <w:br/>
        <w:t>in den sozialen Medien ausgetauscht we rden. Inwiefern könnte das von dir initiierte</w:t>
        <w:br/>
        <w:t>Gespräch unter Familien die Möglichkeit bieten, Strategien zu erkunden, die sie gemeinsam entwickeln könnten, um dieser Herausforderung zu begegnen? Solche</w:t>
        <w:br/>
        <w:t>Erkundungen würden notwendigerweise die Gewohnheiten und Verhaltensmuster</w:t>
        <w:br/>
        <w:t>beleuchten, die durch das Familienleben ge fördert werden sollten. Sie müssten jedoch</w:t>
        <w:br/>
        <w:t>noch weiter gehen und die Elemente der Kultu r – Lieder, Theaterstücke, Geschichten –</w:t>
        <w:br/>
        <w:t>in Betracht ziehen, die aus der Interak tion der Menschen mit dem Wort Gottes</w:t>
        <w:br/>
        <w:t>hervorgegangen sind. Wie könnten solche El emente wachsen und gedeihen und sich im</w:t>
        <w:br/>
        <w:t>Dorf oder in der Nachbarschaft mehr und mehr durchsetzen?</w:t>
        <w:br/>
        <w:t>ABSCHNITT 12</w:t>
        <w:br/>
        <w:t>Ein Mitglied des Clusterlehrausschusses hat die Nachbarschaft besucht, um mehr darüber</w:t>
        <w:br/>
        <w:t>zu lernen, wie sich das Gespräch über die Bildung und Erziehung von Kindern entwickelt. Er freut sich sehr zu hören, dass in zwischen fast zwanzig Familien daran beteiligt sind, ebenso wie</w:t>
        <w:br/>
        <w:t>einige Lehrer und Lehrerinnen der Vorschule und der Grundschule der Nachbarschaft. Es scheint,</w:t>
        <w:br/>
        <w:t>dass Maribel vor einiger Zeit damit begonnen hat, ihre Erkenntnisse mit anderen Freunden, die in</w:t>
        <w:br/>
        <w:t>der Nachbarschaft dienen, zu teilen, und eine Reihe von Kinderklassenlehrern hat sich daraufhin</w:t>
        <w:br/>
        <w:t>den Bemühungen angeschlossen, das Gespräch auf we itere Haushalte auszuweiten. Viele Eltern,</w:t>
        <w:br/>
        <w:t>die früher nichts von den Bildungsaktivitäten des In stituts wussten, möchten nun, dass ihre Kinder</w:t>
        <w:br/>
        <w:t>an den Kinderklassen und Juniorjugendgruppen te ilnehmen, und einige der jungen Mütter,</w:t>
        <w:br/>
        <w:t>darunter Gina und ihre Freundinne n, haben Interesse daran gezeigt, als Lehrerinnen für die erste</w:t>
        <w:br/>
        <w:t>Stufe zu dienen. Maribel ist dabei, sie auf diesen  Dienst vorzubereiten, indem sie sie durch die</w:t>
        <w:br/>
        <w:t>ersten Kurse der Hauptkursfolge führt. Das Mitglied des Ausschusses ist von seinem Besuch sehr</w:t>
        <w:br/>
        <w:t>ermutigt.</w:t>
      </w:r>
    </w:p>
    <w:p>
      <w:pPr>
        <w:spacing w:line="276" w:lineRule="auto" w:after="120"/>
        <w:jc w:val="both"/>
      </w:pPr>
      <w:r>
        <w:t>Vorveröffentlichung — Version 1. 1.1.PP — Nicht zur Verbreitung</w:t>
        <w:br/>
        <w:t>56 – Familie und die Gemeinde, Kapitel 2 Nicht lange danach stellen die beiden Eh epaare und Maribel bei der Beratung über die</w:t>
        <w:br/>
        <w:t>jüngsten Entwicklungen fest, wie viele Gedanke n die Diskussion über Gehorsam und Freiheit bei</w:t>
        <w:br/>
        <w:t>den Eltern ausgelöst hat. Vor allem diejenigen , die Söhne und Töchter im frühen Teenageralter</w:t>
        <w:br/>
        <w:t>haben, äußerten sich sehr besorgt über das de rzeitige gesellschaftliche Umfeld, das so viele</w:t>
        <w:br/>
        <w:t>moralische Gefahren birgt. „Alle schienen ei nen Eindruck davon zu bekommen“, sagt Daniela,</w:t>
        <w:br/>
        <w:t>„wie ein Prozess der geistigen Erziehung, der vers ucht, bestimmte Eigenschaften in den jungen</w:t>
        <w:br/>
        <w:t>Menschen zu fördern, ihnen helfen wird, sich  den Herausforderungen zu stellen, die auf sie</w:t>
        <w:br/>
        <w:t>zukommen, wenn sie ihre Kindheit hinter sich lassen .“ „Das ist wahr“, stimmt Alejandra zu. „So</w:t>
        <w:br/>
        <w:t>Gott will, werden sie bis zum Übergang von der frühen Adoleszenz in die Phase der Jugend ein</w:t>
        <w:br/>
        <w:t>starkes Bewusstsein ihrer Bestimmung entwickelt haben, das es ihnen ermöglichen wird, den</w:t>
        <w:br/>
        <w:t>negativen Kräften in der Gesellschaft zu widerste hen.“ Die kleine Runde wird an die folgende</w:t>
        <w:br/>
        <w:t>Passage erinnert, die im Namen d es Hüters geschrieben wurde:</w:t>
        <w:br/>
        <w:t>„Wir können unser Herz nicht von unserer Umwelt trennen, die uns umgibt, und</w:t>
        <w:br/>
        <w:t>behaupten, dass alles sich zum Bessern verä ndert, wenn erst einmal eins von diesen</w:t>
        <w:br/>
        <w:t>beiden neu gestaltet ist. Der Mensch ist organisch mit der Welt verbunden. Sein inneres Leben gestaltet die Umwelt und wird zutiefst von ihr beeinflusst. Eins wirkt auf das andere, und jede bleibende Veränd erung im Leben des Menschen ist das</w:t>
        <w:br/>
        <w:t>Ergebnis dieser Wechselwirkungen.</w:t>
        <w:br/>
        <w:t>„Außer den Lehren Bahá’u’lláhs schenkt ke ine Bewegung in der Welt diesen beiden</w:t>
        <w:br/>
        <w:t>Aspekten im menschlichen Leben die gebüh rende Aufmerksamkeit, noch besitzt sie</w:t>
        <w:br/>
        <w:t>die notwendigen Maßregeln zu ih rer Verbesserung. Darin besteht ihr</w:t>
        <w:br/>
        <w:t>Wesensmerkmal. Wenn wir also das Wohl  der Welt wünschen, müssen wir uns</w:t>
        <w:br/>
        <w:t>bemühen, diese Lehren zu verbreiten und sie in unserem Leben zu verwirklichen. Durch sie wird das menschliche Herz verwandelt, durch sie wird unsere</w:t>
        <w:br/>
        <w:t>gesellschaftliche Umwelt die Atmosphäre bi eten, in der wir geistig wachsen und das</w:t>
        <w:br/>
        <w:t>volle Licht der Offenbarung Bahá’u’lláhs widerspiegeln können.“</w:t>
        <w:br/>
        <w:t>„Wenn ich diese Worte wieder lese“, sagt Alejandra, „erinnere ich mich an die Bedeutung</w:t>
        <w:br/>
        <w:t>der zweifachen moralischen Bestimmung, von der in Buch 5 die Rede ist: die eigene intellektuelle</w:t>
        <w:br/>
        <w:t>und geistige Entwicklung in die Hand zu nehm en und zur Transformation der Gesellschaft</w:t>
        <w:br/>
        <w:t>beizutragen. Ist es nicht eines der Ziele des Erziehungsprozesses, über die wir in den letzten</w:t>
        <w:br/>
        <w:t>Wochen gesprochen haben, dass die jungen Me nschen diese zweifache Bestimmung verstehen</w:t>
        <w:br/>
        <w:t>und danach handeln?“ Die Gruppe beschließt, dass sie versuchen sollte, weitere Erkenntnisse über</w:t>
        <w:br/>
        <w:t>dieses Ziel zu gewinnen. Nachdem sie sich mit de n Schriften befasst haben, entwickeln sie die</w:t>
        <w:br/>
        <w:t>folgende Reihe von Ideen zur näheren Erkundung:</w:t>
        <w:br/>
        <w:t>Wenn wir unsere Kinder nur dazu erziehen wollen, gut zu sein und anderen nicht zu</w:t>
        <w:br/>
        <w:t>schaden, werden sie nicht in der Lage sein, den zerstörerischen Kräften des</w:t>
        <w:br/>
        <w:t>Materialismus, der Korruption und der morali schen Nachlässigkeit zu widerstehen, die</w:t>
        <w:br/>
        <w:t>in der Gesellschaft immer stärker werden. O hne ein starkes Gefühl für moralische Ziele</w:t>
        <w:br/>
        <w:t>werden sie am Ende die Werte übernehmen, di e im Fernsehen, in der Musik, im Film und</w:t>
        <w:br/>
        <w:t>jetzt auch in den sozialen Medien aggressi v propagiert werden. Junge Menschen müssen</w:t>
        <w:br/>
        <w:t>dabei unterstützt werden, sich Wissen und Fertigkeiten anzueignen sowie geistige</w:t>
        <w:br/>
        <w:t>Qualitäten und lobenswerte Haltungen zu erwe rben, und sie müssen gleichzeitig ermutigt</w:t>
        <w:br/>
        <w:t>werden, sich anzustrengen, um zur Wandlung ihrer Gemei nden beizutragen.</w:t>
        <w:br/>
        <w:t>‘Abdu’l‑Bahá sagte einmal zu einer Gruppe von Kindern:</w:t>
      </w:r>
    </w:p>
    <w:p>
      <w:pPr>
        <w:spacing w:line="276" w:lineRule="auto" w:after="120"/>
        <w:jc w:val="both"/>
      </w:pPr>
      <w:r>
        <w:t>Vorveröffentlichung — Version 1. 1.1.PP — Nicht zur Verbreitung</w:t>
        <w:br/>
        <w:t>Ein sich ausweitendes Gespräch über Kindererziehung – 57 „Ich hoffe, dass eure Eltern euch in den geistigen Dingen erziehen und euch eine</w:t>
        <w:br/>
        <w:t>gründliche Ausbildung in moralischem Ha ndeln vermitteln. Möget ihr euch so</w:t>
        <w:br/>
        <w:t>entwickeln, dass jeder von euch von allen Tugenden der Menschenwelt durchdrungen wird. Möget ihr auf allen materiellen und geistigen Ebenen Fortschritte machen. Mögt ihr in den Wi ssenschaften Gelehrsamkeit erlangen, euch</w:t>
        <w:br/>
        <w:t>Künste und Handwerk aneignen, euch als nützliche Glieder der menschlichen Gesellschaft erweisen und am Fortschritt d er menschlichen Kultur und Zivilisation</w:t>
        <w:br/>
        <w:t>mitarbeiten.“</w:t>
        <w:br/>
        <w:t>So wie man im Mutterleib die körperlichen Fähigkeiten entwickelt, die für dieses Leben</w:t>
        <w:br/>
        <w:t>notwendig sind, muss jeder von uns in dieser Welt die himmlischen Kräfte entwickeln,</w:t>
        <w:br/>
        <w:t>die für die nächste Welt notwendig sind:</w:t>
        <w:br/>
        <w:t>„Am Anfang seines Lebens war der Mensch in der Welt des Mutterleibs, in der er</w:t>
        <w:br/>
        <w:t>die Fähigkeit und Tauglichkeit entwickelte, in diese Welt zu gelangen. Die notwendigen Kräfte für diese Welt erwarb er in jener Welt. Er brauchte Augen in dieser Welt; er erhielt sie in der Welt des Mutterleibs. Er brauchte Ohren in dieser</w:t>
        <w:br/>
        <w:t>Welt; er erhielt sie dort. Alle Kräfte, die in dieser Welt gebraucht werden, erwarb er in der Welt des Mutterleibes. In jen er Welt wurde er auf diese Welt vorbereitet,</w:t>
        <w:br/>
        <w:t>und als er in diese Welt eintrat, sah er, da ss er alle erforderlichen Kräfte besaß und</w:t>
        <w:br/>
        <w:t>alle Gliedmaßen und Organe entwickelt hatte, die für das Leben in dieser Welt notwendig sind. Daraus folgt, dass er sich  auch in dieser Welt auf das Jenseits</w:t>
        <w:br/>
        <w:t>vorbereiten muss. Das, was er in der Welt  des Königreichs braucht, muss er hier</w:t>
        <w:br/>
        <w:t>erwerben und kultivieren. So wie er die für diese Welt notwendigen Kräfte in der Welt des Mutterleibs erworben hat, so mu ss er auch das, was er in der Welt des</w:t>
        <w:br/>
        <w:t>Königreichs braucht, das heißt alle hi mmlischen Kräfte, in dieser Welt erwerben.“</w:t>
        <w:br/>
        <w:t>„. . . Und wie das Leben im Mutterleib, für sich genommen, ein unsinniges Leben</w:t>
        <w:br/>
        <w:t>ohne Bedeutung wäre, so wäre der gesamte Vorgang des Lebens sinnlos und töricht,</w:t>
        <w:br/>
        <w:t>trügen das Dasein in dieser Welt und die hier vollbrachten Taten nicht in der</w:t>
        <w:br/>
        <w:t>jenseitigen Welt ihre Frucht.“90</w:t>
        <w:br/>
        <w:t>Gott sendet uns Seine Manifestationen, um uns  zu leiten, damit wir in dieser Welt die</w:t>
        <w:br/>
        <w:t>geistigen Eigenschaften und Kräfte entwickeln  können, die erforderlich sind für die ewige</w:t>
        <w:br/>
        <w:t>Reise der Seele hin zu Seiner Gegenwart:</w:t>
        <w:br/>
        <w:t>„Die Absicht des einen, wahren Gottes be i Seiner Selbstoffenbarung ist, die ganze</w:t>
        <w:br/>
        <w:t>Menschheit zu Wahrhaftigkeit und Aufrichtigkeit, zu Frömmigkeit und Vertrauenswürdigkeit, zu Entsagung und Ergebenheit in den Willen Gottes, zu Nachsicht und Güte, zu Ehrlichkeit und Weisheit aufzurufen. Sein Ziel ist es, jeden Menschen in den Mantel eines geheiligten Charakters zu kleiden und ihn mit der Zier heiliger, edler Taten zu schmücken.“</w:t>
        <w:br/>
        <w:t>Diese Kräfte und Eigenschaften entstehen ni cht spontan und werden auch nicht im</w:t>
        <w:br/>
        <w:t>luftleeren Raum entwickelt; sie werden ziel gerichtet durch Handeln erworben, während</w:t>
        <w:br/>
        <w:t>wir uns bemühen, zur Besser ung der Welt beizutragen:</w:t>
        <w:br/>
        <w:t>„Dieser Unterdrückte bezeugt, dass die sterblichen Menschen aus dem völligen</w:t>
        <w:br/>
        <w:t>Nichtsein zu dem Zweck ins Reich des Sein s gelangten, für die Besserung der Welt</w:t>
        <w:br/>
        <w:t>zu wirken und miteinander in Einklang und Harmonie zu leben.“92</w:t>
      </w:r>
    </w:p>
    <w:p>
      <w:pPr>
        <w:spacing w:line="276" w:lineRule="auto" w:after="120"/>
        <w:jc w:val="both"/>
      </w:pPr>
      <w:r>
        <w:t>Vorveröffentlichung — Version 1. 1.1.PP — Nicht zur Verbreitung</w:t>
        <w:br/>
        <w:t>58 – Familie und die Gemeinde, Kapitel 2 „Der Mensch wurde erschaffen, eine ständig fortschreitende Kultur</w:t>
        <w:br/>
        <w:t>voranzutragen.“93</w:t>
        <w:br/>
        <w:t>Der Dienst ist die Arena, in der das Stre ben nach eigenem intellektuellem und geistigem</w:t>
        <w:br/>
        <w:t>Wachstum mit den Bemühungen um den Fortsch ritt der Kultur in Einklang gebracht wird:</w:t>
        <w:br/>
        <w:t>„Gott hat uns Augen gegeben, damit wi r uns in der Welt umschauen und alles</w:t>
        <w:br/>
        <w:t>festhalten, was unsere Kultur und unsere Le bensweise verbessert. Er hat uns Ohren</w:t>
        <w:br/>
        <w:t>gegeben, damit wir zu unserem Nutzen auf die Weisheit der Gelehrten und Philosophen hören und uns aufmachen, ihre Lehren zu unterstützen und in die Tat umzusetzen. Sinne und Fähigkeiten sind uns verliehen worden, damit wir sie dem Dienst am Allgemeinwohl weihen, so dass wir, die wir uns durch Wahrnehmungsvermögen und Verstand von  allen anderen Lebensformen</w:t>
        <w:br/>
        <w:t>unterscheiden, uns allezeit und in jeder Hi nsicht, seien die Anlässe wichtig oder</w:t>
        <w:br/>
        <w:t>unbedeutend, üblich oder außergewöhnlich,  darum bemühen, die ganze Menschheit</w:t>
        <w:br/>
        <w:t>sicher in der unbezwingbaren Feste des Wissens zu versammeln. Unablässig sollten</w:t>
        <w:br/>
        <w:t>wir neue Voraussetzungen für menschliches Glück schaffen, fortgesetzt sollten wir</w:t>
        <w:br/>
        <w:t>neue Instrumente entwickeln und fördern, um dieses Ziel zu erreichen. Wie erhaben, wie hochgeehrt ist ein Mensch, wenn er sich aufmacht, seiner Verantwortung gerecht zu werden; wie erbär mlich und verachtenswert ist er, wenn</w:t>
        <w:br/>
        <w:t>er seine Augen vor dem Wohlergehen der Gesellschaft verschließt und sein</w:t>
        <w:br/>
        <w:t>kostbares Leben damit vergeudet, selbsti schen Interessen und persönlichem Nutzen</w:t>
        <w:br/>
        <w:t>nachzujagen! Der Mensch wird höchstes Glück erlangen und die Zeichen Gottes in der Welt und in der Menschenseele wahrnehmen, wenn er auf dem Ross hehren Bestrebens in die Kampfbahn der Kultur und Gerechtigkeit prescht.“</w:t>
        <w:br/>
        <w:t>„Der ist wirklich ein Mensch, der sich heute dem Dienst am ganzen</w:t>
        <w:br/>
        <w:t>Menschengeschlecht hingibt. Das Höchste Wesen spricht: Selig und glücklich ist,</w:t>
        <w:br/>
        <w:t>wer sich erhebt, dem Wohle aller Völk er und Geschlechter der Erde zu dienen.“95</w:t>
        <w:br/>
        <w:t>Während man aktiv im Dienst tätig ist, sollte  sich das Herz, losgelöst von allen Dingen,</w:t>
        <w:br/>
        <w:t>dem Reich Gottes zuwenden:</w:t>
        <w:br/>
        <w:t>„Bahá’u’lláh hat damit zum Handeln ermut igt und zum Dienen angeregt. Aber die</w:t>
        <w:br/>
        <w:t>Kräfte des Herzens dürfen nicht an diese Di nge gebunden sein; die Seele darf nicht</w:t>
        <w:br/>
        <w:t>gänzlich damit beschäftigt sein. Wenn auch  der Verstand beschäftigt ist, so muss</w:t>
        <w:br/>
        <w:t>doch das Herz zum Reich Gottes hingezoge n sein, damit die menschlichen Tugenden</w:t>
        <w:br/>
        <w:t>von überallher und aus jeder Quelle erlangt werden.“96</w:t>
        <w:br/>
        <w:t>Das höchste Ziel der Erziehung muss es sein, jeder nachfolgenden Generation zu helfen,</w:t>
        <w:br/>
        <w:t>sich der Vision eines „neuen Menscheng eschlechts“ anzunähern, das sich über die</w:t>
        <w:br/>
        <w:t>materiellen Bedingungen der We lt erhebt und seine ganze Kraft der Förderung seiner</w:t>
        <w:br/>
        <w:t>Mitmenschen widmet.</w:t>
        <w:br/>
        <w:t>„Ein Menschengeschlecht, unvergleich lich in seiner Wesensart, soll erweckt</w:t>
        <w:br/>
        <w:t>werden, das mit den Füßen der Loslösung unter alle, die im Himmel und auf Erden sind, treten und den Mantel der Heiligkeit über alles werfen wird, was aus Wasser und Erde geschaffen wurde.“</w:t>
        <w:br/>
        <w:t>„Die Kinder, die in den weltumfassenden Lehren Bahá’u’lláhs erzogen werden,</w:t>
        <w:br/>
        <w:t>werden unzweifelhaft zu einem wahrhaft neuen Menschengeschlecht</w:t>
      </w:r>
    </w:p>
    <w:p>
      <w:pPr>
        <w:spacing w:line="276" w:lineRule="auto" w:after="120"/>
        <w:jc w:val="both"/>
      </w:pPr>
      <w:r>
        <w:t>Vorveröffentlichung — Version 1. 1.1.PP — Nicht zur Verbreitung</w:t>
        <w:br/>
        <w:t>Ein sich ausweitendes Gespräch über Kindererziehung – 59 heranwachsen. Er hofft, dass sich diese j ungen Menschen auf die große Aufgabe</w:t>
        <w:br/>
        <w:t>vorbereiten, die sie in Zukunft erwartet, die Aufgabe, beim Neuaufbau der Welt</w:t>
        <w:br/>
        <w:t>unter dem Beistand und der Erleuchtung der Bahá’í-Lehren mitzuhelfen.“98</w:t>
        <w:br/>
        <w:t>Inzwischen bist du schon daran gewöhnt, die Absätze und Zitate immer wieder zu lesen,</w:t>
        <w:br/>
        <w:t>über das Thema nachzudenken und dich mit dem Inhalt gut vertraut zu machen, um dich auf deine</w:t>
        <w:br/>
        <w:t>eigenen Besuche vorzubereiten. Nimm dir dafü r hier etwas Zeit und führe anschließend die</w:t>
        <w:br/>
        <w:t>folgenden Übungen durch:</w:t>
        <w:br/>
        <w:t>1. ‘Abdu’l‑Bahá vergleicht diese physische Welt mit der Welt des Mutterleibs; so wie der</w:t>
        <w:br/>
        <w:t>Mensch im Schoß der Mutter die für di ese Welt notwendigen physischen Organe</w:t>
        <w:br/>
        <w:t>entwickelt, muss er hier die geistigen und himmlischen Kräfte erwerben, die für die</w:t>
        <w:br/>
        <w:t>nächste Welt benötigt werden. Daher betrachte n wir diese Welt aus einer Perspektive, die</w:t>
        <w:br/>
        <w:t>von bestimmten anderen weit verbreiteten Si chtweisen abweicht. Wir betrachten diese</w:t>
        <w:br/>
        <w:t>Welt zum Beispiel nicht als einen Ort, de r nur dem eigenen Ve rgnügen und der eigenen</w:t>
        <w:br/>
        <w:t>Befriedigung dient, oder als einen Ort voller Schmerzen und Leiden, die man ertragen muss, oder als einen Ort voller Verlockungen, vor denen man fliehen muss, um geistige</w:t>
        <w:br/>
        <w:t>Vollkommenheit zu erlangen. Besprich in de iner Gruppe, wie das Festhalten an solchen</w:t>
        <w:br/>
        <w:t>Ansichten zu einer Lebenseinstellung führen würde, die die Entwicklung der für die nächste Welt benötigten Kräfte behinde rt. Warum sind die Bemühungen für eine</w:t>
        <w:br/>
        <w:t>Neugestaltung dieser Welt für unsere Vorber eitung auf die nächste Welt so wichtig?</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2. Wie kann das Bewusstsein, dass das Leben auf der Erde nur ein kleiner Teil unserer</w:t>
        <w:br/>
        <w:t>ewigen Reise zu Gott ist, uns helfen, unser en Sinn für unsere Bestimmung in die richtige</w:t>
        <w:br/>
        <w:t>Richtung zu lenken? Wie können Eltern di eses Bewusstsein bei ihren Kindern von klein</w:t>
        <w:br/>
        <w:t>auf fördern?</w:t>
        <w:b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60 – Familie und die Gemeinde, Kapitel 2 3. Die Vervollständigung der folgenden Sätze wird  dir helfen, über die beiden Dimensionen</w:t>
        <w:br/>
        <w:t>der Bestimmung nachzudenken, die das Lebe n eines jungen Menschen prägen sollten,</w:t>
        <w:br/>
        <w:t>wenn er erwachsen wird:</w:t>
        <w:br/>
        <w:t>a. Die Absicht des einen, wahren Gottes bei Seiner ____________________________</w:t>
        <w:br/>
        <w:t>ist, die ganze Menschheit zu __________________ und _______________ , zu</w:t>
        <w:br/>
        <w:t>____________ und ______________________ , zu _______________ und ____________________ in de n Willen Gottes, zu  ______________ ______ und</w:t>
        <w:br/>
        <w:t>______________ , zu _______________ und ____________  aufzurufen.</w:t>
        <w:br/>
        <w:t>b. Gottes Ziel bei Seiner Selbstoffenbarung ist es, jeden Menschen in den __________</w:t>
        <w:br/>
        <w:t>zu _______________________________________ , und ihn mit der _________ zu ______________________________________________ .</w:t>
        <w:br/>
        <w:t>c. Der Zweck für den die Menschen erscha ffen wurden, ist für die ____________ zu</w:t>
        <w:br/>
        <w:t>_____________________________________ und miteinander in ___________</w:t>
      </w:r>
    </w:p>
    <w:p>
      <w:pPr>
        <w:spacing w:line="276" w:lineRule="auto" w:after="120"/>
        <w:jc w:val="both"/>
      </w:pPr>
      <w:r>
        <w:t>_____________________  zu leben.</w:t>
        <w:br/>
        <w:t>d. Der Zweck für den die Menschen erscha ffen wurden, ist eine ___________________</w:t>
        <w:br/>
        <w:t>______________________________________ .</w:t>
        <w:br/>
        <w:t>e. Gott hat uns ________  gegeben, dam it wir uns in der __________________</w:t>
        <w:br/>
        <w:t>____________ , und alles festhalten, was unsere ____________________________ und unsere ______________________ .</w:t>
        <w:br/>
        <w:t>f. Gott hat uns _________  gegeben, damit wi r zu unserem ________ auf die Weisheit</w:t>
        <w:br/>
        <w:t>der Gelehrten und Philosophen _________ und  uns aufmachen, ihre Lehren zu</w:t>
        <w:br/>
        <w:t>_____________________ und _______________ .</w:t>
        <w:br/>
        <w:t>g. Gott hat uns _____________ und ____________ __  gegeben, damit wir sie dem</w:t>
        <w:br/>
        <w:t>____________________ _______________  weihen; so dass wir, die wir uns durch</w:t>
        <w:br/>
        <w:t>__________________ und ____________ von a llen anderen Lebensformen</w:t>
        <w:br/>
        <w:t>unterscheiden, uns  _______________________ und ______________________ , seien die Anlässe __________ oder____ ________ , _____ ___________ oder</w:t>
        <w:br/>
        <w:t>____________________ , darum bemühen, die ganze Menschheit ______________</w:t>
        <w:br/>
        <w:t>___________ in der unbezwingbaren __________________________________  zu versammeln.</w:t>
        <w:br/>
        <w:t>4. Wir sind uns bewusst, dass unsere Entwicklung als Individuen untrennbar mit unseren</w:t>
        <w:br/>
        <w:t>Bemühungen verbunden ist, zur Wandlung der Gesellschaft beiz utragen. In der Tat sind</w:t>
        <w:br/>
        <w:t>diese beiden Aspekte der moralischen B estimmung eng mitein ander verbunden und</w:t>
        <w:br/>
        <w:t>verstärken sich gegenseitig. Lasst uns dur ch die Beantwortung der folgenden Fragen</w:t>
        <w:br/>
        <w:t>darüber nachdenken, welche Auswirkungen es hat, wenn der eine Aspekt auf Kosten des</w:t>
        <w:br/>
        <w:t>anderen in den Vordergrund gestellt wird. Denke dabei an den Erziehungsprozess, an</w:t>
      </w:r>
    </w:p>
    <w:p>
      <w:pPr>
        <w:spacing w:line="276" w:lineRule="auto" w:after="120"/>
        <w:jc w:val="both"/>
      </w:pPr>
      <w:r>
        <w:t>Vorveröffentlichung — Version 1. 1.1.PP — Nicht zur Verbreitung</w:t>
        <w:br/>
        <w:t>Ein sich ausweitendes Gespräch über Kindererziehung – 61 dem du seit Beginn deines Studiums der Institu tskurse teilgenommen hast – ein Prozess,</w:t>
        <w:br/>
        <w:t>der dazu beigetragen hat, in dir ein Gefühl  für diese zweifache Bestimmung zu stärken.</w:t>
        <w:br/>
        <w:t>a. Die Praxis der Askese, die in den Schriften d es Glaubens verboten ist, ist ein extremes</w:t>
        <w:br/>
        <w:t>Beispiel für die Konzentration auf die Entwicklung des inneren Selbst auf Kosten jeglichen Beitrags zum sozialen Wohl. Na türlich gibt es auch weniger extreme</w:t>
        <w:br/>
        <w:t>Beispiele. Inwiefern können die folgende n Haltungen daraus resultieren, dass man</w:t>
        <w:br/>
        <w:t>sich nur auf die Entwicklung der eigenen in tellektuellen oder sogar geistigen Kräfte</w:t>
        <w:br/>
        <w:t>fokussiert, und sich nicht bewusst be müht, zur Umgestaltung der Gesellschaft</w:t>
        <w:br/>
        <w:t>beizutragen?</w:t>
      </w:r>
    </w:p>
    <w:p>
      <w:pPr>
        <w:spacing w:line="276" w:lineRule="auto" w:after="120"/>
        <w:jc w:val="both"/>
      </w:pPr>
      <w:r>
        <w:t>Egoismus:  _________________________________________________________</w:t>
        <w:br/>
        <w:t>__________________________________________________________________  __________________________________________________________________  __________________________________________________________________</w:t>
        <w:br/>
        <w:t>Selbstgerechtigkeit:  _________________________________________________</w:t>
        <w:br/>
        <w:t>__________________________________________________________________  __________________________________________________________________  __________________________________________________________________</w:t>
        <w:br/>
        <w:t>Schuld:  ___________________________________________________________</w:t>
        <w:br/>
        <w:t>__________________________________________________________________  __________________________________________________________________  __________________________________________________________________</w:t>
        <w:br/>
        <w:t>Gefühl der Überlegenheit:  ____________________________________________</w:t>
        <w:br/>
        <w:t>__________________________________________________________________  __________________________________________________________________  __________________________________________________________________</w:t>
        <w:br/>
        <w:t>Verlust der Objektivität:   _____________________________________________</w:t>
        <w:br/>
        <w:t>__________________________________________________________________  __________________________________________________________________  __________________________________________________________________</w:t>
        <w:br/>
        <w:t>b. Die Geschichte ist voll mit Beispielen  von Menschen, deren ausgeprägtes</w:t>
        <w:br/>
        <w:t>Zielbewusstsein für eine Veränderung der  Gesellschaft verzerrt wurde und zu</w:t>
        <w:br/>
        <w:t>grausamen Handlungen und Unterdrückung führ te. Wie kann sich das Folgende bei</w:t>
        <w:br/>
        <w:t>einem Menschen manifestieren, der zwar ein starkes Zielbewusstsein besitzt, aber nicht in gleichem Maße auf den Erwerb geistiger Qualitäten achtet, die es in</w:t>
        <w:br/>
        <w:t>angemessene Bahnen lenken?</w:t>
      </w:r>
    </w:p>
    <w:p>
      <w:pPr>
        <w:spacing w:line="276" w:lineRule="auto" w:after="120"/>
        <w:jc w:val="both"/>
      </w:pPr>
      <w:r>
        <w:t>Vorveröffentlichung — Version 1. 1.1.PP — Nicht zur Verbreitung</w:t>
        <w:br/>
        <w:t>62 – Familie und die Gemeinde, Kapitel 2 Unempfindlichkeit gegenüber den legitim en Bedürfnissen und Bestrebungen der</w:t>
        <w:br/>
        <w:t>anderen :  __________________________________________________________</w:t>
        <w:br/>
        <w:t>__________________________________________________________________  __________________________________________________________________  __________________________________________________________________</w:t>
        <w:br/>
        <w:t>Verlust des Mitgefühls:  ______________________________________________</w:t>
        <w:br/>
        <w:t>__________________________________________________________________  __________________________________________________________________  __________________________________________________________________</w:t>
        <w:br/>
        <w:t>Missachtung der Menschenwürde:  _____________________________________</w:t>
        <w:br/>
        <w:t>__________________________________________________________________  __________________________________________________________________  __________________________________________________________________</w:t>
        <w:br/>
        <w:t>Intoleranz gegenüber den Unzulänglichkeiten anderer:  _____________________</w:t>
        <w:br/>
        <w:t>__________________________________________________________________  __________________________________________________________________</w:t>
        <w:br/>
        <w:t>Unehrlichkeit:  _____________________________________________________</w:t>
        <w:br/>
        <w:t>__________________________________________________________________  __________________________________________________________________</w:t>
        <w:br/>
        <w:t>Heuchelei:  ________________________________________________________</w:t>
        <w:br/>
        <w:t>__________________________________________________________________  __________________________________________________________________</w:t>
        <w:br/>
        <w:t>Der Wunsch, andere zu kontrollieren:  ___________________________________</w:t>
        <w:br/>
        <w:t>__________________________________________________________________  __________________________________________________________________</w:t>
        <w:br/>
        <w:t>5. Bahá’u’lláh erklärt, dass der wahre Mensch si ch dem Dienst an der gesamten Menschheit</w:t>
        <w:br/>
        <w:t>widmen muss. Das Dienen hilft uns, di e beiden Aspekte unserer moralischen</w:t>
        <w:br/>
        <w:t>Bestimmung miteinander zu verbinden.  Indem wir handeln, verbessern wir die</w:t>
        <w:br/>
        <w:t>Bedingungen in der Welt um uns herum und w achsen dabei geistig und intellektuell und</w:t>
        <w:br/>
        <w:t>gewinnen neue Fähigkeiten. Je mehr wir ha ndeln, desto mehr wachsen wir, und desto</w:t>
        <w:br/>
        <w:t>fähiger werden wir, der Menschheit zu di enen. Besprecht diesen Gedanken im Hinblick</w:t>
        <w:br/>
        <w:t>auf den Pfad des Dienstes, auf den ihr euch begeben habt. Wie können uns die Handlungen des Dienstes von den Gefahren fer nhalten, die in der obigen Übung erwähnt</w:t>
        <w:br/>
        <w:t>wurden?</w:t>
      </w:r>
    </w:p>
    <w:p>
      <w:pPr>
        <w:spacing w:line="276" w:lineRule="auto" w:after="120"/>
        <w:jc w:val="both"/>
      </w:pPr>
      <w:r>
        <w:t>Vorveröffentlichung — Version 1. 1.1.PP — Nicht zur Verbreitung</w:t>
        <w:br/>
        <w:t>Ein sich ausweitendes Gespräch über Kindererziehung – 63  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6. In den meisten Gesellschaften übernehme n Kinder schon früh Verantwortung in der</w:t>
        <w:br/>
        <w:t>Familie. Sie kümmern sich zum Beispiel um ihre jüngeren Geschwister und helfen beim</w:t>
        <w:br/>
        <w:t>Saubermachen, Kochen und bei anderen Aufgab en im Haushalt. Wie werden durch die</w:t>
        <w:br/>
        <w:t>Übernahme dieser Aufgaben in den Kindern Fä higkeiten entwickelt, die sich später auf</w:t>
        <w:br/>
        <w:t>den Dienst in der Gemeinschaft ausweiten lassen, wenn sie in die Phase der frühen Adoleszenz eintreten, eine Lebensphase, in der das Bewusstsein sich erweitert und die</w:t>
        <w:br/>
        <w:t>intellektuellen Fähigkeiten ausg ebaut und vertieft werden?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7. Allzu oft wird Gut-Sein bei Kindern als et was Passives dargestellt. Eltern können in die</w:t>
        <w:br/>
        <w:t>Falle tappen, ihre Kinder zu belehren, Moralpredigten zu halten und lobenswertes</w:t>
        <w:br/>
        <w:t>Verhalten auf eine Liste von Geboten und Ver boten zu reduzieren. Solche Maßnahmen</w:t>
        <w:br/>
        <w:t>führen bestenfalls zu einer zeitweiligen  Befolgung, schlimmstenfalls aber zu</w:t>
        <w:br/>
        <w:t>Gleichgültigkeit und Teilnahmslosigkeit, vor  allem wenn Kinder heranwachsen. Im</w:t>
        <w:br/>
        <w:t>Gegensatz dazu schafft die Vermittlung eines starken Bewusstseins für ihre zweifache</w:t>
        <w:br/>
        <w:t>Bestimmung in den Kindern Freude und Mo tivation zum Lernen und Handeln. Wenn sie</w:t>
        <w:br/>
        <w:t>sich der Mitte des Teenager-Alters nähern, we rden sie befähigt, ihr eigenes geistiges und</w:t>
        <w:br/>
        <w:t>intellektuelles Wachstum in die Hand zu  nehmen und zur Wandlung der Gesellschaft</w:t>
        <w:br/>
        <w:t>beizutragen. Sie brauchen immer noch die F ührung ihrer Eltern bei ihren Entscheidungen,</w:t>
        <w:br/>
        <w:t>in den sozialen Räumen, die sie aufsuchen, und bei den Freundschaften, die sie schließen.</w:t>
        <w:br/>
        <w:t>Dennoch sollten Eltern sie nicht als zerbrech liche Wesen betrachten, die vor äußeren</w:t>
        <w:br/>
        <w:t>Einflüssen geschützt werden müssen. Ganz im Gegenteil – sie können lernen, sich für das</w:t>
        <w:br/>
        <w:t>Gute einzusetzen und Unwissenheit und Unger echtigkeit zu bekämpfen. Das Programm</w:t>
        <w:br/>
        <w:t>zur geistigen Befähigung von Juni orjugendlichen, das es inzwischen in den meisten Orten</w:t>
        <w:br/>
        <w:t>gibt, hilft den jungen Leuten, genau dies zu tun, indem es das Lernen mit dem Dienst an der Gemeinschaft verbindet. Wie können Eltern die Ziele des Programms unterstützen und sicherstellen, dass ihre Söhne und Töchter den vollen Nutzen daraus ziehen? Welche</w:t>
        <w:br/>
        <w:t>Merkmale zeichnen die Gespräche im Elte rnhaus aus, die bei den Kindern die</w:t>
        <w:br/>
        <w:t>Begeisterung wecken können, damit sie ihre  Stärken entwickeln  und mit zunehmendem</w:t>
        <w:br/>
        <w:t>Alter zur Wandlung der Welt beitragen?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64 – Familie und die Gemeinde, Kapitel 2  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8. Wir können die mächtigen sozialen Kräfte nicht außer Acht lassen, von denen viele mit</w:t>
        <w:br/>
        <w:t>den Prozessen der Desintegration verbunden sind und denen die Kinder im Laufe ihres</w:t>
        <w:br/>
        <w:t>Heranwachsens zunehmend ausgesetzt sein werd en. Die Familie muss das Umfeld sein,</w:t>
        <w:br/>
        <w:t>in dem die geistige Stärke entwickelt werden  kann, diesen Kräften zu widerstehen. Was</w:t>
        <w:br/>
        <w:t>sind einige Merkmale des familiären Umfelds,  die Kindern helfen können, die folgenden</w:t>
        <w:br/>
        <w:t>Kräfte zu bekämpfen?</w:t>
        <w:br/>
        <w:t>Gewalt und Aggression</w:t>
        <w:br/>
        <w:t>:  _________________________________________________</w:t>
        <w:br/>
        <w:t>_____________________________________________________________________  _____________________________________________________________________</w:t>
        <w:br/>
        <w:t>Individualismus:  _______________________________________________________</w:t>
        <w:br/>
        <w:t>_____________________________________________________________________  _____________________________________________________________________</w:t>
        <w:br/>
        <w:t>Materialismus :  ________________________________________________________</w:t>
        <w:br/>
        <w:t>_____________________________________________________________________  _____________________________________________________________________</w:t>
        <w:br/>
        <w:t>Konkurrenzkampf :  _____________________________________________________</w:t>
        <w:br/>
        <w:t>_____________________________________________________________________  _____________________________________________________________________</w:t>
        <w:br/>
        <w:t>9. Eine Möglichkeit, wie Eltern den Sinn für die zweifache Bestimmung in ihren Kindern</w:t>
        <w:br/>
        <w:t>stärken können, ist durch ihr Vorbild, indem sie selbst sich dem Dienst an der Sache</w:t>
        <w:br/>
        <w:t>Gottes und der Menschheit widmen und gleich zeitig für das Wohlergehen der Familie</w:t>
        <w:br/>
        <w:t>sorgen. Besprecht, warum es für Eltern wichtig ist, Spannungen zwischen den beiden</w:t>
        <w:br/>
        <w:t>Bereichen zu vermeiden, wenn sie dazu be itragen wollen, die zweifache moralische</w:t>
        <w:br/>
        <w:t>Bestimmung in den Kindern von klein auf zu kultivieren.</w:t>
        <w:br/>
        <w:t>10. Denke zum Abschluss dieses Abschnitts über die in den letzten beiden Zitaten erwähnte</w:t>
        <w:br/>
        <w:t>Vision eines „neuen Mensche ngeschlechts“ nach – eine Vision, auf die sich jede</w:t>
        <w:br/>
        <w:t>Generation weiter zubewegen muss. Schreibe einen Absatz darüber, was du erhoffst, das</w:t>
        <w:br/>
        <w:t>die Kinder und Jugendlichen von heute, wenn sie erwachsen sind, zu einer ständig</w:t>
        <w:br/>
        <w:t>fortschreitenden Kultur beitragen werden. We lcher Typ junger Menschen hoffst du, dass</w:t>
        <w:br/>
        <w:t>sie werden, wenn sie das Alter der Reife e rreicht haben? Was wird ihre Zeit und</w:t>
        <w:br/>
        <w:t>Aufmerksamkeit in Anspruch nehmen? Welc he geistigen Qualitäten und Eigenschaften</w:t>
        <w:br/>
        <w:t>werden sie besitzen? Wie werd en sie ihr Leben führen und ihre Angelege nheiten regeln?</w:t>
      </w:r>
    </w:p>
    <w:p>
      <w:pPr>
        <w:spacing w:line="276" w:lineRule="auto" w:after="120"/>
        <w:jc w:val="both"/>
      </w:pPr>
      <w:r>
        <w:t>Vorveröffentlichung — Version 1. 1.1.PP — Nicht zur Verbreitung</w:t>
        <w:br/>
        <w:t>Ein sich ausweitendes Gespräch über Kindererziehung – 65  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13</w:t>
        <w:br/>
        <w:t>An dieser Stelle ist es sinnvoll, innezuhalte n und darüber nachzudenken, wie sich das</w:t>
        <w:br/>
        <w:t>Gespräch, das du in deinem Dorf oder deiner Nachbarschaft führst, entwickelt. Überlege</w:t>
        <w:br/>
        <w:t>zunächst, wie die Zahl der Beteiligten gewachsen ist. Wie ist dieses Wachstum erreicht worden?</w:t>
        <w:br/>
        <w:t>Welche anderen Räume haben si ch neben den Besuchen zuhause als geeignet erwiesen, um das</w:t>
        <w:br/>
        <w:t>Gespräch zu fördern? War es zum Beispiel m öglich, die Teilnehmenden einer regelmäßigen</w:t>
        <w:br/>
        <w:t>Andacht in ein Gespräch über die Zitate zu ei nem bestimmten Thema ei nzubeziehen? Überlege</w:t>
        <w:br/>
        <w:t>auch, inwieweit die Zahl derer, die sich an  dem Gespräch beteiligen, durch natürliche</w:t>
        <w:br/>
        <w:t>Verbindungen zwischen Familien und Freunden in  deiner Nachbarschaft oder deinem Dorf</w:t>
        <w:br/>
        <w:t>gewachsen ist, wie es in unserer Geschichte über Gina der Fall war. Auf der nächsten Seite ist</w:t>
        <w:br/>
        <w:t>etwas Platz, um deine Beobachtungen aufzuschreiben.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66 – Familie und die Gemeinde, Kapitel 2  ______________________________________________________________________</w:t>
        <w:br/>
        <w:t>______________________________________________________________________</w:t>
        <w:br/>
        <w:t>Abgesehen von der zahlenmäßigen Ausweitung des Gesprächs geht es auch darum, wie</w:t>
        <w:br/>
        <w:t>die besprochenen Ideen und Kon zepte auf natürliche Weise we iterverbreitet werden. Man könnte</w:t>
        <w:br/>
        <w:t>sich zum Beispiel vorstellen, dass Gina und ih re Freundinnen beginnen, die Erkenntnisse aus den</w:t>
        <w:br/>
        <w:t>Gesprächen in ihre alltäglichen Begegnungen einz ubringen – bei Treffen mit Verwandten und im</w:t>
        <w:br/>
        <w:t>Kreis ihrer Großfamilien, bei Zusammenkünften von E ltern mit Lehrern, be i Familienberatungen.</w:t>
        <w:br/>
        <w:t>In diesem Zusammenhang stellt das Universale Haus  der Gerechtigkeit in Bezug auf Dörfer und</w:t>
        <w:br/>
        <w:t>Nachbarschaften wie deine, die zu Zentren intensiver Aktivität geworden sind, fest:</w:t>
        <w:br/>
        <w:t>„Dort, wo die Durchführung von Kernaktivitäten von kontinuierlichen und</w:t>
        <w:br/>
        <w:t>bedeutsamen Gesprächen über die da mit verbundenen Bahá’í-Lehren und die</w:t>
        <w:br/>
        <w:t>Person Bahá’u’lláhs begleitet wird, durc hdringt der Einfluss des Glaubens einen</w:t>
        <w:br/>
        <w:t>immer breiteren Querschnitt der Bevölkerung. So werden auf natürliche und unauffällige Weise immer mehr unterschiedliche Personen und Familien stets vertrauter mit den Lehren Bahá’u’lláhs  und dem Wesen Seiner Sendung. In ihrem</w:t>
        <w:br/>
        <w:t>eigenen Leben und im Leben der Ge meinde beginnen sie, den Wandel</w:t>
        <w:br/>
        <w:t>wahrzunehmen und zu erleben, der sich au s der Begegnung und der Interaktion mit</w:t>
        <w:br/>
        <w:t>dem Wort Gottes, einschließlich sei ner praktischen Anwendung ergibt.“</w:t>
        <w:br/>
        <w:t>Kennst du irgendwelche Beispiele, die zeigen, wie sich Erkenntnisse aus den Gesprächen</w:t>
        <w:br/>
        <w:t>über Bildung und Kindererziehung in  der weiteren Bevölkerung zu verbreiten beginnen?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14</w:t>
        <w:br/>
        <w:t>Nach der Besprechung des Themas der zweifachen Bestimmung findet unsere kleine</w:t>
        <w:br/>
        <w:t>Gruppe von Freunden, dass es an der Zeit ist,  ein Thema von ganz besonderer Bedeutung</w:t>
        <w:br/>
        <w:t>aufzugreifen: die Beziehungen innerhalb der Fa milie und ihre Auswirkunge n auf die Entwicklung</w:t>
        <w:br/>
        <w:t>der Kinder. Viele der Interaktionsmuster inne rhalb der Familie – einige davon noch aus der</w:t>
        <w:br/>
        <w:t>Vergangenheit stammend, andere von den aktuellen gesellschaftlichen Kräften geprägt – müssen</w:t>
        <w:br/>
        <w:t>im Einklang mit der Vision der herannahenden Reife der Menschhe it verändert werden. Dies ist</w:t>
        <w:br/>
        <w:t>natürlich ein Thema, das intensive Überle gungen erfordert, und es wird sicherlich viele</w:t>
        <w:br/>
        <w:t>Diskussionen bei deinen Besuchen auslösen. N achfolgend findest du eine erste Auswahl von</w:t>
        <w:br/>
        <w:t>Ideen für dein Studium und deine Reflexion, ähnlic h denen, die die Freunde in unserer Geschichte</w:t>
        <w:br/>
        <w:t>vorbereitet haben könnten, zusammen mit einigen damit ve rbundenen Übungen.</w:t>
        <w:br/>
        <w:t>Die Menschheit durchläuft in ihrer Entw icklung verschiedene Phasen, die mit den</w:t>
        <w:br/>
        <w:t>Wachstumsstadien im Leben eines Menschen verglichen werden können: Säuglingsalter,</w:t>
        <w:br/>
        <w:t>Kindheit, Adoleszenz und Erwachsensein. Wir si nd der Ansicht, dass wir in unserem</w:t>
        <w:br/>
        <w:t>kollektiven Leben die Stadien des Säuglings - und Kindesalters hinter uns gelassen haben</w:t>
      </w:r>
    </w:p>
    <w:p>
      <w:pPr>
        <w:spacing w:line="276" w:lineRule="auto" w:after="120"/>
        <w:jc w:val="both"/>
      </w:pPr>
      <w:r>
        <w:t>Vorveröffentlichung — Version 1. 1.1.PP — Nicht zur Verbreitung</w:t>
        <w:br/>
        <w:t>Ein sich ausweitendes Gespräch über Kindererziehung – 67 und in die turbulente Zeit der Adoleszenz eingetreten sind, und dass wir nun an der</w:t>
        <w:br/>
        <w:t>Schwelle zur Reife stehen, einem Stadium, das die Vereinigung der gesamten Menschheit</w:t>
        <w:br/>
        <w:t>mit sich bringen wird. Auf dem Weg zur Reife müssen die Beziehungen, die die Gesellschaft zusammenhalten – die Bezie hungen zwischen dem Einzelnen, den</w:t>
        <w:br/>
        <w:t>Institutionen und der Gemeinde –, i mmer mehr durch Zusammenarbeit,</w:t>
        <w:br/>
        <w:t>Wechselseitigkeit und gegenseitige Unterstütz ung gekennzeichnet sein. Eigenschaften</w:t>
        <w:br/>
        <w:t>wie Liebe, Gerechtigkeit und Großzügigkeit sollte n mehr und mehr innerhalb der Familie</w:t>
        <w:br/>
        <w:t>– der grundlegendsten Einheit der Gesellsch aft – zum Ausdruck kommen und dann auf</w:t>
        <w:br/>
        <w:t>die Interaktionen in der Gemeinde ausgede hnt werden. Kinder sollten in einem Umfeld</w:t>
        <w:br/>
        <w:t>aufwachsen, das frei ist von Beziehungen, di e von Streit, Dominanz, Kontrolle und</w:t>
        <w:br/>
        <w:t>Manipulation gekennzeichnet sind, sowie von so lchen, die durch zu große Toleranz und</w:t>
        <w:br/>
        <w:t>Nachgiebigkeit geprägt sind. Wir müssen uns eifrig bemühen, die Beziehungen in</w:t>
        <w:br/>
        <w:t>unseren Familien nach den Maßstäben umz ugestalten, die eine reife Menschheit</w:t>
        <w:br/>
        <w:t>auszeichnen sollen.</w:t>
        <w:br/>
        <w:t>In Bezug auf Liebe und Einheit in der Familie sagt ‘Abdu’l ‑Bahá:</w:t>
        <w:br/>
        <w:t>„Beachtet, wie leicht sich die Angelege nheiten einer Familie regeln lassen, wenn</w:t>
        <w:br/>
        <w:t>Einheit herrscht, welche Fortschritte di e Familienmitglieder dann machen, wie</w:t>
        <w:br/>
        <w:t>erfolgreich sie in der Welt sind. Ihre B eziehungen sind geordnet, sie erfreuen sich</w:t>
        <w:br/>
        <w:t>behaglicher Ruhe. Sie sind ohne Sorge, ih re Stellung ist gesichert, sie werden von</w:t>
        <w:br/>
        <w:t>allen beneidet. Mit jedem Tag festigt eine  solche Familie ihre Stellung und mehrt</w:t>
        <w:br/>
        <w:t>ihre dauernde Ehre.“</w:t>
        <w:br/>
        <w:t>„Wenn auch nur in einer Familie Liebe und Einvernehmen herrschen, dann wird</w:t>
        <w:br/>
        <w:t>sie Fortschritte machen, strahlend und verg eistigt werden; aber wenn es in ihr Hass</w:t>
        <w:br/>
        <w:t>und Feindschaft gibt, wird sie zwangsläufig zerfallen.“101</w:t>
        <w:br/>
        <w:t>In Bezug auf die Integrität der Familienbande erklärt ‘Abdu’l ‑Bahá Folgendes:</w:t>
        <w:br/>
        <w:t>„Nach den Lehren Bahá’u’lláhs muss die Fa milie als Gemeinschaft nach den Regeln</w:t>
        <w:br/>
        <w:t>der Heiligkeit erzogen werden. Alle Tu genden müssen in der Familie gelehrt</w:t>
        <w:br/>
        <w:t>werden. Die Unversehrtheit der Familienbande  ist stets zu berücksichtigen; die</w:t>
        <w:br/>
        <w:t>Rechte der Familienmitglieder dürfen nich t verletzt werden. Niemandes Recht,</w:t>
        <w:br/>
        <w:t>weder von Vater, Mutter oder Sohn darf v erletzt oder willkürlich ausgelegt werden.</w:t>
        <w:br/>
        <w:t>So wie der Sohn bestimmte Pflichten ge genüber seinem Vater hat, hat auch der</w:t>
        <w:br/>
        <w:t>Vater bestimmte Pflichten gegenüber seinem Sohn. Die Mutter, die Schwester und andere Haushaltsmitglieder haben ihre eigenen Vorrechte. All diese Rechte und</w:t>
        <w:br/>
        <w:t>Vorrechte müssen gewahrt werden, die Einhe it der Familie muss jedoch erhalten</w:t>
        <w:br/>
        <w:t>bleiben. Der Schaden für ein Familienmitg lied soll als Schaden für alle angesehen</w:t>
        <w:br/>
        <w:t>werden, das Wohl von einem als das Wohl  aller, die Auszeichnung von einem als</w:t>
        <w:br/>
        <w:t>Ehre aller.“</w:t>
        <w:br/>
        <w:t>Das Universale Haus der Gerechtigkeit stellt fe rner fest, dass „die Beziehungen zwischen</w:t>
        <w:br/>
        <w:t>den Familienmitgliedern ei nen komplexes Geflecht von gegenseitigen und sich</w:t>
        <w:br/>
        <w:t>ergänzenden Pflichten und Verantwortlichkeite n darstellen“ und dass diese Pflichten und</w:t>
        <w:br/>
        <w:t>Verantwortlichkeiten, wenn sie innerhalb de r Familie wahrgenommen werden, „ihrer</w:t>
        <w:br/>
        <w:t>Einheit förderlich sind“.</w:t>
      </w:r>
    </w:p>
    <w:p>
      <w:pPr>
        <w:spacing w:line="276" w:lineRule="auto" w:after="120"/>
        <w:jc w:val="both"/>
      </w:pPr>
      <w:r>
        <w:t>Vorveröffentlichung — Version 1. 1.1.PP — Nicht zur Verbreitung</w:t>
        <w:br/>
        <w:t>68 – Familie und die Gemeinde, Kapitel 2 Die Eltern haben natürlich viele Pflichten  gegenüber ihren Kindern, nicht zuletzt die</w:t>
        <w:br/>
        <w:t>Pflicht, sich um ihre geistige und materielle  Erziehung zu kümmern; die Kinder wiederum</w:t>
        <w:br/>
        <w:t>sollten danach streben, die Herzen ihrer Eltern zu erfreuen:</w:t>
        <w:br/>
        <w:t>„Bahá’u’lláh hat auf die Pflichten der Eltern gegenüber ihren Kindern großen</w:t>
        <w:br/>
        <w:t>Nachdruck gelegt, und Er hat die Kinder dringend dazu angehalten, in ihren Herzen Dankbarkeit gegenüber ihren Eltern zu empf inden, um deren Wohlgefallen sie sich</w:t>
        <w:br/>
        <w:t>mühen sollten, als ein Weg, Gott zu gefallen.“</w:t>
        <w:br/>
        <w:t>„Es sollte ein Geist gegenseitigen Respekts und der Rücksichtnahme zwischen</w:t>
        <w:br/>
        <w:t>Eltern und Kindern herrschen, bei dem sich die Kinder an ihre Eltern um Rat und Führung wenden und die Eltern ihre Kinder erziehen und nähren. Das Ergebnis einer solchen Beziehung ist, dass di e Kinder mit verfeinerter Urteils- und</w:t>
        <w:br/>
        <w:t>Denkfähigkeit ins Erwachsenenalter eintreten, im Stande, den Kurs ihres Lebens so zu steuern, wie es ihrem Wohlergehen am besten nützt.“</w:t>
        <w:br/>
        <w:t>Die Verhaltens- und Interaktionsmuster, di e Kinder im häuslichen Umfeld erlernen,</w:t>
        <w:br/>
        <w:t>werden auf andere Bereiche me nschlichen Handelns übertragen:</w:t>
        <w:br/>
        <w:t>„Die Familie, die Keimzelle der menschliche n Gesellschaft, stellt einen Raum dar,</w:t>
        <w:br/>
        <w:t>in dem lobenswerte Moralvorstellungen und grundlegende Fähigkeiten entwickelt</w:t>
        <w:br/>
        <w:t>werden müssen, denn die in der Familie gepflegten Gewohnheiten und Verhaltensmuster werden an den Arbeitsp latz, in das soziale und politische Leben</w:t>
        <w:br/>
        <w:t>des Landes und schließlich in die Arena der internationalen Beziehungen getragen.“</w:t>
        <w:br/>
        <w:t>Veränderungen im Wesen der Beziehungen inne rhalb der Familien sind in jenen Dörfern</w:t>
        <w:br/>
        <w:t>und Nachbarschaften deutlich sichtbar, wo eine  wachsende Zahl von Menschen bereit ist,</w:t>
        <w:br/>
        <w:t>an dem durch das Institut in Gang gesetzt en Wandlungsprozess teilzunehmen. Das Haus</w:t>
        <w:br/>
        <w:t>der Gerechtigkeit stellt dazu fest:</w:t>
        <w:br/>
        <w:t>„Durch die Teilnahme am Erziehungspro zess, der durch das Trainingsinstitut</w:t>
        <w:br/>
        <w:t>gefördert wird, werden sie motiviert, die Erstarrung und Gleichgültigkeit, die ihnen</w:t>
        <w:br/>
        <w:t>durch die gesellschaftlichen Kräfte eingeimpft werden, zurückzuweisen und</w:t>
        <w:br/>
        <w:t>stattdessen Handlungsmuster zu verfolgen, die sich als lebensverändernd erweisen.</w:t>
        <w:br/>
        <w:t>Da, wo diese Herangehensweise in einer Nachbarschaft oder einem Dorf einige</w:t>
        <w:br/>
        <w:t>Jahre weiter entwickelt wurde und die Freunde ihren Fokus beibehalten haben, werden allmählich, aber unverkennbar,  bemerkenswerte Ergebnisse offenkundig.</w:t>
        <w:br/>
        <w:t>… Das Wesen der Familienbeziehungen – durch jahrhundertealte Annahmen</w:t>
        <w:br/>
        <w:t>geformt – verändert sich merklich.“</w:t>
        <w:br/>
        <w:t>Wenn Beziehungen, die von Dominanz und Stre it geprägt sind, in solche umgewandelt</w:t>
        <w:br/>
        <w:t>werden sollen, die einer reifen Mensc hheit entsprechen, muss sich unser gesamtes</w:t>
        <w:br/>
        <w:t>Verständnis von Macht ändern. Die folgende Botschaft des Hauses der Gerechtigkeit</w:t>
        <w:br/>
        <w:t>wurde zwar im Zusammenhang mit politischen Prozessen verfasst, hat aber auch einen</w:t>
        <w:br/>
        <w:t>Bezug zu der Art von Macht, die manchmal in familiären Beziehungen ins Spiel kommt:</w:t>
        <w:br/>
        <w:t>„Zweifellos muss das Konzept von Macht als Instrument der Herrschaft, verbunden</w:t>
        <w:br/>
        <w:t>mit Begriffen wie Kampf, Streit, Spaltung und Überlegenheit, ein für alle Mal verworfen werden. Damit soll nicht das Wirken von Macht in Abrede gestellt</w:t>
      </w:r>
    </w:p>
    <w:p>
      <w:pPr>
        <w:spacing w:line="276" w:lineRule="auto" w:after="120"/>
        <w:jc w:val="both"/>
      </w:pPr>
      <w:r>
        <w:t>Vorveröffentlichung — Version 1. 1.1.PP — Nicht zur Verbreitung</w:t>
        <w:br/>
        <w:t>Ein sich ausweitendes Gespräch über Kindererziehung – 69 werden; denn schließlich ist selbst dort, wo gesellschaftliche Institutionen ihr</w:t>
        <w:br/>
        <w:t>Mandat durch die Zustimmung des Volkes erhalten haben, bei der Ausübung von</w:t>
        <w:br/>
        <w:t>Autorität Macht im Spiel. Jedoch sollten  politische Prozesse, wie auch andere</w:t>
        <w:br/>
        <w:t>Prozesse im Leben, nicht von jener Macht des menschlichen Geistes unberührt bleiben, die der Bahá’í-Glaube – und eigent lich alle großen religiösen Traditionen,</w:t>
        <w:br/>
        <w:t>die im Laufe der Zeitalter erschienen sind – zu erschließen sucht: die Macht der Einheit, der Liebe, des demütigen Dienens,  der reinen Taten. Mit Macht in diesem</w:t>
        <w:br/>
        <w:t>Sinne stehen Begriffe in Zusammenha ng wie „freisetzen“, „ermutigen“,</w:t>
        <w:br/>
        <w:t>„kanalisieren“, „führen“ und „befähigen“. Macht ist kein umgrenztes Gebilde, das</w:t>
        <w:br/>
        <w:t>„zu ergreifen“ oder „eifersüchtig zu hüten“ wäre; sie stellt eine unbegrenzte Fähigkeit zur Wandlung dar, die der Menschheit als einem Organismus innewohnt.“</w:t>
        <w:br/>
        <w:t>1. Das Vervollständigen der folgenden Sätze wi rd dir helfen, über die Bedeutung von Liebe</w:t>
        <w:br/>
        <w:t>und Einheit innerhalb der Familie nachzudenken.</w:t>
        <w:br/>
        <w:t>a. Wenn Einheit herrscht, werden sich die Angelegenheiten   .</w:t>
        <w:br/>
        <w:t>b. Wenn Einheit herrscht, werden di e Familienmitglieder</w:t>
        <w:br/>
        <w:t>.</w:t>
        <w:br/>
        <w:t>c. Wenn Einheit herrscht, werden sie  .</w:t>
        <w:br/>
        <w:t>d. Wenn Einheit herrscht, werden Ihre Beziehungen      .</w:t>
        <w:br/>
        <w:t>e. Wenn Einheit herrscht, erfreuen sie sich      .</w:t>
        <w:br/>
        <w:t>f. Wenn Einheit herrscht, sind sie       .</w:t>
        <w:br/>
        <w:t>g. Wenn Einheit herrscht, ist ihre Stellung      .</w:t>
        <w:br/>
        <w:t>h. Wenn Einheit herrscht, werden sie       .</w:t>
        <w:br/>
        <w:t>i. Mit jedem Tag    eine solche Familie ihre</w:t>
        <w:br/>
        <w:t>und mehrt ihre ___________________.</w:t>
        <w:br/>
        <w:t>j. Wenn in einer Familie      und      herrschen,</w:t>
        <w:br/>
        <w:t>dann wird sie        ,</w:t>
        <w:br/>
        <w:t>und      werden.</w:t>
        <w:br/>
        <w:t>k. Wenn es in einer Familie    und     gibt, wird sie</w:t>
        <w:br/>
        <w:t>.</w:t>
        <w:br/>
        <w:t>2. ‘Abdu’l‑Bahá sagt uns, dass jedes Mitglied der Fam ilie – die Mutter, der Vater, der Sohn,</w:t>
        <w:br/>
        <w:t>die Tochter, der Bruder, die Schwester – b estimmte Rechte und Pflichten hat. Kannst du</w:t>
        <w:br/>
        <w:t>kurz erläutern, wie du das Verhältnis verste hst zwischen den Rechten eines jeden und den</w:t>
        <w:br/>
        <w:t>Pflichten, die er oder sie gegenüber den a nderen Mitgliedern und gegenüber der Einheit</w:t>
        <w:br/>
        <w:t>und dem Wohlergehen der gesamten Familie hat?</w:t>
      </w:r>
    </w:p>
    <w:p>
      <w:pPr>
        <w:spacing w:line="276" w:lineRule="auto" w:after="120"/>
        <w:jc w:val="both"/>
      </w:pPr>
      <w:r>
        <w:t>Vorveröffentlichung — Version 1. 1.1.PP — Nicht zur Verbreitung</w:t>
        <w:br/>
        <w:t>70 – Familie und die Gemeinde, Kapitel 2  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3. Um weiter über Rechte und Pflichten in de r Familie nachzudenken, besprecht die</w:t>
        <w:br/>
        <w:t>folgenden Fragen:</w:t>
        <w:br/>
        <w:t>a. Was wäre das Ergebnis, wenn jedes Mitglie d nur an seine eigenen Interessen denken</w:t>
        <w:br/>
        <w:t>würde, ohne Rücksicht auf die Einheit der Familie als Ganzes?</w:t>
        <w:br/>
        <w:t>b. Was würde passieren, wenn jeder darauf best ehen würde, seine eigenen Interessen zu</w:t>
        <w:br/>
        <w:t>verfolgen, ohne seinen Verpflichtungen n achzukommen? Würde die Integrität der</w:t>
        <w:br/>
        <w:t>Familie in einem solchen Zustand aufrechterhalten werden?</w:t>
        <w:br/>
        <w:t>c. ‘Abdu’l‑Bahá sagt uns: „Alle Tugenden müssen in  der Familie gelehrt werden.“ Ist</w:t>
        <w:br/>
        <w:t>es möglich, dass sich geistige Qualitä ten wie Großzügigkeit, Vergebung und</w:t>
        <w:br/>
        <w:t>Mitgefühl in einem Heim entfalten, in de m jedes Familienmitglied in erster Linie mit</w:t>
        <w:br/>
        <w:t>seinen eigenen Interessen beschäftigt ist?</w:t>
        <w:br/>
        <w:t>4. Die Eltern haben die Aufgabe, ihre Kinder so zu erziehen, dass deren Unterscheidungs-</w:t>
        <w:br/>
        <w:t>und Urteilsvermögen verfeinert wird, damit si e im Erwachsenenalter „den Kurs ihres</w:t>
        <w:br/>
        <w:t>Lebens so … steuern, wie es ihrem Wohlerge hen am besten nützt.“ In diesem Zeitalter</w:t>
        <w:br/>
        <w:t>des Übergangs im Leben der Menschheit kommt der Förderung dieser Fähigkeiten bei</w:t>
        <w:br/>
        <w:t>Kindern und Jugendlichen eine besondere Be deutung zu. In dem Maße, wie sich der</w:t>
        <w:br/>
        <w:t>Zerfall der alten Ordnung beschleunigt, sollten si e Fähigkeiten entwickeln, die sie in die</w:t>
        <w:br/>
        <w:t>Lage versetzen zu begreifen, wie die zerst örerische Kraft der alten Ordnung den Verstand</w:t>
        <w:br/>
        <w:t>und das Herz der Menschen beeinflusst. Eb enso müssen sie in der Lage sein, die</w:t>
        <w:br/>
        <w:t>konstruktive Kraft zu erkennen, die den Pro zessen der Integration innewohnt, denen sie</w:t>
        <w:br/>
        <w:t>ihre ganze Energie widmen müssen. Vor welc her Herausforderung stehen die Kinder und</w:t>
        <w:br/>
        <w:t>Jugendlichen heute, wenn si e versuchen, zwischen den folgenden Punkten zu</w:t>
        <w:br/>
        <w:t>unterscheiden? Welches sind einige der Kon zepte, die sie verstehen sollten im Hinblick</w:t>
      </w:r>
    </w:p>
    <w:p>
      <w:pPr>
        <w:spacing w:line="276" w:lineRule="auto" w:after="120"/>
        <w:jc w:val="both"/>
      </w:pPr>
      <w:r>
        <w:t>Vorveröffentlichung — Version 1. 1.1.PP — Nicht zur Verbreitung</w:t>
        <w:br/>
        <w:t>Ein sich ausweitendes Gespräch über Kindererziehung – 71 auf die Entwicklung des notwendigen Unte rscheidungs- und Urteilsvermögens? Welche</w:t>
        <w:br/>
        <w:t>geistigen Eigenschaften, Denkgewohnheiten und Haltungen müssen sie sich aneignen?</w:t>
        <w:br/>
        <w:t>Recht und Un recht:  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Wahrheit und Un wahrheit:  ________________________________________________</w:t>
        <w:br/>
        <w:t>______________________________________________________________________  ______________________________________________________________________  ______________________________________________________________________</w:t>
        <w:br/>
        <w:t>Was nützlich ist und was Schaden veru rsacht:  _________________________________</w:t>
        <w:br/>
        <w:t>______________________________________________________________________  ______________________________________________________________________  ______________________________________________________________________</w:t>
        <w:br/>
        <w:t>Was zu Ehre führt und w as zu Ernied rigung:  _________________________________</w:t>
        <w:br/>
        <w:t>______________________________________________________________________  ______________________________________________________________________  ______________________________________________________________________</w:t>
        <w:br/>
        <w:t>5. Eine gesunde und harmonische Fam ilie ist eine Familie, in der die geistigen Prinzipien</w:t>
        <w:br/>
        <w:t>wirken, die die Angelegenheiten der Gesellschaf t leiten sollten. Schreibe ein paar Worte</w:t>
        <w:br/>
        <w:t>darüber, wie jedes der folgenden, miteina nder verbundenen Prinzipien zum Wohlergehen</w:t>
        <w:br/>
        <w:t>einer Familie beitragen kann:</w:t>
        <w:br/>
        <w:t>Die Gleichberechtigung von Mann und Frau</w:t>
        <w:br/>
        <w:t>:  _________________________________</w:t>
        <w:br/>
        <w:t>_____________________________________________________________________  _____________________________________________________________________  _____________________________________________________________________  _____________________________________________________________________</w:t>
        <w:br/>
        <w:t>Gerechti gkeit:  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72 – Familie und die Gemeinde, Kapitel 2 Zusammenarbeit und We chselseiti gkeit:  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6. Die Lehren des Glaubens rufen uns dazu auf,  alle begrenzten Ausdrucksformen der Liebe</w:t>
        <w:br/>
        <w:t>zu überwinden. ‘Abdu’l ‑Bahá sagt uns, dass die Liebe zur Familie begrenzt ist; es ist</w:t>
        <w:br/>
        <w:t>nicht ungewöhnlich, dass Mitglieder derselben Familie sich nicht einig sind oder sich</w:t>
        <w:br/>
        <w:t>sogar nicht mögen. Auch die Liebe zu den Menschen des eigenen Landes ist begrenzt;</w:t>
        <w:br/>
        <w:t>sie kann zu Feindseligkeit gegenüber allen a nderen führen, und selbst Landsleute streiten</w:t>
        <w:br/>
        <w:t>sich untereinander. Auch die Liebe zur Rasse ist begrenzt; ein Mensch kann die Menschen seiner eigenen Rasse lieben und a lle anderen ablehnen, und es gibt sogar</w:t>
        <w:br/>
        <w:t>Menschen derselben Rasse, die sich gegense itig nicht mögen. Auch die politische Liebe</w:t>
        <w:br/>
        <w:t>ist fraglich; sie ist mit der Verachtung der einen Partei für die andere verbunden. Die</w:t>
        <w:br/>
        <w:t>Liebe zur ganzen Menschheit ist die einz ige vollkommene, grenzenlose und universelle</w:t>
        <w:br/>
        <w:t>Liebe; sie kann, wie ‘Abdu’l ‑Bahá sagt, nur durch die Kraft des Göttlichen Geistes</w:t>
        <w:br/>
        <w:t>erreicht werden. Deshalb ermahnt Er uns alle, im Licht der Sonne der Wahrheit zu</w:t>
        <w:br/>
        <w:t>wachsen und diese leuchtende Liebe auf die ga nze Menschheit widerzustrahlen, um in</w:t>
        <w:br/>
        <w:t>ihrem Glanz vereint zu werden. Besprecht,  wie sich die Beziehungen innerhalb einer</w:t>
        <w:br/>
        <w:t>Familie verbessern könnten, wenn jedes Mitglie d danach strebt, universelle Liebe</w:t>
        <w:br/>
        <w:t>widerzuspiegeln.</w:t>
        <w:br/>
        <w:t>7. Das Universale Haus der Gerechtigkeit erwähnt, dass die Teilnehmenden in dem vom</w:t>
        <w:br/>
        <w:t>Trainingsinstitut geförderten Erziehungs prozess motiviert werden, die von den</w:t>
        <w:br/>
        <w:t>gesellschaftlichen Kräften vermittelte Trä gheit und Gleichgültigkeit abzulegen und neue</w:t>
        <w:br/>
        <w:t>Handlungsmuster zu übernehmen. Besprich m it den Mitgliedern deiner Gruppe einige</w:t>
        <w:br/>
        <w:t>der Veränderungen im Wesen der Beziehungen innerhalb der Familien, die in deiner</w:t>
        <w:br/>
        <w:t>eigenen Gemeinde zutage treten, während die Kurse des Instituts Wurzeln schlagen.</w:t>
        <w:br/>
        <w:t>8. In der heutigen Gesellschaft ist es nicht unge wöhnlich, in den Beziehungen zwischen den</w:t>
        <w:br/>
        <w:t>Familienmitgliedern eine Ar t von Machtausübung zu beobachten, die mit Dominanz und</w:t>
        <w:br/>
        <w:t>Wettstreit verbunden ist. Jeder weiß, dass dies zu einem ungesunden familiären Umfeld</w:t>
        <w:br/>
        <w:t>führt. Was jedoch nicht allgemein anerkannt wird, ist, dass die grundlegenden Beziehungen, die die Gesellschaft aufrechte rhalten, einschließlich der Beziehungen</w:t>
        <w:br/>
        <w:t>innerhalb der Familie, nur dann neu gesta ltet und umgewandelt werden können, wenn die</w:t>
        <w:br/>
        <w:t>Menschheit auf ihrem Weg zur Reife lernt, di e Kräfte der menschlichen Seele zu nutzen.</w:t>
        <w:br/>
        <w:t>Betracht die folgenden Kräfte. Wie kann die Nutzung dieser Kräfte die Tür zu Kontrolle, Manipulation, Dominanz und Streit in de n Familienbeziehungen sch ließen? Schreibe</w:t>
        <w:br/>
        <w:t>einige deiner Gedanken in die dafür vorgesehenen Zeilen.</w:t>
        <w:br/>
        <w:t>Die Macht selbstloser Liebe:</w:t>
        <w:br/>
        <w:t>______________________________________________</w:t>
        <w:br/>
        <w:t>_____________________________________________________________________  _____________________________________________________________________</w:t>
      </w:r>
    </w:p>
    <w:p>
      <w:pPr>
        <w:spacing w:line="276" w:lineRule="auto" w:after="120"/>
        <w:jc w:val="both"/>
      </w:pPr>
      <w:r>
        <w:t>Vorveröffentlichung — Version 1. 1.1.PP — Nicht zur Verbreitung</w:t>
        <w:br/>
        <w:t>Ein sich ausweitendes Gespräch über Kindererziehung – 73 Die Macht demütigen  Dienstes:  ____________________________________________</w:t>
        <w:br/>
        <w:t>______________________________________________________________________  ______________________________________________________________________</w:t>
        <w:br/>
        <w:t>Die Macht reiner  Taten:  __________________________________________________</w:t>
        <w:br/>
        <w:t>______________________________________________________________________  ______________________________________________________________________</w:t>
        <w:br/>
        <w:t>Die Macht der Weisheit und des Intelle kts:  ___________________________________</w:t>
        <w:br/>
        <w:t>______________________________________________________________________  ______________________________________________________________________</w:t>
        <w:br/>
        <w:t>Die Macht der Innenschau ( inner perception ):  ________________________________</w:t>
        <w:br/>
        <w:t>______________________________________________________________________  ______________________________________________________________________</w:t>
        <w:br/>
        <w:t>Die Macht einer kultivierten  und gemäßigten Rede:  ____________________________</w:t>
        <w:br/>
        <w:t>______________________________________________________________________  ______________________________________________________________________</w:t>
      </w:r>
    </w:p>
    <w:p>
      <w:pPr>
        <w:spacing w:line="276" w:lineRule="auto" w:after="120"/>
        <w:jc w:val="both"/>
      </w:pPr>
      <w:r>
        <w:t>9. In der ganzen Welt besteht die Tendenz, di e Schuld für die Unzulänglichkeiten in der</w:t>
        <w:br/>
        <w:t>Erziehung der jüngeren Generation auf versch iedene Instanzen abzuwälzen: Eltern</w:t>
        <w:br/>
        <w:t>beschuldigen Schulen und Lehrer für ihr Ver sagen in der intellektuellen Erziehung ihrer</w:t>
        <w:br/>
        <w:t>Kinder; Schulen beschuldigen Eltern, keine Kinder zu erziehen, die den Anforderungen einer akademischen Ausbildung gewachsen si nd; und beide machen die Gemeinden und</w:t>
        <w:br/>
        <w:t>die Strukturen, die in der Gesellschaft regieren – zumindest teilweise – verantwortlich. In dem Maße, wie die Bemühungen um den Aufbau einer Gemeinde voranschreiten,</w:t>
        <w:br/>
        <w:t>werden sich solche umstrittenen Haltungen zw angsläufig ändern. Alle müssen in einem</w:t>
        <w:br/>
        <w:t>Geist des Lernens und der Kooperation zusammena rbeiten. Denk an eine Schule in deiner</w:t>
        <w:br/>
        <w:t>Nachbarschaft oder in deinem Dorf, oder an ei ne Schule in deiner Nähe, die du gut kennst.</w:t>
        <w:br/>
        <w:t>Kannst du einige Beispiele dafür nennen, wie die oben genannten Protagonisten – Eltern,</w:t>
        <w:br/>
        <w:t>Schule und Lehrer, die Gemeinde und die Strukt uren der Gesellschaft – für den Fortschritt</w:t>
        <w:br/>
        <w:t>und das Wohlergehen der Kinder und J ugendlichen zusammenarbeiten könnten?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74 – Familie und die Gemeinde, Kapitel 2 10. Kinder müssen dabei unterstützt werden, zu erkennen, dass die Quelle aller Macht Gott</w:t>
        <w:br/>
        <w:t>ist. Sie müssen lernen, dass wir nur dann aus dem Meer Seines Reichtums schöpfen</w:t>
        <w:br/>
        <w:t>können, wenn wir unsere Ohnmacht und völlige Armut vor Ihm anerkennen. Um den</w:t>
        <w:br/>
        <w:t>Kindern dabei zu helfen, diese Beziehung zu ih rem Schöpfer in ihren Herzen zu pflegen,</w:t>
        <w:br/>
        <w:t>kannst du über den folgenden Abschn itt aus einem der Gebete von ‘Abdu’l ‑Bahá</w:t>
        <w:br/>
        <w:t>nachdenken:</w:t>
        <w:br/>
        <w:t>„Kein Erfolg wird mir beschieden sein, es sei  denn, Du stehst mir bei mit dem Odem</w:t>
        <w:br/>
        <w:t>des Heiligen Geistes, hilfst mir zum Triumph durch die Heerscharen Deines</w:t>
        <w:br/>
        <w:t>herrlichen Reiches und lässest auf mich Deine Bestätigungen herabregnen, die allein</w:t>
        <w:br/>
        <w:t>eine Mücke in einen Adler, einen Wassert ropfen in Ströme und Meere und ein Atom</w:t>
        <w:br/>
        <w:t>in Lichter und Sonnen zu verwandeln vermögen.“108</w:t>
        <w:br/>
        <w:t>ABSCHNITT 15</w:t>
        <w:br/>
        <w:t>Um dir zu helfen, weiter über die Art des Wa ndels nachzudenken, de r in den Beziehungen</w:t>
        <w:br/>
        <w:t>zwischen den Familienmitgliedern sowie zwisch en Familie und Gemeinschaft erforderlich ist,</w:t>
        <w:br/>
        <w:t>werden in diesem und den nächsten beiden Abschnitten drei mitein ander zusammenhängende</w:t>
        <w:br/>
        <w:t>Themen vorgestellt. Hier wirst du dich mit de m Thema der Rechtschaffenheit des Verhaltens</w:t>
        <w:br/>
        <w:t>befassen, gefolgt von der Wichtigkeit der Re inheit in Abschnitt 16 und der Freiheit von</w:t>
        <w:br/>
        <w:t>Vorurteilen in Abschnitt 17. Bei der Betrach tung jedes Themas und bei der Durchführung der</w:t>
        <w:br/>
        <w:t>entsprechenden Übungen solltest du wie immer da rüber nachdenken, wie du die Konzepte und</w:t>
        <w:br/>
        <w:t>Ideen nutzen kannst, um das Gespräch, das du in de inem Dorf oder in deiner Nachbarschaft führst,</w:t>
        <w:br/>
        <w:t>zu vertiefen.</w:t>
        <w:br/>
        <w:t>Eine reife Gesellschaft zeichnet sich unter  anderem dadurch aus, dass Familien ihre</w:t>
        <w:br/>
        <w:t>Angelegenheiten mit rechtschaffenem Verhalte n regeln. Das Bild eines geraden Pfades,</w:t>
        <w:br/>
        <w:t>auf dem wir individuell und kollektiv wandeln , hilft uns, einen Einblick in das Wesen</w:t>
        <w:br/>
        <w:t>dieser Rechtschaffenheit zu gewinnen.</w:t>
        <w:br/>
        <w:t>„Der gerade Pfad ist derjenige, der de n Menschen zum Morgen der Wahrnehmung,</w:t>
        <w:br/>
        <w:t>zum Dämmerort wahren Verstehens führ t und ihn zu dem bringt, was ihm zu</w:t>
        <w:br/>
        <w:t>Ruhm, Ehre und Größe gereicht.“109</w:t>
        <w:br/>
        <w:t>Die Gesetze und Prinzipien des Glaubens leiten unsere Schritte auf diesem Pfad und</w:t>
        <w:br/>
        <w:t>erhellen ihn mit dem Licht der Wahrheit. In diesem Zusammenhang erinnert uns das</w:t>
        <w:br/>
        <w:t>Universale Haus der Gerechtigkeit daran, dass der Hüter</w:t>
        <w:br/>
        <w:t>„[…] an die Gläubigen [appellierte], in allen Aspekten ihres Lebens ein Beispiel für</w:t>
        <w:br/>
        <w:t>rechtschaffenes Verhalten zu geben – in ihren geschäftlichen Angelegenheiten, im häuslichen Bereich, bei jeglicher Beschäftig ung, bei allen Diensten, die sie der Sache</w:t>
        <w:br/>
        <w:t>und ihrem Volk leisten – und seine Anford erungen durch rückhaltloses Festhalten</w:t>
        <w:br/>
        <w:t>an den Gesetzen und Prinzipien des Glaubens zu erfüllen.“</w:t>
        <w:br/>
        <w:t>Eine Person, die sich rechtschaffen verh ält, zeigt Gerechtigkeit, Angemessenheit,</w:t>
        <w:br/>
        <w:t>Wahrhaftigkeit, Ehrlichkeit, Unvorei ngenommenheit und Vertrauenswürdigkeit –</w:t>
        <w:br/>
        <w:t>geistige Qualitäten, die die göttlichen Eige nschaften im Spiegel des menschlichen</w:t>
        <w:br/>
        <w:t>Herzens widerspiegeln. Eine Familie, die rech tschaffenes Verhalten an den Tag legt, zeigt</w:t>
        <w:br/>
        <w:t>dieselben Qualitäten in der Regelung ihre r eigenen Angelege nheiten und in ihren</w:t>
        <w:br/>
        <w:t>Bemühungen, zur Besserung der Gemeinschaft beiz utragen. Die Ehre und Integrität einer</w:t>
      </w:r>
    </w:p>
    <w:p>
      <w:pPr>
        <w:spacing w:line="276" w:lineRule="auto" w:after="120"/>
        <w:jc w:val="both"/>
      </w:pPr>
      <w:r>
        <w:t>Vorveröffentlichung — Version 1. 1.1.PP — Nicht zur Verbreitung</w:t>
        <w:br/>
        <w:t>Ein sich ausweitendes Gespräch über Kindererziehung – 75 Familie liegen darin, wie diese Qualitäte n ihre Beziehungen untereinander und zu</w:t>
        <w:br/>
        <w:t>anderen gestalten. Die Lehren von Bahá’u’llá h erhellen die geistigen Qualitäten in einem</w:t>
        <w:br/>
        <w:t>weitaus größeren Maße als alles, was in der Vergangenheit das menschliche Verständnis</w:t>
        <w:br/>
        <w:t>geleitet hat. Betrachten wir zunächst die Gerechtigkeit.</w:t>
        <w:br/>
        <w:t>Auf der Ebene des Individuums ist Gerechtigke it jene Fähigkeit der menschlichen Seele,</w:t>
        <w:br/>
        <w:t>die es einem ermöglicht, mit eigenen Augen zu sehen.</w:t>
        <w:br/>
        <w:t>„O Sohn des Geistes! Von allem das Meistg eliebte ist Mir die Gerechtigkeit. Wende</w:t>
        <w:br/>
        <w:t>dich nicht ab von ihr, wenn du nach Mir v erlangst, und vergiss sie nicht, damit Ich</w:t>
        <w:br/>
        <w:t>dir vertrauen kann. Mit ihrer Hilfe sollst du mit eigenen Augen sehen, nicht mit denen anderer, und durch eigene Erkenntnis Wissen erlangen, nicht durch die deines Nächsten. Bedenke im Herzen, wie du sein solltest. Wahrlich, Gerechtigkeit ist Meine Gabe und das Zeichen Meiner Gnade. So halte sie dir vor Augen.“</w:t>
        <w:br/>
        <w:t>Um mit Hilfe der Gerechtigkeit mit unseren  eigenen Augen zu sehen, müssen wir uns</w:t>
        <w:br/>
        <w:t>von eitlem Wahn und Nachahmung befreien:</w:t>
        <w:br/>
        <w:t>„Das Wesen all dessen, was Wir für dich offenbarten, ist die Gerechtigkeit. Sie</w:t>
        <w:br/>
        <w:t>bedeutet für den Menschen, dass er sich von eitlem Wahn und Nachahmung frei mache, mit dem Auge der Einheit das herrliche Werk Seiner Hände schaue und mit forschendem Blick in alles eindringe.“</w:t>
        <w:br/>
        <w:t>Gerechtigkeit ist auch eine universelle Eigen schaft, die auf allen Ebenen der Gesellschaft</w:t>
        <w:br/>
        <w:t>wirken muss; sie erzieht die Welt, bese itigt die Unterdrückung und ist die Ursache der</w:t>
        <w:br/>
        <w:t>Einheit:</w:t>
        <w:br/>
        <w:t>„Was die Welt erzieht, ist die Gerechtigkeit, denn sie wird von zwei Säulen getragen:</w:t>
        <w:br/>
        <w:t>Lohn und Strafe. Diese beiden Säulen sind die Lebensquellen der Welt.“113</w:t>
        <w:br/>
        <w:t>„Bei der Rechtlichkeit Gottes! Gerechtigkeit ist eine starke Macht. Sie ist es vor</w:t>
        <w:br/>
        <w:t>allem, die die Bollwerke der Herzen und Seelen der Menschen bezwingt, sie</w:t>
        <w:br/>
        <w:t>offenbart die Geheimnisse der Welt des Seins und ist die Bannerträgerin der Liebe und Großmut.“</w:t>
        <w:br/>
        <w:t>„Der Menschen Licht ist die Gerechtigkeit.  Löscht es nicht durch die Stürme der</w:t>
        <w:br/>
        <w:t>Unterdrückung und der Tyrannei. D er Zweck der Gerechtigkeit ist das</w:t>
        <w:br/>
        <w:t>Zustandekommen von Einheit unter den Menschen.“115</w:t>
        <w:br/>
        <w:t>„Wir flehen zu Gott, er möge das Licht der Redlichkeit und die Sonne der</w:t>
        <w:br/>
        <w:t>Gerechtigkeit von den dichten Wolken der Widerspenstigkeit befreien und auf die Menschen scheinen lassen. Kein Licht kann sich mit dem der Gerechtigkeit</w:t>
        <w:br/>
        <w:t>vergleichen. Die Begründung der Ordnung in  der Welt und die Ruhe der Völker</w:t>
        <w:br/>
        <w:t>hängen davon ab.“</w:t>
        <w:br/>
        <w:t>Gerechtigkeit und Wahrheit sind eng miteinander verbunden:</w:t>
        <w:br/>
        <w:t>„. . . glücklich, wer die Wahrheit erkennt; glücklich, wer in allen Dingen redlich</w:t>
        <w:br/>
        <w:t>urteilt und sich fest an das Seil Meiner unverbrüchlichen Gerechtigkeit klammert.“</w:t>
      </w:r>
    </w:p>
    <w:p>
      <w:pPr>
        <w:spacing w:line="276" w:lineRule="auto" w:after="120"/>
        <w:jc w:val="both"/>
      </w:pPr>
      <w:r>
        <w:t>Vorveröffentlichung — Version 1. 1.1.PP — Nicht zur Verbreitung</w:t>
        <w:br/>
        <w:t>76 – Familie und die Gemeinde, Kapitel 2 „Wahrlich, Gerechtigkeit ist ein Licht, das den Menschen durch die Finsternis der</w:t>
        <w:br/>
        <w:t>Welt leitet und ihn vor jeder Gefahr schützt.“118</w:t>
        <w:br/>
        <w:t>Gerechtigkeit steht in Wechselwirkung mit eine r Vielzahl anderer geistiger Qualitäten,</w:t>
        <w:br/>
        <w:t>unter anderem mit Freigebigkeit und Mitgefühl:</w:t>
        <w:br/>
        <w:t>„. . . wenn du auf Gerechtigkeit siehst, da nn wähle für deinen Nächsten, was du für</w:t>
        <w:br/>
        <w:t>dich selbst wählst.“119</w:t>
        <w:br/>
        <w:t>„O ihr Geliebten des Herrn! Das Reich Gottes ist auf Unparteilichkeit und</w:t>
        <w:br/>
        <w:t>Gerechtigkeit, auf Erbarmen, Mitleid und Güte für jede lebendige Seele gegründet.“</w:t>
        <w:br/>
        <w:t>„Ihr seid alle die Früchte eines Baum es und die Blätter eines Zweiges. Seid</w:t>
        <w:br/>
        <w:t>mitleidsvoll und gütig zum ganzen Menschengeschlecht! Behandelt Fremde wie Freunde! Haltet andere so lieb wie euer eigen Fleisch und Blut!“</w:t>
        <w:br/>
        <w:t>„Seid Gottes Treuhänder unter Seinen G eschöpfen und die Wahrzeichen Seiner</w:t>
        <w:br/>
        <w:t>Großmut unter Seinem Volke.“122</w:t>
        <w:br/>
        <w:t>Um unsere persönlichen und kollektiven Ange legenheiten mit rechtschaffenem Verhalten</w:t>
        <w:br/>
        <w:t>auszuführen, müssen wir an den höchsten Ma ßstäben der Wahrhaf tigkeit und Ehrlichkeit</w:t>
        <w:br/>
        <w:t>festhalten, Heuchelei meiden  und Verworfenheit bekämpfen:</w:t>
        <w:br/>
        <w:t>„Wahrhaftigkeit ist die edelste aller Eige nschaften, denn sie umfasst alle anderen</w:t>
        <w:br/>
        <w:t>Tugenden. Ein ehrlicher Mensch wird vor jeder Trübsal beschützt, wird vor jeder bösen Tat zurückweichen und vor jeder s ündhaften Handlung behütet sein, da alle</w:t>
        <w:br/>
        <w:t>Untugenden und Missetaten im genauen Gegensatz zur Wahrhaftigkeit stehen und ein ehrlicher Mensch sie alle entschieden verabscheut.“</w:t>
        <w:br/>
        <w:t>„Der ist der wahre Diener Gottes, der an  diesem Tage, und sollte er durch Städte</w:t>
        <w:br/>
        <w:t>aus Silber und Gold hindurchwandeln, sich nicht herbeilassen würde, einen Blick</w:t>
        <w:br/>
        <w:t>auf sie zu werfen, und dessen Herz rein und unbefleckt bleiben würde von allen Dingen, die diese Welt bieten kann, sei en es ihre Güter oder ihre Schätze. Ich</w:t>
        <w:br/>
        <w:t>schwöre bei der Sonne der Wahrheit! Der Atem eines solchen Menschen ist mit</w:t>
        <w:br/>
        <w:t>Macht ausgestattet und seine Worte mit Anziehungskraft.“</w:t>
        <w:br/>
        <w:t>„Nur wenn Sie aufrechtes Verhalten vorleben, zu dem die Schriften des Glaubens</w:t>
        <w:br/>
        <w:t>eine jede Seele auffordern, werden Sie in der Lage sein, die unzähligen Arten offenen</w:t>
        <w:br/>
        <w:t>und verdeckten ethischen Verfalls, die sich  in das Mark der Gesellschaft fressen,</w:t>
        <w:br/>
        <w:t>bekämpfen zu können.“125</w:t>
        <w:br/>
        <w:t>Wenn wir Gerechtigkeit, Unparteilichkeit, Wa hrhaftigkeit und Ehrlichkeit üben, werden</w:t>
        <w:br/>
        <w:t>wir des Vertrauens unserer Mitmenschen würd ig. Vertrauenswürdigkeit ist das wichtigste</w:t>
        <w:br/>
        <w:t>Mittel, durch das eine Familie, eine Gemeinschaft und die Gesellschaft als Ganzes Wohlergehen erlangt.</w:t>
        <w:br/>
        <w:t>„. . .  Vertrauenswürdigkeit ist das vor nehmste Mittel, um Segen und Wohlergehen</w:t>
        <w:br/>
        <w:t>anzuziehen. Wir bitten Gott inständig, aus ihr eine helle und gütig regenspendende Wolke werden zu lassen, die deinen Angelegenheiten Erfolg und Segen bringt. Er ist, wahrlich, der Allfreigebige, der Gnädige.“</w:t>
      </w:r>
    </w:p>
    <w:p>
      <w:pPr>
        <w:spacing w:line="276" w:lineRule="auto" w:after="120"/>
        <w:jc w:val="both"/>
      </w:pPr>
      <w:r>
        <w:t>Vorveröffentlichung — Version 1. 1.1.PP — Nicht zur Verbreitung</w:t>
        <w:br/>
        <w:t>Ein sich ausweitendes Gespräch über Kindererziehung – 77 1. Vervollständige die folgenden Sätze, um weiter über das Thema des rechtschaffenen</w:t>
        <w:br/>
        <w:t>Verhaltens nachzudenken:</w:t>
        <w:br/>
        <w:t>a. Der gerade Pfad führt uns zum</w:t>
        <w:br/>
        <w:t>.</w:t>
        <w:br/>
        <w:t>b. Der gerade Pfad bringt uns zu dem, was</w:t>
        <w:br/>
        <w:t>.</w:t>
        <w:br/>
        <w:t>c. Wir sind aufgerufen ein Beispiel für rechtschaffenes Verhalten</w:t>
      </w:r>
    </w:p>
    <w:p>
      <w:pPr>
        <w:spacing w:line="276" w:lineRule="auto" w:after="120"/>
        <w:jc w:val="both"/>
      </w:pPr>
      <w:r>
        <w:t>zu geben,</w:t>
        <w:br/>
        <w:t>und seine Anforderungen</w:t>
        <w:br/>
        <w:t>zu erfüllen.</w:t>
        <w:br/>
        <w:t>2. Es ist das Licht, das von den Gesetzen und Pr inzipien des Glaubens ausgeht, das den</w:t>
        <w:br/>
        <w:t>geraden Pfad erhellt, und in Übereins timmung mit diesen göttlichen Gesetzen und</w:t>
        <w:br/>
        <w:t>Prinzipien zu leben, ist eine unerlässlic he Voraussetzung für ein rechtschaffenes</w:t>
        <w:br/>
        <w:t>Verhalten. Dennoch hört man heutzutage imme r öfter, dass Eltern ihren Kindern keine</w:t>
        <w:br/>
        <w:t>Werte beibringen sollen. Sie sollen lernen, ih re eigenen Werte zu entdecken, die ihren</w:t>
        <w:br/>
        <w:t>persönlichen Vorlieben und Neigungen entsprechen. Die Eltern sollten dann den</w:t>
        <w:br/>
        <w:t>Moralkodex unterstützen, den ihre Kinder anne hmen. Wenn die Eltern zur Seite treten,</w:t>
        <w:br/>
        <w:t>treffen die Kinder ihre moralischen Entschei dungen natürlich nicht im luftleeren Raum,</w:t>
        <w:br/>
        <w:t>denn die vorherrschende Kultur hat keine Sk rupel, ihnen unter dem Deckmantel der</w:t>
        <w:br/>
        <w:t>Neutralität ihren Standard aufzuzwingen, de r in der folgenden Aussage zum Ausdruck</w:t>
        <w:br/>
        <w:t>kommt: „Alle Werte sind gleich“. Diejenigen, die dieses Motto verteidigen, haben oft nicht über seine Auswirkungen nachgedacht. Im Folgenden sind mehrere Aussagenpaare</w:t>
        <w:br/>
        <w:t>aufgeführt, die Werte widerspiegeln, die einander eindeutig widersprechen. Welche</w:t>
        <w:br/>
        <w:t>Folgen hätte es, wenn man Kindern in ihrer Erziehung bewusst oder unbewusst die</w:t>
        <w:br/>
        <w:t>Botschaft vermitteln würde, dass beide gl eichwertig sind? Welche Auswirkungen könnte</w:t>
        <w:br/>
        <w:t>es haben, wenn die Kinder nicht lernen, ihre Unvereinbarkeit zu erkennen?</w:t>
        <w:br/>
        <w:t>− selbstloser Dienst an der Menschheit</w:t>
        <w:br/>
        <w:t>− Selbstdarstellung durch den Dienst, den man erbringt</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 Schaffung von Wohlstand in einer Weise, die die materiellen Bedingungen vieler</w:t>
        <w:br/>
        <w:t>Menschen verbessert</w:t>
        <w:br/>
        <w:t>− Anhäufung von Reichtum zur Erlangung von Macht und Ansehen</w:t>
      </w:r>
    </w:p>
    <w:p>
      <w:pPr>
        <w:spacing w:line="276" w:lineRule="auto" w:after="120"/>
        <w:jc w:val="both"/>
      </w:pPr>
      <w:r>
        <w:t>Vorveröffentlichung — Version 1. 1.1.PP — Nicht zur Verbreitung</w:t>
        <w:br/>
        <w:t>78 – Familie und die Gemeinde, Kapitel 2  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w:t>
        <w:br/>
        <w:t>− Aufopferung der niederen Leidenschaften fü r das Höhere in der menschlichen Natur</w:t>
        <w:br/>
        <w:t>− Befriedigung der niederen Leidenschaf ten ohne Rücksicht auf die Folgen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 Liebe für die gesamte Menschheitsfamilie</w:t>
        <w:br/>
        <w:t>− Liebe für das eigene Land vor allen anderen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 Vortrefflichkeit bei der Arbeit</w:t>
        <w:br/>
        <w:t>− Zweckmäßigkeit bei der Arbeit</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 Ausrichtung auf die Kräfte des Geistes und die Eigenschaften der Seele</w:t>
        <w:br/>
        <w:t>− Beschäftigung mit dem äußeren Ersch einungsbild und modischem Schmuck</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3. Einige vertreten die Ansicht, dass ein unveränderliches Merkmal der menschlichen</w:t>
        <w:br/>
        <w:t>Existenz darin besteht, dass die untersch iedlichen Gruppen und Ei nzelpersonen in der</w:t>
        <w:br/>
        <w:t>Gesellschaft sich jeweils für Werte einsetzen, die nicht miteinander vereinbar sind. Eine</w:t>
        <w:br/>
        <w:t>solche Sichtweise führt zum moralischen Relativ ismus, einer Position, in der die Religion</w:t>
        <w:br/>
        <w:t>nur als eines von vielen Glaubenssystemen betr achtet wird. Eine Familie, die bestrebt ist,</w:t>
      </w:r>
    </w:p>
    <w:p>
      <w:pPr>
        <w:spacing w:line="276" w:lineRule="auto" w:after="120"/>
        <w:jc w:val="both"/>
      </w:pPr>
      <w:r>
        <w:t>Vorveröffentlichung — Version 1. 1.1.PP — Nicht zur Verbreitung</w:t>
        <w:br/>
        <w:t>Ein sich ausweitendes Gespräch über Kindererziehung – 79 ihre Angelegenheiten mit rechtschaffenem Verhalten zu regeln, lehnt moralischen</w:t>
        <w:br/>
        <w:t>Relativismus ab; sie strebt danach, nach de n Gesetzen und Prinzipien des Glaubens zu</w:t>
        <w:br/>
        <w:t>leben. Im Folgenden sind drei solcher Prinzi pien aufgeführt. Fügt einige weitere hinzu</w:t>
        <w:br/>
        <w:t>und besprecht dann die Bedeutung der Einhaltung dieser Prinzipien in der Familie, nicht</w:t>
        <w:br/>
        <w:t>nur für die Erziehung der Kinder, sondern auch für die Einheit, die Ehre und den</w:t>
        <w:br/>
        <w:t>Fortschritt der Familie als Ganzes.</w:t>
        <w:br/>
        <w:t>− Enthaltung von übler Nachrede</w:t>
        <w:br/>
        <w:t>− Gleiche Behandlung von Söhnen und Tö chtern in allen Belangen</w:t>
        <w:br/>
        <w:t>− Erforschung der Realität in  allen Angelegenheiten</w:t>
        <w:br/>
        <w:t>−  __________________________________________________________________</w:t>
        <w:br/>
        <w:t>−  __________________________________________________________________</w:t>
        <w:br/>
        <w:t>−  __________________________________________________________________</w:t>
        <w:br/>
        <w:t>−  __________________________________________________________________</w:t>
        <w:br/>
        <w:t>4. Schreibe auf der Grundlage der Zitate, die du in diesem Abschnitt studiert hast, so viele</w:t>
        <w:br/>
        <w:t>Sätze wie möglich, die die Gerechtigkeit beschreiben. Ein Beispiel findest du im</w:t>
        <w:br/>
        <w:t>Folgenden.</w:t>
        <w:br/>
        <w:t>Das Meistgeliebte in den Auge n Gottes ist die Gerechtigkeit.</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5. Besprecht mit Blick auf die obigen Aussagen, die ihr geschrieben habt, die folgenden</w:t>
        <w:br/>
        <w:t>Fragen:</w:t>
        <w:br/>
        <w:t>a. Wie hilft uns das Wissen, das wir aus dem Studium der Schriften des Glaubens</w:t>
        <w:br/>
        <w:t>gewinnen wie auch aus unseren Bemühungen, sie in die Tat umzusetzen, die geistige</w:t>
        <w:br/>
        <w:t>Eigenschaft der Gerechtigkeit zu erwerben – die Eigenschaft, die uns hilft, mit</w:t>
        <w:br/>
        <w:t>unseren eigenen Augen zu sehen? Wie behindern blinde Nachahmung und leere</w:t>
        <w:br/>
        <w:t>Einbildungen ihre Entwicklung?</w:t>
        <w:br/>
        <w:t>b. In der heutigen Gesellschaft konzentriert si ch das Konzept der Gerechtigkeit, mit dem</w:t>
        <w:br/>
        <w:t>die Kinder in der Regel konfrontiert werd en, lediglich auf Rechte und Ansprüche.</w:t>
        <w:br/>
        <w:t>Leider wird ihr Gerechtigkeitsdenken dahe r oft nur von dem geprägt, was sie zu</w:t>
        <w:br/>
        <w:t>verdienen glauben, von dem, was ihnen ihre r Meinung nach zusteht. Welche Folgen</w:t>
        <w:br/>
        <w:t>hat es für den Einzelnen und für die Gesellsch aft, wenn Menschen von klein auf dazu</w:t>
        <w:br/>
        <w:t>getrieben werden, ihre eigenen Rechte leidenschaftlich zu verteidigen, ohne</w:t>
        <w:br/>
        <w:t>gleichzeitig zu lernen, Mitgefühl, Großzügigkeit und Vergebung zu zeigen?</w:t>
      </w:r>
    </w:p>
    <w:p>
      <w:pPr>
        <w:spacing w:line="276" w:lineRule="auto" w:after="120"/>
        <w:jc w:val="both"/>
      </w:pPr>
      <w:r>
        <w:t>Vorveröffentlichung — Version 1. 1.1.PP — Nicht zur Verbreitung</w:t>
        <w:br/>
        <w:t>80 – Familie und die Gemeinde, Kapitel 2 c. Selbst wenn bei der Verteidigung der R echte anderer der Gedanke der Fairness</w:t>
        <w:br/>
        <w:t>bemüht wird, kann die Sprache individualistisch sein. Die Verantwortung, die der</w:t>
        <w:br/>
        <w:t>Einzelne für das Wohlergehen der gesamten Gemeinschaft zu tragen hat, wird dabei</w:t>
        <w:br/>
        <w:t>oft ignoriert. Ein junger Mensch muss dahe r zu der Einsicht geführt werden, dass</w:t>
        <w:br/>
        <w:t>Gerechtigkeit die Herstellung eines Glei chgewichts zwischen individuellem</w:t>
        <w:br/>
        <w:t>Wohlergehen und kollektivem Wohlstand erfordert. Welche der folgenden</w:t>
        <w:br/>
        <w:t>Überzeugungen würde ihm oder ihr helfen, ein richtiges Verständnis der Erfordernisse für Gerechtigkeit im gese llschaftlichen Bereich  zu entwickeln?</w:t>
        <w:br/>
        <w:t>_____ Gerechtigkeit erfordert, dass die Rechte  jedes Einzelnen verteidigt werden, –</w:t>
        <w:br/>
        <w:t>unabhängig von Rücksicht auf das Wohl der Gesellschaft.</w:t>
        <w:br/>
        <w:t>_____  Die Rechte der einzelnen Mitglieder der Gesellschaft werden immer in</w:t>
        <w:br/>
        <w:t>Konflikt mit den Forderungen stehen, die von den sozialen Strukturen aufgestellt werden.</w:t>
        <w:br/>
        <w:t>_____  Die Verbundenheit aller Dinge mitein ander legt nahe, dass das Wohlergehen</w:t>
        <w:br/>
        <w:t>eines Einzelnen oder einer Gruppe von Menschen eng mit dem Wohlergehen</w:t>
        <w:br/>
        <w:t>des Ganzen verbunden ist.</w:t>
        <w:br/>
        <w:t>_____  Interessenkonflikte zwischen I ndividuen und Gruppen sind ein inhärentes</w:t>
        <w:br/>
        <w:t>Merkmal der sozialen Wirklichkeit, das sich nicht ändern lässt.</w:t>
        <w:br/>
        <w:t>_____  Harmonie zwischen individue llem Wohlergehen und kollektivem</w:t>
        <w:br/>
        <w:t>Wohlstand ist nicht nur möglich, s ondern in der Tat ein unvermeidliches</w:t>
        <w:br/>
        <w:t>Merkmal des Erwachsenwerdens der Menschheit.</w:t>
        <w:br/>
        <w:t>_____  Solange die Rechte von Individue n und Gruppen gegeneinander ausgespielt</w:t>
        <w:br/>
        <w:t>werden, werden wir nicht in der Lage sein, uns in Richtung einer gerechten Gesellschaft zu entwickeln.</w:t>
        <w:br/>
        <w:t>_____  Individuelles Wohlergehen und kollek tiver Wohlstand werden in Einklang</w:t>
        <w:br/>
        <w:t>gebracht werden, wenn immer mehr Menschen selbstlos für die Besserung der Welt arbeiten.</w:t>
        <w:br/>
        <w:t>6. Wir werden keine hohen Ziele erreichen können, wenn wir Mittel einsetzen, die mit</w:t>
        <w:br/>
        <w:t>hohen moralischen Maßstäben unvereinbar si nd. Das Ziel von Gerechtigkeit ist die</w:t>
        <w:br/>
        <w:t>Schaffung von Einheit unter den Menschen. Ger echtigkeit kann nicht mit Mitteln erreicht</w:t>
        <w:br/>
        <w:t>werden, die das genaue Gegenteil ihr es Ziels sind – mit Gewalt, Streit und</w:t>
        <w:br/>
        <w:t>Auseinandersetzungen. Welche der folgende n Aussagen würden einem jungen Menschen</w:t>
        <w:br/>
        <w:t>helfen, diesen Gedanken zu begreifen, und welche würden bei ihm Missverständnisse</w:t>
        <w:br/>
        <w:t>und Verwirrung hervorrufen? Kreuze sie mit einem „B“ oder einem „M“ an.</w:t>
        <w:br/>
        <w:t>______  Es ist manchmal notwendig, Gewa lt anzuwenden, um Ungerechtigkeit zu</w:t>
        <w:br/>
        <w:t>bekämpfen.</w:t>
        <w:br/>
        <w:t>______  Die Ursachen von Ungerechtigkeit lassen sich am besten durch Streit und</w:t>
        <w:br/>
        <w:t>Auseinandersetzungen ans Licht bringen.</w:t>
      </w:r>
    </w:p>
    <w:p>
      <w:pPr>
        <w:spacing w:line="276" w:lineRule="auto" w:after="120"/>
        <w:jc w:val="both"/>
      </w:pPr>
      <w:r>
        <w:t>Vorveröffentlichung — Version 1. 1.1.PP — Nicht zur Verbreitung</w:t>
        <w:br/>
        <w:t>Ein sich ausweitendes Gespräch über Kindererziehung – 81  ______  Gewalt, selbst wenn sie zur Unterstützung einer gerechten Sache eingesetzt wird,</w:t>
        <w:br/>
        <w:t>zerstört die Menschenwürde.</w:t>
        <w:br/>
        <w:t>______  Die Schaffung einer gerechten Gese llschaft kann nur durch Mittel erreicht</w:t>
        <w:br/>
        <w:t>werden, die ein größeres gegense itiges Verständnis und Einheit unter den</w:t>
        <w:br/>
        <w:t>Menschen bewirken.</w:t>
        <w:br/>
        <w:t>______  Jedes Instrument, das Hass und Zwietracht schürt, errichtet gewaltige</w:t>
        <w:br/>
        <w:t>Hindernisse auf dem Weg zur Gerechtigkeit.</w:t>
        <w:br/>
        <w:t>______  Eine Gesellschaft ohne Mitgefühl  und Großzügigkeit kann keine wahrhaft</w:t>
        <w:br/>
        <w:t>gerechte Gesellschaft sein.</w:t>
        <w:br/>
        <w:t>______  Die Ausübung von Gerechtigkeit f ührt zu größerer Zusammenarbeit und</w:t>
        <w:br/>
        <w:t>Wechselseitigkeit zwischen den Menschen.</w:t>
        <w:br/>
        <w:t>7. Die Gerechtigkeit wird durch die beiden Sä ulen von Lohn und Strafe aufrechterhalten.</w:t>
        <w:br/>
        <w:t>‘Abdu’l‑Bahá erklärt: „Ein Individuum hat kein Recht auf Rache, aber der Staat hat das</w:t>
        <w:br/>
        <w:t>Recht, den Verbrecher zu bestrafen. Diese Bestrafung soll andere abschrecken und davon</w:t>
        <w:br/>
        <w:t>abhalten, ähnliche Verbrechen zu begehe n. Sie dient zur Wahrung der Rechte des</w:t>
        <w:br/>
        <w:t>Menschen und stellt keine Rache dar, denn R ache ist die innere Genugtuung, die daraus</w:t>
        <w:br/>
        <w:t>resultiert, Gleiches mit Gleichem zu vergelte n.“ Wie kann man in einer Gesellschaft, in</w:t>
        <w:br/>
        <w:t>der Rache durch Filme und soziale Medien ge fördert und verherrlicht wird, den jungen</w:t>
        <w:br/>
        <w:t>Menschen helfen zu erkennen, wie leer und kurzlebig die innere Befriedigung ist, die sich daraus ergibt, und wie schädlich es für die Seele ist, Gleiches mit Gleichem zu vergelten?</w:t>
        <w:br/>
        <w:t>8. Der Sinn für Gerechtigkeit, der die Bezi ehungen zwischen den Familien in einer</w:t>
        <w:br/>
        <w:t>Gemeinde kennzeichnen soll, ist untrennba r mit den Qualitäten von Freigebigkeit und</w:t>
        <w:br/>
        <w:t>Mitgefühl verbunden. Betrachten wi r die folgenden Situationen:</w:t>
        <w:br/>
        <w:t>− Das Trinkwasser in einem Teil einer Nachbarschaft ist durch veraltete Rohre mit Blei</w:t>
        <w:br/>
        <w:t>belastet. Das Trinken dieses Wassers kann zu schweren gesundheitlichen Problemen führen. Sollten nur die Familien, dere n Wasserversorgung betroffen ist, etwas</w:t>
        <w:br/>
        <w:t>unternehmen, um die Situation zu verbesser n, oder sollten auch andere Familien in</w:t>
        <w:br/>
        <w:t>der Gemeinde bei der Lös ung des Problems mithelfen?</w:t>
        <w:br/>
        <w:t>− Es soll ein neues Schulgebäude errichtet werden. Soll es zentral gelegen und für die</w:t>
        <w:br/>
        <w:t>meisten Kinder der Gemeinde gut erreichba r sein oder soll es näher an den Häusern</w:t>
        <w:br/>
        <w:t>derjenigen Familien liegen, die den Bau mit fina nzieren können?</w:t>
        <w:br/>
        <w:t>− Bei einer Naturkatastrophe werden die Häuser von zehn Familien in einem Dorf</w:t>
        <w:br/>
        <w:t>beschädigt. Sollten die anderen Familien der Gemeinde zum Wiederaufbau der</w:t>
        <w:br/>
        <w:t>beschädigten Häuser beitragen?</w:t>
        <w:br/>
        <w:t>− Eine Brücke zur Überquerung eines Flusses wird  ganz in der Nähe der Felder einiger</w:t>
        <w:br/>
        <w:t>Familien gebaut. Sollten diese Familien eine n schmalen Weg am Rande ihrer Felder</w:t>
        <w:br/>
        <w:t>freilassen, damit alle leicht zur Brücke  gelangen können? Oder sollten sie alles</w:t>
        <w:br/>
        <w:t>verfügbare Land bebauen und damit anderen den Zugang zur Brücke versperren?</w:t>
      </w:r>
    </w:p>
    <w:p>
      <w:pPr>
        <w:spacing w:line="276" w:lineRule="auto" w:after="120"/>
        <w:jc w:val="both"/>
      </w:pPr>
      <w:r>
        <w:t>Vorveröffentlichung — Version 1. 1.1.PP — Nicht zur Verbreitung</w:t>
        <w:br/>
        <w:t>82 – Familie und die Gemeinde, Kapitel 2 − In der Nachbarschaft gibt es einige ältere  Menschen, die alleine leben. Wenn wegen</w:t>
        <w:br/>
        <w:t>einer Epidemie die Versorgung mit Lebe nsmitteln und andere n lebensnotwendigen</w:t>
        <w:br/>
        <w:t>Dingen unterbrochen wird, sollten sich da nn nicht die anderen Familien in der</w:t>
        <w:br/>
        <w:t>Gemeinde untereinander organisieren, um sicherzustellen, dass diese Menschen mit</w:t>
        <w:br/>
        <w:t>den notwendigen Dingen versorgt werden?</w:t>
        <w:br/>
        <w:t>Denke nun an ähnliche Situationen wie die obe n genannten, die du vielleicht in deinem</w:t>
        <w:br/>
        <w:t>eigenen Dorf oder deiner Nachbarschaft erlebt hast. Beschreibe anhand dieser Situationen, wie die Beziehungen zwischen den Familien jene Qualitäten zum Ausdruck</w:t>
        <w:br/>
        <w:t>bringen können, die für die Gerechtigkeit erforderlich sind.</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9. Wahrhaftigkeit und Ehrlichkeit sind wesentliche A ttribute einer Familie, die sich in ihrem</w:t>
        <w:br/>
        <w:t>Familienleben, in ihren Ange legenheiten und in ihrem Dienst an der Sache Gottes und</w:t>
        <w:br/>
        <w:t>der Menschheit um ein rechtschaffenes Verh alten bemüht. Besprecht die Gültigkeit der</w:t>
        <w:br/>
        <w:t>folgenden Aussagen:</w:t>
        <w:br/>
        <w:t>− Kinder werden nicht negativ beeinflusst, we nn es ihren Eltern in ihrem Berufsleben</w:t>
        <w:br/>
        <w:t>an Ehrlichkeit mangelt, solange sie sich be mühen, zu Hause ehrlich und wahrhaftig</w:t>
        <w:br/>
        <w:t>zu sein.</w:t>
        <w:br/>
        <w:t>− Kinder lernen, unehrlich und heuchlerisch zu sein, wenn sie sehen, dass ihre Eltern</w:t>
        <w:br/>
        <w:t>in der Öffentlichkeit über die Bedeutung von Freundlichkeit sprechen, aber zu Hause</w:t>
        <w:br/>
        <w:t>unfreundliche Worte über Mitglieder der Gemeinde sagen.</w:t>
        <w:br/>
        <w:t>− Kinder, deren Eltern sie dazu ermutigen, bei der Verfolgung ihrer Ziele Abstriche zu</w:t>
        <w:br/>
        <w:t>machen und ihre Erfolge zu übertreiben, entwickeln eine verzerrte Vorstellung</w:t>
        <w:br/>
        <w:t>davon, was Wahrhaftigkeit und Ehrlichkeit bedeuten.</w:t>
        <w:br/>
        <w:t>− Kinder, deren Eltern übermäßig auf mate rielle Gewinne achten und geistigen Dingen</w:t>
        <w:br/>
        <w:t>nicht die nötige Bedeutung beimessen, laufen  eher Gefahr, sich Einstellungen und</w:t>
        <w:br/>
        <w:t>Gewohnheiten anzueignen, die das Licht der Ehrlichkeit erlöschen lassen.</w:t>
        <w:br/>
        <w:t>− Der Erfolg und die Ehre einer Familie be ruhen auf der gewissenhaften Ehrlichkeit</w:t>
        <w:br/>
        <w:t>und absoluten Aufrichtigkeit ihrer Mitglie der in all ihren Beziehungen zu den</w:t>
        <w:br/>
        <w:t>anderen in der Gemeinde.</w:t>
      </w:r>
    </w:p>
    <w:p>
      <w:pPr>
        <w:spacing w:line="276" w:lineRule="auto" w:after="120"/>
        <w:jc w:val="both"/>
      </w:pPr>
      <w:r>
        <w:t>Vorveröffentlichung — Version 1. 1.1.PP — Nicht zur Verbreitung</w:t>
        <w:br/>
        <w:t>Ein sich ausweitendes Gespräch über Kindererziehung – 83 10. In der Gesellschaft gibt es zahlreiche Kräfte, die unsere Fähigkeit zur Erforschung der</w:t>
        <w:br/>
        <w:t>Wahrheit behindern können; eine  der heimtückischsten ist die Propaganda. Sie kann in</w:t>
        <w:br/>
        <w:t>Form von Fehlinformationen, Halbwahrheite n und manchmal auch unverhohlenen Lügen</w:t>
        <w:br/>
        <w:t>auftreten. Kinder und Jugendliche werden immer häufiger Opfer solcher Propaganda,</w:t>
        <w:br/>
        <w:t>insbesondere in den sozialen Medien. Fakt en werden verdreht, und verzerrte Ideen</w:t>
        <w:br/>
        <w:t>werden fast augenblicklich auf breite r Ebene verbreitet. Die Befriedigung von</w:t>
        <w:br/>
        <w:t>Leidenschaften und Wünschen wird zu eine m Grundrecht erklärt und darf frei ausgelebt</w:t>
        <w:br/>
        <w:t>werden. Letztlich erzeugt dieser Angriff auf die Herzen und Gemüter der jungen</w:t>
        <w:br/>
        <w:t>Menschen jedoch tiefe Leere und Verzweiflung.  Es ist daher äußerst wichtig, dass junge</w:t>
        <w:br/>
        <w:t>Menschen die Fähigkeit entwickeln, Informa tionen von Fehlinforma tionen, Wahrheit von</w:t>
        <w:br/>
        <w:t>Einbildung zu unterscheiden. Darüber hinaus müssen sie die Fähigkeit erwerben, in den Schriften des Glaubens nach dem Sinngehalt zu suchen und aus ihnen Einsichten zu</w:t>
        <w:br/>
        <w:t>gewinnen in tiefgreifende Themen wie die Bestimmung des Menschen und seine</w:t>
        <w:br/>
        <w:t>Identität, in die Art der Bande, die uns  mit unserem Schöpfer und untereinander</w:t>
        <w:br/>
        <w:t>verbinden, in die Realität des Dienstes und des menschlichen Fortschritts. Besprecht</w:t>
        <w:br/>
        <w:t>miteinander, wie jede der drei Erziehungs pflichten – das Programm für die geistige</w:t>
        <w:br/>
        <w:t>Erziehung von Kindern, das Programm zur ge istigen Befähigung von Juniorjugendlichen</w:t>
        <w:br/>
        <w:t>und die Hauptkursfolge – auf seine eigene Weise zu dieser Fähigkeit beiträgt.</w:t>
        <w:br/>
        <w:t>11. Natürlich sollte man Kindern beibringen, ehr lich zu sein, niemals zu betrügen oder sich</w:t>
        <w:br/>
        <w:t>etwas anzueignen, das ihnen nicht gehört. Ab er wenn sie in ihrer Jugend den Kräften der</w:t>
        <w:br/>
        <w:t>Verderbnis widerstehen und befähigt werden so llen, sie zu bekämpfen, sollten sie auch</w:t>
        <w:br/>
        <w:t>lernen, jene kulturellen Elemente zu erkennen, die mit den Maßstäben der</w:t>
        <w:br/>
        <w:t>Rechtschaffenheit unvereinbar sind. Wie ka nn man jungen Menschen zum Beispiel</w:t>
        <w:br/>
        <w:t>helfen zu erkennen, dass Gier – eine Gier, die von den Medien gefeiert wird, die Betrug</w:t>
        <w:br/>
        <w:t>und Unehrlichkeit duldet und die in die gesamte  Struktur der heutigen Gesellschaft</w:t>
        <w:br/>
        <w:t>eingebaut ist – eine Hauptursache für U ngerechtigkeit ist? Wie sollen sie zur</w:t>
        <w:br/>
        <w:t>Zufriedenheit erzogen werden, wenn sie von einer Umgebung umgeben sind, die ständig</w:t>
        <w:br/>
        <w:t>Gier hervorbringt? Was sind die Merkmale eines Familienlebens, das ihnen hilft, sich nicht von illusorischen Bildern von Überfluss und Glamour manipulieren zu lassen? Schreibe einige deiner Gedanken zu di esen Fragen in die folgenden Zeilen.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12. Eines der Merkmale der heutigen Gesellsch aft ist der wachsende Vertrauensverlust</w:t>
        <w:br/>
        <w:t>zwischen den Menschen, zwischen Gruppen von Menschen und zwischen Individuen und</w:t>
        <w:br/>
        <w:t>Institutionen. Vertrauenswürdigkeit ist daher ei ne Kardinaltugend, di e der Familie gelehrt</w:t>
        <w:br/>
        <w:t>werden muss. Wenn ihre jüngsten Mitglieder zu Erwachsenen heranwachsen sollen, die</w:t>
      </w:r>
    </w:p>
    <w:p>
      <w:pPr>
        <w:spacing w:line="276" w:lineRule="auto" w:after="120"/>
        <w:jc w:val="both"/>
      </w:pPr>
      <w:r>
        <w:t>Vorveröffentlichung — Version 1. 1.1.PP — Nicht zur Verbreitung</w:t>
        <w:br/>
        <w:t>84 – Familie und die Gemeinde, Kapitel 2 zum Aufbau der von Bahá’u’lláh angestrebt en neuen Zivilisation beitragen werden,</w:t>
        <w:br/>
        <w:t>sollten sie lernen, jede Beziehung, die sie eingehe n, mit Vertrauen zu erfüllen. Es ist daher</w:t>
        <w:br/>
        <w:t>wichtig, dass Kindern sowohl durch weisen Rat als auch durch das Beispiel der sie</w:t>
        <w:br/>
        <w:t>umgebenden Erwachsenen beigebracht wi rd, in ihren Beziehungen Treue und</w:t>
        <w:br/>
        <w:t>Zuverlässigkeit zu üben, die Heiligkeit de r von ihnen gegebenen Versprechen zu</w:t>
        <w:br/>
        <w:t>bewahren und ihre Verantwortung mit Fre ude zu tragen. Welche der folgenden</w:t>
        <w:br/>
        <w:t>Einstellungen und Gewohnheiten fördern die Entwicklung von Vertrauenswürdigkeit,</w:t>
        <w:br/>
        <w:t>welche behindern sie? Markiere sie mit eine m „F“ oder einem „H“ an. Gebt euch nicht</w:t>
        <w:br/>
        <w:t>damit zufrieden, nur das eine oder das andere zu markieren, sondern besprecht die Gründe</w:t>
        <w:br/>
        <w:t>dafür.</w:t>
        <w:br/>
        <w:t>______  Selbstgerechtigkeit</w:t>
        <w:br/>
        <w:t>______  Gleichgültigkeit gegenüber dem Eigentum und den Rechten anderer</w:t>
        <w:br/>
        <w:t>______  Achtung vor der Wahrheit   ______ Prahlerei und Anmaßung  ______  Unverzügliches Handeln  ______  Unparteilichkeit in meinem Urteil  ______  Freudige Ergebenheit bei der Erfüllung meiner Aufgaben</w:t>
        <w:br/>
        <w:t>______  Schludrigkeit in meinen Worten und Taten  ______  Enthusiasmus und Eifer bei der Erfüllung meiner Pflichten</w:t>
        <w:br/>
        <w:t>______  Präzision und Genauigkeit  ______  Respekt vor dem Eigentum  und den Rechten der anderen</w:t>
        <w:br/>
        <w:t>Fallen dir noch andere Eins tellungen und Gewohnheiten ei n, die Kinder entwickeln</w:t>
        <w:br/>
        <w:t>sollten, und auch solche, denen sie in ihrem Bemühen um Vertrauenswürdigkeit</w:t>
        <w:br/>
        <w:t>widerstehen sollten?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Wie kann das Vertrauen gestärkt werden, das die Familien in deiner Nachbarschaft oder</w:t>
        <w:br/>
        <w:t>deinem Dorf zusammenhalten sollte? Schreibe ei nige deiner Gedanken in die folgenden</w:t>
        <w:br/>
        <w:t>Zeilen.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Ein sich ausweitendes Gespräch über Kindererziehung – 85  ______________________________________________________________________</w:t>
        <w:br/>
        <w:t>______________________________________________________________________</w:t>
        <w:br/>
        <w:t>13. Zum Abschluss dieses Abschnitts möchten wir dich ermutigen, den folgenden Abschnitt</w:t>
        <w:br/>
        <w:t>auswendig zu lernen:</w:t>
        <w:br/>
        <w:t>„Euch allen geziemt, euer inneres und äußeres Wesen so zu schmücken, dass ihr, in</w:t>
        <w:br/>
        <w:t>Vertrauenswürdigkeit gekleidet, mit Rechtschaffenheit gegürtet und mit Wahrhaftigkeit und Redlichkeit geziert, zum Mittel für die Erhöhung der Sache Gottes und die Erziehung der Menschheit werdet.“</w:t>
        <w:br/>
        <w:t>ABSCHNITT 16</w:t>
        <w:br/>
        <w:t>Ein weiteres Merkmal einer reifen Gesellschaf t ist, dass das Familienleben von Reinheit</w:t>
        <w:br/>
        <w:t>und Heiligkeit geprägt sein wird. In dem Maße, in dem die Prozesse des Zerfalls einer alten Ordnung an Fahrt gewinnen, erleben wi r in der Gesellschaft um uns herum das</w:t>
        <w:br/>
        <w:t>Aufblühen von „Theorien, die eine gl atte Verleugnung von Reinheit, Moral und</w:t>
        <w:br/>
        <w:t>Keuschheit darstellen“. Wenn di e jungen Menschen dem Einfluss solcher Theorien auf</w:t>
        <w:br/>
        <w:t>ihren Verstand und ihre Herzen widerste hen sollen, müssen sie eine Ahnung von dem</w:t>
        <w:br/>
        <w:t>geistigen Glanz bekommen, den nur das Rein e widerspiegeln kann, und danach streben,</w:t>
        <w:br/>
        <w:t>reine Kanäle der göttlichen Gnade zu werden. ‘Abdu’l ‑Bahá sagt:</w:t>
        <w:br/>
        <w:t>„Die Kinder … müssen fortwährend ermutigt und begeistert werden, zu den Gipfeln</w:t>
        <w:br/>
        <w:t>menschlicher Vervollkommnung zu streben , so dass sie von frühester Kindheit an</w:t>
        <w:br/>
        <w:t>gelehrt werden, sich hohe Ziele zu setzen, sich richtig zu verhalten, keusch, rein und</w:t>
        <w:br/>
        <w:t>makellos zu sein, und dass sie lernen, in jeder Hinsicht starke Entschlusskraft und</w:t>
        <w:br/>
        <w:t>festen Vorsatz zu zeigen.“</w:t>
        <w:br/>
        <w:t>Reinheit ist für unsere geistige Entwicklung von größter Bedeutung:</w:t>
        <w:br/>
        <w:t>„Dies ist Mein erster Rat: Besitze ein rein es, gütiges und strahlendes Herz, damit du</w:t>
        <w:br/>
        <w:t>unvergängliche Souveränität erlangest, während von Ewigkeit zu Ewigkeit.“129</w:t>
        <w:br/>
        <w:t>„Das erste im Lebenswandel eines Menschen  muss Reinheit sein, sodann Frische,</w:t>
        <w:br/>
        <w:t>Sauberkeit und Unabhängigkeit des Denke ns. Das Bachbett muss zuerst gereinigt</w:t>
        <w:br/>
        <w:t>werden, dann mag das frische Wasser hineinf ließen. Das keusche Auge erfreut sich</w:t>
        <w:br/>
        <w:t>der glückseligen Schau Gottes und versteh t, was diese Begegnung bedeutet; der</w:t>
        <w:br/>
        <w:t>klare Sinn atmet die Düfte, die dem Rosengarten Seiner Großmut entströmen; das</w:t>
        <w:br/>
        <w:t>geläuterte Herz wird zum Spiegel für das liebliche Antlitz der Wahrheit.“130</w:t>
        <w:br/>
        <w:t>Von allem auf der Welt hat Gott das mensch liche Herz als Seine Wohnstatt erwählt.</w:t>
        <w:br/>
        <w:t>Unser größter Wunsch bei der Heiligung un seres Herzens von unwürdigen Gedanken und</w:t>
        <w:br/>
        <w:t>Leidenschaften ist, dass es Sein er Wohnstatt würdig werde:</w:t>
        <w:br/>
        <w:t>„Er hat auf der ganzen Welt die Herzen Seiner Diener auserwählt und jedes zu</w:t>
        <w:br/>
        <w:t>einem Thron für die Offenbarung Seiner H errlichkeit gemacht. So heiligt sie denn</w:t>
        <w:br/>
        <w:t>von jeder Befleckung, damit ihnen das ei ngeprägt werde, wofür sie erschaffen</w:t>
        <w:br/>
        <w:t>wurden. Dies ist wahrlich ein Beweis der gütigen Gunst Gottes.“131</w:t>
      </w:r>
    </w:p>
    <w:p>
      <w:pPr>
        <w:spacing w:line="276" w:lineRule="auto" w:after="120"/>
        <w:jc w:val="both"/>
      </w:pPr>
      <w:r>
        <w:t>Vorveröffentlichung — Version 1. 1.1.PP — Nicht zur Verbreitung</w:t>
        <w:br/>
        <w:t>86 – Familie und die Gemeinde, Kapitel 2 „O Sohn des Seins! Dein Herz ist Mein e Wohnstatt. Heilige es für Mein Kommen.</w:t>
        <w:br/>
        <w:t>Dein Geist ist der Ort Meines Erscheinens. Läutere ihn für Meine Offenbarung.“132</w:t>
        <w:br/>
        <w:t>Wenn der Spiegel des Herzens vom Staub und Sc hmutz dieser Welt gereinigt wird, ist er</w:t>
        <w:br/>
        <w:t>in der Lage, göttliche Gaben zu empfangen und das Licht der Sonne der Wahrheit zu</w:t>
        <w:br/>
        <w:t>reflektieren, das ihm die Tore der Erkenntnis öffnet:</w:t>
        <w:br/>
        <w:t>„Das Wichtigste ist, den Spiegel des Herzens so zu polieren, dass es erleuchtet und</w:t>
        <w:br/>
        <w:t>für das göttliche Licht empfänglich wird. Ein Herz mag die Fähigkeit des polierten Spiegels besitzen, ein anderes ist vom Staub und Schmutz dieser Welt bedeckt und trüb. Obwohl dieselbe Sonne auf beide scheint, kann man in dem Spiegel, der</w:t>
        <w:br/>
        <w:t>poliert, rein und geheiligt ist, die Sonne in ihrer ganzen Fülle, Herrlichkeit und Macht erblicken, wie sie ihre Majestät und ihren Strahlenglanz offenbart, aber ein</w:t>
        <w:br/>
        <w:t>rostiger, trüber Spiegel hat nicht die Fähi gkeit zu reflektieren. Dabei ist die Sonne</w:t>
        <w:br/>
        <w:t>selbst, die auf ihn scheint, keinesw egs schwächer oder eingeschränkt. Darum</w:t>
        <w:br/>
        <w:t>müssen wir danach trachten, den Spieg el unseres Herzens zu polieren, damit wir</w:t>
        <w:br/>
        <w:t>dieses Licht reflektieren und Empfänger der göttlichen Gnadengaben werden, die sich so gänzlich offenbaren können.“</w:t>
        <w:br/>
        <w:t>„Je reiner und geheiligter das Herz des Menschen wird, desto stärker wird es von</w:t>
        <w:br/>
        <w:t>Gott angezogen, und das Licht der Sonne d er Wirklichkeit offenbart sich in ihm.</w:t>
        <w:br/>
        <w:t>Dieses Licht lässt Herzen im Feuer der Lieb e Gottes erglühen, öffnet in ihnen die</w:t>
        <w:br/>
        <w:t>Tore der Erkenntnis und entsiegelt die gö ttlichen Geheimnisse, so dass geistige</w:t>
        <w:br/>
        <w:t>Entdeckungen möglich werden.“134</w:t>
        <w:br/>
        <w:t>Was den Staub betrifft, der den Spiegel des Herzens bedeckt, und über das, was</w:t>
        <w:br/>
        <w:t>erforderlich ist, um ihn zu reinigen, sagt uns ‘Abdu’l ‑Bahá:</w:t>
        <w:br/>
        <w:t>„Was ist dieser Staub, der den Spiegel eintrübt? Es ist die Bindung an die Welt,</w:t>
        <w:br/>
        <w:t>Gier, Neid, Liebe zu Luxus und Komfort, Hochmut und Selbstsucht; das ist der Staub, der verhindert, dass der Spiegel die Strahlen der Sonne der Wirklichkeit</w:t>
        <w:br/>
        <w:t>reflektiert. … Aber Aufrichtigkeit, Gerechtigkeit, Demut, Loslösung und Liebe zu den Gläubigen Gottes wird den Spiegel reinigen und ihn durch die Lichtstrahlen der Sonne der Wahrheit erstrahlen lassen.“</w:t>
        <w:br/>
        <w:t>Wir erlangen Reinheit durch Stärke, durch di e Kräfte der Vernunft, des Verstandes und</w:t>
        <w:br/>
        <w:t>der Einsicht:</w:t>
        <w:br/>
        <w:t>„Die Herzen aller Kinder sind von größter Reinheit. Sie sind Spiegel, auf die kein</w:t>
        <w:br/>
        <w:t>Staub gefallen ist. Doch diese Reinheit beruht auf Schwäche und Unschuld, nicht auf irgendeiner Kraft oder Prüfung, denn in der Frühzeit ihrer Kindheit sind ihre Herzen und ihr Verstand von weltlichen Dingen  noch unbefleckt. Sie besitzen noch</w:t>
        <w:br/>
        <w:t>keine tiefere Auffassungsgabe. Sie kennen weder Heuchelei noch Betrug. Dies liegt an der Schwäche des Kindes, während ein Erwachsener durch seine Stärke rein wird. Dank seiner Einsicht wird er schlicht; durch die große Macht von Vernunft und Verstand, nicht durch die Macht der Sc hwäche, gelangt er zur Aufrichtigkeit.</w:t>
        <w:br/>
        <w:t>Wenn er die Stufe der Vollkommenheit erl angt, wird er all dieser Eigenschaften</w:t>
        <w:br/>
        <w:t>teilhaftig; sein Herz wird geläutert, sein Ge ist erleuchtet, seine Seele feinfühlig und</w:t>
        <w:br/>
        <w:t>zart – und all dies durch seine große Stärke. Dies ist der Unterschied zwischen dem vollkommenen Menschen und dem Kind. Beide besitzen die zugrunde liegenden</w:t>
      </w:r>
    </w:p>
    <w:p>
      <w:pPr>
        <w:spacing w:line="276" w:lineRule="auto" w:after="120"/>
        <w:jc w:val="both"/>
      </w:pPr>
      <w:r>
        <w:t>Vorveröffentlichung — Version 1. 1.1.PP — Nicht zur Verbreitung</w:t>
        <w:br/>
        <w:t>Ein sich ausweitendes Gespräch über Kindererziehung – 87 Eigenschaften der Einfachheit und der Aufrichtigkeit – das Kind durch Schwäche</w:t>
        <w:br/>
        <w:t>und der Erwachsene durch Stärke.“136</w:t>
        <w:br/>
        <w:t>Die Aussage, dass wir durch Stärke und die Kr aft des Verstandes rein werden, deutet</w:t>
        <w:br/>
        <w:t>darauf hin, dass wir lernen müssen, jene Ch arakterzüge, die die Reinheit beeinträchtigen</w:t>
        <w:br/>
        <w:t>– die Manifestationen der niederen Na tur –, zu erkennen und zu überwinden:</w:t>
        <w:br/>
        <w:t>„O Mein Diener! Reinige dein Herz von Bosheit, und frei von Neid tritt ein in der</w:t>
        <w:br/>
        <w:t>Heiligkeit himmlischen Hof.“137</w:t>
        <w:br/>
        <w:t>„Heilige Worte und reine, treffliche Taten steigen empor in das Reich himmlischen</w:t>
        <w:br/>
        <w:t>Ruhms. Strebt, dass eure Werke vom Staub der Selbstsucht und Heuchelei geläutert</w:t>
        <w:br/>
        <w:t>und am Hof der Herrlichkeit angenommen werden; denn bald werden die Prüfer der Menschheit in der heiligen Gegenwart des Angebeteten nur noch wahre Tugend und makellos reine Werke annehmen.“</w:t>
        <w:br/>
        <w:t>Reinheit steht in engem Zusammenhang mit Bescheidenheit, Zurückhaltung und</w:t>
        <w:br/>
        <w:t>Anstand. Sie alle beinha lten die Ausübung von Mäßigung:</w:t>
        <w:br/>
        <w:t>„In allen Dingen ist Mäßigung wünschensw ert. Wird etwas übertrieben, so erweist</w:t>
        <w:br/>
        <w:t>es sich als Quell des Unheils.“139</w:t>
        <w:br/>
        <w:t>„Betrachtet zum Beispiel Gegenstände wie Freiheit, Zivilisation und dergleichen.</w:t>
        <w:br/>
        <w:t>Wie wohlgefällig verständige Menschen si e auch immer betrachten mögen, ins</w:t>
        <w:br/>
        <w:t>Übermaß gesteigert, werden sie verderblic hen Einfluss auf die Menschen haben.“140</w:t>
        <w:br/>
        <w:t>„Menschliche Rede will ihrem Wesen nach Einfluss üben und bedarf deshalb der</w:t>
        <w:br/>
        <w:t>Mäßigung. Ihr Einfluss ist durch Feinheit bedingt, die wiederum von losgelösten,</w:t>
        <w:br/>
        <w:t>reinen Herzen abhängt.“141</w:t>
        <w:br/>
        <w:t>„Was dem Menschen ziemt, ist, dass er sich in Schranken fügt, die ihn vor seiner</w:t>
        <w:br/>
        <w:t>eigenen Unwissenheit beschützen und vor dem Schaden des Unheilstifters bewahren.“</w:t>
        <w:br/>
        <w:t>„An eurem Gebaren sei nichts, was der rechte Verstand missbilligt. Macht euch</w:t>
        <w:br/>
        <w:t>nicht zum Spielzeug der Unwissenden.“143</w:t>
        <w:br/>
        <w:t>Bahá’u’lláh sagt über die Fähigkeit, die uns davor bewahrt, unschickliche Handlungen zu</w:t>
        <w:br/>
        <w:t>begehen, und die uns innerhal b der Grenzen der Mäßigung hält:</w:t>
        <w:br/>
        <w:t>„Es gibt eine Kraft im Menschen, die ihn beschützt und bewahrt vor dem, was</w:t>
        <w:br/>
        <w:t>unwürdig und unpassend ist; sie ist bekannt als sein Schamgefühl.“144</w:t>
        <w:br/>
        <w:t>Während der Antrieb des Egos uns die Lebe nskraft entzieht, die wir für edle Taten</w:t>
        <w:br/>
        <w:t>benötigen, setzt die Reinheit enorme Energie und Kraft frei:</w:t>
        <w:br/>
        <w:t>„Selbst im Atem solch reiner und geheiligter Seelen liegen weitreichende Kräfte</w:t>
        <w:br/>
        <w:t>verborgen. So groß sind diese Kräfte, dass sie ihren Einfluss auf alles Erschaffene</w:t>
        <w:br/>
        <w:t>ausüben.“145</w:t>
      </w:r>
    </w:p>
    <w:p>
      <w:pPr>
        <w:spacing w:line="276" w:lineRule="auto" w:after="120"/>
        <w:jc w:val="both"/>
      </w:pPr>
      <w:r>
        <w:t>Vorveröffentlichung — Version 1. 1.1.PP — Nicht zur Verbreitung</w:t>
        <w:br/>
        <w:t>88 – Familie und die Gemeinde, Kapitel 2 „Jede gerechte Tat ist mit einer Kraft v ersehen, die den Staub über den Himmel der</w:t>
        <w:br/>
        <w:t>Himmel emporheben kann. Sie kann jede Fessel sprengen und hat die Macht, die</w:t>
        <w:br/>
        <w:t>Kraft zu erneuern, die sich v erbraucht hat und dahinschwand.“146</w:t>
        <w:br/>
        <w:t>Zur Unterstützung ihrer Kinder bei der Entw icklung der Fähigkeiten, die notwendig sind,</w:t>
        <w:br/>
        <w:t>um den verderblichen Kräften in der Gesell schaft zu widerstehen, tun die Eltern gut</w:t>
        <w:br/>
        <w:t>daran, die folgende Erklärung des Universal en Hauses der Gerechtigkeit über das Thema</w:t>
        <w:br/>
        <w:t>der Reinheit zu bedenken:</w:t>
        <w:br/>
        <w:t>„Die Kräfte, die auf die Herzen und den Geist der Jugendlichen wirken, an die der</w:t>
        <w:br/>
        <w:t>Hüter seinen Appell besonders leidenschaftlic h richtete, sind in der Tat verderblich.</w:t>
        <w:br/>
        <w:t>Ermahnungen, rein und keusch zu bleiben,  werden ihnen nur mit begrenztem</w:t>
        <w:br/>
        <w:t>Erfolg helfen, diesen Kräften zu widerst ehen. Was in dieser Hinsicht verstanden</w:t>
        <w:br/>
        <w:t>werden muss, ist das Ausmaß, in dem j unge Gemüter von der Wahl beeinflusst</w:t>
        <w:br/>
        <w:t>werden, die ihre Eltern für ihr eigenes Leben treffen, wenn solche Wahlmöglichkeiten, ganz gleich wie unabsichtlich und unschuldig, die weltlichen Leidenschaften hinnehmen – ihre Bewunderung für Macht, ihre Verehrung von Status, ihre Liebe zum Luxus, ihre Verha ftung an leichtsinnige Beschäftigungen,</w:t>
        <w:br/>
        <w:t>ihre Verherrlichung von Gewalt und ihre Besessenheit von Befriedigung des Selbst. Man muss begreifen, dass die Vereinsam ung und Verzweiflung, unter der so viele</w:t>
        <w:br/>
        <w:t>leiden, Produkte einer Umwelt sind, die von einem alles durchdringenden</w:t>
        <w:br/>
        <w:t>Materialismus regiert wird. Und in diesem Zusammenhang müssen die Freunde die</w:t>
        <w:br/>
        <w:t>Auswirkungen der Aussage Bahá’u’lláhs verstehen, dass ‚die heutige Ordnung</w:t>
        <w:br/>
        <w:t>aufgerollt und eine neue an ihrer Statt entfaltet werden‘ muss.“147</w:t>
        <w:br/>
        <w:t>Und die Eltern hoffen zweifellos, dass ihre Kinder, wenn sie erwachsen werden, sich der</w:t>
        <w:br/>
        <w:t>immer größer werdenden Zahl junger Menschen  anschließen, die sich auf der Grundlage</w:t>
        <w:br/>
        <w:t>der globalen Pläne des Glaubens darum bem ühen, zur Neubelebung de r Welt beizutragen:</w:t>
        <w:br/>
        <w:t>„Junge Leute zählen derzeit auf der ganzen Welt zu den enthusiastischsten</w:t>
        <w:br/>
        <w:t>Unterstützern des Plans und den leidenschaft lichsten Verfechtern der Sache; ihre</w:t>
        <w:br/>
        <w:t>Zahl wird – davon sind wir überzeugt – von Jahr zu Jahr zunehmen. Möge jeder von ihnen die Gnadengaben eines Lebens kennen lernen, das mit Reinheit geschmückt ist, und lernen, die Kräfte zu nutzen, die durch reine Kanäle fließen.“</w:t>
        <w:br/>
        <w:t>Der Hüter schreibt, dass es solche Jugendlichen sind, die „… entscheidend zur Stärke, Reinheit und Triebkraft im Leben der Bahá’í-</w:t>
        <w:br/>
        <w:t>Gemeinde beitragen [können] und von [denen] einmal die zukünftige Richtung ihres Schicksals und zum anderen die vollständi ge Entfaltung der [ihnen] von Gott</w:t>
        <w:br/>
        <w:t>verliehenen Wirkungsmöglichkeiten abhängt.“</w:t>
        <w:br/>
        <w:t>1. Um weiter über das Konzept der Reinheit n achzudenken, vervollständige bitte die</w:t>
        <w:br/>
        <w:t>folgenden Sätze:</w:t>
        <w:br/>
        <w:t>a. Das erste in unserem Lebenswandel muss ___________  sein, sodann</w:t>
        <w:br/>
        <w:t>_________________________ , ____________________ , und _____________ _______________________ . Das Bachbett muss zuerst __________________ , dann mag _________________________ hineinfließen.</w:t>
      </w:r>
    </w:p>
    <w:p>
      <w:pPr>
        <w:spacing w:line="276" w:lineRule="auto" w:after="120"/>
        <w:jc w:val="both"/>
      </w:pPr>
      <w:r>
        <w:t>Vorveröffentlichung — Version 1. 1.1.PP — Nicht zur Verbreitung</w:t>
        <w:br/>
        <w:t>Ein sich ausweitendes Gespräch über Kindererziehung – 89 b. Gott hat auf der ganzen Welt die ___________ Seiner ___________ auserwählt und</w:t>
        <w:br/>
        <w:t>jedes zu einem _________________________________________  gemacht.</w:t>
        <w:br/>
        <w:t>c. Wir müssen unsere Herzen von jeder _ ______________________  heiligen, damit</w:t>
        <w:br/>
        <w:t>ihnen das ______________________________________ , wofür sie erschaffen wurden.</w:t>
        <w:br/>
        <w:t>d. Unsere Herzen sind Gottes ___________ . Wi r müssen unsere Herzen für Gottes</w:t>
        <w:br/>
        <w:t>_____________________________ .</w:t>
        <w:br/>
        <w:t>e. Unser Geist ist Gottes __________________ ____ . Wir müssen unseren Geist für</w:t>
        <w:br/>
        <w:t>Gottes _________________________________ .</w:t>
        <w:br/>
        <w:t>f. Das Wichtigste ist, den Spiegel des ____________ zu ____________ .</w:t>
        <w:br/>
        <w:t>g. Wir reinigen den Spiegel des Herzens, damit es ______________ und</w:t>
        <w:br/>
        <w:t>______________ werde für das _____________________ .</w:t>
        <w:br/>
        <w:t>h. Wenn die Sonne auf den ___________, der poliert, ____________ und _________</w:t>
        <w:br/>
        <w:t>ist, ________________ , können wir die ________ in ihrer _________________ , ___________ und ___________  erblicken, wie sie ihre ___________ und ihr _______________  offenbart.</w:t>
        <w:br/>
        <w:t>2. Wir finden in den obigen Zitaten von ‘Abdu’l ‑Bahá zwei Metaphern, die uns einen</w:t>
        <w:br/>
        <w:t>Einblick geben, was es bedeutet, mit Reinheit geschmückt zu sein. Die erste ist die eines</w:t>
        <w:br/>
        <w:t>Bachbettes. So wie das Bachbett von Schmut z gereinigt werden muss, damit frisches</w:t>
        <w:br/>
        <w:t>Wasser hindurchfließen kann, so müssen auch unsere Herzen und unser Geist von allen unwürdigen Gedanken, Leidenschaften und Be weggründen gereinigt werden. Besprecht</w:t>
        <w:br/>
        <w:t>miteinander, welche Gnadengaben Gottes uns  nicht erreichen, wenn unsere Herzen und</w:t>
        <w:br/>
        <w:t>Gedanken mit solchen Unrei nheiten verschmutzt sind.</w:t>
        <w:br/>
        <w:t>Die zweite Metapher ist die eines Spiege ls. Wenn Staub und Schm utz vollständig von der</w:t>
        <w:br/>
        <w:t>Oberfläche des Spiegels entfernt sind, reflek tiert er das Licht der Sonne in all seiner</w:t>
        <w:br/>
        <w:t>Pracht. In ähnlicher Weise reflektiert unser Herz umso mehr himmlische Qualitäten, je</w:t>
        <w:br/>
        <w:t>reiner es ist.</w:t>
        <w:br/>
        <w:t>a. Was ist nach ‘Abdu’l ‑Bahá „dieser Staub, der den Spiegel [des Herzens] eintrübt“?</w:t>
      </w:r>
    </w:p>
    <w:p>
      <w:pPr>
        <w:spacing w:line="276" w:lineRule="auto" w:after="120"/>
        <w:jc w:val="both"/>
      </w:pPr>
      <w:r>
        <w:t>b. Was wird „den Spiegel reinigen und ihn durch die Lichtstrahlen der Sonne der</w:t>
        <w:br/>
        <w:t>Wahrheit erstrahlen  lassen“?</w:t>
      </w:r>
    </w:p>
    <w:p>
      <w:pPr>
        <w:spacing w:line="276" w:lineRule="auto" w:after="120"/>
        <w:jc w:val="both"/>
      </w:pPr>
      <w:r>
        <w:t>Vorveröffentlichung — Version 1. 1.1.PP — Nicht zur Verbreitung</w:t>
        <w:br/>
        <w:t>90 – Familie und die Gemeinde, Kapitel 2 3. Bahá’u’lláh rät uns im Kitáb-i-Aqdas mit den Worten „Seid das Wesen der Sauberkeit</w:t>
        <w:br/>
        <w:t>unter den Menschen“, und ‘Abdu’l ‑Bahá erklärt, dass „Reinheit und Heiligkeit,</w:t>
        <w:br/>
        <w:t>Sauberkeit und feine Sitten in jeder Hinsicht  den Zustand des Menschen verbessern und</w:t>
        <w:br/>
        <w:t>die Entwicklung seiner inneren Wirklichkeit förd ern“. „Selbst im stofflichen Reich“, sagt</w:t>
        <w:br/>
        <w:t>Er, „führt Reinlichkeit zu Geistigkeit“. Wie können wir Kindern die Idee erklären, dass Sauberkeit und feine Sitten ( refinement ) zur Geistigkeit führen? Im Folgenden findest du</w:t>
        <w:br/>
        <w:t>einige Aussagen, die dir helfen können, über diese Frage nachzudenken.</w:t>
        <w:br/>
        <w:t>− Gott liebt Sauberkeit und feine Sitten.</w:t>
        <w:br/>
        <w:t>− Sauberkeit und Ordnung sind a ngenehm für das Auge.</w:t>
        <w:br/>
        <w:t>− Wir können Schönheit und feine Sitten in Gottes Schöpfung sehen.</w:t>
        <w:br/>
        <w:t>− So wie wir sauber werden, wenn wir unseren Körper, unsere Kleidung und unser</w:t>
        <w:br/>
        <w:t>Zuhause von Staub und Schmutz säubern, werd en wir rein, wenn wir unser Herz und</w:t>
        <w:br/>
        <w:t>unseren Geist von Gedanken und Gefühlen reinigen, die Gott nicht gefallen.</w:t>
        <w:br/>
        <w:t>− Wir beschmutzen unsere Zunge, wenn wir Worte benutzen, die einen anderen</w:t>
        <w:br/>
        <w:t>Menschen herabsetzen.</w:t>
        <w:br/>
        <w:t>− Unsere Worte und Taten werden geläutert, wenn sie nicht mit selbstsüchtigen</w:t>
        <w:br/>
        <w:t>Wünschen befleckt sind.</w:t>
        <w:br/>
        <w:t>4. „Das Wichtigste“, sagt ‘Abdu’l ‑Bahá, „ist, den Spiegel des Herzens zu reinigen, damit es</w:t>
        <w:br/>
        <w:t>erleuchtet und empfänglich werde für das göttlic he Licht“. Formuliere nach dem Studium</w:t>
        <w:br/>
        <w:t>der Zitate in diesem Abschnitt eine Reihe von Aussagen, die anhand der unten stehenden</w:t>
        <w:br/>
        <w:t>Wörter und Ausdrücke versuchen, die Bede utung der verschiedenen Dimensionen der</w:t>
        <w:br/>
        <w:t>Reinheit zu beschreiben.</w:t>
        <w:br/>
        <w:t>reinigen, Herz, heiligen, beschmu tzen, aufrichtig, erleuchtet,</w:t>
        <w:br/>
        <w:t>empfänglich, Licht, strahlend,  Schmutz, Sonne, Sonne der</w:t>
        <w:br/>
        <w:t>Wirklichkeit, poliert, Rost, reflektie ren, Neid, Bosheit, Beweggrund,</w:t>
        <w:br/>
        <w:t>Gedanke, Handlung, Absicht, Reinheit, läutern, rein, Eigenliebe, Geist,</w:t>
        <w:br/>
        <w:t>Heuchelei, Anhaftung, Stolz, Gier, aufrichtig, Aufrichtigkeit, Gerechtigkeit, Demut, Loslösung, Li ebe zum Luxus, Liebe zu anderen,</w:t>
        <w:br/>
        <w:t>Liebe zu Gott</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Ein sich ausweitendes Gespräch über Kindererziehung – 91  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Tausche dich nun mit den anderen Mitgliedern  deiner Gruppe über einige deiner Sätze</w:t>
        <w:br/>
        <w:t>aus und überlegt gemeinsam, wie ihr si e so erweitern könntet, dass die jungen</w:t>
        <w:br/>
        <w:t>Familienmitglieder verstehen, wie wichtig es is t, den Spiegel ihres Herzens zu polieren.</w:t>
        <w:br/>
        <w:t>Wenn du zum Beispiel das Wort „Heuchelei“ in einem Satz verwendest und es als den</w:t>
        <w:br/>
        <w:t>Staub beschreibst, der den Spiegel des Herz ens bedeckt, müsstest du den Kindern den</w:t>
        <w:br/>
        <w:t>Gedanken erklären, indem du ihnen Beispiel e für heuchlerisches Verhalten nennst.</w:t>
        <w:br/>
        <w:t>5. Geistige Eigenschaften wie Gerechtigke it, Freigebigkeit, Wahrhaftigkeit und</w:t>
        <w:br/>
        <w:t>Freundlichkeit können nur dann ihren Glanz entf alten, wenn unsere Taten vom Staub des</w:t>
        <w:br/>
        <w:t>Selbstes und der Heuchelei gereinigt sind. Feh lt es an Reinheit, kann ein Verhalten, das</w:t>
        <w:br/>
        <w:t>wie der äußere Ausdruck einer Eigenschaft erscheint, zu einem Instrument werden, um</w:t>
        <w:br/>
        <w:t>persönliche Ziele und Ambitionen voranzutrei ben. Beschreibe, wie die Überbetonung des</w:t>
        <w:br/>
        <w:t>Selbstes die treibende Kraft hinter Handlungen sein kann, die als Ausdruck jeder der folgenden Eigenschaften erscheinen. Ein Beispiel soll dir dabei helfen.</w:t>
        <w:br/>
        <w:t>Freigebigkeit:    Wenn sie mit dem Staub des Selbstes befleckt sind, werden freigebige</w:t>
        <w:br/>
        <w:t>Taten dazu benutzt, um beliebt  und berühmt zu werden.</w:t>
        <w:br/>
        <w:t>Gerechti gkeit:  __________________________________________________________</w:t>
        <w:br/>
        <w:t>______________________________________________________________________</w:t>
        <w:br/>
        <w:t>Wahrhafti gkeit:  ________________________________________________________</w:t>
        <w:br/>
        <w:t>______________________________________________________________________</w:t>
        <w:br/>
        <w:t>Freundlic hkeit:  _________________________________________________________</w:t>
        <w:br/>
        <w:t>______________________________________________________________________</w:t>
        <w:br/>
        <w:t>6. Reinheit kann irrtümlich mit Naivität in Verbindung gebracht werden. ‘Abdu’l ‑Bahá</w:t>
        <w:br/>
        <w:t>stellt klar, dass die Reinheit, die wir anstreben, aus Stärke und nicht aus Schwäche, aus Intelligenz und nicht aus Unschuld erwäch st. Ohne Unterscheidungsvermögen und</w:t>
        <w:br/>
        <w:t>Anstrengung wäre es unmöglich, die Höhen der Reinheit zu erreichen. Nimm dir etwas</w:t>
        <w:br/>
        <w:t>Zeit, um über die folgenden Aussagen n achzudenken und schreibe ein paar deiner</w:t>
        <w:br/>
        <w:t>Gedanken in die dafür vorgesehenen Zeilen:</w:t>
      </w:r>
    </w:p>
    <w:p>
      <w:pPr>
        <w:spacing w:line="276" w:lineRule="auto" w:after="120"/>
        <w:jc w:val="both"/>
      </w:pPr>
      <w:r>
        <w:t>Vorveröffentlichung — Version 1. 1.1.PP — Nicht zur Verbreitung</w:t>
        <w:br/>
        <w:t>92 – Familie und die Gemeinde, Kapitel 2 a. Durch die Macht der Intelligenz wird ein Mensch schlicht und einfach.</w:t>
        <w:br/>
        <w:t>b. Durch die Macht der Vernunft und des Verstehens wird ein Mensch aufrichtig.</w:t>
        <w:br/>
        <w:t>c. Durch die Macht der Stärke wird die S eele eines Menschen empfindsam und zart.</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7. Ein weiteres häufiges Missverständnis besteht darin, Reinheit mit der strikten Ablehnung</w:t>
        <w:br/>
        <w:t>jeglicher Freude, die das Leben bieten könnte, zu verbinden. Natürlich bringt auch das</w:t>
        <w:br/>
        <w:t>ausschließliche Streben nach Vergnügen keine wahre und dauerhafte Freude.</w:t>
        <w:br/>
        <w:t>Hedonismus und Leichtfertigkeit führen letz tendlich zu Verzweiflung. Wir können ein</w:t>
        <w:br/>
        <w:t>keusches und reines Leben führen und gleichze itig alle Gnadengaben genießen, die Gott</w:t>
        <w:br/>
        <w:t>uns geschenkt hat. Es geht draum, sich vom Diktat der weltlichen Leidenschaften und</w:t>
        <w:br/>
        <w:t>Begierden zu befreien und „Mäßigung in alle m, was zu Kleidung, Sprache, Vergnügen</w:t>
        <w:br/>
        <w:t>sowie allen künstlerischen und literarisch en Zerstreuungen gehört“ zu üben.</w:t>
        <w:br/>
        <w:t>In diesem Zusammenhang müssen die Eltern er kennen, wie sich die Entscheidungen, die</w:t>
        <w:br/>
        <w:t>sie für ihre Kinder treffen, auswirken, wenn diese Entscheidungen – wenn auch unbeabsichtigt – die Leidenschaften der Welt stillschweigend dulden.</w:t>
        <w:br/>
        <w:t>Sie sollten sich zum Beispiel darüber im Klaren sein, dass der Grad der Betonung des</w:t>
        <w:br/>
        <w:t>Aussehens und der äußeren Erscheinung darüber entscheidet, wie sehr die Kinder an den</w:t>
        <w:br/>
        <w:t>Eitelkeiten dieser Welt hängen und infolged essen die Notwendigkeit, die Kräfte des</w:t>
        <w:br/>
        <w:t>Geistes oder die Schönheit des Charakters zu fördern, vernachlässigen werden. Eltern</w:t>
        <w:br/>
        <w:t>sollten sich bewusst sein, dass – um ein ander es Beispiel zu nennen – wenn sie ihre Kinder</w:t>
        <w:br/>
        <w:t>dazu antreiben, mit anderen zu konkurrieren , um in ihrem akademischen Streben der</w:t>
        <w:br/>
        <w:t>Erste unter Gleichaltrigen zu sein, dies in ihnen die Bewunderung für weltliche Macht und Status nähren kann, anstatt die Leidenschaf t für das Lernen und für den Dienst an der</w:t>
        <w:br/>
        <w:t>Sache Gottes und der Menschheit. Besprecht in eurer Gruppe, welche Entscheidungen eine Familie treffen kann, damit die Kinde r den folgenden Leidenschaften der Welt</w:t>
        <w:br/>
        <w:t>widerstehen können:</w:t>
        <w:br/>
        <w:t>− Bewunderung für Macht</w:t>
        <w:br/>
        <w:t>− Verehrung von Status</w:t>
        <w:br/>
        <w:t>− Liebe zu Luxus</w:t>
        <w:br/>
        <w:t>− Hang zu leichtfertigen Vergnügungen</w:t>
        <w:br/>
        <w:t>− Verherrlichung von Gewalt</w:t>
        <w:br/>
        <w:t>− Sucht nach Befriedigung der eigenen Bedürfnisse</w:t>
      </w:r>
    </w:p>
    <w:p>
      <w:pPr>
        <w:spacing w:line="276" w:lineRule="auto" w:after="120"/>
        <w:jc w:val="both"/>
      </w:pPr>
      <w:r>
        <w:t>Vorveröffentlichung — Version 1. 1.1.PP — Nicht zur Verbreitung</w:t>
        <w:br/>
        <w:t>Ein sich ausweitendes Gespräch über Kindererziehung – 93 8. Wir wissen, dass das Schamgefühl jene men schliche Fähigkeit ist, die den Menschen</w:t>
        <w:br/>
        <w:t>antreibt, sich von unwürdigen Gedanke n und Motiven fernzuhalten und eine</w:t>
        <w:br/>
        <w:t>ungebührliche Sprache und ein unschicklich es Verhalten zu unterlassen; es hält den</w:t>
        <w:br/>
        <w:t>Menschen davon ab, sich dem zu nähern, w as die Lehren Gottes verurteilen. Dass die</w:t>
        <w:br/>
        <w:t>Menschheit sich „sich mit den Übeln und Lastern befleckte“, warnt uns der Hüter, ist eine</w:t>
        <w:br/>
        <w:t>Folge davon, dass sie die ihrem Schöpfer gesc huldete Treuepflicht auf „Götter ihrer</w:t>
        <w:br/>
        <w:t>eigenen Erfindung“ übertragen hat. Denke zum Beispiel an solche dogmatischen</w:t>
        <w:br/>
        <w:t>Überzeugungen, die das „hedonistische Ziel materieller Befriedigung“ verherrlichen –</w:t>
        <w:br/>
        <w:t>die Bilder, die Worte und die Ideen, die sie fördern und denen jeder, auch Kinder und Jugendliche, ständig ausgesetzt sind. Besprecht in eurer Gruppe, wie das Festhalten an</w:t>
        <w:br/>
        <w:t>solchen Irrlehren das Schamgefühl schw ächt und die Grenzen aufhebt, die die</w:t>
        <w:br/>
        <w:t>Menschenwürde schützen.</w:t>
        <w:br/>
        <w:t>9. Anstatt ihren Kindern nur zu sagen, dass sie alles meiden sollen, was beschämend ist,</w:t>
        <w:br/>
        <w:t>sollten die Eltern in ihrem Umgang mit ihnen die Kraft der Anziehung zur Schönheit</w:t>
        <w:br/>
        <w:t>nutzen, insbesondere zur Schönheit und Reinheit d es Heiligen. In einer Welt, in der alles</w:t>
        <w:br/>
        <w:t>Heilige entweiht wird, ist der geistige Sinn, der den Menschen befähigt, das Heilige zu</w:t>
        <w:br/>
        <w:t>erkennen und eine angemessene Einstellung dazu  zu entwickeln, erheblich geschwächt.</w:t>
        <w:br/>
        <w:t>Wie kann die geistige Empfänglichkeit der Kinde r am besten gestärkt werden, um das</w:t>
        <w:br/>
        <w:t>Wesen des Heiligen zu erfassen? Welches sind die verschiedenen Haltungen, die in den</w:t>
        <w:br/>
        <w:t>Kindern gegenüber dem Heiligen gefördert werden sollten – dem Wort Gottes, den</w:t>
        <w:br/>
        <w:t>Manifestationen Gottes, der Pflicht, der S ache Gottes zu dienen, der Zwiesprache mit</w:t>
        <w:br/>
        <w:t>Gott, dem Gesetz Gottes, dem menschliche n Herzen? Um sich diesen Fragen in</w:t>
        <w:br/>
        <w:t>angemessener Tiefe zu nähern, reflek tiert bitte über das folgende Zitat:</w:t>
        <w:br/>
        <w:t>„. . .  Dabei sollte das Antlitz des Volkes Gottes mit den Zeichen der Demut und dem</w:t>
        <w:br/>
        <w:t>Licht der Heiligkeit erstrahlen. Auf Erden sollen sie wandeln, als seien sie in der Gegenwart Gottes, und durch ihre Werke sollen sie sich von allen unterscheiden, die auf Erden wohnen. Ihre Augen sollen die Beweise Seiner Macht schauen, ihre Zungen und Herzen Seines Namens gedenken, ihre Schritte sollen sie zum Land Seiner Nähe lenken, und mit ihren Händen sollen sie sich fest an Sein Gebot halten. Und schritten sie gleich durch ein Tal aus Gold und kostbarem Silber, so sollen sie</w:t>
        <w:br/>
        <w:t>dessen nicht achten und es keines Blickes würdigen.“</w:t>
        <w:br/>
        <w:t>10. Reinheit setzt das geistige Potential frei und er höht die Kraft, der Menschheit zu dienen;</w:t>
        <w:br/>
        <w:t>wenn es an Reinheit mangelt, werden die Kanäle blockiert,  durch die die Energie fließt.</w:t>
        <w:br/>
        <w:t>‘Abdu’l‑Bahá weist uns darauf hin, dass „R einheit und Heiligkeit in allen Dingen […]</w:t>
        <w:br/>
        <w:t>Kennzeichen der gesegneten Seele und W esensmerkmale edlen Denkens [sind]“.</w:t>
        <w:br/>
        <w:t>Besprecht die folgenden Fragen in eurer Gruppe:</w:t>
        <w:br/>
        <w:t>a. Welche Beziehung besteht zwischen  Reinheit und wahrer Freiheit?</w:t>
        <w:br/>
        <w:t>b. Selbstische Wünsche, weltlic he Leidenschaften, Einbildungen und leere Fantasien</w:t>
        <w:br/>
        <w:t>versklaven den Geist. Wie verleiht die Freiheit eines „edlen Denkens“ den Handlungen geistige Kraft?</w:t>
        <w:br/>
        <w:t>c. Wie öffnen sich der gottgeweihten Seele die Tore der Erkenntnis?</w:t>
        <w:br/>
        <w:t>11. Wenn wir in unseren Bemühungen Methoden an wenden, die zwar als gesellschaftliche</w:t>
        <w:br/>
        <w:t>Normen akzeptiert werden, aber weit davon entfer nt sind, rein zu sein, wird menschliche</w:t>
      </w:r>
    </w:p>
    <w:p>
      <w:pPr>
        <w:spacing w:line="276" w:lineRule="auto" w:after="120"/>
        <w:jc w:val="both"/>
      </w:pPr>
      <w:r>
        <w:t>Vorveröffentlichung — Version 1. 1.1.PP — Nicht zur Verbreitung</w:t>
        <w:br/>
        <w:t>94 – Familie und die Gemeinde, Kapitel 2 Energie aufgezehrt. Dies mag zunächst unlogisch  klingen, da das Erreichen von Zielen</w:t>
        <w:br/>
        <w:t>in der Welt der Politik, von Wirtschaftsunter nehmen und sogar von Organisationen der</w:t>
        <w:br/>
        <w:t>Zivilgesellschaft ohne ein gewisses Maß an ka lkulierten Schachzügen und Intrigen und</w:t>
        <w:br/>
        <w:t>ohne die Bildung zweckdienlicher Allianzen, die bestimmten Interessengruppen dienen,</w:t>
        <w:br/>
        <w:t>undenkbar erscheint. Diejenigen, die diese Sichtw eise vertreten, übersehen jedoch, dass</w:t>
        <w:br/>
        <w:t>die Anwendung solcher Methoden bei denen, die zusammenarbeiten, zu Misstrauen,</w:t>
        <w:br/>
        <w:t>Argwohn und Zynismus führt. Erörtert, wie bei jeglichen Bemühungen um die</w:t>
        <w:br/>
        <w:t>Verbesserung des Gemeindelebens der Rückgri ff auf Mittel, die nicht vollständig rein</w:t>
        <w:br/>
        <w:t>sind, die kollektive Energie vergeudet und echter Fortschritt verhindert wird.</w:t>
        <w:br/>
        <w:t>12. Zum Ende dieses Abschnitts lerne bitte das folgende Zitates auswendig:</w:t>
        <w:br/>
        <w:t>„O mein Bruder! Ein reines Herz ist wie ein Spiegel, mache ihn durch Liebe und</w:t>
        <w:br/>
        <w:t>Loslösung rein von allem außer Gott, auf da ss sich die wahre Sonne darin spiegeln</w:t>
        <w:br/>
        <w:t>und der ewige Morgen emporsteigen möge. Dann wirst du klar den Sinn des Verses</w:t>
        <w:br/>
        <w:t>verstehen: ‚Weder Meine Erde noch Mein  Himmel vermögen Mich zu fassen, aber</w:t>
        <w:br/>
        <w:t>im Herzen Meiner getreuen Diener ist Meine Wohnung‘. Und so wirst du dein Leben in die Hand nehmen und es mit unendlicher Sehnsucht dem neuen Geliebten zu Füßen legen.“</w:t>
        <w:br/>
        <w:t>ABSCHNITT 17</w:t>
        <w:br/>
        <w:t>Vorurteile sind eine gewaltige Kraft, di e weiterhin den geistigen und materiellen</w:t>
        <w:br/>
        <w:t>Fortschritt aller Völker behindert. Wenn die Me nschheit sich ihrer Reife nähert, muss sie</w:t>
        <w:br/>
        <w:t>sich vollkommen von Vorurteilen befreien, sei es aufgrund von ethnischer Herkunft, Klasse, Glaubensbekenntnis oder Hautfarbe. Dahe r stellt sich denjenigen, die sich mit der</w:t>
        <w:br/>
        <w:t>Erziehung der jungen Menschen befassen, eine äußerst dringliche Frage: Wie sollen sie</w:t>
        <w:br/>
        <w:t>befähigt werden, alle Formen von Vorurteile n zu beseitigen, die von einer Generation zur</w:t>
        <w:br/>
        <w:t>nächsten weiterg egeben werden?</w:t>
        <w:br/>
        <w:t>„Eine andere Lehre Bahá’u’lláhs ist, dass religiöse, rassische, politische,</w:t>
        <w:br/>
        <w:t>wirtschaftliche und vaterländische Vorurte ile den Bau der Menschheit zerstören.</w:t>
        <w:br/>
        <w:t>Solange diese Vorurteile herrschen, wird die Menschenwelt keine Ruhe finden.“</w:t>
        <w:br/>
        <w:t>Das Universale Haus der Gerechtigkeit gibt uns dazu einen Rat: „So frei müssen Ihre Gedanken und Taten von jeder Spur von Vorurteilen sein –</w:t>
        <w:br/>
        <w:t>seien sie rassischer, religiö ser, wirtschaftlicher, nationaler oder kultureller Art,</w:t>
        <w:br/>
        <w:t>seien es Stammes- oder Klassenvorurteile –, dass sogar ein Fremder in Ihnen liebevolle Freunde sieht.“</w:t>
        <w:br/>
        <w:t>In unserem Bemühen, Vorurteile zu beseitigen, sollten wir uns von überholten</w:t>
        <w:br/>
        <w:t>Vorstellungen und Moralvorstellungen verabsch ieden, die dem Stadium der Kindheit der</w:t>
        <w:br/>
        <w:t>Menschheit entsprechen. Selbst eine Tugend wi e Loyalität, die seit jeher mit der Familie</w:t>
        <w:br/>
        <w:t>und größeren gesellschaftlichen Einheiten in Verbindung gebracht wird, kann zu</w:t>
        <w:br/>
        <w:t>Entfremdung führen, wenn sie nicht durch Li ebe für alle gemäßigt wird. Wenn eine</w:t>
        <w:br/>
        <w:t>Sichtweise vorherrscht, die die Menschen ständig in voneinander getrennte Gruppen</w:t>
        <w:br/>
        <w:t>einteilt, ist dies ein guter Nährboden für Vorurteile; es führt zu Gleichgültigkeit gegenüber dem Leiden anderer und in extr emen Fällen zu der Auffassung, dass</w:t>
        <w:br/>
        <w:t>Unterdrückung gerechtfertigt sein könnte.</w:t>
      </w:r>
    </w:p>
    <w:p>
      <w:pPr>
        <w:spacing w:line="276" w:lineRule="auto" w:after="120"/>
        <w:jc w:val="both"/>
      </w:pPr>
      <w:r>
        <w:t>Vorveröffentlichung — Version 1. 1.1.PP — Nicht zur Verbreitung</w:t>
        <w:br/>
        <w:t>Ein sich ausweitendes Gespräch über Kindererziehung – 95 „Wie viele stabile und geeinte Familien gibt es, die in ihrer Intoleranz gegenüber</w:t>
        <w:br/>
        <w:t>dem einen oder anderen Teil der Gesellscha ft der jüngeren Generation eine ‚Wir</w:t>
        <w:br/>
        <w:t>und die anderen‘-Mentalität einimpfen, ohne sich darüber im Klaren zu sein, dass</w:t>
        <w:br/>
        <w:t>die Weitergabe solch giftiger Einstellungen die Liebe zur Menschheit und den Gerechtigkeitssinn ihrer Kinder beeinträchtigt.“</w:t>
        <w:br/>
        <w:t>Was Vorurteile hervorruft, ist natürlic h Unwissenheit – Unwissenheit in Verbindung mit</w:t>
        <w:br/>
        <w:t>blinder Nachahmung, Aberglauben und leeren Einbildungen:</w:t>
        <w:br/>
        <w:t>„Die Wurzel schlechter Taten ist Unwissenheit; wir müssen uns deshalb fest an die</w:t>
        <w:br/>
        <w:t>Werkzeuge der Wahrnehmung und Erkenntnis halten.“155</w:t>
        <w:br/>
        <w:t>„Unwissenheit fortbestehen zu lassen is t die schlimmste Form der Unterdrückung;</w:t>
        <w:br/>
        <w:t>es verstärkt die vielen Mauern des Vorurteils, die als Barrieren vor der</w:t>
        <w:br/>
        <w:t>Verwirklichung der Einheit der Menschheit stehen. . .“156</w:t>
        <w:br/>
        <w:t>„. . . die Wurzel des Vorurteils ist die blinde Nachahmung der Vergangenheit – die</w:t>
        <w:br/>
        <w:t>Nachahmung in der Religion, bei Einstell ungen zu anderen Rassen, bei nationalen</w:t>
        <w:br/>
        <w:t>Vorlieben, in der Politik.“157</w:t>
        <w:br/>
        <w:t>„Der Mensch muss sich von allen Vorurteilen und von den Ergebnissen seiner</w:t>
        <w:br/>
        <w:t>eigenen Einbildung trennen, so dass er zu m ungehinderten Suchen nach Wahrheit</w:t>
        <w:br/>
        <w:t>fähig werde.“158</w:t>
        <w:br/>
        <w:t>„Genauso muss der Mensch sich vom Unkraut der Unwissenheit, den Dornen des</w:t>
        <w:br/>
        <w:t>Aberglaubens und den Disteln der Nachahm ung befreien, damit er die Wirklichkeit</w:t>
        <w:br/>
        <w:t>in der Ernte wahren Wissens entdeckt.“159</w:t>
        <w:br/>
        <w:t>Das Gefühl der Überlegenheit, auch wenn es nicht bewusst wahrgenommen wird, führt</w:t>
        <w:br/>
        <w:t>auf sehr subtile Weise zu Vorurteilen. Was vielle icht nicht so leicht zu verstehen ist, ist,</w:t>
        <w:br/>
        <w:t>dass Selbstüberhöhung und Stolz aus Unwissenheit entstehen, aus einem Mangel an Wissen darüber, wie wir erschaffen wurden:</w:t>
        <w:br/>
        <w:t>„O Menschenkinder! Wisst ihr, warum Wi r euch alle aus dem gleichen Staub</w:t>
        <w:br/>
        <w:t>erschufen? Damit sich keiner über den and eren erhebe. Bedenket allzeit in eurem</w:t>
        <w:br/>
        <w:t>Herzen, wie ihr erschaffen seid. Da Wir euch  alle aus dem gleichen Stoff erschufen,</w:t>
        <w:br/>
        <w:t>ziemt es euch, wie eine Seele zu sein, au f selbem Fuße zu wandeln, in gleicher Weise</w:t>
        <w:br/>
        <w:t>zu essen und im selben Lande zu wohnen, au f dass aus eurem innersten Wesen durch</w:t>
        <w:br/>
        <w:t>eure Werke die Zeichen der Einheit und da s Wesen der Loslösung offenbar werden.</w:t>
        <w:br/>
        <w:t>Solches rate Ich euch, o Scharen des Lichts . Achtet wohl auf diesen Rat, damit ihr</w:t>
        <w:br/>
        <w:t>die heiligen Früchte vom Baume wundersamer Herrlichkeit erlanget.“</w:t>
        <w:br/>
        <w:t>„Seit sich das Streben nach Vorrang und Auszeichnung verbreitet hat, wurde die</w:t>
        <w:br/>
        <w:t>Welt verwüstet. Sie ist trostlos geworden. . . .</w:t>
        <w:br/>
        <w:t>„Der Mensch ist wirklich edel, weil in jedem das Zeichen Gottes bewahrt ist. Es ist</w:t>
        <w:br/>
        <w:t>jedoch eine schmerzliche Übertretung, we nn sich jemand für überlegen hält an</w:t>
        <w:br/>
        <w:t>Wissen, Bildung oder Rechtschaffenheit, si ch selbst erhöht oder nach Bevorzugung</w:t>
        <w:br/>
        <w:t>trachtet.“161</w:t>
      </w:r>
    </w:p>
    <w:p>
      <w:pPr>
        <w:spacing w:line="276" w:lineRule="auto" w:after="120"/>
        <w:jc w:val="both"/>
      </w:pPr>
      <w:r>
        <w:t>Vorveröffentlichung — Version 1. 1.1.PP — Nicht zur Verbreitung</w:t>
        <w:br/>
        <w:t>96 – Familie und die Gemeinde, Kapitel 2 „Euch geziemt es, alle Hoffart aufzugeb en, weil sie Entfremdung schafft, und eure</w:t>
        <w:br/>
        <w:t>Herzen auf das zu richten, was Eintracht stiftet.“162</w:t>
        <w:br/>
        <w:t>Vorurteile müssen nicht nur aus den Str ukturen und Systemen von Institutionen sowie</w:t>
        <w:br/>
        <w:t>aus der Kultur von Gruppen und Gemeinschaften ausgemerzt werden, sondern auf der</w:t>
        <w:br/>
        <w:t>grundlegendsten Ebene auch aus dem men schlichen Herzen. Um den Schleier des</w:t>
        <w:br/>
        <w:t>Vorurteils zu verbrennen, müssen  wir Reinheit erlangen. ‘Abdu’l ‑Bahá sagt uns:</w:t>
        <w:br/>
        <w:t>„Wischt euch die Augen, dass ihr keinen  Menschen anders betrachtet als euch</w:t>
        <w:br/>
        <w:t>selbst. Seht keine Fremden, seht vielmehr alle Menschen als Freunde; denn Liebe und Einheit fallen schwer, wenn ihr den Blick auf das Andersartige heftet. Und in diesem neuen, wunderbaren Zeitalter lehren  uns die heiligen Schriften, dass wir mit</w:t>
        <w:br/>
        <w:t>jedem Volk eins sein müssen, dass wir wed er Grobheit noch Unrecht, weder bösen</w:t>
        <w:br/>
        <w:t>Willen noch Feindschaft oder Hass beachten dürfen. Vielmehr müssen wir unsere Augen auf den Himmel urewiger Herrlichkeit richten; denn jedes Geschöpf ist ein Zeichen Gottes, es kam durch die Gnade des Herrn und durch Seine Macht in die</w:t>
        <w:br/>
        <w:t>Welt. Deshalb ist keiner ein Fremder, jeder gehört zur Familie. Keiner ist Ausländer, jeder ein Freund, und jeder muss als Freund behandelt werden.“</w:t>
        <w:br/>
        <w:t>„Sie sollten ihren Blick läutern und die ganze Menschheit als Blätter, Blüten und</w:t>
        <w:br/>
        <w:t>Früchte am Baume des Seins erkennen.“164</w:t>
        <w:br/>
        <w:t>Vorurteile werden erst dann beseitigt sein, wenn das Bewusstsein der Einheit der</w:t>
        <w:br/>
        <w:t>Menschheit die Herzen und Seelen a ller Völker der Erde durchdringt:</w:t>
        <w:br/>
        <w:t>„In dieser wundersamen Offenbarung, di esem herrlichen Jahrhundert, ist die</w:t>
        <w:br/>
        <w:t>Grundlage des Glaubens Gottes und das h ervorstechende Merkmal Seines Gesetzes</w:t>
        <w:br/>
        <w:t>das Bewusstsein der Einheit der Menschheit.“165</w:t>
        <w:br/>
        <w:t>Der Hüter führt weiter aus: „Der belebende Sinn des weltweiten Gesetzes Bahá’u’lláhs darf keine</w:t>
        <w:br/>
        <w:t>Befürchtungen hervorrufen. Weit davon entfernt, auf den Umsturz der bestehenden Gesellschaftsordnung abzuzielen, sucht es ihre Grundlage zu erweitern, ihre</w:t>
        <w:br/>
        <w:t>Institutionen in einer Weise umzugestalten,  die mit den Bedürfnissen einer stets sich</w:t>
        <w:br/>
        <w:t>wandelnden Welt in Einklang steht. Es kann mit keiner rechtmäßigen Untertanenpflicht in Widerspruch sein, noch kann es wirkliche Treue untergraben.</w:t>
        <w:br/>
        <w:t>Seine Absicht ist weder, die Flamme ei ner vernünftigen Vaterlandsliebe in den</w:t>
        <w:br/>
        <w:t>Herzen der Menschen zu ersticken, noch den Grundsatz nationaler Selbständigkeit</w:t>
        <w:br/>
        <w:t>abzuschaffen, der so wesentlich ist, we nn die Übel übertriebener Zentralisation</w:t>
        <w:br/>
        <w:t>vermieden werden sollen. Es übersieht we der die Verschiedenheiten der völkischen</w:t>
        <w:br/>
        <w:t>Herkunft, des Klimas, der Geschichte, Sprache und Überlieferung, des Denkens und</w:t>
        <w:br/>
        <w:t>der Gewohnheit, die die Völker und Länder der Welt unterschiedlich gestalten, noch versucht es, sie auszumerzen. Es ruft nach größerer Treue, stärkerem</w:t>
        <w:br/>
        <w:t>Bemühen als irgendein anderes, das je die Menschenwelt beseelt hat. Es besteht auf</w:t>
        <w:br/>
        <w:t>der Unterordnung nationaler Regung en und Belange unter die zwingenden</w:t>
        <w:br/>
        <w:t>Ansprüche einer geeinten Welt. Es verwirft einerseits die übersteigerte</w:t>
        <w:br/>
        <w:t>Zentralisation und entsagt zum andern a llen Versuchen der Gleichmacherei. Seine</w:t>
        <w:br/>
        <w:t>Losung ist Einheit in der Mannigfaltigkeit, wie ‘Abdu’l ‑Bahá Selbst erklärte:</w:t>
        <w:br/>
        <w:t>»Betrachtet die Blumen eines Gartens. Obwohl  sie nach Art, Farb e, Form und Gestalt</w:t>
      </w:r>
    </w:p>
    <w:p>
      <w:pPr>
        <w:spacing w:line="276" w:lineRule="auto" w:after="120"/>
        <w:jc w:val="both"/>
      </w:pPr>
      <w:r>
        <w:t>Vorveröffentlichung — Version 1. 1.1.PP — Nicht zur Verbreitung</w:t>
        <w:br/>
        <w:t>Ein sich ausweitendes Gespräch über Kindererziehung – 97 verschieden sind, werden sie doch vom Wa sser einer Quelle erfrischt, vom selben</w:t>
        <w:br/>
        <w:t>Windhauch belebt und von den Strahlen einer Sonne gestärkt, und so erhöht die</w:t>
        <w:br/>
        <w:t>Verschiedenheit ihren Reiz und steigert ihre Schönheit. Wie unerfreulich wäre es für</w:t>
        <w:br/>
        <w:t>das Auge, wenn alle Blumen und Pflanzen, Blätter und Blüten, Früchte, Zweige und Bäume jenes Gartens die gleiche Form und  Farbe hätten! Verschiedenheit in Farbe,</w:t>
        <w:br/>
        <w:t>Form und Gestalt bereichert und verschönert den Garten und erhöht dessen Ausdruck.</w:t>
        <w:br/>
        <w:t>Werden verschiedene Schattierungen von Gedanken, Temperamenten und</w:t>
        <w:br/>
        <w:t>Charakteren unter der Macht und dem Einfluss einer zentralen Kraftquelle zusammengeführt, so wird in gleich er Weise die Schönheit und der Glanz</w:t>
        <w:br/>
        <w:t>menschlicher Vollkommenheit offenbar und  sichtbar werden. Nichts als die</w:t>
        <w:br/>
        <w:t>himmlische Macht des Wortes Gottes, die di e Wirklichkeit aller Dinge beherrscht und</w:t>
        <w:br/>
        <w:t>übersteigt, ist fähig, die auseinandergehenden Gedanken, Gefühle, Ideen und Überzeugungen der Menschenkinder in Einklang zu bringen.« “</w:t>
        <w:br/>
        <w:t>Die Erziehung, die Kinder zu Hause erhalten, kann dazu beitragen, in ihnen die</w:t>
        <w:br/>
        <w:t>charakteristischen Eigenschaften derjenigen  zu entwickeln, die sich um Einheit und</w:t>
        <w:br/>
        <w:t>Harmonie zwischen allen Völker n und Nationen der Welt bemühen.</w:t>
        <w:br/>
        <w:t>„Unser erleuchtetes Jahrhundert braucht diese Erfüllung und verlangt danach. In</w:t>
        <w:br/>
        <w:t>jedem Jahrhundert wird nach den Bedürfni ssen der Zeit ein besonderes, zentrales</w:t>
        <w:br/>
        <w:t>Thema von Gott bestätigt. In unserem erleuchteten Zeitalter ist es die Einheit der Menschenwelt. Jede Seele, die dieser Einheit dient, wird zweifelsohne unterstützt und bestätigt.“</w:t>
        <w:br/>
        <w:t>„… O ihr Geliebten des Herrn und Freunde Gottes, erhebt euch und strebt mit aller</w:t>
        <w:br/>
        <w:t>Begeisterung eures Herzens, mit dem ganzen  Eifer eurer Seele danach, die Banner</w:t>
        <w:br/>
        <w:t>der Einheit mitten im Herzen der Welt zu  entfalten und mit entschlossener Tatkraft</w:t>
        <w:br/>
        <w:t>den Ozean der Einheit anschwellen zu lassen.“168</w:t>
        <w:br/>
        <w:t>1. Vervollständige die folgenden Sätze:</w:t>
        <w:br/>
        <w:t>a. Die Wurzel schlechter Taten ist           .</w:t>
        <w:br/>
        <w:t>b. Unwissenheit fortbestehen zu lassen, ist die</w:t>
        <w:br/>
        <w:t>.</w:t>
        <w:br/>
        <w:t>c. Unwissenheit fortbestehen zu lassen, verstärkt die</w:t>
        <w:br/>
        <w:t>,  d i e  a l s          v o r  d e r</w:t>
        <w:br/>
        <w:t>s t e h e n .</w:t>
        <w:br/>
        <w:t>d. Die Wurzel des Vorurteils ist</w:t>
        <w:br/>
        <w:t>.</w:t>
        <w:br/>
        <w:t>e. Der Mensch muss sich von allen         und von den</w:t>
        <w:br/>
        <w:t>Ergebnissen seiner eigenen            trennen, so dass er zum</w:t>
        <w:br/>
        <w:t>f ä h i g  w e r d e .</w:t>
        <w:br/>
        <w:t>f. Der Mensch muss sich vom Unkraut der            , den Dornen</w:t>
        <w:br/>
        <w:t>des        und den Disteln der</w:t>
      </w:r>
    </w:p>
    <w:p>
      <w:pPr>
        <w:spacing w:line="276" w:lineRule="auto" w:after="120"/>
        <w:jc w:val="both"/>
      </w:pPr>
      <w:r>
        <w:t>Vorveröffentlichung — Version 1. 1.1.PP — Nicht zur Verbreitung</w:t>
        <w:br/>
        <w:t>98 – Familie und die Gemeinde, Kapitel 2 befreien, damit er die          in der Ernte</w:t>
        <w:br/>
        <w:t>e n t d e c k t .</w:t>
        <w:br/>
        <w:t>2. Schreibe, nachdem du über die obigen Aussag en nachgedacht hast, einige deiner</w:t>
        <w:br/>
        <w:t>Gedanken zu den folgenden Fragen auf und tausche dich dann mit den anderen</w:t>
        <w:br/>
        <w:t>Mitgliedern deines Studienkreises über deine Erkenntnisse aus:</w:t>
        <w:br/>
        <w:t>a. Worin besteht die Unterdrückung, die du rch Unwissenheit aufrechterhalten wird?</w:t>
        <w:br/>
        <w:t>__________________________________________________________________</w:t>
        <w:br/>
        <w:t>__________________________________________________________________  __________________________________________________________________  __________________________________________________________________</w:t>
        <w:br/>
        <w:t>b. Die Leute übernehmen aufgrund mang elnder Kenntnisse falsche und schädliche</w:t>
        <w:br/>
        <w:t>Ideen, die oft Produkte menschlicher Einb ildung und Neigungen sind. Von welchen</w:t>
        <w:br/>
        <w:t>Ideen müssen wir uns befreien, damit es uns gelingt, Vorurteilen der einen oder</w:t>
        <w:br/>
        <w:t>anderen Art ein Ende zu setzen?</w:t>
        <w:br/>
        <w:t>__________________________________________________________________</w:t>
        <w:br/>
        <w:t>__________________________________________________________________  __________________________________________________________________  __________________________________________________________________</w:t>
        <w:br/>
        <w:t>3. Die Erkenntnis, dass wir mit verschiedene n Formen von Vorurteilen aufräumen müssen,</w:t>
        <w:br/>
        <w:t>ist notwendig, aber nicht ausreichend. We nn Vorurteile nicht von einer Generation zur</w:t>
        <w:br/>
        <w:t>nächsten weitergegeben werd en sollen, muss jeder Einzelne unbedingt lernen, die</w:t>
        <w:br/>
        <w:t>Gewohnheit abzulegen, Menschen nach et hnischer Herkunft, Nationalität, Kultur,</w:t>
        <w:br/>
        <w:t>Klasse, Geschlecht und Einkommen zu kategoris ieren und zu bewerten. Das häusliche</w:t>
        <w:br/>
        <w:t>Umfeld, in dem das Kind viele der Normen ve rinnerlicht, an denen es sich später im</w:t>
        <w:br/>
        <w:t>Leben orientiert, spielt eine wesentliche  Rolle bei der Beseitigung des Virus der</w:t>
        <w:br/>
        <w:t>Vorurteile. Beschreibe einige der Elemente  eines häuslichen Umfelds – die Gedanken,</w:t>
        <w:br/>
        <w:t>die zum Ausdruck gebracht werd en, die Worte, die gesproch en werden, die Taten, die</w:t>
        <w:br/>
        <w:t>ausgeführt werden –, das von den Wahrheiten erleuchtet wird, die in Aussagen wie den</w:t>
        <w:br/>
        <w:t>folgenden enthalten sind.</w:t>
        <w:br/>
        <w:t>„. . .  betrachtet einander nicht als Fremde. Ihr seid die Früchte eines Baumes, die</w:t>
        <w:br/>
        <w:t>Blätter eines Zweiges.“</w:t>
        <w:br/>
        <w:t>„Ruhen Sie nicht, bis jeder einzelne, mit dem Sie zu tun haben, für Sie wie ein</w:t>
        <w:br/>
        <w:t>eigenes Familienmitglied ist.“170</w:t>
        <w:br/>
        <w:t>„Er sagte, dass der Mensch die Einheit der Menschheit erkennen muss, denn alle</w:t>
        <w:br/>
        <w:t>gehören der Abstammung nach zu demselben Haushalt, und alle sind Diener desselben Gottes.“</w:t>
      </w:r>
    </w:p>
    <w:p>
      <w:pPr>
        <w:spacing w:line="276" w:lineRule="auto" w:after="120"/>
        <w:jc w:val="both"/>
      </w:pPr>
      <w:r>
        <w:t>Vorveröffentlichung — Version 1. 1.1.PP — Nicht zur Verbreitung</w:t>
        <w:br/>
        <w:t>Ein sich ausweitendes Gespräch über Kindererziehung – 99 „Darum hat Bahá’u’lláh gesagt, dass die verschiedenen Hautfarben der Menschheit</w:t>
        <w:br/>
        <w:t>dem Ganzen eine vollendete Harmonie und Farbenschönheit verleihen. So mögen</w:t>
        <w:br/>
        <w:t>alle in diesem großen menschlichen Garten miteinander verbunden sein und wie Blumen Seite an Seite wachsen und gedeihen, frei von Zwietracht und Uneinigkeit.“</w:t>
        <w:br/>
        <w:t>„Wenn wir die Grundlagen der göttlichen Religionen untersuchen, finden wir, dass</w:t>
        <w:br/>
        <w:t>sie eins sind, absolut unveränderlich und nie einem Wandel unterworfen.“173</w:t>
        <w:br/>
        <w:t>„Dies ist ein Globus, eine Erde, ein Land.  Gott hat es nicht durch nationale Grenzen</w:t>
        <w:br/>
        <w:t>unterteilt. Er schuf alle Kontinente ohne Aufteilung in Nationen.“174</w:t>
        <w:br/>
        <w:t>„Erst wenn Sie Ehre und Adel in jedem Menschen wahrnehmen – und das</w:t>
        <w:br/>
        <w:t>unabhängig von Reichtum oder Armut –, werd en Sie in der Lage sein, sich für die</w:t>
        <w:br/>
        <w:t>Sache der Gerechtigkeit einzusetzen.“175</w:t>
        <w:br/>
        <w:t>„Die göttliche Gerechtigkeit verlangt, dass die Rechte beider Geschlechter</w:t>
        <w:br/>
        <w:t>gleicherweise geachtet werden, da in den Augen des Himmels keines dem anderen überlegen ist. Die Würde vor Gott hängt nicht vom Geschlecht, sondern von der</w:t>
        <w:br/>
        <w:t>Reinheit und Leuchtkraft des Herzens ab. Menschliche Tugenden sind im gleichen Maße Eigentum aller.“</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4. Der Versuch, sich selbst über andere zu erhe ben, ist eine äußerst schädliche Tendenz, die</w:t>
        <w:br/>
        <w:t>Vorurteilen Auftrieb gibt. Kinder können sich  leicht ein Gefühl der Überlegenheit</w:t>
        <w:br/>
        <w:t>aneignen, wenn sie zu Hause, in der Schule,  in der Gemeinde und durch die Medien tief</w:t>
        <w:br/>
        <w:t>verwurzelten, aber falschen Überzeugunge n ausgesetzt sind. Bedenke, wie junge</w:t>
        <w:br/>
        <w:t>Menschen durch subtile Anspielungen, di e immer wieder von Erwachsenen in ihrer</w:t>
        <w:br/>
        <w:t>Umgebung gemacht werden, unbewusst beginnen daran zu glauben, dass ganze Gruppen</w:t>
        <w:br/>
        <w:t>nicht intelligent sind oder faul, gefügig, ku lturell minderwertig, nicht vertrauenswürdig</w:t>
        <w:br/>
        <w:t>oder unzuverlässig. Mit welchen geistigen Wahr heiten aus den Schriften sollten wir unser</w:t>
        <w:br/>
        <w:t>Herz und unseren Verstand ständig beschäftig en, um uns von dem geringsten Gefühl der</w:t>
        <w:br/>
        <w:t>Überlegenheit und des Stolzes zu befreien? Ein Beispiel ist hier angeführt.</w:t>
      </w:r>
    </w:p>
    <w:p>
      <w:pPr>
        <w:spacing w:line="276" w:lineRule="auto" w:after="120"/>
        <w:jc w:val="both"/>
      </w:pPr>
      <w:r>
        <w:t>Vorveröffentlichung — Version 1. 1.1.PP — Nicht zur Verbreitung</w:t>
        <w:br/>
        <w:t>100 – Familie und die Gemeinde, Kapitel 2   Gott hat uns alle aus demselben Staub erschaffen.</w:t>
      </w:r>
    </w:p>
    <w:p>
      <w:pPr>
        <w:spacing w:line="276" w:lineRule="auto" w:after="120"/>
        <w:jc w:val="both"/>
      </w:pPr>
      <w: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5. Vorurteile blenden das Auge und verhinde rn, dass man die Wahrheit sieht, selbst</w:t>
        <w:br/>
        <w:t>angesichts von Beweisen. Geistige Eigenschaf ten öffnen das Auge der Seele und lüften</w:t>
        <w:br/>
        <w:t>die Schleier, die seine Sicht verdecken. Stell dir zum Beispiel eine Gemeinschaft vor, in</w:t>
        <w:br/>
        <w:t>der die meisten Menschen sich in ihren Beziehungen zueinander bemühen, echte Liebe</w:t>
        <w:br/>
        <w:t>und reife Weisheit, wahre Demut und äußerste  Geduld, Reinheit und einen ausgeprägten</w:t>
        <w:br/>
        <w:t>Sinn für Gerechtigkeit zu zeigen. Würdest du sagen, dass es einer solchen Gemeinschaft</w:t>
        <w:br/>
        <w:t>schließlich durch die Gnade Gottes gelingen wird, sich von Vorurteilen zu befreien?</w:t>
        <w:br/>
        <w:t>Welches sind einige der Schleier, die ihre Bewohner letztendlich zu  zerreißen vermögen?</w:t>
        <w:br/>
        <w:t>Unter den im vorigen Abschnitt genannten geis tigen Eigenschaften verdient die Reinheit</w:t>
        <w:br/>
        <w:t>besondere Aufmerksamkeit. Warum erfordert die Freiheit von Vorurteilen die Reinheit</w:t>
        <w:br/>
        <w:t>des Herzens? Auf welche Kräfte kann sich  ein Mensch, dessen Gedanken, Motive und</w:t>
        <w:br/>
        <w:t>Absichten rein sind, im Kampf gegen Vorurteile stützen?</w:t>
        <w:br/>
        <w:t>Der Weg, der die Menschheit zu ihrer Vere inigung führt, ist lang und voller Hindernisse.</w:t>
        <w:br/>
        <w:t>Jeder Mensch ist verpflichtet, die für die Beseitigung von Vorurteilen erforderlichen</w:t>
        <w:br/>
        <w:t>geistigen Eigenschaften und Haltungen zu entwic keln. Identifiziere in der folgenden Liste</w:t>
        <w:br/>
        <w:t>die Haltungen, die es den Völkern der We lt ermöglichen, bei der Ausmerzung von</w:t>
        <w:br/>
        <w:t>Vorurteilen aller Art voranzukommen, und di ejenigen, die den Fortschritt behindern.</w:t>
        <w:br/>
        <w:t>Kreuze sie mit einem „V“ oder einem „B“ an.</w:t>
        <w:br/>
        <w:t>______  Sorgfalt und Wachsamkeit</w:t>
        <w:br/>
        <w:t>______ Paternalismus  ______ Ruhige Entschlossenheit  ______ Aufrichtige Sympathie   ______ Gleichgültigkeit  ______ Dankbarkeit und Verbundenheit  ______ Selbstgerechtigkeit  ______ Abneigung  ______ Aufrichtige Freundlichkeit  ______ Selbstverleugnung</w:t>
      </w:r>
    </w:p>
    <w:p>
      <w:pPr>
        <w:spacing w:line="276" w:lineRule="auto" w:after="120"/>
        <w:jc w:val="both"/>
      </w:pPr>
      <w:r>
        <w:t>Vorveröffentlichung — Version 1. 1.1.PP — Nicht zur Verbreitung</w:t>
        <w:br/>
        <w:t>Ein sich ausweitendes Gespräch über Kindererziehung – 101  ______ Bereitwillige Zusammenarbeit</w:t>
        <w:br/>
        <w:t>______ Argwohn</w:t>
        <w:br/>
        <w:t>______  Vertrauen  ______  Herzlichkeit  ______ Unnahbarkeit  ______ Stolz und Arroganz  ______ Anspruchsdenken  ______ Mitleid  ______  Rachsucht  ______  Intoleranz  ______ Überheblichkeit  ______ Respekt vor der Würde des Menschen</w:t>
        <w:br/>
        <w:t>6. In den Lehren des Glaubens finden wir vi ele Ratschläge über die Art und Weise unseres</w:t>
        <w:br/>
        <w:t>Umgangs miteinander. „Wer aufrichtig und ge treu ist“, soll zum Beispiel „sich in</w:t>
        <w:br/>
        <w:t>strahlender Freude mit allen Völkern und Geschlechtern der Erde verbinden.“ Wir</w:t>
        <w:br/>
        <w:t>werden ermahnt, uns vom „Geist des Streits  und der Feindseligkeit“ loszusagen und zu</w:t>
        <w:br/>
        <w:t>beginnen, „in Wohlwollen und Freundschaft miteinander umzugehe n“, uns „unserem</w:t>
        <w:br/>
        <w:t>Nächsten frohen, lichtstrahlenden Angesi chts“ zuzugesellen, uns „in herzlicher</w:t>
        <w:br/>
        <w:t>Verbundenheit Fremden wie Freunden gleicherweise“ zuzuwenden und „in</w:t>
        <w:br/>
        <w:t>vollkommener Ergebenheit und Demut“ miteina nder zu verkehren. Siehst du solche</w:t>
        <w:br/>
        <w:t>Eigenschaften in der Art und Weise, wie Fam ilien in deiner Nachbarschaft oder deinem</w:t>
        <w:br/>
        <w:t>Dorf miteinander umgehe n? Welche Beispiele sind dir da begegnet?</w:t>
        <w:br/>
        <w:t>7. Das Bewusstsein von der Einheit der Menschhe it ist für die Beseitigung von Vorurteilen</w:t>
        <w:br/>
        <w:t>unerlässlich. Sein Leitprinzip ist die Einheit in der Vielfalt. Wir erleben heute in der Welt</w:t>
        <w:br/>
        <w:t>ein seltsames Phänomen. Während die Vielfalt i mmer mehr gefeiert wird, vertiefen sich</w:t>
        <w:br/>
        <w:t>gleichzeitig die Spaltungen zwischen de n Völkern der Welt mit jedem Tag. Die</w:t>
        <w:br/>
        <w:t>ausschließliche Konzentration auf Ander sartigkeiten und Unterschiede kann nur zu</w:t>
        <w:br/>
        <w:t>Trennung und Entfremdung führen. Di e folgenden Worte von ‘Abdu’l ‑Bahá sprechen</w:t>
        <w:br/>
        <w:t>diese Wahrheit an: „Im menschlichen Dasein gibt es Berührungspunkte, Eigenheiten, die</w:t>
        <w:br/>
        <w:t>allen Menschen gemeinsam sind; ebenso  gibt es Unterscheidungsmerkmale, die</w:t>
        <w:br/>
        <w:t>Menschen je nach Herkunft, Hautfa rbe und Individualität trennen. Wenn die</w:t>
        <w:br/>
        <w:t>Berührungspunkte, also die Gemeinsamkeiten de r Menschen, stärker gewichtet werden</w:t>
        <w:br/>
        <w:t>als die jeweiligen Unterschiede, ist Einhe it gewährleistet. Gewinnen dagegen die</w:t>
        <w:br/>
        <w:t>Unterschiede die Oberhand über die Gemein samkeiten, ergeben sich Uneinigkeit und</w:t>
        <w:br/>
        <w:t>Schwäche.“ Besprecht in eurer Gruppe, wi e die vom Trainingsinstitut geförderten</w:t>
        <w:br/>
        <w:t>Aktivitäten – „Treffen, die den auf Andacht ausgerichteten Wesenszug einer Gemeinde</w:t>
        <w:br/>
        <w:t>stärken; Klassen, die die zarten Herzen und Seelen von Kindern nähren; Gruppen, die die aufbrandenden Energien der Juni orjugend kanalisieren; Studie nkreise, die offen für alle</w:t>
        <w:br/>
        <w:t>sind und die es Menschen verschiedener He rkunft ermöglichen, gleichberechtigt</w:t>
        <w:br/>
        <w:t>Fortschritte zu machen und die Anwendung de r Lehren auf ihre individuellen und</w:t>
        <w:br/>
        <w:t>gemeinsamen Lebensverhältnisse“ – die Bande der Gemeinschaft zwischen unterschiedlichen Menschen stärken. We lche Elemente dieses gemeindebildenden</w:t>
        <w:br/>
        <w:t>Prozesses tragen zur Einheit in der Vielfalt be i, indem sie auf „den Gemeinsamkeiten“</w:t>
      </w:r>
    </w:p>
    <w:p>
      <w:pPr>
        <w:spacing w:line="276" w:lineRule="auto" w:after="120"/>
        <w:jc w:val="both"/>
      </w:pPr>
      <w:r>
        <w:t>Vorveröffentlichung — Version 1. 1.1.PP — Nicht zur Verbreitung</w:t>
        <w:br/>
        <w:t>102 – Familie und die Gemeinde, Kapitel 2 der Menschheit aufbauen und so die Unte rscheidungsmerkmale, die zu Uneinigkeit</w:t>
        <w:br/>
        <w:t>führen, überwinden?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8. In Abschnitt 14 hast du über die große Be deutung der Einheit innerhalb der Familie</w:t>
        <w:br/>
        <w:t>nachgedacht. Es lohnt sich, noch einen Schr itt weiter zu gehen: Was würde die Mitglieder</w:t>
        <w:br/>
        <w:t>einer Familie befähigen, zur Schaffung von Rä umen in einer Gemeinschaft beizutragen,</w:t>
        <w:br/>
        <w:t>in denen Einheit auf der Grundlage von Vielfalt  herrscht? Um die  Einheit zu errichten,</w:t>
        <w:br/>
        <w:t>müssen wir bestimmte Konzepte in ange messener Klarheit verstehen und falsche</w:t>
        <w:br/>
        <w:t>Vorstellungen ablegen, die mit ihnen verbunden sein könnten. Welche irrigen</w:t>
        <w:br/>
        <w:t>Vorstellungen sollten ausgeräumt werden, um  das Folgende klar zu begreifen?</w:t>
        <w:br/>
        <w:t>Das Universum ist ein miteinander ver bundenes Ganzes, und eine harmonische Kultur</w:t>
        <w:br/>
        <w:t>kann nur auf dem Gesetz der gegense itigen Verbundenheit aufgebaut werden.</w:t>
        <w:br/>
        <w:t>______________________________________________________________________</w:t>
        <w:br/>
        <w:t>______________________________________________________________________  ______________________________________________________________________</w:t>
        <w:br/>
        <w:t>Einheit ist nicht gleichbede utend mit Einförmigkeit.</w:t>
        <w:br/>
        <w:t>______________________________________________________________________</w:t>
        <w:br/>
        <w:t>______________________________________________________________________  ______________________________________________________________________</w:t>
        <w:br/>
        <w:t>Vielfalt und Einheit – Einheit des Denkens und de r Vision – sind keine widersprüchlichen</w:t>
        <w:br/>
        <w:t>Begriffe.</w:t>
        <w:br/>
        <w:t>______________________________________________________________________</w:t>
        <w:br/>
        <w:t>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Ein sich ausweitendes Gespräch über Kindererziehung – 103 Harmonie kann erreicht werden, wenn untersch iedliche Talente und Fähigkeiten in der</w:t>
        <w:br/>
        <w:t>Verfolgung eines gemeinsamen Ziels zusammengebracht werden.</w:t>
        <w:br/>
        <w:t>______________________________________________________________________</w:t>
        <w:br/>
        <w:t>______________________________________________________________________  ______________________________________________________________________</w:t>
        <w:br/>
        <w:t>Allein die Macht des Wortes Gottes ist in der Lage, die unterschiedlichsten Gedanken,</w:t>
        <w:br/>
        <w:t>Gefühle, Vorstellungen und Überzeugungen der Völker der Welt zu vereinen.</w:t>
        <w:br/>
        <w:t>______________________________________________________________________</w:t>
        <w:br/>
        <w:t>______________________________________________________________________  ______________________________________________________________________</w:t>
        <w:br/>
        <w:t>9. Um zum Aufbau harmonischer Familien und Gemeinden beizutragen, müssen wir die</w:t>
        <w:br/>
        <w:t>Methoden der Beratung lernen. Im Folgenden sind einige de r Eigenschaften, Haltungen,</w:t>
        <w:br/>
        <w:t>Fähigkeiten und Gewohnheiten aufg eführt, mit denen du aus deinem Studium von Buch</w:t>
        <w:br/>
        <w:t>10 vertraut bist. Erörtere, warum sie für den Aufbau der Einheit in der Familie und in der</w:t>
        <w:br/>
        <w:t>Gemeinde notwendig sind:</w:t>
        <w:br/>
        <w:t>– Aufrichtige Sorge um unser e Mitmenschen zu haben</w:t>
        <w:br/>
        <w:t>– Keine Schuldzuweisungen zu machen</w:t>
        <w:br/>
        <w:t>– Gedanken und Ideen mit freundlich auszudrücken</w:t>
        <w:br/>
        <w:t>– Mit Offenheit und Ehrlichkeit zu sprechen</w:t>
        <w:br/>
        <w:t>– Wissen und Erfahrung freigebig weiterzugeben</w:t>
        <w:br/>
        <w:t>– Sich nicht scheuen, schwierig e Gesprächen zu führen</w:t>
        <w:br/>
        <w:t>– Nicht achtlos mit Worten zu sein</w:t>
        <w:br/>
        <w:t>– Kein Misstrauen zu hegen</w:t>
        <w:br/>
        <w:t>– Meinungen mit einem Höchstmaß an Gelassenheit, Ruhe und Besonnenheit</w:t>
        <w:br/>
        <w:t>abzuwägen</w:t>
        <w:br/>
        <w:t>– Reinheit der Motive zu haben</w:t>
        <w:br/>
        <w:t>– Einen strahlenden Geist zu haben</w:t>
        <w:br/>
        <w:t>– Losgelöst zu sein von allem außer Gott</w:t>
        <w:br/>
        <w:t>– Demütig und bescheiden zu sein</w:t>
        <w:br/>
        <w:t>– Aufgeschlossen zu sein</w:t>
        <w:br/>
        <w:t>– Frei von Vorurteilen sein</w:t>
      </w:r>
    </w:p>
    <w:p>
      <w:pPr>
        <w:spacing w:line="276" w:lineRule="auto" w:after="120"/>
        <w:jc w:val="both"/>
      </w:pPr>
      <w:r>
        <w:t>Vorveröffentlichung — Version 1. 1.1.PP — Nicht zur Verbreitung</w:t>
        <w:br/>
        <w:t>104 – Familie und die Gemeinde, Kapitel 2 – Frei zu sein von einer bestimmenden Grundeinstellung</w:t>
        <w:br/>
        <w:t>– Frei von Entfremdung zu sein</w:t>
        <w:br/>
        <w:t>– Heuchelei und Manipula tion zu vermeide</w:t>
        <w:br/>
        <w:t>– Jeder Betrachtungsweise aufmerksam zuzuhören</w:t>
        <w:br/>
        <w:t>– Mit dem geistigen Ohr zuzuhören</w:t>
        <w:br/>
        <w:t>– Sich zu bemühen, die zugrunde lie genden Prinzipien zu erforschen</w:t>
        <w:br/>
        <w:t>– Relevante Erfahrungen einzubringen</w:t>
        <w:br/>
        <w:t>– Mit Mäßigung und Geduld agieren</w:t>
        <w:br/>
        <w:t>– Leidenschaftslos und unparteiisch zu sein</w:t>
        <w:br/>
        <w:t>– Nicht zu denken, dass man immer im Recht ist</w:t>
        <w:br/>
        <w:t>– Die Ansichten der anderen nicht herabzusetzen</w:t>
        <w:br/>
        <w:t>Betrachte nun die folgenden Situationen. Welche der oben genannten Eigenschaften</w:t>
        <w:br/>
        <w:t>wären jeweils äußerst hilfreich, um eine  größere Einigkeit zwischen den Beteiligten</w:t>
        <w:br/>
        <w:t>herzustellen? Nachdem du über diese Situati onen nachgedacht hast, kannst du auch über</w:t>
        <w:br/>
        <w:t>andere nachdenken, die du in deinem eigenen Dorf oder deiner Nachbarschaft erlebt hast.</w:t>
        <w:br/>
        <w:t>a. Zwei Familien, die in der gleichen Stra ße wohnen, kommen nicht miteinander klar</w:t>
        <w:br/>
        <w:t>und erlauben ihren Kindern nicht, dieselbe  Juniorjugendgruppe zu besuchen.</w:t>
        <w:br/>
        <w:t>b. Eine Familie, die früher in bescheidenen Ve rhältnissen lebte, wird wohlhabender als</w:t>
        <w:br/>
        <w:t>die anderen Familien in ihrem Dorf oder ihrer Nachbarschaft. Bald haben die</w:t>
        <w:br/>
        <w:t>Mitglieder der Familie das Gefühl, besser zu  sein als die anderen, und die Nachbarn</w:t>
        <w:br/>
        <w:t>werden misstrauisch. Als Folge dav on nimmt die Familie an den meisten</w:t>
        <w:br/>
        <w:t>Versammlungen der Gemeinde nicht mehr teil.</w:t>
        <w:br/>
        <w:t>c. Ein Vater ist nicht in der Lage, eine Ge ldsumme zurückzuzahlen, die er sich von</w:t>
        <w:br/>
        <w:t>einem anderen Mitglied der Gemeinde geliehe n hat, was zu einem Konflikt zwischen</w:t>
        <w:br/>
        <w:t>ihren beiden Familien führt.</w:t>
        <w:br/>
        <w:t>d. Eine Gruppe von Familien arbeitet zusammen , um auf einem Stück Land, das ihnen</w:t>
        <w:br/>
        <w:t>gemeinsam gehört, Getreide anzubauen und Hühner zu züchten. Sie können sich</w:t>
        <w:br/>
        <w:t>nicht einigen, wie sie die Erträge ger echt aufteilen sollen, und es kommt zu</w:t>
        <w:br/>
        <w:t>Spannungen.</w:t>
        <w:br/>
        <w:t>10. Zum Abschluss dieses Abschnitts lerne das folgende Zitat auswendig:</w:t>
        <w:br/>
        <w:t>„O ihr Freunde Gottes! Bemühet euch mit Herz und Seele, auf dass Verbundenheit,</w:t>
        <w:br/>
        <w:t>Liebe, Einheit und Einmütigkeit zwischen den Herzen erwachen, alle Ziele in dem einen Ziel aufgehen, alle Lieder zu eine m Lied werden, – die Kraft des Heiligen</w:t>
        <w:br/>
        <w:t>Geistes überwältigend siegreich werde und alle Mächte der stofflichen Welt</w:t>
        <w:br/>
        <w:t>überwinde.“</w:t>
      </w:r>
    </w:p>
    <w:p>
      <w:pPr>
        <w:spacing w:line="276" w:lineRule="auto" w:after="120"/>
        <w:jc w:val="both"/>
      </w:pPr>
      <w:r>
        <w:t>Vorveröffentlichung — Version 1. 1.1.PP — Nicht zur Verbreitung</w:t>
        <w:br/>
        <w:t>Ein sich ausweitendes Gespräch über Kindererziehung – 105 ABSCHNITT 18</w:t>
        <w:br/>
        <w:t>In der Reflexion über ihre Erfahrungen be i der Untersuchung der Gedanken der letzten</w:t>
        <w:br/>
        <w:t>drei Abschnitte erkennen die fünf Freunde, di e im Mittelpunkt unserer Geschichte stehen –</w:t>
        <w:br/>
        <w:t>Alejandra und Martin, Daniela und Francisco und Maribel –, das Ausmaß der vor uns allen</w:t>
        <w:br/>
        <w:t>liegenden Herausforderung, die Beziehungen umzugestalten, durch die Familien und</w:t>
        <w:br/>
        <w:t>Gemeinschaften getragen werden. Stellen wir uns vor, dass sie drei Eigenschaften – Mut,</w:t>
        <w:br/>
        <w:t>Weisheit und Demut – identifizieren, die si e für besonders wichtig halten, um diese</w:t>
        <w:br/>
        <w:t>Herausforderung zu meistern. Im Folgenden findest du eine Reihe von Gedanken, die sie für das</w:t>
        <w:br/>
        <w:t>Gespräch zusammengestellt haben könnten.</w:t>
        <w:br/>
        <w:t>Für die Sache der Gerechtigkeit einzutreten, die Wahrheit zu suchen und ihre Maßstäbe</w:t>
        <w:br/>
        <w:t>aufrechtzuerhalten, Einheit zu schaffen, wo Me nschen entzweit sind, danach zu streben,</w:t>
        <w:br/>
        <w:t>ein reines Leben in einer Welt zu führen, in  der niedrigen Leidenschaften freien Lauf</w:t>
        <w:br/>
        <w:t>gelassen wird – all das erfordert immensen Mut. Die folgenden Worte des Universalen</w:t>
        <w:br/>
        <w:t>Hauses der Gerechtigkeit zu diesem Thema waren an eine Gruppe von Jugendlichen</w:t>
        <w:br/>
        <w:t>gerichtet:</w:t>
        <w:br/>
        <w:t>„Um eurer Verantwortung gerecht zu werd en, werdet ihr Mut zeigen müssen, den</w:t>
        <w:br/>
        <w:t>Mut jener, die sich an die Maßstäbe d er Rechtschaffenheit halten, deren Leben</w:t>
        <w:br/>
        <w:t>gekennzeichnet ist von der Reinheit des Denkens und Handelns, und deren Ziel und Absicht geleitet wird von Liebe und unerschütterlichem Glauben.“</w:t>
        <w:br/>
        <w:t>Lasst uns über die Quelle des Mutes nachdenken: „Die Quelle des Mutes und der Macht is t die Verbreitung des Wortes Gottes und</w:t>
        <w:br/>
        <w:t>die Standhaftigkeit in Seiner Liebe.“</w:t>
        <w:br/>
        <w:t>„Strebt, so sehr ihr könnt, euch ganz de m Reich Gottes zuzuwenden, damit ihr aus</w:t>
        <w:br/>
        <w:t>eurem innersten Wesen heraus mutig werdet und geistige Macht erlangt.“180</w:t>
        <w:br/>
        <w:t>Und zu den Zielen, für die wir Mut au fbringen sollten, lesen wir Folgendes:</w:t>
        <w:br/>
        <w:t>„Mutiges Handeln wird den Sieg dieser Sach e sichern, und eine geheiligte Wesensart</w:t>
        <w:br/>
        <w:t>wird ihre Macht stärken.“181</w:t>
        <w:br/>
        <w:t>„O ihr Diener an der heiligen Schwelle! Die siegreichen Scharen der himmlischen</w:t>
        <w:br/>
        <w:t>Heere stehen in den Reichen der Höhe b ereit zum Streite. Sie warten darauf, dem</w:t>
        <w:br/>
        <w:t>tapferen Ritter, der sein Streitross voll Vert rauen auf das Feld des Dienens drängt,</w:t>
        <w:br/>
        <w:t>zum sicheren Sieg zu verhelfen. Wohl de m furchtlosen Kämpen, der, gerüstet mit</w:t>
        <w:br/>
        <w:t>der Macht wahrer Erkenntnis, auf das Schlachtfeld stürmt, die Heerhaufen der Unwissenheit zerstreut und die Truppen des Irrtums auseinanderjagt, das Banner göttlicher Führung emporhält und den Fanfa renstoß des Sieges erschallen lässt. Bei</w:t>
        <w:br/>
        <w:t>der Gerechtigkeit des Herrn! Er erringt einen herrlichen Triumph und den wahren Sieg.“</w:t>
        <w:br/>
        <w:t>Um Mut zu zeigen und im Glauben standha ft zu bleiben, muss man die Furcht</w:t>
        <w:br/>
        <w:t>überwinden:</w:t>
        <w:br/>
        <w:t>„Was die Furcht vermindert, steigert den Mut.“183</w:t>
      </w:r>
    </w:p>
    <w:p>
      <w:pPr>
        <w:spacing w:line="276" w:lineRule="auto" w:after="120"/>
        <w:jc w:val="both"/>
      </w:pPr>
      <w:r>
        <w:t>Vorveröffentlichung — Version 1. 1.1.PP — Nicht zur Verbreitung</w:t>
        <w:br/>
        <w:t>106 – Familie und die Gemeinde, Kapitel 2 Und es ist die Gottesfurcht, die alle  anderen Arten von Furcht beseitigt:</w:t>
        <w:br/>
        <w:t>„Wer Gott nicht fürchtet, den wird Gott a lle Dinge fürchten lassen; wer aber Gott</w:t>
        <w:br/>
        <w:t>fürchtet, den fürchten alle Dinge.“184</w:t>
        <w:br/>
        <w:t>Mutige Taten werden nicht gedankenlos vo llbracht. Mut muss durch Weisheit ergänzt</w:t>
        <w:br/>
        <w:t>werden; unsere tapferen Taten müssen durch  das Licht der göttlichen Lehren geleitet</w:t>
        <w:br/>
        <w:t>werden. Wir lesen zum Beispiel, dass unser e Bemühungen, anderen die Führung aus den</w:t>
        <w:br/>
        <w:t>Schriften mitzuteilen,</w:t>
        <w:br/>
        <w:t>„durch Weisheit gezügelt werden – nich t durch jene Weisheit, die verstummen und</w:t>
        <w:br/>
        <w:t>die hohe Pflicht vergessen lässt, vielmehr durch die Weisheit, welche göttliche Toleranz, Liebe, Güte, Geduld, guten Charakter, und geheiligte Taten darzutun gebietet.“</w:t>
        <w:br/>
        <w:t>Und wir lesen auch: „‚Nicht alles, was ein Mensch weiß, kann en thüllt werden, noch kann alles, was er</w:t>
        <w:br/>
        <w:t>enthüllen kann, als zeitgemäß angesehen  werden, noch kann jede zeitgemäße</w:t>
        <w:br/>
        <w:t>Äußerung als tauglich für die Fassungsk raft der Hörer erachtet werden.‘ Diese</w:t>
        <w:br/>
        <w:t>höchste Weisheit solltest du in deinem St reben beachten. Lasse sie nicht außer Acht,</w:t>
        <w:br/>
        <w:t>wenn du unter allen Umständen ein Mensch der Tat sein willst.“</w:t>
        <w:br/>
        <w:t>Ohne Gottesfurcht, die Erkenntnis Gottes und die Anerkennung Seiner Manifestationen</w:t>
        <w:br/>
        <w:t>werden wir keine wahre Weisheit erlangen:</w:t>
        <w:br/>
        <w:t>„Wisset: Weisheit bedeutet, Gott zu fürchten, Ihn zu erkennen und Seine</w:t>
        <w:br/>
        <w:t>Manifestationen anzuerkennen. Diese Weisheit  wird jedoch nur dem zuteil, der sich</w:t>
        <w:br/>
        <w:t>von der Welt loslöst und auf dem Pfad des Wohlgefallens Gottes wandelt.“187</w:t>
        <w:br/>
        <w:t>„Sprich: Der Anbeginn der Weisheit und ih r Ursprung ist anzuerkennen, was Gott</w:t>
        <w:br/>
        <w:t>deutlich darlegt. . .“188</w:t>
        <w:br/>
        <w:t>„. . . Aus diesem Grund ist alles, was die allumfassende Manifestation sagt und tut,</w:t>
        <w:br/>
        <w:t>der Inbegriff der Weisheit und stimmt mit der Wirklichkeit überein.“189</w:t>
        <w:br/>
        <w:t>Die Weisheit entspringt aus der Erde eines reinen Herzens: „. . .  So säe die Saat der Weisheit und Erkenntnis in des Herzens reine Erde und</w:t>
        <w:br/>
        <w:t>halte sie verborgen, bis die Hyazinthen göttlicher Weisheit aus dem Herzen aufsprießen und nicht aus Schlamm und Lehm.“</w:t>
        <w:br/>
        <w:t>Beratung und Erbarmen verstärk en das Licht der Weisheit:</w:t>
        <w:br/>
        <w:t>„Das Erhabenste Wesen spricht: Der Himmel göttlicher Weisheit wird von zwei</w:t>
        <w:br/>
        <w:t>Leuchten erhellt: Beratung und Erbarmen.“191</w:t>
        <w:br/>
        <w:t>Fehlt die Demut, kann der Mut zu Stol z und Überheblichkeit führen. Wahre Demut</w:t>
        <w:br/>
        <w:t>entsteht aus der Demut vor Gott und der Erkenntnis, dass er die Quelle der Macht, der</w:t>
      </w:r>
    </w:p>
    <w:p>
      <w:pPr>
        <w:spacing w:line="276" w:lineRule="auto" w:after="120"/>
        <w:jc w:val="both"/>
      </w:pPr>
      <w:r>
        <w:t>Vorveröffentlichung — Version 1. 1.1.PP — Nicht zur Verbreitung</w:t>
        <w:br/>
        <w:t>Ein sich ausweitendes Gespräch über Kindererziehung – 107 Vollkommenheit und des Wissens ist. Der Dienst an Gott drückt sich im Dienst an der</w:t>
        <w:br/>
        <w:t>Sache Gottes und an unser en Mitmenschen aus:</w:t>
        <w:br/>
        <w:t>„O Sohn des Menschen! Sei demütig vor Mir, damit Ich gnädiglich bei dir</w:t>
        <w:br/>
        <w:t>einkehre.“192</w:t>
        <w:br/>
        <w:t>„Demut erhebt den Menschen zum Himmel des Ruhmes und der Macht, Stolz</w:t>
        <w:br/>
        <w:t>dagegen erniedrigt ihn zu Schmach und Schande.“193</w:t>
        <w:br/>
        <w:t>„Dienstbarkeit gegenüber Gott liegt in d er Dienstbarkeit gegenüber den Freunden.</w:t>
        <w:br/>
        <w:t>Man muss der Inbegriff der Demut und die Verkörperung der Sanftmut sein. Man</w:t>
        <w:br/>
        <w:t>muss das Dahinschwinden selbst werden und geheilt sein von jeder Krankheit des Selbstes, um der Knechtschaft an der Sc hwelle des Allmächtigen würdig zu</w:t>
        <w:br/>
        <w:t>werden.“</w:t>
        <w:br/>
        <w:t>„Die Größe des Menschen liegt in der Demut, und seine bleibende Ehre besteht in</w:t>
        <w:br/>
        <w:t>der Bescheidenheit, der Selbstlosigkeit und der Dienstbarkeit gegenüber den Dienern des Herrn. Dies ist wahrlich die größte Errungenschaft an diesem glanzvollen Tag.“</w:t>
        <w:br/>
        <w:t>„Handelt so, dass andere durch euch erweck t werden; bringt reine und gute Taten</w:t>
        <w:br/>
        <w:t>hervor, zeigt Bescheidenheit und Demut!“196</w:t>
        <w:br/>
        <w:t>In Demut wenden wir uns Gott zu und erb itten von Ihm Wissen, Verständnis, Weisheit,</w:t>
        <w:br/>
        <w:t>Mut und die Kraft, Ihm und Seinen Dienern zu dienen:</w:t>
        <w:br/>
        <w:t>„O Herr, mein Gott! Schenke mir Deine Gnad e, Deinen Geliebten zu dienen, stärke</w:t>
        <w:br/>
        <w:t>mich in meiner Dienstbarkeit vor Dir, erleuchte meine Stirn mit dem Licht der</w:t>
        <w:br/>
        <w:t>Anbetung an Deinem Hof der Heiligkeit und des Gebets zu Deinem Reich der Größe. Hilf mir, selbstlos zu sein am himmlischen Zugang zu Deinem Tor, und stehe mir bei, in Deinen heiligen Gefilden von allem losgelöst zu sein. Herr! Gib mir zu trinken</w:t>
        <w:br/>
        <w:t>aus dem Kelch der Selbstlosigkeit, hülle mich  in ihr Gewand, tauche mich ein in ihr</w:t>
        <w:br/>
        <w:t>Meer. Mache mich zu Staub auf dem Pfade Deiner Geliebten und gib, dass ich meine Seele opfere für die Erde, die durch die Spur Deiner Erwählten auf Deinem Pfad geadelt ist, o Du Herr der Herrlichkeit in der höchsten Höhe.“</w:t>
        <w:br/>
        <w:t>1. Mut wird oft mit bloßer Tapferkeit im Angesi cht der Gefahr gleichgesetzt, und manchmal</w:t>
        <w:br/>
        <w:t>wird er mit falsch verstandenem Heldentum assoziiert, das darauf abzielt, unziemliche</w:t>
        <w:br/>
        <w:t>oder sogar grausame Ziele zu verfolgen. In  diesem Zusammenhang werden wir an diese</w:t>
        <w:br/>
        <w:t>Worte von ‘Abdu’l ‑Bahá erinnert: „Betrachtet die Unwissenheit und Widersprüchlichkeit</w:t>
        <w:br/>
        <w:t>der Menschen. Wenn ein Mensch einen ande ren tötet, wird er ungeachtet des Grundes</w:t>
        <w:br/>
        <w:t>ein Mörder genannt, eingesperrt oder hingerichtet; aber der brutale Unterdrücker, der hunderttausend erschlagen hat, wird al s Held, Eroberer oder militärisches Genie</w:t>
        <w:br/>
        <w:t>vergöttert.“ Ein anderes Bild von Mut entste ht jedoch, wenn wir uns daran erinnern, dass</w:t>
        <w:br/>
        <w:t>seine Quelle die Verbreitung des Wortes Gottes und die Standhaftigkeit in Seiner Liebe ist. Um über die Tapferkeit derer nachzudenke n, die auf dem Feld des Dienstes arbeiten,</w:t>
        <w:br/>
        <w:t>fülle die Lücken in dem folgenden Satz au s, der aus einem der oben gelesenen Zitate</w:t>
        <w:br/>
        <w:t>stammt:</w:t>
      </w:r>
    </w:p>
    <w:p>
      <w:pPr>
        <w:spacing w:line="276" w:lineRule="auto" w:after="120"/>
        <w:jc w:val="both"/>
      </w:pPr>
      <w:r>
        <w:t>Vorveröffentlichung — Version 1. 1.1.PP — Nicht zur Verbreitung</w:t>
        <w:br/>
        <w:t>108 – Familie und die Gemeinde, Kapitel 2 Wohl dem            , der gerüstet mit der</w:t>
        <w:br/>
        <w:t>, auf das        stürmt, die</w:t>
        <w:br/>
        <w:t>zerstreut und die</w:t>
        <w:br/>
        <w:t>auseinanderjagt, das</w:t>
        <w:br/>
        <w:t>emporhält, und den               erschallen lässt.</w:t>
        <w:br/>
        <w:t>2. Die Kinder von heute müssen Mut entwickeln, damit sie, wenn sie zu Jugendlichen und</w:t>
        <w:br/>
        <w:t>Erwachsenen heranwachsen, in der Lage sind,  die drei Herausforderungen zu meistern,</w:t>
        <w:br/>
        <w:t>die wir weiter oben in diesem Kapitel erörtert  haben: ihre persön lichen und kollektiven</w:t>
        <w:br/>
        <w:t>Angelegenheiten mit rechtschaffe nem Verhalten zu regeln, ein Leben zu führen, das sich</w:t>
        <w:br/>
        <w:t>durch seine Reinheit auszeichnet, und in ih ren Häusern und in der Gemeinschaft Räume</w:t>
        <w:br/>
        <w:t>der Einheit zu schaffen. Dies wird besonders  deutlich, wenn wir uns vor Augen führen,</w:t>
        <w:br/>
        <w:t>dass die Macht und der Einfluss der destruktiven  Kräfte, die in der Gesellschaft wirken,</w:t>
        <w:br/>
        <w:t>wie vom Hüter unten beschrieben, mit jedem Tag zunehmen.</w:t>
        <w:br/>
        <w:t>„Der Wiederausbruch der religiösen Undul dsamkeit, der Rassenfeindschaft, der</w:t>
        <w:br/>
        <w:t>chauvinistischen Anmaßung, die wachsende n Beweise von Selbstsucht, Argwohn,</w:t>
        <w:br/>
        <w:t>Angst und Betrug, die Ausbreitung des Terrorismus, der Gesetzlosigkeit, der Trunksucht, des Verbrechens, der unstillba re Durst und das fieberhafte Trachten</w:t>
        <w:br/>
        <w:t>nach weltlichen Nichtigkeiten, Reichtümern und Vergnügungen, die Schwächung der Familienzusammengehörigkeit, die Lo ckerung der elterlichen Gewalt, das</w:t>
        <w:br/>
        <w:t>Abgleiten in schwelgerisches Sichgehenla ssen, die verantwortungslose Einstellung</w:t>
        <w:br/>
        <w:t>zur Ehe und ihr zufolge die steigende Flut von Scheidungen, die Entartung von Kunst und Musik, die Vergiftung der Li teratur und die Verderbnis der Presse, der</w:t>
        <w:br/>
        <w:t>wachsende Einfluss und die Geschäftigkeit je ner »Propheten des Verfalls«, die für</w:t>
        <w:br/>
        <w:t>die Kameradschaftsehe eintreten, eine Philosophie der Nacktkultur predigen,</w:t>
        <w:br/>
        <w:t>Mäßigung ein Hirngespinst nennen, Pro pheten, welche die Hervorbringung von</w:t>
        <w:br/>
        <w:t>Kindern als geheiligten Hauptzweck der Ehe ablehnen, die Religion als Opium des Volkes schmähen und, wenn man ihnen freien Lauf ließe, die Menschheit zurück zur Barbarei, zum Chaos und zum schließlic hen Erlöschen führen würden – das</w:t>
        <w:br/>
        <w:t>sind die hervorstechenden Merkmale ein er zerfallenden Gesellschaft, die entweder</w:t>
        <w:br/>
        <w:t>wiedergeboren wird oder umkommen muss.“</w:t>
        <w:br/>
        <w:t>Besprecht vor diesem Hintergrund, in welche r Form Mut erforderlich sein muss, damit</w:t>
        <w:br/>
        <w:t>der Einzelne zu den folgenden Dingen in der Lage ist:</w:t>
        <w:br/>
        <w:t>− Persönliche und Gemeindeange legenheiten mit rechtschaffe nem Verhalten zu regeln:</w:t>
        <w:br/>
        <w:t>________________________________________________________________  ________________________________________________________________  ________________________________________________________________</w:t>
        <w:br/>
        <w:t>− Ein reines Leben zu führen: __________________________________________</w:t>
        <w:br/>
        <w:t>________________________________________________________________  ________________________________________________________________</w:t>
        <w:br/>
        <w:t>− Zu Hause und in der Gemeinde Rä ume der Einheit zu  schaffen: ______________</w:t>
        <w:br/>
        <w:t>________________________________________________________________  ________________________________________________________________</w:t>
      </w:r>
    </w:p>
    <w:p>
      <w:pPr>
        <w:spacing w:line="276" w:lineRule="auto" w:after="120"/>
        <w:jc w:val="both"/>
      </w:pPr>
      <w:r>
        <w:t>Vorveröffentlichung — Version 1. 1.1.PP — Nicht zur Verbreitung</w:t>
        <w:br/>
        <w:t>Ein sich ausweitendes Gespräch über Kindererziehung – 109 3. Die Gottesfurcht beseitigt alle anderen Ä ngste. Welche Ängste werden durch Mut</w:t>
        <w:br/>
        <w:t>beseitigt – Mut, der daraus entsteht, dass man nichts fürchtet außer dem, was Gott</w:t>
        <w:br/>
        <w:t>missfallen könnte? Im Folgenden werd en einige Beispiele genannt.</w:t>
        <w:br/>
        <w:t>−    Die Angst, wegen unseres Gl aubens abgelehnt zu werden</w:t>
        <w:br/>
        <w:t>−    Die Angst, wegen unserer Überze ugungen lächerlich gemacht zu werden</w:t>
        <w:br/>
        <w:t>−    Die Angst, Schwächen und Unsicherheiten zu zeigen</w:t>
        <w:br/>
        <w:t>−</w:t>
        <w:br/>
        <w:t>−</w:t>
        <w:br/>
        <w:t>−</w:t>
        <w:br/>
        <w:t>−</w:t>
        <w:br/>
        <w:t>4. Normalerweise assoziieren wir Weisheit mit Me nschen, die durch viele Jahre des Lernens</w:t>
        <w:br/>
        <w:t>und der Erfahrungen so manche wertvolle Einsic ht in die Realität gewonnen haben. Aber</w:t>
        <w:br/>
        <w:t>auch Kinder können dabei unterstützt werden, Weisheit zu erlangen. Bahá’u’lláh sagt:</w:t>
        <w:br/>
        <w:t>„Wir bitten Gott, den Kindern Seiner Geliebt en zu helfen und sie mit Weisheit, guter</w:t>
        <w:br/>
        <w:t>Führung, Rechtschaffenheit und Gerechtigkeit zu schmücken“. Wie kann die Saat der Weisheit in die reinen Herzen der jungen Menschen gepflanzt werden? Um über diese</w:t>
        <w:br/>
        <w:t>Frage nachzudenken, lohnt sich ein Blick au f die folgende Liste. Zu welchen dieser</w:t>
        <w:br/>
        <w:t>Verhaltensweisen sollten die Kinder ermutigt werden?</w:t>
        <w:br/>
        <w:t>______  So zu handeln und zu sprechen, als ob sie den Erwachsenen an Wissen und</w:t>
        <w:br/>
        <w:t>Erfahrung ebenbürtig wären</w:t>
        <w:br/>
        <w:t>______  Auf die Weisheit derer zu hören, die Erfahrung und Wissen haben</w:t>
        <w:br/>
        <w:t>______ Meinungen zu allem zu äußern, auch zu Dingen, über die sie wenig wissen  ______ Über die Bedeutung von Sätzen und Ab schnitten aus den Heiligen Schriften</w:t>
        <w:br/>
        <w:t>nachzudenken</w:t>
        <w:br/>
        <w:t>______  Einfach zuzuhören und die ganze Zeit still zu sein  ______ Zu lernen, wie wertvoll Schweigen sein kann, und wann man es befolgen sollte</w:t>
        <w:br/>
        <w:t>______ Gedanken, wenn es angebrach t ist, demütig zu äußern</w:t>
        <w:br/>
        <w:t>______  Unter schwierigen Um ständen Geduld aufzubringen</w:t>
        <w:br/>
        <w:t>______  Lernen, sich dem Wort Gottes zuzu wenden, um in allen Belangen Führung zu</w:t>
        <w:br/>
        <w:t>erhalten</w:t>
        <w:br/>
        <w:t>______  Lernen, sich von allem außer Gott zu lösen  ______  Lernen, mitfühlend zu sein  ______  Mutig zu sein, wenn sie über die Lehren des Glaubens sprechen</w:t>
      </w:r>
    </w:p>
    <w:p>
      <w:pPr>
        <w:spacing w:line="276" w:lineRule="auto" w:after="120"/>
        <w:jc w:val="both"/>
      </w:pPr>
      <w:r>
        <w:t>Vorveröffentlichung — Version 1. 1.1.PP — Nicht zur Verbreitung</w:t>
        <w:br/>
        <w:t>110 – Familie und die Gemeinde, Kapitel 2  ______ Aufmerksamkeit und Lob zu suchen , wenn sie ihre Begabungen präsentieren</w:t>
        <w:br/>
        <w:t>5. Um über die Eigenschaft der Demut nachzude nken, vervollständige die folgenden Sätze</w:t>
        <w:br/>
        <w:t>auf der Grundlage der entsprechenden obigen Zitate:</w:t>
        <w:br/>
        <w:t>a. Wenn wir demütig vor Go tt sind, wird Er  ________________________________</w:t>
        <w:br/>
        <w:t>_________________________________________________________________  .</w:t>
        <w:br/>
        <w:t>b. Demut      uns zum Himmel des Ruhmes und der Macht, Stolz</w:t>
        <w:br/>
        <w:t>dagegen       uns zu           .</w:t>
        <w:br/>
        <w:t>c. Dienstbarkeit gegenüber     liegt in der Dienstbarkeit gegenüber</w:t>
        <w:br/>
        <w:t>.</w:t>
        <w:br/>
        <w:t>d. Wir müssen das         und die</w:t>
        <w:br/>
        <w:t>sein.</w:t>
        <w:br/>
        <w:t>e. Wir müssen das          werden und geheilt sein von</w:t>
        <w:br/>
        <w:t>, um der</w:t>
        <w:br/>
        <w:t>würdig zu werden.</w:t>
        <w:br/>
        <w:t>f. Unsere Größe liegt in der        .</w:t>
        <w:br/>
        <w:t>g. Unsere bleibende Ehre besteht in der          ,</w:t>
        <w:br/>
        <w:t>der         , und der</w:t>
        <w:br/>
        <w:t>.</w:t>
        <w:br/>
        <w:t>h. Wir sollen so handeln, dass</w:t>
        <w:br/>
        <w:t>; wir sollen           hervorbringen</w:t>
        <w:br/>
        <w:t>und           zeigen.</w:t>
        <w:br/>
        <w:t>6. Das Nachdenken über die obigen Sätze hilft uns, die Bedeutung wahrer Demut besser zu</w:t>
        <w:br/>
        <w:t>verstehen. Fallen dir einige falsche Auffassungen ein, die diesem Verständnis</w:t>
        <w:br/>
        <w:t>zuwiderlaufen und die Bemühungen untergraben würden, den jungen Menschen in einer</w:t>
        <w:br/>
        <w:t>Gemeinde zu helfen, Demut zu entwickeln ? Zwei Beispiele sind hier schon genannt.</w:t>
        <w:br/>
        <w:t>Lob und Anerkennung führen dazu, d ass jemand etwas Großartiges leisten kann.</w:t>
        <w:br/>
        <w:t>Demut deutet auf ein Gefühl der Unterlegenheit und Schwäche hin.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Ein sich ausweitendes Gespräch über Kindererziehung – 111 7. Alle geistigen Eigenschaften profitieren da von, dass wir uns in Weisheit und Demut üben.</w:t>
        <w:br/>
        <w:t>Wir sagen vielleicht die Wahrheit, aber  ohne Weisheit und Demut können wir das Herz</w:t>
        <w:br/>
        <w:t>unseres Zuhörers verletzen. Vervollständige die folgenden Sätze, um über diesen Gedanken nachzudenken:</w:t>
        <w:br/>
        <w:t>Wahrhaftigkeit ohne Weisheit und De mut kann dazu führen, dass</w:t>
      </w:r>
    </w:p>
    <w:p>
      <w:pPr>
        <w:spacing w:line="276" w:lineRule="auto" w:after="120"/>
        <w:jc w:val="both"/>
      </w:pPr>
      <w:r>
        <w:t>Großzügigkeit ohne Demut kann dazu führen, dass</w:t>
      </w:r>
    </w:p>
    <w:p>
      <w:pPr>
        <w:spacing w:line="276" w:lineRule="auto" w:after="120"/>
        <w:jc w:val="both"/>
      </w:pPr>
      <w:r>
        <w:t>Liebe ohne Weisheit und Demut kann dazu führen, dass</w:t>
      </w:r>
    </w:p>
    <w:p>
      <w:pPr>
        <w:spacing w:line="276" w:lineRule="auto" w:after="120"/>
        <w:jc w:val="both"/>
      </w:pPr>
      <w:r>
        <w:t>8. Wenn wir uns bemühen, wahre Demut zu erlangen und den jungen Menschen auf dem</w:t>
        <w:br/>
        <w:t>Weg dorthin zu helfen, sollten wir uns der Ge fahren der falschen Demut einerseits und</w:t>
        <w:br/>
        <w:t>des Stolzes andererseits bewusst sein.  Besprecht die folgenden Fragen:</w:t>
        <w:br/>
        <w:t>a. Was ist falsche Demut und inwiefern ist sie ein Zeichen von Stolz?</w:t>
        <w:br/>
        <w:t>b. Warum können wir keine wahre Demut erla ngen, ohne vor Gott demütig zu sein?</w:t>
        <w:br/>
        <w:t>c. Wie schützt Demut vor Selbstgerechtigkeit?</w:t>
        <w:br/>
        <w:t>9. Nachdem du über die obigen Gedanken sorgfältig  nachgedacht hast, beschreibe in einem</w:t>
        <w:br/>
        <w:t>kurzen Absatz, wie Demut, Mut und Weisheit zusammenhängen.</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Vorveröffentlichung — Version 1. 1.1.PP — Nicht zur Verbreitung</w:t>
        <w:br/>
        <w:t>112 – Familie und die Gemeinde, Kapitel 2 ABSCHNITT 19</w:t>
        <w:br/>
        <w:t>Die beiden Ehepaare und Maribel sind dankbar für die wertvollen Erkenntnisse, die sie</w:t>
        <w:br/>
        <w:t>sowohl aus ihrer eigenen Erkundung verschiedener Th emen im Lichte der Lehren als auch aus</w:t>
        <w:br/>
        <w:t>den Gesprächen mit Familien und Einzelpersone n in ihrer Gemeinschaft gewonnen haben.</w:t>
        <w:br/>
        <w:t>Natürlich gibt es noch andere Konzepte im Zusammenhang mit Erziehung,  die Gegenstand von</w:t>
        <w:br/>
        <w:t>Gesprächen mit einer wachsenden Zahl von Inte ressierten sein könnten. Für den Moment haben</w:t>
        <w:br/>
        <w:t>sie jedoch entschieden, diese Reihe von Gespr ächen mit einem abschließenden Gedanken zu</w:t>
        <w:br/>
        <w:t>beenden.</w:t>
        <w:br/>
        <w:t>Die Familie ist eine der Strukturen, die einer Gemeinschaft Stabilität verleihen und die</w:t>
        <w:br/>
        <w:t>soziale Harmonie fördern. In der Tat ist sie die grundlegendste. Die Art der Interaktionen</w:t>
        <w:br/>
        <w:t>innerhalb der Familie, die Art und Weise, wi e sie ihre Angelegenheiten regelt, und die</w:t>
        <w:br/>
        <w:t>Gewohnheiten, die ihre Mitglieder gelernt habe n – all dies geht über die Familie hinaus</w:t>
        <w:br/>
        <w:t>und bestimmt den Charakter jeder künftigen Zivilisation.</w:t>
        <w:br/>
        <w:t>Die Erziehung der Kinder ist eine „heilige Pflic ht“, aber auch ein heiliges Vorrecht, und</w:t>
        <w:br/>
        <w:t>die Eltern hoffen zweifellos, dass ihre Kinde r „in nicht allzu ferner Zukunft ergebene</w:t>
        <w:br/>
        <w:t>Diener und Verfechter des Glaubens werden  mögen“. In einem im Auftrag von Shoghi</w:t>
        <w:br/>
        <w:t>Effendi geschriebenen Brief heißt es:</w:t>
        <w:br/>
        <w:t>„Gibt es ein heiligeres Vorrecht und eine wich tigere Verantwortung, als die junge</w:t>
        <w:br/>
        <w:t>Generation von Gläubigen heranzuziehen und ihren jugendlichen und empfänglichen Sinnen die Grundsätze und Lehren der Sache Gottes einzuprägen, um sie dadurch vorzubereiten, die wichtigen Verantwortungen und Verpflichtungen ihres künftigen Lebens in der Bahá’í-Gemeinschaft voll zu</w:t>
        <w:br/>
        <w:t>übernehmen und richtig auszuführen?“</w:t>
        <w:br/>
        <w:t>Wir wissen, dass im Meer der Offenbarung Bahá’u ’lláhs jene Perlen der Weisheit liegen,</w:t>
        <w:br/>
        <w:t>die notwendig sind, um den menschlichen Ge ist zu befreien und ihn zu immer größeren</w:t>
        <w:br/>
        <w:t>Höhen emporsteigen zu lassen. Hier finden si ch auch, wie uns das Universale Haus der</w:t>
        <w:br/>
        <w:t>Gerechtigkeit sagt, jene „bleibende[n] Ideale, in  deren Licht Eltern ihre Kinder nicht bloß</w:t>
        <w:br/>
        <w:t>nach ihrem eigenen Ebenbild, sondern mit er habeneren Zielen erziehen“. Die Aufgabe,</w:t>
        <w:br/>
        <w:t>die Kinder nach den Maßstäben des Glaube ns zu erziehen, ist nicht einfach, und</w:t>
        <w:br/>
        <w:t>manchmal mag sie sogar entmutigend erschei nen. Wenn wir versuchen, in aller Demut</w:t>
        <w:br/>
        <w:t>die Erkenntnisse, die wir aus den Lehren zu diesem Thema gewinnen, anzuwenden, werden wir zweifellos in der Lage sein,  unsere Vorgehensweise zu ändern und</w:t>
        <w:br/>
        <w:t>wirksamere Methoden anzuwenden. Aber letz tlich vertrauen wir unsere Kinder Gott an,</w:t>
        <w:br/>
        <w:t>in dem Bewusstsein, dass alles von Seiner wundersamen Gnade und Großmut abhängt. Das Haus der Gerechtigkeit schreibt in einem Brief, den es in seinem Namen an eine Einzelperson geschrieben hat, Folgendes: In einem Brief im Namen des Hauses der</w:t>
        <w:br/>
        <w:t>Gerechtigkeit an eine Einzelperson sagt es:</w:t>
        <w:br/>
        <w:t>„Als Eltern, wie in so vielen Gebieten unseres Bemühens, können wir nur unser</w:t>
        <w:br/>
        <w:t>Bestes tun, im Bewusstsein, dass es unverm eidlich ist, dass wir die vollkommenen</w:t>
        <w:br/>
        <w:t>Standards nicht erreichen werden, die wir anstreben, aber im Vertrauen, dass Gott</w:t>
        <w:br/>
        <w:t>diejenigen unterstützen wird, die auf dem Pfad Seines Glaubens arbeiten, dass Er unsere Gebete erhören und unsere Mängel kompensieren wird.“</w:t>
        <w:br/>
        <w:t>Um über das Vorrecht und die Freude nachzude nken, die denjenigen zuteil werden, die</w:t>
        <w:br/>
        <w:t>zur Erziehung der jungen Menschen beitrag en, lies bitte die folgenden Abschnitte:</w:t>
      </w:r>
    </w:p>
    <w:p>
      <w:pPr>
        <w:spacing w:line="276" w:lineRule="auto" w:after="120"/>
        <w:jc w:val="both"/>
      </w:pPr>
      <w:r>
        <w:t>Vorveröffentlichung — Version 1. 1.1.PP — Nicht zur Verbreitung</w:t>
        <w:br/>
        <w:t>Ein sich ausweitendes Gespräch über Kindererziehung – 113 „O ihr beiden Diener an der Heiligen Schwelle! Wir sind hochbeglückt und erfreut</w:t>
        <w:br/>
        <w:t>zu erfahren, dass ihr Versammlungen zur Kindererziehung eingerichtet habt. Wer</w:t>
        <w:br/>
        <w:t>immer in diesen Versammlungen als Leh rer der Kinder oder als ein Förderer tätig</w:t>
        <w:br/>
        <w:t>ist, wird sicherlich die  Bestätigungen des unsichtbaren Reiches empfangen, und unendliche Wohltaten werden über ihn kommen.</w:t>
        <w:br/>
        <w:t>Mit großer Freude unterstützen wir daher dieses hoch zu lobende Bestreben, auf</w:t>
        <w:br/>
        <w:t>dass ihr Zeichen übergroßer Belohnung sein möget.</w:t>
        <w:br/>
        <w:t>Seid euch der wirklichen und sicheren  Bestätigungen des Allbarmherzigen</w:t>
        <w:br/>
        <w:t>gewiss.“</w:t>
        <w:br/>
        <w:t>O ihr Standhaften im Bund! Euer Brief kam an und löste große Freude aus mit der</w:t>
        <w:br/>
        <w:t>Nachricht, dass – gelobt sei Gott! – die Jugend des Paradieses Abhá frisch und rank</w:t>
        <w:br/>
        <w:t>durch die Schauer aus den Wolken der hi mmlischen Gnade heranwächst, dass sie</w:t>
        <w:br/>
        <w:t>blüht und gedeiht im Frühlingsregen der himmlischen Führung und Tag für Tag Fortschritte erzielt.</w:t>
        <w:br/>
        <w:t>Es ist gewiss, dass ein jeder von ihnen zu einem Banner der Führung heranwachsen</w:t>
        <w:br/>
        <w:t>wird, zu einem Wahrzeichen der Gnadengaben, die aus dem Reiche des Allherrlichen kommen. Sie werden lieblich si ngende Nachtigallen in den Gärten des</w:t>
        <w:br/>
        <w:t>Wissens, zierliche und anmutige Gazellen au f den Ebenen der Liebe Gottes sein. Ihr</w:t>
        <w:br/>
        <w:t>musst der Kindererziehung größte Aufmerksamkeit widmen, denn das ist die Grundlage des göttlichen Gesetzes und das Fundament für das Gebäude Seines Glaubens.</w:t>
        <w:br/>
        <w:t>Wenn bekannt würde, wie viel Freude ihr durch euren Einsatz für die Kinder</w:t>
        <w:br/>
        <w:t>ausgelöst habt, würden die Gläubigen sich erlich alle ihre Kinder in der gleichen</w:t>
        <w:br/>
        <w:t>Weise erziehen.“</w:t>
        <w:br/>
        <w:t>„Pflege die jungen Bäume des Paradi eses Abhá mit den wohltuenden Wassern</w:t>
        <w:br/>
        <w:t>Seiner Gnade, Seines Friedens und Seiner Freude. Lass sie aufblühen unter den Schauern Seiner Freigebigkeit. Bemühe dich  mit all deinen Kräften, dass die Kinder</w:t>
        <w:br/>
        <w:t>hervorragen und frisch, lieblich und süß heranwachsen wie die vollkommenen Bäume in den Gärten des Himmels. All diese Gnadengaben hängen von der Liebe</w:t>
        <w:br/>
        <w:t>zur Schönheit des Allherrlichen ab, vom Sege n in den Lehren des Allhöchsten, der</w:t>
        <w:br/>
        <w:t>geistigen Unterweisung durch die Himmlischen Heerscharen, von der Begeisterung, dem Streben und dem emsigen Trachten na ch all dem, was zur ewigen Ehre der</w:t>
        <w:br/>
        <w:t>Gemeinschaft der Menschen gereicht.“</w:t>
        <w:br/>
        <w:t>„O du, der du standhaft im Bund bist! Du hast rastlose Anstrengungen zur</w:t>
        <w:br/>
        <w:t>Erziehung der Kinder unternommen, und ich war und bin unendlich zufrieden mit dir. Lobe Gott, dass du fähig warst, auf diesem  Gebiet zu dienen. Es ist sicher, dass</w:t>
        <w:br/>
        <w:t>dich die Bestätigungen des Königreich es Abhá umfassen und dir Wohlergehen und</w:t>
        <w:br/>
        <w:t>Erfolg beschieden sein werden. Die Ausbildung und Erziehung der Kinder der Gläubigen ist gegenwärtig das höchste Ziel der Auserwählten. Es ist gleichbedeutend mit Dienstbarkeit an der Heiligen Schwelle und Dienst für die Gesegnete Schönheit. Darum kannst du frohen Herzens stolz darauf sein.“</w:t>
      </w:r>
    </w:p>
    <w:p>
      <w:pPr>
        <w:spacing w:line="276" w:lineRule="auto" w:after="120"/>
        <w:jc w:val="both"/>
      </w:pPr>
      <w:r>
        <w:t>Vorveröffentlichung — Version 1. 1.1.PP — Nicht zur Verbreitung</w:t>
        <w:br/>
        <w:t>114 – Familie und die Gemeinde, Kapitel 2 QUELLENANGABEN</w:t>
      </w:r>
    </w:p>
    <w:p>
      <w:pPr>
        <w:spacing w:line="276" w:lineRule="auto" w:after="120"/>
        <w:jc w:val="both"/>
      </w:pPr>
      <w:r>
        <w:t>1 Das Universale Haus der Gerechtigkeit, Ri ḍván-Botschaft 2000 An die Bahá’í der Welt ; 26</w:t>
        <w:br/>
        <w:t>2 Bahá’u’lláh, Kitáb-i-Aqdas , Auflage 6.02-online, Bahá’í Verlag 2020; 4:48</w:t>
        <w:br/>
        <w:t>3 ‘Abdu’l‑Bahá  , Ansprache 21 vom 24. April 1912, The Promulgation of Universal Peace: Talks</w:t>
        <w:br/>
        <w:t>Delivered by ‘Abdu’l ‑Bahá during His Visit to the United States and Canada in 1912 (autorisierte</w:t>
        <w:br/>
        <w:t>Übersetzung)</w:t>
        <w:br/>
        <w:t>4 ‘Abdu’l-Bahá,  Briefe und Botschaften , Auflage 4.01-Online, Bahá’í Verlag  2021; 103:5</w:t>
        <w:br/>
        <w:t>5 Bahá’u’lláh, in Ziele der Kindererziehung , Auflage 4.05-online, Bahá’í Verlag 2023; 10:1</w:t>
        <w:br/>
        <w:t>6 ‘Abdu’l‑Bahá, ebd. 85:3</w:t>
        <w:br/>
        <w:t>7 Tablets  of Abdul-Baha Abbas  [Title translation] (New York: Bahá ’í Publishing Committee, 1916, 1930</w:t>
        <w:br/>
        <w:t>printing), vol. 3, p. 579. (authorized translation) (autorisierte deutsche Übersetzung)</w:t>
        <w:br/>
        <w:t>8 Das Universale Haus der Gerechtigkeit, Brief in seinem Auftrag vom 4. November 2019 an einen</w:t>
        <w:br/>
        <w:t>Gläubigen</w:t>
        <w:br/>
        <w:t>9 Das Universale Haus der Gerechtigkeit, An die Bahá ’í der Welt, Botschaft vom 1. März 2017; 2, in</w:t>
        <w:br/>
        <w:t>Soziales Handeln  Auflage 1.01-online, Bahá’í Verlag 2024; 226:1</w:t>
        <w:br/>
        <w:t>10 Das Universale Haus der Gerechtigkeit, An die Bahá’í im Iran , Botschaft vom 2. März 2013; 12, in</w:t>
        <w:br/>
        <w:t>Soziales Handeln  Auflage 1.01-online, Bahá’í Verlag 2024; 31:3</w:t>
        <w:br/>
        <w:t>11 Das Universale Haus der Gerechtigkeit, Botschaft vom 24. November 2009 An die Bahá’í im Iran ,</w:t>
        <w:br/>
        <w:t>zitiert in: Gesunde Familien , Eine Zusammenstellung des Nationalen Geistigen Rates der Bahá’í in</w:t>
        <w:br/>
        <w:t>Australien, herausgegeben vom Nationalen Geistigen Rat der Bahá’í in Deutschland, 2023; 5</w:t>
        <w:br/>
        <w:t>12 Das Universale Haus der Gerechtigkeit , Botschaft vom 26 . Dezember 1995  An die Konferenz der</w:t>
        <w:br/>
        <w:t>Beraterämter; 4</w:t>
        <w:br/>
        <w:t>13 Das Universale Haus der Gerechtigkeit, Ri ḍván-Botschaft 2008 An die Bahá’í der Welt ; 1</w:t>
        <w:br/>
        <w:t>14 Das Universale Haus der Gerechtigkeit, Botschaft vom 20. Oktober 2008 An die Bahá’í der Welt ; 4</w:t>
        <w:br/>
        <w:t>15 Das Universale Haus der Gerechtigkeit, Ri ḍván-Botschaft 2008 An die Bahá’í der Welt ; 1</w:t>
        <w:br/>
        <w:t>16 Aus einem Brief im Auftrag des Universalen Hauses der Gerechtigkeit vom 9. April 2017 an einen</w:t>
        <w:br/>
        <w:t>Natiolnalen Geistigen Rat, in  Soziales Handeln, Auflage 1.01-Online, Bahá’í Verlag 2024; 123:1</w:t>
        <w:br/>
        <w:t>17 Das Universale Haus der Gerechtigkeit , Botschaft vom 29 . Dezember 2015  An die Konferenz der</w:t>
        <w:br/>
        <w:t>Beraterämter;  30</w:t>
        <w:br/>
        <w:t>18 Das Universale Haus der Gerechtigkeit, Ri ḍván-Botschaft 2010, An die Bahá’í der Welt ; 27</w:t>
        <w:br/>
        <w:t>19 Bahá’u’lláh,  Ährenlese aus den Schriften Bahá’u’lláhs, Auflage 10.01-online, Bahá’í Verlag 2023;</w:t>
        <w:br/>
        <w:t>27:2–3</w:t>
        <w:br/>
        <w:t>20 Bahá’u’lláh, in Gebete, Bahá’í-Gebete, Auflage 8.01-online, Bahá’í Verlag 202; 18:1</w:t>
        <w:br/>
        <w:t>21 Bahá’u’lláh,  Ährenlese aus den Schriften Bahá’u’lláhs, Auflage 10.01-online, Bahá’í Verlag 2023;</w:t>
        <w:br/>
        <w:t>90:1</w:t>
        <w:br/>
        <w:t>22 Bahá’u’lláh, ebd.; 27:5</w:t>
        <w:br/>
        <w:t>23 Bahá’u’lláh, ebd.; 122:1</w:t>
        <w:br/>
        <w:t>24 ‘Abdu’l‑Bahá  , The Promulgation of  Universal Peace, Ansprache 38 vom 4. Mai 1912 (autorisierte</w:t>
        <w:br/>
        <w:t>Übersetzung)</w:t>
        <w:br/>
        <w:t>25 ‘Abdu’l‑Bahá, in  Soziales Handeln  Auflage 1.01-online, Bahá’í Verlag 2024; 188:3-4</w:t>
        <w:br/>
        <w:t>26 ‘Abdu’l‑Bahá  , The Promulgation of  Universal Peace, par. 3, p. 67. , Ansprache vom 23. April 1912,</w:t>
        <w:br/>
        <w:t>(autorisierte Übersetzung)</w:t>
        <w:br/>
        <w:t>27 ‘Abdu’l‑Bahá, in Ziele der Kindererziehung , Auflage 4.05-online, Bahá’í Verlag 2023; 59:3</w:t>
        <w:br/>
        <w:t>28 Bahá’u’lláh,  Ährenlese aus den Schriften Bahá’u’lláhs, Auflage 10.01-online, Bahá’í Verlag 2023;</w:t>
        <w:br/>
        <w:t>77:1</w:t>
      </w:r>
    </w:p>
    <w:p>
      <w:pPr>
        <w:spacing w:line="276" w:lineRule="auto" w:after="120"/>
        <w:jc w:val="both"/>
      </w:pPr>
      <w:r>
        <w:t>Vorveröffentlichung — Version 1. 1.1.PP — Nicht zur Verbreitung</w:t>
        <w:br/>
        <w:t>Ein sich ausweitendes Gespräch über Kindererziehung – 115</w:t>
        <w:br/>
        <w:t>29 Bahá’u’lláh, ebd.; 124:2</w:t>
        <w:br/>
        <w:t>30 ‘Abdu’l‑Bahá,  Das Geheimnis göttlicher Kultur, Auflage 5.01-online, Bahá’í Verlag 2023; 171</w:t>
        <w:br/>
        <w:t>31 ‘Abdu’l-Bahá, Ansprachen in Paris , Auflage 11.01-online, Bahá’í Verlag 2022; 18:2</w:t>
        <w:br/>
        <w:t>32 Ebd.; 18:3</w:t>
        <w:br/>
        <w:t>33 ‘Abdu’l-Bahá, Beantwortete Fragen , Auflage 13.01-online, Bahá’í Verlag 2022; 64:2</w:t>
        <w:br/>
        <w:t>34 Shoghi Effendi, in Ziele der Kindererziehung , Auflage 4.05-online, Bahá’í Verlag 2023; 122</w:t>
        <w:br/>
        <w:t>35 Shoghi Effendi, in ebd.; 109</w:t>
        <w:br/>
        <w:t>36 ‘Abdu’l-Bahá,  Briefe und Botschaften , Auflage 4.01-Online, Bahá’í Verlag  2021; 99:1</w:t>
        <w:br/>
        <w:t>37 ‘Abdu’l‑Bahá  , The Promulgation of  Universal Peace, Ansprache 21 vom 24. April 1912 (autorisierte</w:t>
        <w:br/>
        <w:t>Übersetzung)</w:t>
        <w:br/>
        <w:t>38 ‘Abdu’l-Bahá, Beantwortete Fragen , Auflage 13.01-online, Bahá’í Verlag 2022; 32:5</w:t>
        <w:br/>
        <w:t>39 ‘Abdu’l-Bahá,  Briefe und Botschaften , Auflage 4.01-Online, Bahá’í Verlag  2021; 175:1</w:t>
        <w:br/>
        <w:t>40 Ebd.; 72:2</w:t>
        <w:br/>
        <w:t>41 Ebd.; 72:4</w:t>
        <w:br/>
        <w:t>42 Ebd.; 95:1</w:t>
        <w:br/>
        <w:t>43 Bahá’u’lláh, Die Verborgenen Worte , Auflage 2.04-Online, Bahá’í-Verlag 2023; 1.1:1 (Arabisch 1)</w:t>
        <w:br/>
        <w:t>44 Ebd.; 2.14:1 (Persisch 14)</w:t>
        <w:br/>
        <w:t>45 Ebd.; 2.1:1 (Persisch 1)</w:t>
        <w:br/>
        <w:t>46 Ebd.; 2.38:1 (Persisch 38)</w:t>
        <w:br/>
        <w:t>47 Bahá’u’lláh,  Brief an den Sohn des Wolfes , Auflage 3.01-online, Bahá’í Verlag 2023; 170</w:t>
        <w:br/>
        <w:t>48 Bahá’u’lláh, in  Familie , Auflage 3.01-online, Bahá’í Verlag 2022; 39</w:t>
        <w:br/>
        <w:t>49 ‘Abdu’l‑Bahá  , The Promulgation of  Universal Peace, Ansprache 128 vom 15. November 1912,</w:t>
        <w:br/>
        <w:t>(autorisierte Übersetzung)</w:t>
        <w:br/>
        <w:t>50 ‘Abdu’l‑Bahá  , Ansprache 82 vom 14. Juli 1912, ebd. (autorisierte Übersetzung)</w:t>
        <w:br/>
        <w:t>51 ‘Abdu’l-Bahá, zitiert in einem Brief vom Univer salen Haus der Gerechtigkeit (Department of the</w:t>
        <w:br/>
        <w:t>Secretariat), 26 November 2012 To all National Spiritual Assemblies, published on Bahá’í Reference</w:t>
        <w:br/>
        <w:t>Library (www.bahai.org). (autorisierte Übersetzung)</w:t>
        <w:br/>
        <w:t>52 ‘Abdu’l‑Bahá  , The Promulgation of  Universal Peace, Ansprache 38 vom 4. Mai 1912 (autorisierte</w:t>
        <w:br/>
        <w:t>Übersetzung)</w:t>
        <w:br/>
        <w:t>53 Bahá’u’lláh,  Das Buch der Gewissheit, Auflage 6.01-online, Bahá’í Verlag 2023; 265</w:t>
        <w:br/>
        <w:t>54 ‘Abdu’l-Bahá, Beantwortete Fragen , Auflage 13.01-online, Bahá’í Verlag 2022; 36:6</w:t>
        <w:br/>
        <w:t>55 Ebd.; 55:5</w:t>
        <w:br/>
        <w:t>56 Bahá’u’lláh, Die Verborgenen Worte , Auflage 2.04-Online, Bahá’í-Verlag 2023; 2.9:1 (Persisch 9)</w:t>
        <w:br/>
        <w:t>57 Days of Remembrance: Selections from the Writings of Bahá’u’lláh for Bahá’í Holy Days  (Haifa:</w:t>
        <w:br/>
        <w:t>Bahá’í World Centre, 2016), no. 29.9, p. 146. (autorisierte Übersetzung)</w:t>
        <w:br/>
        <w:t>58 Bahá’u’lláh,  Ährenlese aus den Schriften Bahá’u’lláhs, Auflage 10.01-online, Bahá’í Verlag 2023;</w:t>
        <w:br/>
        <w:t>125:6</w:t>
        <w:br/>
        <w:t>59 ‘Abdu’l-Bahá,  Briefe und Botschaften , Auflage 4.01-Online, Bahá’í Verlag  2021; 155:4</w:t>
        <w:br/>
        <w:t>60 Ebd.; 35:7</w:t>
        <w:br/>
        <w:t>61 Bahá’u’lláh, Kitáb-i-Aqdas , Auflage 6.02-online, Bahá’í Verlag 2020; 4:64</w:t>
        <w:br/>
        <w:t>62 Bahá’u’lláh, Die Verborgenen Worte , Auflage 2.04-Online, Bahá’í-Verlag 2023; 2.72:1 (Persisch 72)</w:t>
        <w:br/>
        <w:t>63 Bahá’u’lláh, Botschaften aus ʿAkká , Auflage 3.04-online, Bahá’í Verlag 2023; 4:7</w:t>
        <w:br/>
        <w:t>64 Bahá’u’lláh, Botschaften aus ʿAkká , Auflage 3.04-online, Bahá’í Verlag 2023; 6.3</w:t>
      </w:r>
    </w:p>
    <w:p>
      <w:pPr>
        <w:spacing w:line="276" w:lineRule="auto" w:after="120"/>
        <w:jc w:val="both"/>
      </w:pPr>
      <w:r>
        <w:t>Vorveröffentlichung — Version 1. 1.1.PP — Nicht zur Verbreitung</w:t>
        <w:br/>
        <w:t>116 – Familie und die Gemeinde, Kapitel 2</w:t>
        <w:br/>
        <w:t>65 Bahá’u’lláh, Die Verborgenen Worte , Auflage 2.04-Online, Bahá’í-Verlag 2023; 1.9:1 (Arabisch 9)</w:t>
        <w:br/>
        <w:t>66 Ebd.; 1.7:1 (Arabisch 7)</w:t>
        <w:br/>
        <w:t>67 Ebd.; 1.8:1 (Arabisch 8)</w:t>
        <w:br/>
        <w:t>68 ‘Abdu’l‑Bahá  , The Promulgation of Universal Peace,  Ansprache 77 vom 29. Juni 1912 (autorisierte</w:t>
        <w:br/>
        <w:t>Übersetzung)</w:t>
        <w:br/>
        <w:t>69 ‘Abdu’l‑Bahá,  Das Geheimnis göttlicher Kultur, Auflage 5.01-online, Bahá’í Verlag 2023; 5</w:t>
        <w:br/>
        <w:t>70 Tablets  of Abdul-Baha Abbas  [Title translation] (New York: Bahá ’í Publishing Committee, 1909, 1930</w:t>
        <w:br/>
        <w:t>printing), vol. 1, p. 11. (authorized translation) ) (autorisierte deutsche Übersetzung)</w:t>
        <w:br/>
        <w:t>71 Ebd., vol. 1p. 18. (authorized translation) (autorisierte deutsche Übersetzung)</w:t>
        <w:br/>
        <w:t>72 ‘Abdu’l-Bahá, Ansprachen in Paris , Auflage 11.01-online, Bahá’í Verlag 2022; 31:9–10</w:t>
        <w:br/>
        <w:t>73 Shoghi Effendi, in Familie , Auflage 3.01-online, Bahá’í Verlag 2022; 108</w:t>
        <w:br/>
        <w:t>74 Das Universale Haus der Gerechtigkeit, Ri ḍván-Botschaft 2000 An die Bahá’í der Welt ; 26</w:t>
        <w:br/>
        <w:t>75 ‘Abdu’l-Bahá,  Briefe und Botschaften , Auflage 4.01-Online, Bahá’í Verlag  2021; 97:2</w:t>
        <w:br/>
        <w:t>76 Shoghi Effendi, in Familie , Auflage 3.01-online, Bahá’í Verlag 2022; 58</w:t>
        <w:br/>
        <w:t>77 ‘Abdu’l‑Bahá, in Familie , Auflage 3.01-online, Bahá ’í Verlag 2022; 56:5-6</w:t>
        <w:br/>
        <w:t>78 ‘Abdu’l-Bahá,  Briefe und Botschaften , Auflage 4.01-Online, Bahá’í Verlag  2021; 95:2</w:t>
        <w:br/>
        <w:t>79 ‘Abdu’l‑Bahá  , The Promulgation of  Universal Peace, Ansprache 63 vom 9. Juni 1912 (autorisierte</w:t>
        <w:br/>
        <w:t>Übersetzung)</w:t>
        <w:br/>
        <w:t>80 ‘Abdu’l‑Bahá, in Familie , Auflage 3.01-online, Ba há’í Verlag 2022; 56:4</w:t>
        <w:br/>
        <w:t>81 Bahá’u’lláh, Kitáb-i-Aqdas , Auflage 6.02-online, Bahá’í Verlag 2020; 4:4</w:t>
        <w:br/>
        <w:t>82 Bahá’u’lláh, ebd.; 4:5</w:t>
        <w:br/>
        <w:t>83 Bahá’u’lláh, ebd.; 4:3</w:t>
        <w:br/>
        <w:t>84 Bahá’u’lláh, ebd.; 4:125</w:t>
        <w:br/>
        <w:t>85 Bahá’u’lláh, ebd.; 4:123</w:t>
        <w:br/>
        <w:t>86 Aus einem Brief vom 24. September 1997 im Auftrag des Universalen Hauses der Gerechtigkeit, in</w:t>
        <w:br/>
        <w:t>Familie , Auflage 3.01-online, Bahá’í Verlag 2022; 80:5</w:t>
        <w:br/>
        <w:t>87 Aus einem Brief v. 17. February 1933 im Auftrag von Shoghi Effendi in Die Bewahrung der Erde und</w:t>
        <w:br/>
        <w:t>ihrer Ressourcen , Auflage 3.02-online, Bahá’í Verlag 2021; 3.3:2-3</w:t>
        <w:br/>
        <w:t>88 ‘Abdu’l‑Bahá  , The Promulgation of  Universal Peace, Ansprache 39 vom 5. Mai 1912 (autorisierte</w:t>
        <w:br/>
        <w:t>Übersetzung )</w:t>
        <w:br/>
        <w:t>89 From a talk given by ‘Abdu’l ‑Bahá on 6 July 1912, ibid., par. 2–3, pp. 315–16. (autorisierte</w:t>
        <w:br/>
        <w:t>Übersetzung )</w:t>
        <w:br/>
        <w:t>90 ‘Abdu’l-Bahá,  Briefe und Botschaften , Auflage 4.01-Online, Bahá’í Verlag  2021; 156:10</w:t>
        <w:br/>
        <w:t>91 Bahá’u’lláh,  Ährenlese aus den Schriften Bahá’u’lláhs, Auflage 10.01-online, Bahá’í Verlag 2023;</w:t>
        <w:br/>
        <w:t>137:4</w:t>
        <w:br/>
        <w:t>92 Bahá’u’lláh, in Vertrauenswürdigkeit – eine Kardinal-Bahá’í-Tugend , Auflage 2.02-online, Bahá’í</w:t>
        <w:br/>
        <w:t>Verlag 2022; 20:1</w:t>
        <w:br/>
        <w:t>93 Bahá’u’lláh,  Ährenlese aus den Schriften Bahá’u’lláhs, Auflage 10.01-online, Bahá’í Verlag 2023;</w:t>
        <w:br/>
        <w:t>109:2</w:t>
        <w:br/>
        <w:t>94 ‘Abdu’l‑Bahá,  Das Geheimnis göttlicher Kultur, Auflage 5.01-online, Bahá’í Verlag 2023; 6</w:t>
        <w:br/>
        <w:t>95 Bahá’u’lláh,  Ährenlese aus den Schriften Bahá’u’lláhs, Auflage 10.01-online, Bahá’í Verlag 2023;</w:t>
        <w:br/>
        <w:t>117:1</w:t>
        <w:br/>
        <w:t>96 ‘Abdu’l‑Bahá  , The Promulgation of Universal Peace,  Ansprache Nr. 66 vom 11. Juni 1912</w:t>
        <w:br/>
        <w:t>(autorisierte Übersetzung)</w:t>
      </w:r>
    </w:p>
    <w:p>
      <w:pPr>
        <w:spacing w:line="276" w:lineRule="auto" w:after="120"/>
        <w:jc w:val="both"/>
      </w:pPr>
      <w:r>
        <w:t>Vorveröffentlichung — Version 1. 1.1.PP — Nicht zur Verbreitung</w:t>
        <w:br/>
        <w:t>Ein sich ausweitendes Gespräch über Kindererziehung – 117</w:t>
        <w:br/>
        <w:t>97 Bahá’u’lláh, zitiert von Shoghi Effendi, in Das Kommen Göttlicher Gerechtigkeit, Auflage 4.02-online,</w:t>
        <w:br/>
        <w:t>Bahá’í Verlag 2021; 48</w:t>
        <w:br/>
        <w:t>98 Shoghi Effendi, in Ziele der Kindererziehung , Auflage 4.05-online, Bahá’í Verlag 2023; 127</w:t>
        <w:br/>
        <w:t>99 Das Universale Haus der Gerechtigkeit, Brief in  seinem Auftrag vom 24. April 2018 an einen</w:t>
        <w:br/>
        <w:t>Nationalen Geistigen Rat</w:t>
        <w:br/>
        <w:t>100 ‘Abdu’l-Bahá,  Briefe und Botschaften , Auflage 4.01-Online, Bahá’í Verlag  2021; 221:9</w:t>
        <w:br/>
        <w:t>101 ‘Abdu’l-Bahá , Aus einer Ansprache vom 25. Mai 1912, veröffentlicht in The Promulgation of</w:t>
        <w:br/>
        <w:t>Universal Peace ], par. 3, p. 200; (autorisierte Übersetzung)</w:t>
        <w:br/>
        <w:t>102 ‘Abdu’l-Bahá, zitiert in  Textzusammenstellung,  Familie , Auflage 3.01-online, Bahá’í Verlag 2022;</w:t>
        <w:br/>
        <w:t>80:3</w:t>
        <w:br/>
        <w:t>103 Aus einem Brief vom 24. Januar 1993 im Auftrag des Universalen Hauses der Gerechtigkeit, in</w:t>
        <w:br/>
        <w:t>Familie , Auflage 3.01-online, Bahá’í Verlag 2022; 78:5</w:t>
        <w:br/>
        <w:t>104 Aus einem Brief vom 25. Juli 1988 im Auftrag des Universalen Hauses der Gerechtigkeit, ebd.; 75:1</w:t>
        <w:br/>
        <w:t>105 Das Universale Haus der Gerechtigkeit, Botschaft vom 24. November 2009 An die Bahá’í im Iran ,</w:t>
        <w:br/>
        <w:t>zitiert in: Gesunde Familien , Eine Zusammenstellung des Nationalen Geistigen Rates der Bahá’í in</w:t>
        <w:br/>
        <w:t>Australien, herausgegeben vom Nationalen Geistigen Rat der Bahá’í in Deutschland 2023; 2</w:t>
        <w:br/>
        <w:t>106 Das Universale Haus der Gerechtigkeit, Ri ḍván-Botschaft 2013 An die Bahá’í der Welt ; 6</w:t>
        <w:br/>
        <w:t>107 Das Universale Haus der Gerechtigkeit, An die Bahá’í im Iran  Botschaft vom 2. März 2013; 12, in</w:t>
        <w:br/>
        <w:t>Soziales Handeln  Auflage 1.01-online, Bahá’í Verlag 2024; 31:13</w:t>
        <w:br/>
        <w:t>108 ‘Abdu’l‑Bahá, in Gebete, Bahá’í-Gebete, Auflage 8.01-online, Bahá’í Verlag 2023; 266</w:t>
        <w:br/>
        <w:t>109 Bahá’u’lláh, Botschaften aus ʿAkká , Auflage 3.04-online, Bahá’í Verlag 2023; 4:7</w:t>
        <w:br/>
        <w:t>110 Das Universale Haus der Gerechtigkeit , Botschaft vom 28 . Dezember 2010  An die Konferenz der</w:t>
        <w:br/>
        <w:t>Beraterämter; 32</w:t>
        <w:br/>
        <w:t>111 Bahá’u’lláh, Die Verborgenen Worte , Auflage 2.04-Online, Bahá’í-Verlag 2023; 1.2:1 (Arabisch 2)</w:t>
        <w:br/>
        <w:t>112 Bahá’u’lláh, Botschaften aus ʿAkká , Auflage 3.04-online, Bahá’í Verlag 2023; 10:22</w:t>
        <w:br/>
        <w:t>113 Ebd.; 3:23</w:t>
        <w:br/>
        <w:t>114 Bahá’u’lláh,  Brief an den Sohn des Wolfes , Auflage 3.01-online, Bahá’í Verlag 2023; 56</w:t>
        <w:br/>
        <w:t>115 Bahá’u’lláh, Botschaften aus ʿAkká , Auflage 3.04-online, Bahá’í Verlag 2023; 6:25</w:t>
        <w:br/>
        <w:t>116 Bahá’u’lláh,  Brief an den Sohn des Wolfes , Auflage 3.01-online, Bahá’í Verlag 2023; 52</w:t>
        <w:br/>
        <w:t>117 Bahá’u’lláh, Botschaften aus ʿAkká , Auflage 3.04-online, Bahá’í Verlag 2023; 6:15</w:t>
        <w:br/>
        <w:t>118 Bahá’u’lláh, Das Tabernakel der Einheit , Auflage 1.03-online, Bahá’í Verlag 2021; 2:60</w:t>
        <w:br/>
        <w:t>119 Bahá’u’lláh, Botschaften aus ʿAkká , Auflage 3.04-online, Bahá’í Verlag 2023; 6:19</w:t>
        <w:br/>
        <w:t>120 ‘Abdu’l-Bahá,  Briefe und Botschaften , Auflage 4.01-Online, Bahá’í Verlag  2021; 138:1</w:t>
        <w:br/>
        <w:t>121 Ebd.; 35:8</w:t>
        <w:br/>
        <w:t>122 Bahá’u’lláh,  Ährenlese aus den Schriften Bahá’u’lláhs, Auflage 10.01-online, Bahá’í Verlag 2023;</w:t>
        <w:br/>
        <w:t>136:6</w:t>
        <w:br/>
        <w:t>123 ‘Abdu’l‑Bahá, in Vertrauenswürdigkeit – eine Kardinal-Bahá’í-Tugend , Auflage 2.02-online, Bahá’í</w:t>
        <w:br/>
        <w:t>Verlag 2022; 41:1</w:t>
        <w:br/>
        <w:t>124 Bahá’u’lláh, zitiert von Shoghi Effendi, in Das Kommen Göttlicher Gerechtigkeit, Auflage 4.02-</w:t>
        <w:br/>
        <w:t>online, Bahá’í Verlag 2021; 39</w:t>
        <w:br/>
        <w:t>125 Das Universale Haus der Gerechtigkeit, Ri ḍván-Botschaft 2008 An die Bahá’í der Welt ; 8</w:t>
        <w:br/>
        <w:t>126 Bahá’u’lláh, in Vertrauenswürdigkeit – eine Kardinal-Bahá’í-Tugend , Auflage 2.02-online, Bahá’í</w:t>
        <w:br/>
        <w:t>Verlag 2022; 33:1</w:t>
        <w:br/>
        <w:t>127 Bahá’u’lláh, ebd. 27:1</w:t>
      </w:r>
    </w:p>
    <w:p>
      <w:pPr>
        <w:spacing w:line="276" w:lineRule="auto" w:after="120"/>
        <w:jc w:val="both"/>
      </w:pPr>
      <w:r>
        <w:t>Vorveröffentlichung — Version 1. 1.1.PP — Nicht zur Verbreitung</w:t>
        <w:br/>
        <w:t>118 – Familie und die Gemeinde, Kapitel 2</w:t>
        <w:br/>
        <w:t>128 ‘Abdu’l-Bahá,  Briefe und Botschaften , Auflage 4.01-Online, Bahá’í Verlag  2021; 110:1</w:t>
        <w:br/>
        <w:t>129 Bahá’u’lláh, Die Verborgenen Worte , Auflage 2.04-Online, Bahá’í-Verlag 2023; 1.1:1 (Arabisch 1)</w:t>
        <w:br/>
        <w:t>130 ‘Abdu’l-Bahá,  Briefe und Botschaften , Auflage 4.01-Online, Bahá’í Verlag  2021; 129:2</w:t>
        <w:br/>
        <w:t>131 Bahá’u’lláh,  Ährenlese aus den Schriften Bahá’u’lláhs, Auflage 10.01-online, Bahá’í Verlag 2023;</w:t>
        <w:br/>
        <w:t>136:5</w:t>
        <w:br/>
        <w:t>132 Bahá’u’lláh, Die Verborgenen Worte , Auflage 2.04-Online, Bahá’í-Verlag 2023; 1.59:1 (Arabisch 59)</w:t>
        <w:br/>
        <w:t>133 ‘Abdu’l‑Bahá  , The Promulgation of Universal Peace,  Ansprache vom 14. April 1912, par. 4, p. 19.</w:t>
        <w:br/>
        <w:t>(autorisierte Übersetzung)</w:t>
        <w:br/>
        <w:t>134 ‘Abdu’l‑Bahá , Ansprache vom 26. Mai 1912, ebd., par. 1, p. 204. (autorisierte Übersetzung)</w:t>
        <w:br/>
        <w:t>135 ‘Abdu’l‑Bahá , Ansprache vom 25. Juli 1912, ebd., par. 3, pp. 341–42. (autorisierte Übersetzung)</w:t>
        <w:br/>
        <w:t>136 ‘Abdu’l‑Bahá , Ansprache Nr. 21 vom 24. April 1912, ebd., (autorisierte Übersetzung)</w:t>
        <w:br/>
        <w:t>137 Bahá’u’lláh, Die Verborgenen Worte , Auflage 2.04-Online, Bahá’í-Verlag 2023; 2.42:1 (Persisch 42).</w:t>
        <w:br/>
        <w:t>138 Ebd.; 2.69:1 (Persisch 69)</w:t>
        <w:br/>
        <w:t>139 Bahá’u’lláh, Botschaften aus ʿAkká , Auflage 3.04-online, Bahá’í Verlag 2023; 6:30</w:t>
        <w:br/>
        <w:t>140 Bahá’u’lláh,  Ährenlese aus den Schriften Bahá’u’lláhs, Auflage 10.01-online, Bahá’í Verlag 2023;</w:t>
        <w:br/>
        <w:t>110:1</w:t>
        <w:br/>
        <w:t>141 Bahá’u’lláh, Botschaften aus ʿAkká , Auflage 3.04-online, Bahá’í Verlag 2023; 9:20</w:t>
        <w:br/>
        <w:t>142 Bahá’u’lláh, ebd.; 4:123</w:t>
        <w:br/>
        <w:t>143 Bahá’u’lláh, Kitáb-i-Aqdas , Auflage 6.02-online, Bahá’í Verlag 2020; 4:159</w:t>
        <w:br/>
        <w:t>144 Bahá’u’lláh, Botschaften aus ʿAkká , Auflage 3.04-online, Bahá’í Verlag 2023; 6:17</w:t>
        <w:br/>
        <w:t>145 Bahá’u’lláh, zitiert von Shoghi Effendi, in Das Kommen Göttlicher Gerechtigkeit, Auflage 4.02-</w:t>
        <w:br/>
        <w:t>online, Bahá’í Verlag 2021; 39</w:t>
        <w:br/>
        <w:t>146 Bahá’u’lláh,  Ährenlese  aus den Schriften Bahá’u’lláhs, Auflage 10.01-online, Bahá’í Verlag 2023;</w:t>
        <w:br/>
        <w:t>131:3</w:t>
        <w:br/>
        <w:t>147 Das Universale Haus der Gerechtigkeit , Botschaft vom 28 . Dezember 2010  An die Konferenz der</w:t>
        <w:br/>
        <w:t>Beraterämter;  33</w:t>
        <w:br/>
        <w:t>148 Ebd.; 33</w:t>
        <w:br/>
        <w:t>149 Shoghi Effendi, in Das Kommen Göttlicher Gerechtigkeit, Auflage 4.02-online, Bahá’í Verlag 2021;</w:t>
        <w:br/>
        <w:t>150 Bahá’u’lláh, Edelsteine göttlicher Geheimnisse , Auflage 2.03-online, Bahá’í Verlag 2021; 81</w:t>
        <w:br/>
        <w:t>151 Bahá’u’lláh, Sieben Täler – Vier Täler , Auflage 4.04-online, Bahá’í Verlag 2022; 1:48</w:t>
        <w:br/>
        <w:t>152 ‘Abdu’l-Bahá, Sendbriefe an die Zentralorganisation für einen dauernden Frieden , Auflage 5.02-</w:t>
        <w:br/>
        <w:t>Online, Bahá’í Verlag 2021; 1:10</w:t>
        <w:br/>
        <w:t>153 Das Universale Haus der Gerechtigkeit, Ri ḍván-Botschaft 2008 An die Bahá’í der Welt ; 8</w:t>
        <w:br/>
        <w:t>154 Das Universale Haus der Gerechtigkeit, Botschaft vom 24. November 2009 An die Bahá’í im Iran ,</w:t>
        <w:br/>
        <w:t>zitiert in: Gesunde Familien , Eine Zusammenstellung des Nationalen Geistigen Rates der Bahá’í in</w:t>
        <w:br/>
        <w:t>Australien, herausgegeben vom Nationalen Geistigen Rat der Bahá’í in Deutschland, 2023; 4</w:t>
        <w:br/>
        <w:t>155 ‘Abdu’l-Bahá,  Briefe und Botschaften , Auflage 4.01-Online, Bahá’í Verlag  2021; 111:1</w:t>
        <w:br/>
        <w:t>156 Das Universale Haus der Gerechtigkeit, Ri ḍván-Botschaft 2010 An die Bahá’í der Welt ; 29</w:t>
        <w:br/>
        <w:t>157 ‘Abdu’l-Bahá,  Briefe und Botschaften , Auflage 4.01-Online, Bahá’í Verlag  2021; 202:3</w:t>
        <w:br/>
        <w:t>158 ‘Abdu’l-Bahá, Ansprachen in Paris , Auflage 11.01-online, Bahá’í Verlag 2022; 40:7</w:t>
        <w:br/>
        <w:t>159 ‘Abdu’l‑Bahá  , The Promulgation of Universal Peace,  Ansprache Nr. 97 vom 29. August 1912</w:t>
        <w:br/>
        <w:t>(autorisierte Übersetzung)</w:t>
        <w:br/>
        <w:t>160 Bahá’u’lláh, Die Verborgenen Worte , Auflage 2.04-Online, Bahá’í-Verlag 2023; 1.68:1 (Arabisch 68)</w:t>
      </w:r>
    </w:p>
    <w:p>
      <w:pPr>
        <w:spacing w:line="276" w:lineRule="auto" w:after="120"/>
        <w:jc w:val="both"/>
      </w:pPr>
      <w:r>
        <w:t>Vorveröffentlichung — Version 1. 1.1.PP — Nicht zur Verbreitung</w:t>
        <w:br/>
        <w:t>Ein sich ausweitendes Gespräch über Kindererziehung – 119</w:t>
        <w:br/>
        <w:t>161 Bahá’u’lláh, zitiert in einem Brief vom 27. März 1978 geschrieben im Auftrag des Universalen Hauses</w:t>
        <w:br/>
        <w:t>der Gerechtigkeit an alle Nationalen Geistigen Räte; in: Botschaften des Universalen Hauses der</w:t>
        <w:br/>
        <w:t>Gerechtigkeit, Band III, 1973-1978 , herausgegeben vom Nationalen Geistigen Rat der Bahá’í in</w:t>
        <w:br/>
        <w:t>Deutschland e.V., Hofheim-Langenhain, 1981, S. 199f</w:t>
        <w:br/>
        <w:t>162 Bahá’u’lláh, Botschaften aus ʿAkká , Auflage 3.04-online, Bahá’í Verlag 2023; 6:26</w:t>
        <w:br/>
        <w:t>163 ‘Abdu’l-Bahá,  Briefe und Botschaften , Auflage 4.01-Online, Bahá’í Verlag  2021; 8:7</w:t>
        <w:br/>
        <w:t>164 Ebd.; 1:3</w:t>
        <w:br/>
        <w:t>165 ‘Abdu’l‑Bahá, zitiert von Shoghi Effendi in Die Weltordnung Bahá’u’lláhs , Auflage 3.04-online,</w:t>
        <w:br/>
        <w:t>Bahá’í Verlag 2022; 3:17</w:t>
        <w:br/>
        <w:t>166 Shoghi Effendi in Die Weltordnung Bahá’u’lláhs , Auflage 3.04-online, Bahá’í Verlag 2022; 3:30-31</w:t>
        <w:br/>
        <w:t>167 ‘Abdu’l-Bahá,  Briefe und Botschaften , Auflage 4.01-Online, Bahá’í Verlag  2021; 77:1</w:t>
        <w:br/>
        <w:t>168 Light of the World: Selected Tablets of ‘Abdu’l ‑Bahá  (Haifa: Bahá’í World Centre, 2021), no. 4.4,</w:t>
        <w:br/>
        <w:t>pp. 9–10. (autorisierte Übersetzung)</w:t>
        <w:br/>
        <w:t>169 Bahá’u’lláh,  Ährenlese aus den Schriften Bahá’u’lláhs, Auflage 10.01-online, Bahá’í Verlag 2023;</w:t>
        <w:br/>
        <w:t>112:1</w:t>
        <w:br/>
        <w:t>170 ‘Abdu’l-Bahá, ‘Abdu’l-Bahá in London , Auflage 1.04-online, Bahá’í Verlag 2021; 5:30</w:t>
        <w:br/>
        <w:t>171 ‘Abdu’l‑Bahá  , The Promulgation of Universal Peace,  Ansprache Nr. 48 vom 13. Mai 1912</w:t>
        <w:br/>
        <w:t>(autorisierte Übersetzung)</w:t>
        <w:br/>
        <w:t>172 ‘Abdu’l-Bahá , Aus einer Ansprache vom 30. April 1912, ebd., par. 4, p. 94. (autorisierte Übersetzung)</w:t>
        <w:br/>
        <w:t>173 ‘Abdu’l-Bahá , Ansprache 118 vom 6. November 1912, ebd., (autorisierte Übersetzung)</w:t>
        <w:br/>
        <w:t>174 ‘Abdu’l-Bahá , Aus e. Ansprache v. 1. September 1912, ebd., par. 6, p. 416. (autorisierte Übersetzung)</w:t>
        <w:br/>
        <w:t>175 Das Universale Haus der Gerechtigkeit, Ri ḍván-Botschaft 2008 An die Bahá’í der Welt ; 8</w:t>
        <w:br/>
        <w:t>176 ‘Abdu’l-Bahá, Ansprachen in Paris , Auflage 11.01-online, Bahá’í Verlag 2022; 50:10</w:t>
        <w:br/>
        <w:t>177 ‘Abdu’l-Bahá, Sendschreiben zum Göttlichen Plan , Auflage 3.04-online, Bahá’í Verlag 2021;11.10</w:t>
        <w:br/>
        <w:t>178 Das Universale Haus der Gerechtigkeit, Botschaft vom 8. Januar 2000 an die Freunde beim</w:t>
        <w:br/>
        <w:t>Jugendkongress in Paraguay (published in Turning Point  [Title translation], no. 20.5, p. 124.)</w:t>
        <w:br/>
        <w:t>Also found in: Book 8, Unit 3, No. 126, Version 1.4.1.PP; Book 8, Unit 3, No. 126, Version 1.4.1.PP</w:t>
        <w:br/>
        <w:t>Book 10, Unit 1, No. 18, Version 1.2.1.PP and Book 10, Unit 1, No. 18, Version 1.2.1.PP</w:t>
        <w:br/>
        <w:t>179 Bahá’u’lláh, Botschaften aus ʿAkká , Auflage 3.04-online, Bahá’í Verlag 2023; 10:10</w:t>
        <w:br/>
        <w:t>180 ‘Abdu’l-Bahá,  Briefe und Botschaften , Auflage 4.01-Online, Bahá’í Verlag  2021; 179:1</w:t>
        <w:br/>
        <w:t>181 Bahá’u’lláh, Botschaften aus ʿAkká , Auflage 3.04-online, Bahá’í Verlag 2023; 7:10</w:t>
        <w:br/>
        <w:t>182 ‘Abdu’l-Bahá,  Briefe und Botschaften , Auflage 4.01-Online, Bahá’í Verlag  2021; 208:1</w:t>
        <w:br/>
        <w:t>183 Bahá’u’lláh,  Brief an den Sohn des Wolfes , Auflage 3.01-online, Bahá’í Verlag 2023; 57</w:t>
        <w:br/>
        <w:t>184 The Call of the Divine Beloved , no. 7.30, p. 95. (autorisierte Übersetzung)</w:t>
        <w:br/>
        <w:t>185 ‘Abdu’l-Bahá,  Briefe und Botschaften , Auflage 4.01-Online, Bahá’í Verlag  2021; 213:1</w:t>
        <w:br/>
        <w:t>186 Ebd.; 214:2</w:t>
        <w:br/>
        <w:t>187 Bahá’u’lláh, Anspruch und Verkündigung , Auflage 1.03-online, Bahá’í Verlag 2021; 5:113</w:t>
        <w:br/>
        <w:t>188 Bahá’u’lláh, Botschaften aus ʿAkká , Auflage 3.04-online, Bahá’í Verlag 2023; 9:42</w:t>
        <w:br/>
        <w:t>189 ‘Abdu’l-Bahá, Beantwortete Fragen , Auflage 13.01-online, Bahá’í Verlag 2022; 45:5</w:t>
        <w:br/>
        <w:t>190 Bahá’u’lláh, Die Verborgenen Worte , Auflage 2.04-Online, Bahá’í-Verlag 2023; 2.36:1 (Persisch 36)</w:t>
        <w:br/>
        <w:t>191 Bahá’u’lláh, Botschaften aus ʿAkká , Auflage 3.04-online, Bahá’í Verlag 2023; 11:15</w:t>
        <w:br/>
        <w:t>192 Bahá’u’lláh, Die Verborgenen Worte , Auflage 2.04-Online, Bahá’í-Verlag 2023; 1.42:1 (Arabisch 42)</w:t>
        <w:br/>
        <w:t>193 Bahá’u’lláh, Botschaften aus ʿAkká , Auflage 3.04-online, Bahá’í Verlag 2023; 6:19</w:t>
      </w:r>
    </w:p>
    <w:p>
      <w:pPr>
        <w:spacing w:line="276" w:lineRule="auto" w:after="120"/>
        <w:jc w:val="both"/>
      </w:pPr>
      <w:r>
        <w:t>Vorveröffentlichung — Version 1. 1.1.PP — Nicht zur Verbreitung</w:t>
        <w:br/>
        <w:t>120 – Familie und die Gemeinde, Kapitel 2</w:t>
        <w:br/>
        <w:t>194 ‘Abdu’l-Bahá, Muntakhabátí az Makátíb-i- Ḥaḍrat-i-‘Abdu’l-Bahá [Eine Auswahl aus den Schriften</w:t>
        <w:br/>
        <w:t>‘Abdu’l-Bahás] (Haifa: Bahá’í World Centre, 1984), Bd. 2, Nr. 156, S. 118, also found in: Book 11,</w:t>
        <w:br/>
        <w:t>Unit 1, No. 29, Version 1.1.2.PP (nicht autorisierte Übersetzung der englischen autorisierten Übersetzung)</w:t>
        <w:br/>
        <w:t>195 Light of the World: Selected Tablets of ‘Abdu’l ‑Bahá , no. 76.4, p. 205. (autorisierte Übersetzung)</w:t>
        <w:br/>
        <w:t>196 ‘Abdu’l-Bahá,  Briefe und Botschaften , Auflage 4.01-Online, Bahá’í Verlag  2021;174:5</w:t>
        <w:br/>
        <w:t>197 ‘Abdu’l‑Bahá, in Gebete, Bahá’í-Gebete, Auflage 8.01-online, Bahá’í Verlag 2023 ; 295:3 .</w:t>
        <w:br/>
        <w:t>198 Shoghi Effendi, in Die Weltordnung Bahá’u’lláhs , Auflage 3.04-online, Bahá’í Verlag 2022; 7:69</w:t>
        <w:br/>
        <w:t>199 Shoghi Effendi, in Ziele der Kindererziehung , Auflage 4.05-online, Bahá’í Verlag 2023; 120</w:t>
        <w:br/>
        <w:t>200 Aus einem Brief vom 29. März 1982 im Auftrag des Universalen Hauses der Gerechtigkeit, in</w:t>
        <w:br/>
        <w:t>Familie , Auflage 3.01-online, Bahá’í Verlag 2022; 69:5</w:t>
        <w:br/>
        <w:t>201 ‘Abdu’l‑Bahá, in Ziele der Kindererziehung , Auflage 4.05-online, Bahá’í Verlag 2023; 51:1-4</w:t>
        <w:br/>
        <w:t>202‘Abdu’l‑Bahá, in ebd.; 53:1-4</w:t>
        <w:br/>
        <w:t>203 ‘Abdu’l‑Bahá, in ebd.; 61:1-2</w:t>
        <w:br/>
        <w:t>204 ‘Abdu’l‑Bahá, in ebd.; 64:1-3</w:t>
      </w:r>
    </w:p>
    <w:p>
      <w:pPr>
        <w:spacing w:line="276" w:lineRule="auto" w:after="120"/>
        <w:jc w:val="both"/>
      </w:pPr>
      <w:r>
        <w:t>Bahá’í Online Bibliothek: https://bibliothek.bahai.de</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