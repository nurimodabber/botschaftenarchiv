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Beratung (Consultation)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*Consultation: A Compilation</w:t>
        <w:br/>
        <w:t>Prepared by the Research Department</w:t>
        <w:br/>
        <w:t>of the Universal House of Justice</w:t>
        <w:br/>
        <w:t>February 1978</w:t>
        <w:br/>
        <w:t>Revised November 1990</w:t>
        <w:br/>
        <w:t>From the Writings of Bahá’u’lláh</w:t>
        <w:br/>
        <w:t>The Great Being saith: The heaven of divine wisdom is illumined with the two luminaries of</w:t>
        <w:br/>
        <w:t>consultation and compassion. Take ye counsel together in all matters, inasmuch as consultation is</w:t>
        <w:br/>
        <w:t>the lamp of guidance which leadeth the way, and is the bestower of understanding.</w:t>
        <w:br/>
        <w:t>(“Tablets of Bahá’u’lláh Revealed after the Kitáb-i-Aqdas” [rev. ed.], (Haifa: Bahá’í</w:t>
        <w:br/>
        <w:t>World Centre, 1982), p. 168) [1]</w:t>
        <w:br/>
        <w:t>Say: No man can attain his true station except through his justice. No power can exist except</w:t>
        <w:br/>
        <w:t>through unity. No welfare and no well-being can be attained except through consultation.</w:t>
        <w:br/>
        <w:t>(From a Tablet - translated from the Arabic) [2]</w:t>
        <w:br/>
        <w:t>Consultation bestoweth greater awareness and transmuteth conjecture into certitude. It is a</w:t>
        <w:br/>
        <w:t>shining light which, in a dark world, leadeth the way and guideth. For everything there is and will</w:t>
        <w:br/>
        <w:t>continue to be a station of perfection and maturity. The maturity of the gift of understanding is</w:t>
        <w:br/>
        <w:t>made manifest through consultation.</w:t>
        <w:br/>
        <w:t>(From a Tablet - translated from the Persian) [3]</w:t>
        <w:br/>
        <w:t>Such matters should be determined through consultation, and whatever emergeth from the</w:t>
        <w:br/>
        <w:t>consultation of those chosen, that indeed is the command of God, the Help in Peril, the Self-</w:t>
        <w:br/>
        <w:t>Subsisting.</w:t>
        <w:br/>
        <w:t>(From a Tablet - translated from the Persian) [4]</w:t>
        <w:br/>
        <w:t>In all things it is necessary to consult. This matter should be forcibly stressed by thee, so that</w:t>
        <w:br/>
        <w:t>consultation may be observed by all. The intent of what hath been revealed from the Pen of the</w:t>
        <w:br/>
        <w:t>Most High is that consultation may be fully carried out among the friends, inasmuch as it is and</w:t>
        <w:br/>
        <w:t>will always be a cause of awareness and of awakening and a source of good and well-being.</w:t>
        <w:br/>
        <w:t>(From a Tablet - translated from the Persian) [5]</w:t>
        <w:br/>
        <w:t>It behooveth them to be the trusted ones of the Merciful among men and to regard themselves as the</w:t>
        <w:br/>
        <w:t>guardians appointed of God for all that dwell on earth. It is incumbent upon them to take counsel together</w:t>
        <w:br/>
        <w:t>and to have regard for the interests of the servants of God, for His sake, even as they regard their own</w:t>
        <w:br/>
        <w:t>interests, and to choose that which is meet and seemly. Thus hath the Lord your God commanded you.</w:t>
        <w:br/>
        <w:t>Beware lest ye put away that which is clearly revealed in His Tablet. Fear God, O ye that perceive.</w:t>
        <w:br/>
        <w:t>(Cited in a letter dated 5 March 1922 written by Shoghi Effendi to the Bahá’ís of the</w:t>
        <w:br/>
        <w:t>United States and Canada, published in “Bahá’í Administration: Selected Messages</w:t>
        <w:br/>
        <w:t>1922–1932” [rev. ed.] (Wilmette: Bahá’í Publishing Trust, 1977), p. 21) [6]</w:t>
        <w:br/>
        <w:t>If in the ﬁrst group of people who have gathered, unanimity is not achieved, new people shall</w:t>
        <w:br/>
        <w:t>be added, after which a group equal in number to the Greatest Name1 or fewer or greater shall be</w:t>
      </w:r>
    </w:p>
    <w:p>
      <w:pPr>
        <w:spacing w:line="276" w:lineRule="auto" w:after="120"/>
        <w:jc w:val="both"/>
      </w:pPr>
      <w:r>
        <w:t>chosen from their midst by lots; whereupon the consultation shall be renewed; whatever is the</w:t>
        <w:br/>
        <w:t>result shall be obeyed. If the second time opinions again differ, repeat the process a third time.</w:t>
        <w:br/>
        <w:t>This time obey the majority vote. Verily He directeth whom He willeth to the straight Path.2</w:t>
        <w:br/>
        <w:t>(From a Tablet - translated from the Arabic and Persian) [7]</w:t>
        <w:br/>
        <w:t>From the Writings and Utterances of ‘Abdu’l-Bahá</w:t>
        <w:br/>
        <w:t>…It is incumbent upon everyone not to take any step without consulting the Spiritual Assembly, and</w:t>
        <w:br/>
        <w:t>they must assuredly obey with heart and soul its bidding and be submissive unto it, that things may be</w:t>
        <w:br/>
        <w:t>properly ordered and well arranged. Otherwise every person will act independently and after his own</w:t>
        <w:br/>
        <w:t>judgement, will follow his own desire, and do harm to the Cause.</w:t>
        <w:br/>
        <w:t>(Cited in a letter dated 5 March 1922 written by Shoghi Effendi to the Bahá’ís of the</w:t>
        <w:br/>
        <w:t>United States and Canada, published in “Bahá’í Administration: Selected Messages</w:t>
        <w:br/>
        <w:t>1922–1932” (Wilmette: Bahá’í Publishing Trust, 1974), p.21) [8]</w:t>
        <w:br/>
        <w:t>The prime requisites for them that take counsel together are purity of motive, radiance of spirit,</w:t>
        <w:br/>
        <w:t>detachment from all else save God, attraction to His Divine Fragrances, humility and lowliness amongst</w:t>
        <w:br/>
        <w:t>His loved ones, patience and long-suffering in difﬁculties and servitude to His exalted Threshold. Should</w:t>
        <w:br/>
        <w:t>they be graciously aided to acquire these attributes, victory from the unseen Kingdom of Bahá shall be</w:t>
        <w:br/>
        <w:t>vouchsafed to them…. The members thereof must take counsel together in such wise that no occasion for</w:t>
        <w:br/>
        <w:t>ill-feeling or discord may arise. This can be attained when every member expresseth with absolute</w:t>
        <w:br/>
        <w:t>freedom his own opinion and setteth forth his argument. Should any one oppose, he must on no account</w:t>
        <w:br/>
        <w:t>feel hurt for not until matters are fully discussed can the right way be revealed. The shining spark of</w:t>
        <w:br/>
        <w:t>truth cometh forth only after the clash of differing opinions. If after discussion a decision be carried</w:t>
        <w:br/>
        <w:t>unanimously, well and good; but if, the Lord forbid, differences of opinion should arise, a majority of</w:t>
        <w:br/>
        <w:t>voices must prevail.</w:t>
        <w:br/>
        <w:t>(Cited in a letter dated 5 March 1922 written by Shoghi Effendi to the Bahá’ís of the</w:t>
        <w:br/>
        <w:t>United States and Canada, published in “Bahá’í Administration: Selected Messages</w:t>
        <w:br/>
        <w:t>1922–1932”, pp. 21-22) [9]</w:t>
        <w:br/>
        <w:t>… The ﬁrst condition is absolute love and harmony amongst the members of the assembly. They must</w:t>
        <w:br/>
        <w:t>be wholly freed from estrangement and must manifest in themselves the Unity of God, for they are the</w:t>
        <w:br/>
        <w:t>waves of one sea, the drops of one river, the stars of one heaven, the rays of one sun, the trees of one</w:t>
        <w:br/>
        <w:t>orchard, the ﬂowers of one garden. Should harmony of thought and absolute unity be non-existent, that</w:t>
        <w:br/>
        <w:t>gathering shall be dispersed and that assembly be brought to naught. The second condition: they must</w:t>
        <w:br/>
        <w:t>when coming together turn their faces to the Kingdom on High and ask aid from the Realm of Glory. They</w:t>
        <w:br/>
        <w:t>must then proceed with the utmost devotion, courtesy, dignity, care and moderation to express their views.</w:t>
        <w:br/>
        <w:t>They must in every matter search out the truth and not insist upon their own opinion, for stubbornness and</w:t>
        <w:br/>
        <w:t>persistence in one’s views will lead ultimately to discord and wrangling and the truth will remain hidden.</w:t>
        <w:br/>
        <w:t>The honoured members must with all freedom express their own thoughts, and it is in no wise permissible</w:t>
        <w:br/>
        <w:t>for one to belittle the thought of another, nay, he must with moderation set forth the truth, and should</w:t>
        <w:br/>
        <w:t>differences of opinion arise a majority of voices must prevail, and all must obey and submit to the</w:t>
        <w:br/>
        <w:t>majority. It is again not permitted that any one of the honoured members object to or censure, whether in</w:t>
        <w:br/>
        <w:t>or out of the meeting, any decision arrived at previously though that decision be not right, for such</w:t>
        <w:br/>
        <w:t>criticism would prevent any decision from being enforced. In short, whatsoever thing is arranged in</w:t>
        <w:br/>
        <w:t>harmony and with love and purity of motive, its result is light, and should the least trace of estrangement</w:t>
        <w:br/>
        <w:t>prevail the result shall be darkness upon darkness…. If this be so regarded, that assembly shall be of God,</w:t>
        <w:br/>
        <w:t>but otherwise it shall lead to coolness and alienation that proceed from the Evil One…. Should they</w:t>
        <w:br/>
        <w:t>endeavour to fulﬁl these conditions the Grace of the Holy Spirit shall be vouchsafed unto them, and that</w:t>
        <w:br/>
        <w:t>assembly shall become the centre of the Divine blessings, the hosts of Divine conﬁrmation shall come to</w:t>
        <w:br/>
        <w:t>their aid, and they shall day by day receive a new effusion of Spirit.</w:t>
      </w:r>
    </w:p>
    <w:p>
      <w:pPr>
        <w:spacing w:line="276" w:lineRule="auto" w:after="120"/>
        <w:jc w:val="both"/>
      </w:pPr>
      <w:r>
        <w:t>(Cited in a letter dated 5 March 1922 written by Shoghi Effendi to the Bahá’ís of the</w:t>
        <w:br/>
        <w:t>United States and Canada, published in “Bahá’í Administration: Selected Messages</w:t>
        <w:br/>
        <w:t>1922–1932”, pp. 22-23) [10]</w:t>
        <w:br/>
        <w:t>One consecrated soul is preferable to a thousand other souls. If a small number of people</w:t>
        <w:br/>
        <w:t>gather lovingly together, with absolute purity and sanctity, with their hearts free of the world,</w:t>
        <w:br/>
        <w:t>experiencing the emotions of the Kingdom and the powerful magnetic forces of the Divine, and</w:t>
        <w:br/>
        <w:t>being at one in their happy fellowship, that gathering will exert its inﬂuence over all the earth.</w:t>
        <w:br/>
        <w:t>The nature of that band of people, the words they speak, the deeds they do, will unleash the</w:t>
        <w:br/>
        <w:t>bestowals of Heaven, and provide a foretaste of eternal bliss. The hosts of the Company on high</w:t>
        <w:br/>
        <w:t>will defend them, and the angels of the Abhá Paradise, in continuous succession, will come down</w:t>
        <w:br/>
        <w:t>to their aid.</w:t>
        <w:br/>
        <w:t>(“Selections from the Writings of ‘Abdu’l-Bahá”, (Haifa: Bahá’í World Centre, 1982),</w:t>
        <w:br/>
        <w:t>sec. 39, p. 81) [11]</w:t>
        <w:br/>
        <w:t>If they agree upon a subject, even though it be wrong, it is better than to disagree and be in the</w:t>
        <w:br/>
        <w:t>right, for this difference will produce the demolition of the divine foundation. Though one of the</w:t>
        <w:br/>
        <w:t>parties may be in the right and they disagree that will be the cause of a thousand wrongs, but if</w:t>
        <w:br/>
        <w:t>they agree and both parties are in the wrong, as it is in unity the truth will be revealed and the</w:t>
        <w:br/>
        <w:t>wrong made right.</w:t>
        <w:br/>
        <w:t>(“Bahá’í World Faith: Selected Writings of Bahá’u’lláh and ‘Abdu’l-Bahá” (Wilmette:</w:t>
        <w:br/>
        <w:t>Bahá’í Publishing Trust, 1976), p. 411) [12]</w:t>
        <w:br/>
        <w:t>The question of consultation is of the utmost importance, and is one of the most potent</w:t>
        <w:br/>
        <w:t>instruments conducive to the tranquillity and felicity of the people. For example, when a believer</w:t>
        <w:br/>
        <w:t>is uncertain about his affairs, or when he seeketh to pursue a project or trade, the friends should</w:t>
        <w:br/>
        <w:t>gather together and devise a solution for him. He, in his turn, should act accordingly. Likewise in</w:t>
        <w:br/>
        <w:t>larger issues, when a problem ariseth, or a difﬁculty occurreth, the wise should gather, consult, and</w:t>
        <w:br/>
        <w:t>devise a solution. They should then rely upon the one true God, and surrender to His Providence,</w:t>
        <w:br/>
        <w:t>in whatever way it may be revealed, for divine conﬁrmations will undoubtedly assist.</w:t>
        <w:br/>
        <w:t>Consultation, therefore, is one of the explicit ordinances of the Lord of mankind.</w:t>
        <w:br/>
        <w:t>(From a Tablet - translated from the Persian) [13]</w:t>
        <w:br/>
        <w:t>Man must consult on all matters, whether major or minor, so that he may become cognizant</w:t>
        <w:br/>
        <w:t>of what is good. Consultation giveth him insight into things and enableth him to delve into</w:t>
        <w:br/>
        <w:t>questions which are unknown. The light of truth shineth from the faces of those who engage in</w:t>
        <w:br/>
        <w:t>consultation. Such consultation causeth the living waters to ﬂow in the meadows of man’s reality,</w:t>
        <w:br/>
        <w:t>the rays of ancient glory to shine upon him, and the tree of his being to be adorned with wondrous</w:t>
        <w:br/>
        <w:t>fruit. The members who are consulting, however, should behave in the utmost love, harmony and</w:t>
        <w:br/>
        <w:t>sincerity towards each other. The principle of consultation is one of the most fundamental</w:t>
        <w:br/>
        <w:t>elements of the divine ediﬁce. Even in their ordinary affairs the individual members of society</w:t>
        <w:br/>
        <w:t>should consult.</w:t>
        <w:br/>
        <w:t>(From a Tablet - translated from the Persian) [14]</w:t>
        <w:br/>
        <w:t>Every one of the friends should highly praise the other and each should regard himself as</w:t>
        <w:br/>
        <w:t>evanescent and as naught in the presence of others. All matters should be consulted upon in the</w:t>
        <w:br/>
        <w:t>meeting and whatever is the majority vote should be carried out. I swear by the one true God, it is</w:t>
        <w:br/>
        <w:t>better that all should agree on a wrong decision, than for one right vote to be singled out,</w:t>
        <w:br/>
        <w:t>inasmuch as single votes can be sources of dissension, which lead to ruin. Whereas, if in one case</w:t>
        <w:br/>
        <w:t>they take a wrong decision, in a hundred other cases they will adopt right decisions, and concord</w:t>
      </w:r>
    </w:p>
    <w:p>
      <w:pPr>
        <w:spacing w:line="276" w:lineRule="auto" w:after="120"/>
        <w:jc w:val="both"/>
      </w:pPr>
      <w:r>
        <w:t>and unity are preserved. This will offset any deﬁciency, and will eventually lead to the righting of</w:t>
        <w:br/>
        <w:t>the wrong.</w:t>
        <w:br/>
        <w:t>(From a Tablet - translated from the Persian) [15]</w:t>
        <w:br/>
        <w:t>The purpose of consultation is to show that the views of several individuals are assuredly</w:t>
        <w:br/>
        <w:t>preferable to one man, even as the power of a number of men is of course greater than the power</w:t>
        <w:br/>
        <w:t>of one man. Thus consultation is acceptable in the presence of the Almighty, and hath been</w:t>
        <w:br/>
        <w:t>enjoined upon the believers, so that they may confer upon ordinary and personal matters, as well</w:t>
        <w:br/>
        <w:t>as on affairs which are general in nature and universal.</w:t>
        <w:br/>
        <w:t>For instance, when a man hath a project to accomplish, should he consult with some of his</w:t>
        <w:br/>
        <w:t>brethren, that which is agreeable will of course be investigated and unveiled to his eyes, and the</w:t>
        <w:br/>
        <w:t>truth will be disclosed. Likewise on a higher level, should the people of a village consult one</w:t>
        <w:br/>
        <w:t>another about their affairs, the right solution will certainly be revealed. In like manner, the</w:t>
        <w:br/>
        <w:t>members of each profession, such as in industry, should consult, and those in commerce should</w:t>
        <w:br/>
        <w:t>similarly consult on business affairs. In short, consultation is desirable and acceptable in all things</w:t>
        <w:br/>
        <w:t>and on all issues.</w:t>
        <w:br/>
        <w:t>(Cited in a letter dated 15 February 1922 written by Shoghi Effendi to the National</w:t>
        <w:br/>
        <w:t>Spiritual Assembly of Persia) [16]</w:t>
        <w:br/>
        <w:t>Regarding thy question about consultation of a father with his son, or a son with his father, in</w:t>
        <w:br/>
        <w:t>matters of trade and commerce, consultation is one of the fundamental elements of the foundation</w:t>
        <w:br/>
        <w:t>of the Law of God. Such consultation is assuredly acceptable, whether between father and son, or</w:t>
        <w:br/>
        <w:t>with others. There is nothing better than this. Man must consult in all things for this will lead him</w:t>
        <w:br/>
        <w:t>to the depths of each problem and enable him to ﬁnd the right solution.</w:t>
        <w:br/>
        <w:t>(From a Tablet - translated from the Persian) [17]</w:t>
        <w:br/>
        <w:t>The honoured members of the Spiritual Assembly should exert their efforts so that no</w:t>
        <w:br/>
        <w:t>differences may occur, and if such differences do occur, they should not reach the point of causing</w:t>
        <w:br/>
        <w:t>conﬂict, hatred and antagonism, which lead to threats. When you notice that a stage has been</w:t>
        <w:br/>
        <w:t>reached when enmity and threats are about to occur, you should immediately postpone discussion</w:t>
        <w:br/>
        <w:t>of the subject, until wranglings, disputations, and loud talk vanish, and a propitious time is at</w:t>
        <w:br/>
        <w:t>hand.</w:t>
        <w:br/>
        <w:t>(From a Tablet - translated from the Persian) [18]</w:t>
        <w:br/>
        <w:t>Settle all things, both great and small, by consultation. Without prior consultation, take no</w:t>
        <w:br/>
        <w:t>important step in your own personal affairs. Concern yourselves with one another. Help along one</w:t>
        <w:br/>
        <w:t>another’s projects and plans. Grieve over one another. Let none in the whole country go in need.</w:t>
        <w:br/>
        <w:t>Befriend one another until ye become as a single body, one and all…3</w:t>
        <w:br/>
        <w:t>(From a Tablet - translated from the Persian) [19]</w:t>
        <w:br/>
        <w:t>Every meeting which is organized for the purpose of unity and concord will be conducive to</w:t>
        <w:br/>
        <w:t>changing strangers into friends, enemies into associates, and ‘Abdu’l-Bahá will be present in His</w:t>
        <w:br/>
        <w:t>heart and soul with that meeting.</w:t>
        <w:br/>
        <w:t>(“Tablets of Abdul-Baha Abbas”, vol. 2 (Chicago: Bahá’í Publishing Society, 1915), p.</w:t>
        <w:br/>
        <w:t>553) [20]</w:t>
        <w:br/>
        <w:t>In this Cause consultation is of vital importance, but spiritual conference and not the mere</w:t>
        <w:br/>
        <w:t>voicing of personal views is intended. In France I was present at a session of the senate, but the</w:t>
        <w:br/>
        <w:t>experience was not impressive. Parliamentary procedure should have for its object the attainment</w:t>
      </w:r>
    </w:p>
    <w:p>
      <w:pPr>
        <w:spacing w:line="276" w:lineRule="auto" w:after="120"/>
        <w:jc w:val="both"/>
      </w:pPr>
      <w:r>
        <w:t>of the light of truth upon questions presented and not furnish a battleground for opposition and</w:t>
        <w:br/>
        <w:t>self-opinion. Antagonism and contradiction are unfortunate and always destructive to truth. In the</w:t>
        <w:br/>
        <w:t>parliamentary meeting mentioned, altercation and useless quibbling were frequent; the result,</w:t>
        <w:br/>
        <w:t>mostly confusion and turmoil; even in one instance a physical encounter took place between two</w:t>
        <w:br/>
        <w:t>members. It was not consultation but comedy.</w:t>
        <w:br/>
        <w:t>The purpose is to emphasize the statement that consultation must have for its object the</w:t>
        <w:br/>
        <w:t>investigation of truth. He who expresses an opinion should not voice it as correct and right but set</w:t>
        <w:br/>
        <w:t>it forth as a contribution to the consensus of opinion, for the light of reality becomes apparent</w:t>
        <w:br/>
        <w:t>when two opinions coincide. A spark is produced when ﬂint and steel come together. Man should</w:t>
        <w:br/>
        <w:t>weigh his opinions with the utmost serenity, calmness and composure. Before expressing his own</w:t>
        <w:br/>
        <w:t>views he should carefully consider the views already advanced by others. If he ﬁnds that a</w:t>
        <w:br/>
        <w:t>previously expressed opinion is more true and worthy, he should accept it immediately and not</w:t>
        <w:br/>
        <w:t>willfully hold to an opinion of his own. By this excellent method he endeavors to arrive at unity</w:t>
        <w:br/>
        <w:t>and truth. Opposition and division are deplorable. It is better then to have the opinion of a wise,</w:t>
        <w:br/>
        <w:t>sagacious man; otherwise, contradiction and altercation, in which varied and divergent views are</w:t>
        <w:br/>
        <w:t>presented, will make it necessary for a judicial body to render decision upon the question. Even a</w:t>
        <w:br/>
        <w:t>majority opinion or consensus may be incorrect. A thousand people may hold to one view and be</w:t>
        <w:br/>
        <w:t>mistaken, whereas one sagacious person may be right. Therefore, true consultation is spiritual</w:t>
        <w:br/>
        <w:t>conference in the attitude and atmosphere of love. Members must love each other in the spirit of</w:t>
        <w:br/>
        <w:t>fellowship in order that good results may be forthcoming. Love and fellowship are the foundation.</w:t>
        <w:br/>
        <w:t>The most memorable instance of spiritual consultation was the meeting of the disciples of</w:t>
        <w:br/>
        <w:t>Jesus Christ upon the mount after His ascension. They said, “Jesus Christ has been cruciﬁed, and</w:t>
        <w:br/>
        <w:t>we have no longer association and intercourse with Him in His physical body; therefore, we must</w:t>
        <w:br/>
        <w:t>be loyal and faithful to Him, we must be grateful and appreciate Him, for He has raised us from</w:t>
        <w:br/>
        <w:t>the dead, He made us wise, He has given us eternal life. What shall we do to be faithful to Him?”</w:t>
        <w:br/>
        <w:t>And so they held council. One of them said, “We must detach ourselves from the chains and</w:t>
        <w:br/>
        <w:t>fetters of the world; otherwise, we cannot be faithful.” The others replied, “That is so.” Another</w:t>
        <w:br/>
        <w:t>said, “Either we must be married and faithful to our wives and children or serve our Lord free from</w:t>
        <w:br/>
        <w:t>these ties. We cannot be occupied with the care and provision for families and at the same time</w:t>
        <w:br/>
        <w:t>herald the Kingdom in the wilderness. Therefore, let those who are unmarried remain so, and</w:t>
        <w:br/>
        <w:t>those who have married provide means of sustenance and comfort for their families and then go</w:t>
        <w:br/>
        <w:t>forth to spread the message of glad-tidings.” There were no dissenting voices; all agreed, saying,</w:t>
        <w:br/>
        <w:t>“That is right.” A third disciple said, “To perform worthy deeds in the Kingdom we must be further</w:t>
        <w:br/>
        <w:t>self-sacriﬁcing. From now on we should forego ease and bodily comfort, accept every difﬁculty,</w:t>
        <w:br/>
        <w:t>forget self and teach the Cause of God.” This found acceptance and approval by all the others.</w:t>
        <w:br/>
        <w:t>Finally a fourth disciple said, “There is still another aspect to our faith and unity. For Jesus’ sake</w:t>
        <w:br/>
        <w:t>we shall be beaten, imprisoned and exiled. They may kill us. Let us receive this lesson now. Let us</w:t>
        <w:br/>
        <w:t>realize and resolve that though we are beaten, banished, cursed, spat upon and led forth to be</w:t>
        <w:br/>
        <w:t>killed, we shall accept all this joyfully, loving those who hate and wound us.” All the disciples</w:t>
        <w:br/>
        <w:t>replied, “Surely we will—it is agreed; this is right.” Then they descended from the summit of the</w:t>
        <w:br/>
        <w:t>mountain, and each went forth in a different direction upon his divine mission.</w:t>
        <w:br/>
        <w:t>This was true consultation. This was spiritual consultation and not the mere voicing of</w:t>
        <w:br/>
        <w:t>personal views in parliamentary opposition and debate.</w:t>
        <w:br/>
        <w:t>(“The Promulgation of Universal Peace: Talks Delivered by ‘Abdu’l-Bahá during His</w:t>
        <w:br/>
        <w:t>Visit to the United States and Canada in 1912”, 2nd ed. (Wilmette: Bahá’í Publishing</w:t>
        <w:br/>
        <w:t>Trust, 1982), pp. 72–73) [21]</w:t>
        <w:br/>
        <w:t>The ﬁrst duty of the members is to effect their own unity and harmony, in order to obtain</w:t>
        <w:br/>
        <w:t>good results. If there be no unity, or the Committee becomes the cause of inharmony, undoubtedly,</w:t>
        <w:br/>
        <w:t>it is better that it does not exist….</w:t>
      </w:r>
    </w:p>
    <w:p>
      <w:pPr>
        <w:spacing w:line="276" w:lineRule="auto" w:after="120"/>
        <w:jc w:val="both"/>
      </w:pPr>
      <w:r>
        <w:t>Therefore, when the unity of the members of the Committee is established, their second duty</w:t>
        <w:br/>
        <w:t>is to read the verses and communes, to be in a state of commemoration and mindfulness, that they</w:t>
        <w:br/>
        <w:t>may see each other as if in the presence of God.</w:t>
        <w:br/>
        <w:t>(Published in “Star of the West”, vol. 8, no. 9 (20 August 1917), p. 114) [22]</w:t>
        <w:br/>
        <w:t>From the Writings of Shoghi Effendi</w:t>
        <w:br/>
        <w:t>Let us also bear in mind that the keynote of the Cause of God is not dictatorial authority, but</w:t>
        <w:br/>
        <w:t>humble fellowship, not arbitrary power, but the spirit of frank and loving consultation. Nothing</w:t>
        <w:br/>
        <w:t>short of the spirit of a true Bahá’í can hope to reconcile the principles of mercy and justice, of</w:t>
        <w:br/>
        <w:t>freedom and submission, of the sanctity of the right of the individual and of self-surrender, of</w:t>
        <w:br/>
        <w:t>vigilance, discretion and prudence on the one hand and fellowship, candour and courage on the</w:t>
        <w:br/>
        <w:t>other.</w:t>
        <w:br/>
        <w:t>(23 February 1924 to the Bahá’ís of America, published in “Bahá’í Administration”,</w:t>
        <w:br/>
        <w:t>pp. 63-64) [23]</w:t>
        <w:br/>
        <w:t>The duties of those whom the friends have freely and conscientiously elected as their</w:t>
        <w:br/>
        <w:t>representatives are no less vital and binding than the obligations of those who have chosen them.</w:t>
        <w:br/>
        <w:t>Their function is not to dictate, but to consult, and consult not only among themselves, but as</w:t>
        <w:br/>
        <w:t>much as possible with the friends whom they represent. They must regard themselves in no other</w:t>
        <w:br/>
        <w:t>light but that of chosen instruments for a more efﬁcient and digniﬁed presentation of the Cause of</w:t>
        <w:br/>
        <w:t>God. They should never be led to suppose that they are the central ornaments of the body of the</w:t>
        <w:br/>
        <w:t>Cause, intrinsically superior to others in capacity or merit, and sole promoters of its teachings and</w:t>
        <w:br/>
        <w:t>principles. They should approach their task with extreme humility, and endeavour by their open-</w:t>
        <w:br/>
        <w:t>mindedness, their high sense of justice and duty, their candour, their modesty, their entire devotion</w:t>
        <w:br/>
        <w:t>to the welfare and interests of the friends, the Cause, and humanity, to win not only the</w:t>
        <w:br/>
        <w:t>conﬁdence and the genuine support and respect of those whom they should serve, but also their</w:t>
        <w:br/>
        <w:t>esteem and real affection. They must at all times avoid the spirit of exclusiveness, the atmosphere</w:t>
        <w:br/>
        <w:t>of secrecy, free themselves from a domineering attitude, and banish all forms of prejudice and</w:t>
        <w:br/>
        <w:t>passion from their deliberations. They should, within the limits of wise discretion, take the friends</w:t>
        <w:br/>
        <w:t>into their conﬁdence, acquaint them with their plans, share with them their problems and</w:t>
        <w:br/>
        <w:t>anxieties, and seek their advice and counsel. And when they are called upon to arrive at a certain</w:t>
        <w:br/>
        <w:t>decision, they should, after dispassionate, anxious, and cordial consultation, turn to God in prayer,</w:t>
        <w:br/>
        <w:t>and with earnestness and conviction and courage record their vote and abide by the voice of the</w:t>
        <w:br/>
        <w:t>majority, which we are told by our Master to be the voice of truth, never to be challenged, and</w:t>
        <w:br/>
        <w:t>always to be whole-heartedly enforced. To this voice the friends must heartily respond, and regard</w:t>
        <w:br/>
        <w:t>it as the only means that can ensure the protection and advancement of the Cause.</w:t>
        <w:br/>
        <w:t>(23 February 1924 to the Bahá’ís of America, published in “Bahá’í Administration”, p.</w:t>
        <w:br/>
        <w:t>64) [24]</w:t>
        <w:br/>
        <w:t>Not infrequently, nay oftentimes, the most lowly, untutored, and inexperienced among the friends</w:t>
        <w:br/>
        <w:t>will, by the sheer inspiring force of selﬂess and ardent devotion, contribute a distinct and</w:t>
        <w:br/>
        <w:t>memorable share to a highly involved discussion in any given assembly….</w:t>
        <w:br/>
        <w:t>(29 January 1925 to the National Spiritual Assembly of the United States and Canada,</w:t>
        <w:br/>
        <w:t>published in “Bahá’í Administration”, p. 79) [25]</w:t>
        <w:br/>
        <w:t>Indeed it has ever been the cherished desire of our Master ‘Abdu’l-Bahá that the friends in their</w:t>
        <w:br/>
        <w:t>councils, local as well as national, should by their candour, their honesty of purpose, their</w:t>
        <w:br/>
        <w:t>singleness of mind, and the thoroughness of their discussions achieve unanimity in all things….</w:t>
        <w:br/>
        <w:t>(29 January 1925 to the National Spiritual Assembly of the United States and Canada,</w:t>
        <w:br/>
        <w:t>published in “Bahá’í Administration”, p. 80) [26]</w:t>
      </w:r>
    </w:p>
    <w:p>
      <w:pPr>
        <w:spacing w:line="276" w:lineRule="auto" w:after="120"/>
        <w:jc w:val="both"/>
      </w:pPr>
      <w:r>
        <w:t>Consultation, frank and unfettered, is the bedrock of this unique Order….</w:t>
        <w:br/>
        <w:t>(In the handwriting of Shoghi Effendi, appended to a letter dated 18 November 1933</w:t>
        <w:br/>
        <w:t>written on his behalf to the National Spiritual Assembly of the United States and</w:t>
        <w:br/>
        <w:t>Canada) [27]</w:t>
        <w:br/>
        <w:t>From Letters Written on Behalf of Shoghi Effendi4</w:t>
        <w:br/>
        <w:t>Concerning the attendance of certain individuals at the meeting of the Assemblies and at the</w:t>
        <w:br/>
        <w:t>invitation of that body: This Shoghi Effendi considers to be as expert advice, which is absolutely</w:t>
        <w:br/>
        <w:t>necessary for good administration. The members of the Assembly are not supposed to know</w:t>
        <w:br/>
        <w:t>everything on every subject, so they can invite a person, versed in that question, to attend their</w:t>
        <w:br/>
        <w:t>meetings and explain his views. But naturally he will have no right to vote.</w:t>
        <w:br/>
        <w:t>(23 October 1926 to the National Spiritual Assembly of the British Isles, published in</w:t>
        <w:br/>
        <w:t>“Unfolding Destiny: The Messages from the Guardian of the Bahá’í Faith to the</w:t>
        <w:br/>
        <w:t>Bahá’í Community of the British Isles” (London: Bahá’í Publishing Trust, 1981), p.</w:t>
        <w:br/>
        <w:t>59) [28]</w:t>
        <w:br/>
        <w:t>We are often told by the Master that under such circumstances we should consult our friends,</w:t>
        <w:br/>
        <w:t>especially the Assemblies, and seek their advice. It would be nice if you should follow that advice</w:t>
        <w:br/>
        <w:t>and take some of the friends into your conﬁdence. Maybe God’s will is best attained through</w:t>
        <w:br/>
        <w:t>consultation.</w:t>
        <w:br/>
        <w:t>(12 November 1930) [29]</w:t>
        <w:br/>
        <w:t>With proper consultation some method is sure to be found. There is no need to wait until an</w:t>
        <w:br/>
        <w:t>Assembly is constituted to start consulting. The view of two earnest souls is always better than</w:t>
        <w:br/>
        <w:t>one….</w:t>
        <w:br/>
        <w:t>(16 June 1932) [30]</w:t>
        <w:br/>
        <w:t>The principle of consultation, which constitutes one of the basic laws of the Administration,</w:t>
        <w:br/>
        <w:t>should be applied to all Bahá’í activities which affect the collective interests of the Faith, for it is</w:t>
        <w:br/>
        <w:t>through co-operation and continual exchange of thoughts and views that the Cause can best</w:t>
        <w:br/>
        <w:t>safeguard and foster its interests. Individual initiative, personal ability and resourcefulness, though</w:t>
        <w:br/>
        <w:t>indispensable, are, unless supported and enriched by the collective experiences and wisdom of the</w:t>
        <w:br/>
        <w:t>group, utterly incapable of achieving such a tremendous task.</w:t>
        <w:br/>
        <w:t>(30 August 1933) [31]</w:t>
        <w:br/>
        <w:t>The believers should have conﬁdence in the directions and orders of their Assembly, even</w:t>
        <w:br/>
        <w:t>though they may not be convinced of their justice or right. Once the Assembly, through a majority</w:t>
        <w:br/>
        <w:t>vote of its members, comes to a decision the friends should readily obey it. Specially those</w:t>
        <w:br/>
        <w:t>dissenting members within the Assembly whose opinion is contrary to that of the majority of</w:t>
        <w:br/>
        <w:t>their fellow-members should set a good example before the community by sacriﬁcing their</w:t>
        <w:br/>
        <w:t>personal views for the sake of obeying the principle of majority vote that underlies the</w:t>
        <w:br/>
        <w:t>functioning of all Bahá’í Assemblies.</w:t>
        <w:br/>
        <w:t>But before the majority of the Assembly comes to a decision, it is not only the right but the</w:t>
        <w:br/>
        <w:t>sacred obligation of every member to express freely and openly his views, without being afraid of</w:t>
        <w:br/>
        <w:t>displeasing or alienating any of his fellow-members. In view of this important administrative</w:t>
        <w:br/>
        <w:t>principle of frank and open consultation, the Guardian would advise you to give up the method of</w:t>
        <w:br/>
        <w:t>asking other members to voice your opinion and suggestions. This indirect way of expressing your</w:t>
        <w:br/>
        <w:t>views to the Assembly not only creates an atmosphere of secrecy which is most alien to the spirit</w:t>
      </w:r>
    </w:p>
    <w:p>
      <w:pPr>
        <w:spacing w:line="276" w:lineRule="auto" w:after="120"/>
        <w:jc w:val="both"/>
      </w:pPr>
      <w:r>
        <w:t>of the Cause, but would also lead to many misunderstandings and complications. The Assembly</w:t>
        <w:br/>
        <w:t>members must have the courage of their convictions, but must also express whole-hearted and</w:t>
        <w:br/>
        <w:t>unqualiﬁed obedience to the well-considered judgement and directions of the majority of their</w:t>
        <w:br/>
        <w:t>fellow-members.</w:t>
        <w:br/>
        <w:t>(28 October 1935) [32]</w:t>
        <w:br/>
        <w:t>Through the clash of personal opinions, as ‘Abdu’l-Bahá has stated, the spark of truth is often</w:t>
        <w:br/>
        <w:t>ignited, and Divine guidance revealed. The friends should therefore not feel discouraged at the</w:t>
        <w:br/>
        <w:t>differences of opinion that may prevail among the members of an Assembly, for these, as</w:t>
        <w:br/>
        <w:t>experience has shown, and as the Master’s words attest, fulﬁl a valuable function in all Assembly</w:t>
        <w:br/>
        <w:t>deliberations. But once the opinion of the majority has been ascertained, all the members should</w:t>
        <w:br/>
        <w:t>automatically and unreservedly obey it, and faithfully carry it out. Patience and restraint, however,</w:t>
        <w:br/>
        <w:t>should at all times characterize the discussions and deliberations of the elected representatives of</w:t>
        <w:br/>
        <w:t>the local community, and no fruitless and hair-splitting discussions indulged in, under any</w:t>
        <w:br/>
        <w:t>circumstances.</w:t>
        <w:br/>
        <w:t>(18 April 1939) [33]</w:t>
        <w:br/>
        <w:t>In your last question, concerning cases when those needed for consultation are not available</w:t>
        <w:br/>
        <w:t>and a person is uncertain on the course to be followed in an important matter, you ask whether it</w:t>
        <w:br/>
        <w:t>is permissible for him to resort to the practice of “istikhárih”5 using the Kitáb-i-Aqdas. The</w:t>
        <w:br/>
        <w:t>Guardian has stated that in such cases what is necessary and essential is for the person to turn his</w:t>
        <w:br/>
        <w:t>heart wholly to God and to beseech aid from the Source of Grace and inspiration and nothing else.</w:t>
        <w:br/>
        <w:t>If it is possible to postpone the decision it would be preferable and more proper to do so, until the</w:t>
        <w:br/>
        <w:t>means for consultation are made available.</w:t>
        <w:br/>
        <w:t>(23 April 1941 - translated from the Persian) [34]</w:t>
        <w:br/>
        <w:t>The remedy to Assembly inharmony cannot be in the resignation or abstinence of any of its</w:t>
        <w:br/>
        <w:t>members. It must learn, in spite of disturbing elements, to continue to function as a whole,</w:t>
        <w:br/>
        <w:t>otherwise the whole system would become discredited through the introduction of exceptions to</w:t>
        <w:br/>
        <w:t>the rule.</w:t>
        <w:br/>
        <w:t>The believers, loving the Cause above all else and putting its interests ﬁrst, must be ready to</w:t>
        <w:br/>
        <w:t>bear the hardships entailed, of whatever nature they may be. Only through such persistence and</w:t>
        <w:br/>
        <w:t>self-sacriﬁce can we ever hope to preserve on the one hand our divine institutions intact, and on</w:t>
        <w:br/>
        <w:t>the other force ourselves to become nobler, better instruments to serve this glorious Faith.</w:t>
        <w:br/>
        <w:t>(20 November 1941) [35]</w:t>
        <w:br/>
        <w:t>The questions you ask in your letter about individual guidance have two aspects, one might</w:t>
        <w:br/>
        <w:t>say. It is good that people should turn to God and beseech His aid in solving their problems and</w:t>
        <w:br/>
        <w:t>guiding their acts, indeed every day of their lives, if they feel the desire to do so. But they cannot</w:t>
        <w:br/>
        <w:t>possibly impose what they feel to be their guidance on anyone else, let alone on Assemblies or</w:t>
        <w:br/>
        <w:t>Committees, as Bahá’u’lláh has expressly laid down the law of consultation and never indicated</w:t>
        <w:br/>
        <w:t>that anything else superseded it.</w:t>
        <w:br/>
        <w:t>(25 January 1943) [36]</w:t>
        <w:br/>
        <w:t>The Guardian advises that you should refer to other doctors, and follow the majority vote.6</w:t>
        <w:br/>
        <w:t>(14 February 1945, translated from the Arabic) [37]</w:t>
        <w:br/>
        <w:t>You have pointed out that on consultative bodies it may sometimes happen that in a given</w:t>
        <w:br/>
        <w:t>case the view of one of the members is better and has greater merit than that of the others, but</w:t>
      </w:r>
    </w:p>
    <w:p>
      <w:pPr>
        <w:spacing w:line="276" w:lineRule="auto" w:after="120"/>
        <w:jc w:val="both"/>
      </w:pPr>
      <w:r>
        <w:t>these members are not prepared to accept such a view. The Guardian stated that it is necessary</w:t>
        <w:br/>
        <w:t>and imperative to consult frankly and with pure motives before arriving at a decision. Once the</w:t>
        <w:br/>
        <w:t>decision is taken, it is incumbent upon all to follow the majority view, and to enforce and put it</w:t>
        <w:br/>
        <w:t>into effect, even if the decision is a wrong one.</w:t>
        <w:br/>
        <w:t>(1 February 1946 - translated from the Persian) [38]</w:t>
        <w:br/>
        <w:t>We all have a right to our opinions, we are bound to think differently; but a Bahá’í must accept</w:t>
        <w:br/>
        <w:t>the majority decision of his Assembly, realizing that acceptance and harmony—even if a mistake</w:t>
        <w:br/>
        <w:t>has been made—are the really important things, and when we serve the Cause properly, in the</w:t>
        <w:br/>
        <w:t>Bahá’í way, God will right any wrongs done in the end.</w:t>
        <w:br/>
        <w:t>Bahá’ís are not required to vote on an Assembly against their consciences. It is better if they</w:t>
        <w:br/>
        <w:t>submit to the majority view and make it unanimous. But they are not forced to. What they must</w:t>
        <w:br/>
        <w:t>do, however, is to abide by the majority decision, as this is what becomes effective. They must not</w:t>
        <w:br/>
        <w:t>go around undermining the Assembly by saying they disagreed with the majority. In other words,</w:t>
        <w:br/>
        <w:t>they must put the Cause ﬁrst and not their own opinions. He (a Spiritual Assembly member) can</w:t>
        <w:br/>
        <w:t>ask the Assembly to reconsider a matter, but he has no right to force them or create in harmony</w:t>
        <w:br/>
        <w:t>because they won’t change. Unanimous votes are preferable, but certainly cannot be forced upon</w:t>
        <w:br/>
        <w:t>Assembly members by artiﬁcial methods such as are used by other societies.</w:t>
        <w:br/>
        <w:t>(19 October 1947) [39]</w:t>
        <w:br/>
        <w:t>The Bahá’ís must learn to forget personalities and to overcome the desire—so natural in</w:t>
        <w:br/>
        <w:t>people—to take sides and ﬁght about it. They must also learn to really make use of the great</w:t>
        <w:br/>
        <w:t>principle of consultation….</w:t>
        <w:br/>
        <w:t>(30 June 1949 to the National Spiritual Assembly of Germany and Austria, published</w:t>
        <w:br/>
        <w:t>in “The Light of Divine Guidance: The Messages from the Guardian of the Bahá’í</w:t>
        <w:br/>
        <w:t>Faith to the Bahá’ís of Germany and Austria” [vol. 1], (Hofheim-Langenhain: Bahá’í-</w:t>
        <w:br/>
        <w:t>Verlag, 1982), p. 152) [40]</w:t>
        <w:br/>
        <w:t>There are no dissenting votes in the Cause. When the majority of an Assembly decides a</w:t>
        <w:br/>
        <w:t>matter the minority, we are told by the Master, should accept this. To insist on having one’s</w:t>
        <w:br/>
        <w:t>dissenting vote recorded is not good, and achieves no constructive end….</w:t>
        <w:br/>
        <w:t>(19 March 1950) [41]</w:t>
        <w:br/>
        <w:t>The Guardian regrets that, in the light of the Master’s statement that the deliberations of</w:t>
        <w:br/>
        <w:t>Assemblies must be secret and conﬁdential, it is not possible to have a non-Assembly member in</w:t>
        <w:br/>
        <w:t>the National Spiritual Assembly meeting. You must always remember that, in matters of principle,</w:t>
        <w:br/>
        <w:t>there can be no deviation; in America it may be possible for you to ﬁnd a wholly trustworthy</w:t>
        <w:br/>
        <w:t>believer; but if your Assembly is permitted to have non-Assembly secretaries present, then the</w:t>
        <w:br/>
        <w:t>same privilege must be accorded oriental and Latin American Assemblies; and can these other</w:t>
        <w:br/>
        <w:t>countries be assured of ﬁnding people of the calibre you have found? Highly personal subjects,</w:t>
        <w:br/>
        <w:t>damaging to the honour and happiness of others, are often taken up by National Assemblies, and</w:t>
        <w:br/>
        <w:t>the danger that conﬁdence will be betrayed is already great enough with the 9 chosen</w:t>
        <w:br/>
        <w:t>representatives of the whole Community, let alone introducing non-Assembly members. You will</w:t>
        <w:br/>
        <w:t>just have to make your minutes a little more compact and sacriﬁce, if necessary, a certain amount</w:t>
        <w:br/>
        <w:t>of efﬁciency in order to follow this very important principle.</w:t>
        <w:br/>
        <w:t>(5 July 1950 to the National Spiritual Assembly of the United States) [42]</w:t>
        <w:br/>
        <w:t>From Letters Written by the Universal House of Justice</w:t>
      </w:r>
    </w:p>
    <w:p>
      <w:pPr>
        <w:spacing w:line="276" w:lineRule="auto" w:after="120"/>
        <w:jc w:val="both"/>
      </w:pPr>
      <w:r>
        <w:t>Although Local Spiritual Assemblies are primarily responsible for counselling believers</w:t>
        <w:br/>
        <w:t>regarding personal problems, there may be times, when in the judgement of the National or Local</w:t>
        <w:br/>
        <w:t>Assembly, it would be preferable to assign counselling or advisory duties to individuals or</w:t>
        <w:br/>
        <w:t>committees. This is within the discretion of the Assembly.</w:t>
        <w:br/>
        <w:t>(27 March 1966 to a National Spiritual Assembly) [43]</w:t>
        <w:br/>
        <w:t>It is important to realise that the spirit of Bahá’í consultation is very different from that</w:t>
        <w:br/>
        <w:t>current in the decision-making processes of non-Bahá’í bodies.</w:t>
        <w:br/>
        <w:t>The ideal of Bahá’í consultation is to arrive at a unanimous decision. When this is not</w:t>
        <w:br/>
        <w:t>possible a vote must be taken. In the words of the beloved Guardian: “…when they are called upon</w:t>
        <w:br/>
        <w:t>to arrive at a certain decision, they should, after dispassionate, anxious and cordial consultation,</w:t>
        <w:br/>
        <w:t>turn to God in prayer, and with earnestness and conviction and courage record their vote and abide</w:t>
        <w:br/>
        <w:t>by the voice of the majority, which we are told by the Master to be the voice of truth, never to be</w:t>
        <w:br/>
        <w:t>challenged, and always to be whole-heartedly enforced”.</w:t>
        <w:br/>
        <w:t>As soon as a decision is reached it becomes the decision of the whole Assembly, not merely of</w:t>
        <w:br/>
        <w:t>those members who happened to be among the majority.</w:t>
        <w:br/>
        <w:t>When it is proposed to put a matter to the vote, a member of the Assembly may feel that</w:t>
        <w:br/>
        <w:t>there are additional facts or views which must be sought before he can make up his mind and</w:t>
        <w:br/>
        <w:t>intelligently vote on the proposition. He should express this feeling to the Assembly, and it is for</w:t>
        <w:br/>
        <w:t>the Assembly to decide whether or not further consultation is needed before voting.</w:t>
        <w:br/>
        <w:t>Whenever it is decided to vote on a proposition all that is required is to ascertain how many</w:t>
        <w:br/>
        <w:t>of the members are in favour of it; if this is a majority of those present, the motion is carried; if it</w:t>
        <w:br/>
        <w:t>is a minority, the motion is defeated. Thus the whole question of “abstaining” does not arise in</w:t>
        <w:br/>
        <w:t>Bahá’í voting. A member who does not vote in favour of a proposition is, in effect, voting against</w:t>
        <w:br/>
        <w:t>it, even if at that moment he himself feels that he has been unable to make up his mind on the</w:t>
        <w:br/>
        <w:t>matter.</w:t>
        <w:br/>
        <w:t>(6 March 1970 to a National Spiritual Assembly) [44]</w:t>
        <w:br/>
        <w:t>Your letter of 14 February 1973 enquiring about the uses of Bahá’í consultation has been</w:t>
        <w:br/>
        <w:t>received.</w:t>
        <w:br/>
        <w:t>This is, of course, a matter in which rigidity should be avoided.</w:t>
        <w:br/>
        <w:t>When a believer has a problem concerning which he must make a decision, he has several</w:t>
        <w:br/>
        <w:t>courses open to him. If it is a matter that affects the interests of the Faith he should consult with</w:t>
        <w:br/>
        <w:t>the appropriate Assembly or committee, but individuals have many problems which are purely</w:t>
        <w:br/>
        <w:t>personal and there is no obligation upon them to take such problems to the institutions of the</w:t>
        <w:br/>
        <w:t>Faith; indeed, when the needs of the teaching work are of such urgency it is better if the friends</w:t>
        <w:br/>
        <w:t>will not burden their Assemblies with personal problems that they can solve by themselves.</w:t>
        <w:br/>
        <w:t>A Bahá’í who has a problem may wish to make his own decision upon it after prayer and</w:t>
        <w:br/>
        <w:t>after weighing all the aspects of it in his own mind; he may prefer to seek the counsel of</w:t>
        <w:br/>
        <w:t>individual friends or of professional counselors such as his doctor or lawyer so that he can consider</w:t>
        <w:br/>
        <w:t>such advice when making his decision; or in a case where several people are involved, such as a</w:t>
        <w:br/>
        <w:t>family situation, he may want to gather together those who are affected so that they may arrive</w:t>
        <w:br/>
        <w:t>at a collective decision. There is also no objection whatever to a Bahá’í’s asking a group of people</w:t>
        <w:br/>
        <w:t>to consult together on a problem facing him.</w:t>
      </w:r>
    </w:p>
    <w:p>
      <w:pPr>
        <w:spacing w:line="276" w:lineRule="auto" w:after="120"/>
        <w:jc w:val="both"/>
      </w:pPr>
      <w:r>
        <w:t>It should be borne in mind that all consultation is aimed at arriving at a solution to a problem</w:t>
        <w:br/>
        <w:t>and is quite different from the sort of group baring of the soul that is popular in some circles these</w:t>
        <w:br/>
        <w:t>days and which borders on the kind of confession that is forbidden in the faith. On the subject of</w:t>
        <w:br/>
        <w:t>confession the Guardian’s secretary wrote on his behalf to an individual believer: “We are</w:t>
        <w:br/>
        <w:t>forbidden to confess to any person, as do the Catholics to their priests, our sins and shortcomings,</w:t>
        <w:br/>
        <w:t>or to do so in public, as some religious sects do. However, if we spontaneously desire to</w:t>
        <w:br/>
        <w:t>acknowledge we have been wrong in something, or that we have some fault of character, and ask</w:t>
        <w:br/>
        <w:t>another person’s forgiveness or pardon, we are quite free to do so. The Guardian wants to point</w:t>
        <w:br/>
        <w:t>out, however, that we are not obliged to do so. It rests entirely with the individual.”</w:t>
        <w:br/>
        <w:t>(19 March 1973 to the National Spiritual Assembly of Canada) [45]</w:t>
        <w:br/>
        <w:t>From a Letter Written on Behalf of the Universal House of Justice</w:t>
        <w:br/>
        <w:t>The statement which you quote7 in the second paragraph of your letter is taken from a Tablet</w:t>
        <w:br/>
        <w:t>of ‘Abdu’l-Bahá which was addressed by Him to the friends in Ṭihrán at a time when, without the</w:t>
        <w:br/>
        <w:t>knowledge and permission of the Spiritual Assembly and contrary to government regulations, one</w:t>
        <w:br/>
        <w:t>of the friends undertook to print the Kitáb-i-Aqdas. The instructions of ‘Abdu’l-Bahá which you</w:t>
        <w:br/>
        <w:t>quote were issued on that occasion and in that context.</w:t>
        <w:br/>
        <w:t>The Universal House of Justice has pointed out that when Shoghi Effendi enumerates</w:t>
        <w:br/>
        <w:t>the functions of a Local Spiritual Assembly in “Bahá’í Administration” page 37, he indicates that</w:t>
        <w:br/>
        <w:t>the local matters to be referred to the Local Spiritual Assembly are those “pertaining to the</w:t>
        <w:br/>
        <w:t>Cause”. This does not mean, of course, that personal problems may not be referred to Bahá’í</w:t>
        <w:br/>
        <w:t>Assemblies. The Local Spiritual Assembly, however, is not the only institution or agency to which</w:t>
        <w:br/>
        <w:t>the friends may turn for consultation on personal matters. Such consultation could be held with</w:t>
        <w:br/>
        <w:t>members of one’s family, with friends, or with experts. For example in one of His Tablets ‘Abdu’l-</w:t>
        <w:br/>
        <w:t>Bahá envisages the possibility of experts in one profession conferring together.</w:t>
        <w:br/>
        <w:t>(8 April 1975 to an individual believer) [46]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Nine ↩</w:t>
        <w:br/>
        <w:t>“This statement appears in Questions and Answers, described by Shoghi Effendi as an appendix to</w:t>
        <w:br/>
        <w:t>The Kitáb-i-Aqdas. It was revealed before Spiritual Assemblies had been established and was in</w:t>
        <w:br/>
        <w:t>answer to a question about the Bahá’í teaching on consultation. The emergence of Spiritual</w:t>
        <w:br/>
        <w:t>Assemblies, to which the friends may always turn, in no way prohibits them from following, if</w:t>
        <w:br/>
        <w:t>they wish, the procedure outlined in the above passage when they desire to consult on their</w:t>
        <w:br/>
        <w:t>personal problems. The quotation clearly indicates Bahá’u’lláh’s preference for unanimity.” (From</w:t>
        <w:br/>
        <w:t>a letter dated 28 February 1978 written on behalf of the Universal House of Justice to all National</w:t>
        <w:br/>
        <w:t>Spiritual Assemblies) ↩</w:t>
        <w:br/>
        <w:t>Cf. “Selections from the Writings of ‘Abdu’l-Bahá” [rev. ed.] (Haifa Bahá’í World Centre, 1982), Sec.</w:t>
        <w:br/>
        <w:t>102, pp. 128-29. ↩</w:t>
        <w:br/>
        <w:t>To individual believers unless otherwise indicated. ↩</w:t>
        <w:br/>
        <w:t>This is a process of divination, such as is done through bibliomancy, when a Holy Book is opened</w:t>
        <w:br/>
        <w:t>at random and guidance is sought for one’s problem by reading passages of the Book on the</w:t>
        <w:br/>
        <w:t>opened page. ↩</w:t>
        <w:br/>
        <w:t>This advice was given by the Guardian in a case when the inquirer sought the Guardian’s counsel,</w:t>
        <w:br/>
        <w:t>since one doctor’s view was that an operation was needed, while another doctor did not consider</w:t>
        <w:br/>
        <w:t>such an operation necessary. ↩</w:t>
        <w:br/>
        <w:t>See extract number 8. ↩1</w:t>
        <w:br/>
        <w:t>2</w:t>
        <w:br/>
        <w:t>3</w:t>
        <w:br/>
        <w:t>4</w:t>
        <w:br/>
        <w:t>5</w:t>
        <w:br/>
        <w:t>6</w:t>
        <w:br/>
        <w:t>7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