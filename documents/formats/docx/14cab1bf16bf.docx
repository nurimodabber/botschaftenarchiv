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Vollkommenheit in allen Dingen (Excellence in All Things)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*Excellence in All Things</w:t>
        <w:br/>
        <w:t>A Compilation Prepared by the Research Department</w:t>
        <w:br/>
        <w:t>of the Universal House of Justice</w:t>
        <w:br/>
        <w:t>November 1981</w:t>
        <w:br/>
        <w:t>Revised November 1990</w:t>
        <w:br/>
        <w:t>From the Writings of Bahá’u’lláh1</w:t>
        <w:br/>
        <w:t>…Say: Beware, O people of Bahá, lest ye walk in the ways of them whose words differ from</w:t>
        <w:br/>
        <w:t>their deeds. Strive that ye may be enabled to manifest to the peoples of the earth the signs of God,</w:t>
        <w:br/>
        <w:t>and to mirror forth His commandments. Let your acts be a guide unto all mankind, for the</w:t>
        <w:br/>
        <w:t>professions of most men, be they high or low, differ from their conduct. It is through your deeds</w:t>
        <w:br/>
        <w:t>that ye can distinguish yourselves from others. Through them the brightness of your light can be</w:t>
        <w:br/>
        <w:t>shed upon the whole earth. Happy is the man that heedeth My counsel, and keepeth the precepts</w:t>
        <w:br/>
        <w:t>prescribed by Him Who is the All-Knowing, the All-Wise.</w:t>
        <w:br/>
        <w:t>(“Gleanings from the Writings of Bahá’u’lláh”, rev. ed. (Wilmette: Bahá’í Publishing</w:t>
        <w:br/>
        <w:t>Trust, 1984), sec. 139, p. 305) [1]</w:t>
        <w:br/>
        <w:t>…Let each morn be better than its eve and each morrow richer than its yesterday. Man’s merit</w:t>
        <w:br/>
        <w:t>lieth in service and virtue and not in the pageantry of wealth and riches…. Guard against idleness</w:t>
        <w:br/>
        <w:t>and sloth, and cling unto that which proﬁteth mankind, whether young or old, whether high or</w:t>
        <w:br/>
        <w:t>low….</w:t>
        <w:br/>
        <w:t>(“Tablets of Bahá’u’lláh Revealed after the Kitáb-i-Aqdas”, (Wilmette: Bahá’í</w:t>
        <w:br/>
        <w:t>Publishing Trust, 1988), p. 138) [2]</w:t>
        <w:br/>
        <w:t>The companions of God are, in this day, the lump that must leaven the peoples of the world.</w:t>
        <w:br/>
        <w:t>They must show forth such trustworthiness, such truthfulness and perseverance, such deeds and</w:t>
        <w:br/>
        <w:t>character that all mankind may proﬁt by their example.</w:t>
        <w:br/>
        <w:t>(Cited in Shoghi Effendi, “The Advent of Divine Justice” (Wilmette: Bahá’í Publishing</w:t>
        <w:br/>
        <w:t>Trust, 1984), p. 23) [3]</w:t>
        <w:br/>
        <w:t>Tell him, no one in this world can claim any relationship to Me except those who, in all their</w:t>
        <w:br/>
        <w:t>deeds and in their conduct, follow My example, in such wise that all the peoples of the earth</w:t>
        <w:br/>
        <w:t>would be powerless to prevent them from doing and saying that which is meet and seemly.</w:t>
        <w:br/>
        <w:t>(Cited in Shoghi Effendi, “God Passes By”, rev. ed. (Wilmette: Bahá’í Publishing Trust,</w:t>
        <w:br/>
        <w:t>1987), p. 133) [4]</w:t>
        <w:br/>
        <w:t>Strain every nerve to acquire both inner and outer perfections, for the fruit of the human tree</w:t>
        <w:br/>
        <w:t>hath ever been and will ever be perfections both within and without. It is not desirable that a man</w:t>
        <w:br/>
        <w:t>be left without knowledge or skills, for he is then but a barren tree. Then, so much as capacity and</w:t>
        <w:br/>
        <w:t>capability allow, ye needs must deck the tree of being with fruits such as knowledge, wisdom,</w:t>
        <w:br/>
        <w:t>spiritual perception and eloquent speech.</w:t>
        <w:br/>
        <w:t>[5]</w:t>
        <w:br/>
        <w:t>It is incumbent upon the children to exert themselves to the utmost in acquiring the art of</w:t>
        <w:br/>
        <w:t>reading and writing…. Writing skills that will provide for urgent needs will be enough for some;</w:t>
      </w:r>
    </w:p>
    <w:p>
      <w:pPr>
        <w:spacing w:line="276" w:lineRule="auto" w:after="120"/>
        <w:jc w:val="both"/>
      </w:pPr>
      <w:r>
        <w:t>and then it is better and more ﬁtting that they should spend their time in studying those branches</w:t>
        <w:br/>
        <w:t>of knowledge which are of use.</w:t>
        <w:br/>
        <w:t>As for what the Supreme Pen hath previously set down, the reason is that in every art and</w:t>
        <w:br/>
        <w:t>skill, God loveth the highest perfection.</w:t>
        <w:br/>
        <w:t>[6]</w:t>
        <w:br/>
        <w:t>From the Writings of ‘Abdu’l-Bahá2</w:t>
        <w:br/>
        <w:t>From amongst all mankind hath He chosen you, and your eyes have been opened to the light</w:t>
        <w:br/>
        <w:t>of guidance and your ears attuned to the music of the Company above; and blessed by abounding</w:t>
        <w:br/>
        <w:t>grace, your hearts and souls have been born into new life. Thank ye and praise ye God that the</w:t>
        <w:br/>
        <w:t>hand of inﬁnite bestowals hath set upon your heads this gem-studded crown, this crown whose</w:t>
        <w:br/>
        <w:t>lustrous jewels will forever ﬂash and sparkle down all the reaches of time.</w:t>
        <w:br/>
        <w:t>To thank Him for this, make ye a mighty effort, and choose for yourselves a noble goal.</w:t>
        <w:br/>
        <w:t>Through the power of faith, obey ye the teachings of God, and let all your actions conform to His</w:t>
        <w:br/>
        <w:t>laws….</w:t>
        <w:br/>
        <w:t>(“Selections from the Writings of ‘Abdu’l-Bahá” [rev. ed.], (Haifa: Bahá’í World Centre,</w:t>
        <w:br/>
        <w:t>1982), sec. 17, p. 35) [7]</w:t>
        <w:br/>
        <w:t>O army of God! Through the protection and help vouchsafed by the Blessed Beauty—may my</w:t>
        <w:br/>
        <w:t>life be a sacriﬁce to His loved ones—ye must conduct yourselves in such a manner that ye may</w:t>
        <w:br/>
        <w:t>stand out distinguished and brilliant as the sun among other souls. Should any one of you enter a</w:t>
        <w:br/>
        <w:t>city, he should become a centre of attraction by reason of his sincerity, his faithfulness and love,</w:t>
        <w:br/>
        <w:t>his honesty and ﬁdelity, his truthfulness and loving-kindness towards all the peoples of the world,</w:t>
        <w:br/>
        <w:t>so that the people of that city may cry out and say: “This man is unquestionably a Bahá’í, for his</w:t>
        <w:br/>
        <w:t>manners, his behaviour, his conduct, his morals, his nature, and disposition reﬂect the attributes of</w:t>
        <w:br/>
        <w:t>the Bahá’ís.” Not until ye attain this station can ye be said to have been faithful to the Covenant</w:t>
        <w:br/>
        <w:t>and Testament of God….</w:t>
        <w:br/>
        <w:t>(“Selections from the Writings of ‘Abdu’l-Bahá”, sec. 35, pp. 70–71) [8]</w:t>
        <w:br/>
        <w:t>O true companions! All humankind are as children in a school, and the Dawning-Points of</w:t>
        <w:br/>
        <w:t>Light, the Sources of divine revelation, are the teachers, wondrous and without peer. In the school</w:t>
        <w:br/>
        <w:t>of realities they educate these sons and daughters, according to teachings from God, and foster</w:t>
        <w:br/>
        <w:t>them in the bosom of grace, so that they may develop along every line, show forth the excellent</w:t>
        <w:br/>
        <w:t>gifts and blessings of the Lord, and combine human perfections; that they may advance in all</w:t>
        <w:br/>
        <w:t>aspects of human endeavour, whether outward or inward, hidden or visible, material or spiritual,</w:t>
        <w:br/>
        <w:t>until they make of this mortal world a widespread mirror, to reﬂect that other world which dieth</w:t>
        <w:br/>
        <w:t>not.</w:t>
        <w:br/>
        <w:t>(“Selections from the Writings of ‘Abdu’l-Bahá”, sec. 102, p. 128) [9]</w:t>
        <w:br/>
        <w:t>Wherefore, O loved ones of God! Make ye a mighty effort till you yourselves betoken this</w:t>
        <w:br/>
        <w:t>advancement in all these conﬁrmations, and become focal centres of God’s blessings, daysprings of</w:t>
        <w:br/>
        <w:t>the light of His unity, promoters of the gifts and graces of civilized life. Be ye in that land</w:t>
        <w:br/>
        <w:t>vanguards of the perfections of humankind; carry forward the various branches of knowledge, be</w:t>
        <w:br/>
        <w:t>active and progressive in the ﬁeld of inventions and the arts. Endeavour to rectify the conduct of</w:t>
        <w:br/>
        <w:t>men, and seek to excel the whole world in moral character. While the children are yet in their</w:t>
        <w:br/>
        <w:t>infancy feed them from the breast of heavenly grace, foster them in the cradle of all excellence,</w:t>
        <w:br/>
        <w:t>rear them in the embrace of bounty. Give them the advantage of every useful kind of knowledge.</w:t>
        <w:br/>
        <w:t>Let them share in every new and rare and wondrous craft and art. Bring them up to work and</w:t>
      </w:r>
    </w:p>
    <w:p>
      <w:pPr>
        <w:spacing w:line="276" w:lineRule="auto" w:after="120"/>
        <w:jc w:val="both"/>
      </w:pPr>
      <w:r>
        <w:t>strive, and accustom them to hardship. Teach them to dedicate their lives to matters of great</w:t>
        <w:br/>
        <w:t>import, and inspire them to undertake studies that will beneﬁt mankind.</w:t>
        <w:br/>
        <w:t>(“Selections from the Writings of ‘Abdu’l-Bahá”, sec. 102, p. 129) [10]</w:t>
        <w:br/>
        <w:t>…They must be constantly encouraged and made eager to gain all the summits of human</w:t>
        <w:br/>
        <w:t>accomplishment, so that from their earliest years they will be taught to have high aims, to</w:t>
        <w:br/>
        <w:t>conduct themselves well, to be chaste, pure, and undeﬁled, and will learn to be of powerful resolve</w:t>
        <w:br/>
        <w:t>and ﬁrm of purpose in all things….</w:t>
        <w:br/>
        <w:t>(“Selections from the Writings of ‘Abdu’l-Bahá”, sec. 110, p. 135) [11]</w:t>
        <w:br/>
        <w:t>It is incumbent upon Bahá’í children to surpass other children in the acquisition of sciences</w:t>
        <w:br/>
        <w:t>and arts, for they have been cradled in the grace of God.</w:t>
        <w:br/>
        <w:t>Whatever other children learn in a year, let Bahá’í children learn in a month. The heart of</w:t>
        <w:br/>
        <w:t>‘Abdu’l-Bahá longeth, in its love, to ﬁnd that Bahá’í young people, each and all, are known</w:t>
        <w:br/>
        <w:t>throughout the world for their intellectual attainments. There is no question but that they will</w:t>
        <w:br/>
        <w:t>exert all their efforts, their energies, their sense of pride, to acquire the sciences and arts.</w:t>
        <w:br/>
        <w:t>(“Selections from the Writings of ‘Abdu’l-Bahá”, sec. 119, p. 141) [12]</w:t>
        <w:br/>
        <w:t>The instruction of these children is even as the work of a loving gardener who tendeth his</w:t>
        <w:br/>
        <w:t>young plants in the ﬂowering ﬁelds of the All-Glorious. There is no doubt that it will yield the</w:t>
        <w:br/>
        <w:t>desired results; especially is this true of instruction as to Bahá’í obligations and Bahá’í conduct, for</w:t>
        <w:br/>
        <w:t>the little children must needs be made aware in their very heart and soul that “Bahá’í” is not just</w:t>
        <w:br/>
        <w:t>a name but a truth. Every child must be trained in the things of the spirit, so that he may embody</w:t>
        <w:br/>
        <w:t>all the virtues and become a source of glory to the Cause of God. Otherwise, the mere word</w:t>
        <w:br/>
        <w:t>“Bahá’í”, if it yield no fruit, will come to nothing.</w:t>
        <w:br/>
        <w:t>Strive then to the best of thine ability to let these children know that a Bahá’í is one who</w:t>
        <w:br/>
        <w:t>embodieth all the perfections, that he must shine out like a lighted taper—not be darkness upon</w:t>
        <w:br/>
        <w:t>darkness and yet bear the name “Bahá’í”.</w:t>
        <w:br/>
        <w:t>(“Selections from the Writings of ‘Abdu’l-Bahá”, sec. 123, p. 143) [13]</w:t>
        <w:br/>
        <w:t>It behoveth the craftsmen of the world at each moment to offer a thousand tokens of</w:t>
        <w:br/>
        <w:t>gratitude at the Sacred Threshold, and to exert their highest endeavour and diligently pursue their</w:t>
        <w:br/>
        <w:t>professions so that their efforts may produce that which will manifest the greatest beauty and</w:t>
        <w:br/>
        <w:t>perfection before the eyes of all men.</w:t>
        <w:br/>
        <w:t>(“Selections from the Writings of ‘Abdu’l-Bahá”, sec. 127, p. 145) [14]</w:t>
        <w:br/>
        <w:t>Make ye then a mighty effort, that the purity and sanctity which, above all else, are cherished</w:t>
        <w:br/>
        <w:t>by ‘Abdu’l-Bahá, shall distinguish the people of Bahá; that in every kind of excellence the people</w:t>
        <w:br/>
        <w:t>of God shall surpass all other human beings; that both outwardly and inwardly they shall prove</w:t>
        <w:br/>
        <w:t>superior to the rest; that for purity, immaculacy, reﬁnement, and the preservation of health, they</w:t>
        <w:br/>
        <w:t>shall be leaders in the vanguard of those who know. And that by their freedom from enslavement,</w:t>
        <w:br/>
        <w:t>their knowledge, their self-control, they shall be ﬁrst among the pure, the free and the wise.</w:t>
        <w:br/>
        <w:t>(“Selections from the Writings of ‘Abdu’l-Bahá”, sec. 129, p. 150) [15]</w:t>
        <w:br/>
        <w:t>Let God’s beloved, each and every one, be the essence of purity, the very life of holiness, so</w:t>
        <w:br/>
        <w:t>that in every country they may become famed for their sanctity, independence of spirit, and</w:t>
        <w:br/>
        <w:t>meekness. Let them be cheered by draughts from the eternal cup of love for God, and make merry</w:t>
        <w:br/>
        <w:t>as they drink from the wine-vaults of Heaven. Let them behold the Blessed Beauty, and feel the</w:t>
        <w:br/>
        <w:t>ﬂame and rapture of that meeting, and be struck dumb with awe and wonder. This is the station of</w:t>
      </w:r>
    </w:p>
    <w:p>
      <w:pPr>
        <w:spacing w:line="276" w:lineRule="auto" w:after="120"/>
        <w:jc w:val="both"/>
      </w:pPr>
      <w:r>
        <w:t>the sincere; this is the way of the loyal; this is the brightness that shineth on the faces of those</w:t>
        <w:br/>
        <w:t>nigh unto God.</w:t>
        <w:br/>
        <w:t>(“Selections from the Writings of ‘Abdu’l-Bahá”, sec. 174, p. 203) [16]</w:t>
        <w:br/>
        <w:t>Now amidst all the peoples of the world must the beloved arise, with a heart even as the day-</w:t>
        <w:br/>
        <w:t>star, a strong inward urge, a shining brow, a musk-scented breath, a tongue speaking ever of God,</w:t>
        <w:br/>
        <w:t>an exposition crystal-clear, a high resolve, a power born of heaven, a spiritual character, a</w:t>
        <w:br/>
        <w:t>conﬁrmation nothing short of the divine. Let them one and all become as a splendour on the</w:t>
        <w:br/>
        <w:t>horizon of heaven, and in the skies of the world a dazzling star. Let them be fruitful trees in the</w:t>
        <w:br/>
        <w:t>celestial bowers, sweet-scented blooms in the divine gardens; let them be verses of perfection on</w:t>
        <w:br/>
        <w:t>the page of the universe, words of oneness in the Book of Life. This is the ﬁrst age, and the early</w:t>
        <w:br/>
        <w:t>beginnings of the dispensation of the Most Great Light, wherefore, within this century, virtues</w:t>
        <w:br/>
        <w:t>must be acquired, goodly qualities must be perfected within this span of time. In these very days</w:t>
        <w:br/>
        <w:t>the Abhá Paradise must pitch its pavilions on the plains of the world. The lights of reality must</w:t>
        <w:br/>
        <w:t>now be revealed, and the secrets of God’s bestowals must now be made known, and now must the</w:t>
        <w:br/>
        <w:t>olden grace shine forth and this world change into the pleasure-ground of heaven, the garden of</w:t>
        <w:br/>
        <w:t>God. And out of pure hearts, and through heavenly bounties, all the perfections, qualities and</w:t>
        <w:br/>
        <w:t>attributes of the divine must now be made manifest.</w:t>
        <w:br/>
        <w:t>(“Selections from the Writings of ‘Abdu’l-Bahá”, sec. 193, p. 232) [17]</w:t>
        <w:br/>
        <w:t>…I beg of Him to bestow His conﬁrmations upon those loved ones, dwellers in that pure and</w:t>
        <w:br/>
        <w:t>holy land, and to grant them successful outcomes in all things: that in their character, their</w:t>
        <w:br/>
        <w:t>behaviour, their words, their way of life, in all they are and do, He will make them to achieve</w:t>
        <w:br/>
        <w:t>distinction among men; that He will gather them into the world community, their hearts ﬁlled</w:t>
        <w:br/>
        <w:t>with ecstasy and fervour and yearning love, with knowledge and certitude, with steadfastness and</w:t>
        <w:br/>
        <w:t>unity, their faces beauteous and bright.</w:t>
        <w:br/>
        <w:t>(“Selections from the Writings of ‘Abdu’l-Bahá”, sec. 207, p. 260) [18]</w:t>
        <w:br/>
        <w:t>…they should exemplify in every aspect of their lives those attributes and virtues that are</w:t>
        <w:br/>
        <w:t>born of God and should arise to distinguish themselves by their goodly behaviour. They should</w:t>
        <w:br/>
        <w:t>justify their claim to be Bahá’ís by deeds and not by name. He is a true Bahá’í who strives by day</w:t>
        <w:br/>
        <w:t>and by night to progress and advance along the path of human endeavor, whose most cherished</w:t>
        <w:br/>
        <w:t>desire is so to live and act as to enrich and illuminate the world, whose source of inspiration is the</w:t>
        <w:br/>
        <w:t>essence of Divine virtue, whose aim in life is so to conduct himself as to be the cause of inﬁnite</w:t>
        <w:br/>
        <w:t>progress. Only when he attains unto such perfect gifts can it be said of him that he is a true</w:t>
        <w:br/>
        <w:t>Bahá’í. For in this holy Dispensation, the crowning glory of bygone ages and cycles, true Faith is</w:t>
        <w:br/>
        <w:t>no mere acknowledgement of the Unity of God, but rather the living of a life that will manifest all</w:t>
        <w:br/>
        <w:t>the perfections and virtues implied in such belief….</w:t>
        <w:br/>
        <w:t>(“Bahá’í Year Book” [“The Bahá’í World”], vol. 1 (New York: Bahá’í Publishing</w:t>
        <w:br/>
        <w:t>Committee, 1926), p. 12) [19]</w:t>
        <w:br/>
        <w:t>So, O beloved of God, endeavor with your hearts and souls, that ye may be qualiﬁed with the</w:t>
        <w:br/>
        <w:t>morals and attributes of the Blessed Perfection, and partake of the bounties of His sanctity; that</w:t>
        <w:br/>
        <w:t>ye may become signs of unity and standards of oneness, discover the essence of singleness and</w:t>
        <w:br/>
        <w:t>sing harmonies and lays in this divine garden, in merciful melodies; that ye may become as</w:t>
        <w:br/>
        <w:t>thankful birds, and sing a song in the rose-garden of existence which may astonish minds and</w:t>
        <w:br/>
        <w:t>senses; that ye may hoist a standard on the apex of the universe which may ﬂutter in the winds</w:t>
        <w:br/>
        <w:t>of favor, and plant a tree in the ﬁeld of the visible world which may bring forth fruits of the</w:t>
        <w:br/>
        <w:t>utmost delicacy and freshness.</w:t>
        <w:br/>
        <w:t>(“Tablets of Abdul-Baha Abbas”, vol. 2 (Chicago: Bahá’í Publishing Society, 1915), p.</w:t>
        <w:br/>
        <w:t>374) [20]</w:t>
      </w:r>
    </w:p>
    <w:p>
      <w:pPr>
        <w:spacing w:line="276" w:lineRule="auto" w:after="120"/>
        <w:jc w:val="both"/>
      </w:pPr>
      <w:r>
        <w:t>O ye friends of God! Show ye an endeavor that all the nations and communities of the world,</w:t>
        <w:br/>
        <w:t>even the enemies, put their trust, assurance and hope in you; that if a person falls into errors for a</w:t>
        <w:br/>
        <w:t>hundred-thousand times he may yet turn his face to you, hopeful that you will forgive his sins; for</w:t>
        <w:br/>
        <w:t>he must not become hopeless, neither grieved nor despondent. This is the conduct and the manner</w:t>
        <w:br/>
        <w:t>of the people of Baha’. This is the foundation of the most high pathway! Ye should conform your</w:t>
        <w:br/>
        <w:t>conduct and manners with the advices of Abdul-Baha.</w:t>
        <w:br/>
        <w:t>(“Tablets of Abdul-Baha Abbas”, vol. 2, p. 436) [21]</w:t>
        <w:br/>
        <w:t>Then know thou that, verily, the people of Baha’ must needs be distinguished from others in</w:t>
        <w:br/>
        <w:t>all respects, until they become the lamps of the True One among the creatures and the stars of</w:t>
        <w:br/>
        <w:t>guidance shining from the Supreme Concourse.</w:t>
        <w:br/>
        <w:t>(“Tablets of Abdul-Baha Abbas”, vol. 3 (Chicago: Bahá’í Publishing Society, 1916), p.</w:t>
        <w:br/>
        <w:t>682) [22]</w:t>
        <w:br/>
        <w:t>The most vital duty, in this day, is to purify your characters, to correct your manners, and</w:t>
        <w:br/>
        <w:t>improve your conduct. The beloved of the Merciful must show forth such character and conduct</w:t>
        <w:br/>
        <w:t>among His creatures, that the fragrance of their holiness may be shed upon the whole world, and</w:t>
        <w:br/>
        <w:t>may quicken the dead, inasmuch as the purpose of the Manifestation of God and the dawning of</w:t>
        <w:br/>
        <w:t>the limitless lights of the Invisible is to educate the souls of men, and reﬁne the character of every</w:t>
        <w:br/>
        <w:t>living man—so that blessed individuals, who have freed themselves from the murk of the animal</w:t>
        <w:br/>
        <w:t>world, shall rise up with those qualities which are the adornings of the reality of man….</w:t>
        <w:br/>
        <w:t>(“Selections from the Writings of ‘Abdu’l-Bahá”, sec. 2, p. 10) [23]</w:t>
        <w:br/>
        <w:t>At this time, likewise, I most urgently request the friends of God to make every effort, as</w:t>
        <w:br/>
        <w:t>much as lieth within their competence, along these lines. The harder they strive to widen the</w:t>
        <w:br/>
        <w:t>scope of their knowledge, the better and more gratifying will be the result. Let the loved ones of</w:t>
        <w:br/>
        <w:t>God, whether young or old, whether male or female, each according to his capabilities, bestir</w:t>
        <w:br/>
        <w:t>themselves and spare no efforts to acquire the various current branches of knowledge, both</w:t>
        <w:br/>
        <w:t>spiritual and secular, and of the arts. Whensoever they gather in their meetings let their</w:t>
        <w:br/>
        <w:t>conversation be conﬁned to learned subjects and to information on the knowledge of the day.</w:t>
        <w:br/>
        <w:t>If they do thus, they will ﬂood the world with the Manifest Light, and change this dusty earth into</w:t>
        <w:br/>
        <w:t>gardens of the Realm of Glory.</w:t>
        <w:br/>
        <w:t>[24]</w:t>
        <w:br/>
        <w:t>It is clear that learning is the greatest bestowal of God; that knowledge and the acquirement</w:t>
        <w:br/>
        <w:t>thereof is a blessing from Heaven. Thus is it incumbent upon the friends of God to exert such an</w:t>
        <w:br/>
        <w:t>effort and strive with such eagerness to promote divine knowledge, culture and the sciences, that</w:t>
        <w:br/>
        <w:t>erelong those who are schoolchildren today will become the most erudite of all the fraternity of</w:t>
        <w:br/>
        <w:t>the wise. This is a service rendered unto God Himself, and it is one of His inescapable</w:t>
        <w:br/>
        <w:t>commandments.</w:t>
        <w:br/>
        <w:t>[25]</w:t>
        <w:br/>
        <w:t>…O loving friends! Exert every effort to acquire the various branches of knowledge and true</w:t>
        <w:br/>
        <w:t>understanding. Strain every nerve to achieve both material and spiritual accomplishments.</w:t>
        <w:br/>
        <w:t>Encourage the children from their earliest years to master every kind of learning, and make</w:t>
        <w:br/>
        <w:t>them eager to become skilled in every art—the aim being that through the favouring grace of God,</w:t>
        <w:br/>
        <w:t>the heart of each one may become even as a mirror disclosing the secrets of the universe,</w:t>
      </w:r>
    </w:p>
    <w:p>
      <w:pPr>
        <w:spacing w:line="276" w:lineRule="auto" w:after="120"/>
        <w:jc w:val="both"/>
      </w:pPr>
      <w:r>
        <w:t>penetrating the innermost reality of all things; and that each may earn world-wide fame in all</w:t>
        <w:br/>
        <w:t>branches of knowledge, science and the arts.</w:t>
        <w:br/>
        <w:t>[26]</w:t>
        <w:br/>
        <w:t>…Utilize every means to make this School a garden of the All-Merciful, from which the lights of</w:t>
        <w:br/>
        <w:t>learning will cast their beams, and wherein the children, whether Bahá’í or other, will be educated</w:t>
        <w:br/>
        <w:t>to such a degree as to become God’s gifts to man, and the pride of the human race. Let them make</w:t>
        <w:br/>
        <w:t>the greatest progress in the shortest span of time, let them open wide their eyes and uncover the</w:t>
        <w:br/>
        <w:t>inner realities of all things, become proﬁcient in every art and skill, and learn to comprehend the</w:t>
        <w:br/>
        <w:t>secrets of all things even as they are—this faculty being one of the clearly evident effects of</w:t>
        <w:br/>
        <w:t>servitude to the Holy Threshold.</w:t>
        <w:br/>
        <w:t>[27]</w:t>
        <w:br/>
        <w:t>From the Utterances of ‘Abdu’l-Bahá</w:t>
        <w:br/>
        <w:t>I give you my advice, and it is this: Train these children with divine exhortations. From their</w:t>
        <w:br/>
        <w:t>childhood instill in their hearts the love of God so they may manifest in their lives the fear of God</w:t>
        <w:br/>
        <w:t>and have conﬁdence in the bestowals of God. Teach them to free themselves from human</w:t>
        <w:br/>
        <w:t>imperfections and to acquire the divine perfections latent in the heart of man. The life of man is</w:t>
        <w:br/>
        <w:t>useful if he attains the perfections of man. If he becomes the center of the imperfections of the</w:t>
        <w:br/>
        <w:t>world of humanity, death is better than life, and nonexistence better than existence. Therefore,</w:t>
        <w:br/>
        <w:t>make ye an effort in order that these children may be rightly trained and educated and that each</w:t>
        <w:br/>
        <w:t>one of them may attain perfection in the world of humanity. Know ye the value of these children,</w:t>
        <w:br/>
        <w:t>for they are all my children.</w:t>
        <w:br/>
        <w:t>(“The Promulgation of Universal Peace: Talks Delivered by ‘Abdu’l-Bahá during His</w:t>
        <w:br/>
        <w:t>Visit to the United States and Canada in 1912”, 2nd. ed. (Wilmette: Bahá’í Publishing</w:t>
        <w:br/>
        <w:t>Trust, 1982),pp. 53–54) [28]</w:t>
        <w:br/>
        <w:t>I desire distinction for you. The Bahá’ís must be distinguished from others of humanity. But</w:t>
        <w:br/>
        <w:t>this distinction must not depend upon wealth—that they should become more afﬂuent than other</w:t>
        <w:br/>
        <w:t>people. I do not desire for you ﬁnancial distinction. It is not an ordinary distinction I desire; not</w:t>
        <w:br/>
        <w:t>scientiﬁc, commercial, industrial distinction. For you I desire spiritual distinction—that is, you must</w:t>
        <w:br/>
        <w:t>become eminent and distinguished in morals. In the love of God you must become distinguished</w:t>
        <w:br/>
        <w:t>from all else. You must become distinguished for loving humanity, for unity and accord, for love</w:t>
        <w:br/>
        <w:t>and justice. In brief, you must become distinguished in all the virtues of the human world—for</w:t>
        <w:br/>
        <w:t>faithfulness and sincerity, for justice and ﬁdelity, for ﬁrmness and steadfastness, for philanthropic</w:t>
        <w:br/>
        <w:t>deeds and service to the human world, for love toward every human being, for unity and accord</w:t>
        <w:br/>
        <w:t>with all people, for removing prejudices and promoting international peace. Finally, you must</w:t>
        <w:br/>
        <w:t>become distinguished for heavenly illumination and for acquiring the bestowals of God. I desire</w:t>
        <w:br/>
        <w:t>this distinction for you. This must be the point of distinction among you.</w:t>
        <w:br/>
        <w:t>(“The Promulgation of Universal Peace”, p. 190) [29]</w:t>
        <w:br/>
        <w:t>Therefore I say that man must travel in the way of God. Day by day he must endeavor to</w:t>
        <w:br/>
        <w:t>become better, his belief must increase and become ﬁrmer, his good qualities and his turning to</w:t>
        <w:br/>
        <w:t>God must be greater, the ﬁre of his love must ﬂame more brightly; then day by day he will make</w:t>
        <w:br/>
        <w:t>progress, for to stop advancing is the means of going back. The bird when he ﬂies soars ever</w:t>
        <w:br/>
        <w:t>higher and higher, for as soon as he stops ﬂying he will come down. Every day, in the morning</w:t>
        <w:br/>
        <w:t>when arising you should compare today with yesterday and see in what condition you are. If you</w:t>
        <w:br/>
        <w:t>see your belief is stronger and your heart more occupied with God and your love increased and</w:t>
        <w:br/>
        <w:t>your freedom from the world greater then thank God and ask for the increase of these qualities.</w:t>
        <w:br/>
        <w:t>You must begin to pray and repent for all that you have done which is wrong and you must</w:t>
      </w:r>
    </w:p>
    <w:p>
      <w:pPr>
        <w:spacing w:line="276" w:lineRule="auto" w:after="120"/>
        <w:jc w:val="both"/>
      </w:pPr>
      <w:r>
        <w:t>implore and ask for help and assistance that you may become better than yesterday so that you</w:t>
        <w:br/>
        <w:t>may continue to make progress.</w:t>
        <w:br/>
        <w:t>(“Star of the West”, vol. 8, no. 6 (24 June 1917), p. 68) [30]</w:t>
        <w:br/>
        <w:t>You must become the shining candles of moral precepts and spiritual ideals and be the means</w:t>
        <w:br/>
        <w:t>of the illumination of others. Clothe your bodies with the robes of virtues. Characterize yourselves</w:t>
        <w:br/>
        <w:t>with the characteristics of the people of divine morality. Shun all manner of vices as you shun a</w:t>
        <w:br/>
        <w:t>poisonous snake or a leper. Let the corps of professors and the students be impressed with the</w:t>
        <w:br/>
        <w:t>purity and holiness of your lives so that they may take you as paragons of worthiness, examples</w:t>
        <w:br/>
        <w:t>of nobility of nature, observers of the moral laws, holding in subordination the lower element by</w:t>
        <w:br/>
        <w:t>the higher spirit, the conquerors of self and the masters of wholesome, vital forces in all the</w:t>
        <w:br/>
        <w:t>avenues of life. Strive always to be at the head of your classes through hard study and true merit.</w:t>
        <w:br/>
        <w:t>Be always in a prayerful state and appreciate the value of everything. Entertain high ideals and</w:t>
        <w:br/>
        <w:t>stimulate your intellectual and constructive forces.</w:t>
        <w:br/>
        <w:t>(“Star of the West”, vol. 9, no. 9 (20 August 1918), p. 98) [31]</w:t>
        <w:br/>
        <w:t>I hope that while you are studying in this college you may so excel all other students in the</w:t>
        <w:br/>
        <w:t>various branches of knowledge taught therein that all of them may testify that the Bahá’í</w:t>
        <w:br/>
        <w:t>students have another power, are inspired with another effort, are imbued with a nobler ambition,</w:t>
        <w:br/>
        <w:t>are stimulated by higher motives and make wider and deeper exertions than others. If you do not</w:t>
        <w:br/>
        <w:t>surpass the others, then what distinction will there remain for you? Therefore, you must strive to</w:t>
        <w:br/>
        <w:t>be superior to them, so that everyone may bear testimony to this fact….</w:t>
        <w:br/>
        <w:t>(“Star of the West”, vol. 9, no. 9 (20 August 1918), pp. 98–99) [32]</w:t>
        <w:br/>
        <w:t>…I hope that through the favor and bounty of the Blessed Beauty, his holiness the Báb, and</w:t>
        <w:br/>
        <w:t>the ineffable blessings which hallow this holy shrine,3 the conﬁrmations of the Kingdom of Abha</w:t>
        <w:br/>
        <w:t>may encircle you, and that you may be characterized with the shining qualities and brilliant</w:t>
        <w:br/>
        <w:t>attributes of the Bahá’í life. May your morality become more deﬁned day by day! May your faith</w:t>
        <w:br/>
        <w:t>and assurance be increased day by day! May your attraction to the Kingdom of Abha be intensiﬁed</w:t>
        <w:br/>
        <w:t>day by day! May your attainment in sciences and arts become more universal day by day!</w:t>
        <w:br/>
        <w:t>Perchance, God willing, you may become perfect and accomplished from every standpoint and be</w:t>
        <w:br/>
        <w:t>the means of the enlightenment of Persia.</w:t>
        <w:br/>
        <w:t>(“Star of the West”, vol. 9, no. 9 (20 August 1918), pp. 99–100) [33]</w:t>
        <w:br/>
        <w:t>From Letters Written by Shoghi Effendi</w:t>
        <w:br/>
        <w:t>One thing would lessen appreciably the heavy burden that weighs upon my heart and mind</w:t>
        <w:br/>
        <w:t>and that is the extent to which the Bahá’ís conform in their private life and character to the high</w:t>
        <w:br/>
        <w:t>code established by Bahá’u’lláh. It is an inﬁnitely high standard and anything short of it will in the</w:t>
        <w:br/>
        <w:t>eyes of those who really count prove piteously negligible and utterly futile.</w:t>
        <w:br/>
        <w:t>(12 October 1924 to an individual believer) [34]</w:t>
        <w:br/>
        <w:t>Let every believer, desirous to witness the swift and healthy progress of the Cause of God,</w:t>
        <w:br/>
        <w:t>realize the twofold nature of his task. Let him ﬁrst turn his eyes inwardly and search his own</w:t>
        <w:br/>
        <w:t>heart and satisfy himself that in his relations with his fellow-believers, irrespective of colour and</w:t>
        <w:br/>
        <w:t>class, he is proving himself increasingly loyal to the spirit of his beloved Faith. Assured and</w:t>
        <w:br/>
        <w:t>content that he is exerting his utmost in a conscious effort to approach nearer every day the lofty</w:t>
        <w:br/>
        <w:t>station to which his gracious Master summons him, let him turn to his second task, and, with</w:t>
        <w:br/>
        <w:t>beﬁtting conﬁdence and vigour, assail the devastating power of those forces which in his own</w:t>
        <w:br/>
        <w:t>heart he has already succeeded in subduing. Fully alive to the unfailing efﬁcacy of the power of</w:t>
        <w:br/>
        <w:t>Bahá’u’lláh, and armed with the essential weapons of wise restraint and inﬂexible resolve, let him</w:t>
      </w:r>
    </w:p>
    <w:p>
      <w:pPr>
        <w:spacing w:line="276" w:lineRule="auto" w:after="120"/>
        <w:jc w:val="both"/>
      </w:pPr>
      <w:r>
        <w:t>wage a constant ﬁght against the inherited tendencies, the corruptive instincts, the ﬂuctuating</w:t>
        <w:br/>
        <w:t>fashions, the false pretences of the society in which he lives and moves.</w:t>
        <w:br/>
        <w:t>(12 April 1927 to the National Spiritual Assembly of the United States and Canada,</w:t>
        <w:br/>
        <w:t>published in “Bahá’í Administration: Selected Messages 1922–1932” [rev. ed.],</w:t>
        <w:br/>
        <w:t>(Wilmette: Bahá’í Publishing Trust, 1980), p. 130) [35]</w:t>
        <w:br/>
        <w:t>We can prove ourselves worthy of our Cause only if in our individual conduct and corporate</w:t>
        <w:br/>
        <w:t>life we sedulously imitate the example of our beloved Master, Whom the terrors of tyranny, the</w:t>
        <w:br/>
        <w:t>storms of incessant abuse, the oppressiveness of humiliation, never caused to deviate a hair’s</w:t>
        <w:br/>
        <w:t>breadth from the revealed Law of Bahá’u’lláh.</w:t>
        <w:br/>
        <w:t>Such is the path of servitude, such is the way of holiness He chose to tread to the very end of</w:t>
        <w:br/>
        <w:t>His life. Nothing short of the strictest adherence to His glorious example can safely steer our</w:t>
        <w:br/>
        <w:t>course amid the pitfalls of this perilous age, and lead us on to fulﬁl our high destiny.</w:t>
        <w:br/>
        <w:t>(12 April 1927, published in “Bahá’í Administration: Selected Messages 1922–1932”, p.</w:t>
        <w:br/>
        <w:t>132) [36]</w:t>
        <w:br/>
        <w:t>In philanthropic enterprises and acts of charity, in promotion of the general welfare and</w:t>
        <w:br/>
        <w:t>furtherance of the public good including that of every group without any exceptions whatever, let</w:t>
        <w:br/>
        <w:t>the beloved of God attract the favourable attention of all, and lead all the rest.</w:t>
        <w:br/>
        <w:t>(January 1929 addressed to the Bahá’ís of the East—translated from the Persian) [37]</w:t>
        <w:br/>
        <w:t>The work in which you are engaged is dear and near to my heart and constitutes one of the</w:t>
        <w:br/>
        <w:t>most vital aspects of the manifold activities of our beloved Faith. The highest standards of purity,</w:t>
        <w:br/>
        <w:t>of integrity, of detachment and sacriﬁce must be maintained by the members of your group in</w:t>
        <w:br/>
        <w:t>order to enable you to play a decisive part in the spread and consolidation of the Faith. A</w:t>
        <w:br/>
        <w:t>tremendous responsibility has been laid upon you, and nothing short of a pure, a virtuous, an</w:t>
        <w:br/>
        <w:t>active and truly exemplary life can enable you to fulﬁl your high destiny.</w:t>
        <w:br/>
        <w:t>(In the handwriting of Shoghi Effendi, appended to a letter dated 6 September 1934</w:t>
        <w:br/>
        <w:t>written on his behalf to the Youth Council of the Central States Summer School) [38]</w:t>
        <w:br/>
        <w:t>Such a rectitude of conduct must manifest itself, with ever-increasing potency, in every</w:t>
        <w:br/>
        <w:t>verdict which the elected representatives of the Bahá’í community, in whatever capacity they</w:t>
        <w:br/>
        <w:t>may ﬁnd themselves, may be called upon to pronounce. It must be constantly reﬂected in the</w:t>
        <w:br/>
        <w:t>business dealings of all its members, in their domestic lives, in all manner of employment, and in</w:t>
        <w:br/>
        <w:t>any service they may, in the future, render their government or people. It must be exempliﬁed in</w:t>
        <w:br/>
        <w:t>the conduct of all Bahá’í electors, when exercising their sacred rights and functions. It must</w:t>
        <w:br/>
        <w:t>characterize the attitude of every loyal believer towards nonacceptance of political posts,</w:t>
        <w:br/>
        <w:t>nonidentiﬁcation with political parties, nonparticipation in political controversies, and</w:t>
        <w:br/>
        <w:t>nonmembership in political organizations and ecclesiastical institutions. It must reveal itself in the</w:t>
        <w:br/>
        <w:t>uncompromising adherence of all, whether young or old, to the clearly enunciated and</w:t>
        <w:br/>
        <w:t>fundamental principles laid down by ‘Abdu’l-Bahá in His addresses, and to the laws and</w:t>
        <w:br/>
        <w:t>ordinances revealed by Bahá’u’lláh in His Most Holy Book. It must be demonstrated in the</w:t>
        <w:br/>
        <w:t>impartiality of every defender of the Faith against its enemies, in his fair-mindedness in</w:t>
        <w:br/>
        <w:t>recognizing any merits that enemy may possess, and in his honesty in discharging any obligations</w:t>
        <w:br/>
        <w:t>he may have towards him. It must constitute the brightest ornament of the life, the pursuits, the</w:t>
        <w:br/>
        <w:t>exertions, and the utterances of every Bahá’í teacher, whether laboring at home or abroad,</w:t>
        <w:br/>
        <w:t>whether in the front ranks of the teaching force, or occupying a less active and responsible</w:t>
        <w:br/>
        <w:t>position. It must be made the hallmark of that numerically small, yet intensely dynamic and</w:t>
        <w:br/>
        <w:t>highly responsible body of the elected national representatives of every Bahá’í community, which</w:t>
        <w:br/>
        <w:t>constitutes the sustaining pillar, and the sole instrument for the election, in every community, of</w:t>
      </w:r>
    </w:p>
    <w:p>
      <w:pPr>
        <w:spacing w:line="276" w:lineRule="auto" w:after="120"/>
        <w:jc w:val="both"/>
      </w:pPr>
      <w:r>
        <w:t>that Universal House whose very name and title, as ordained by Bahá’u’lláh, symbolizes that</w:t>
        <w:br/>
        <w:t>rectitude of conduct which is its highest mission to safeguard and enforce.</w:t>
        <w:br/>
        <w:t>(25 December 1938 to the Bahá’ís of the United States and Canada, published as “The</w:t>
        <w:br/>
        <w:t>Advent of Divine Justice” (Wilmette: Bahá’í Publishing Trust, 1984), pp. 26–27) [39]</w:t>
        <w:br/>
        <w:t>A chaste and holy life must be made the controlling principle in the behavior and conduct of</w:t>
        <w:br/>
        <w:t>all Bahá’ís, both in their social relations with the members of their own community, and in their</w:t>
        <w:br/>
        <w:t>contact with the world at large. It must adorn and reinforce the ceaseless labors and meritorious</w:t>
        <w:br/>
        <w:t>exertions of those whose enviable position is to propagate the Message, and to administer the</w:t>
        <w:br/>
        <w:t>affairs, of the Faith of Bahá’u’lláh. It must be upheld, in all its integrity and implications, in every</w:t>
        <w:br/>
        <w:t>phase of the life of those who ﬁll the ranks of that Faith, whether in their homes, their travels,</w:t>
        <w:br/>
        <w:t>their clubs, their societies, their entertainments, their schools, and their universities. It must be</w:t>
        <w:br/>
        <w:t>accorded special consideration in the conduct of the social activities of every Bahá’í summer school</w:t>
        <w:br/>
        <w:t>and any other occasions on which Bahá’í community life is organized and fostered. It must be</w:t>
        <w:br/>
        <w:t>closely and continually identiﬁed with the mission of the Bahá’í youth, both as an element in the</w:t>
        <w:br/>
        <w:t>life of the Bahá’í community, and as a factor in the future progress and orientation of the youth of</w:t>
        <w:br/>
        <w:t>their own country.</w:t>
        <w:br/>
        <w:t>(25 December 1938, “The Advent of Divine Justice”, pp. 29–30) [40]</w:t>
        <w:br/>
        <w:t>From Letters Written on Behalf of Shoghi Effendi4</w:t>
        <w:br/>
        <w:t>The responsibility of young believers is very great, as they must not only ﬁt themselves to</w:t>
        <w:br/>
        <w:t>inherit the work of the older Bahá’ís and carry on the affairs of the Cause in general, but the</w:t>
        <w:br/>
        <w:t>world which lies ahead of them—as promised by Bahá’u’lláh—will be a world chastened by its</w:t>
        <w:br/>
        <w:t>sufferings, ready to listen to His Divine Message at last; and consequently a very high character</w:t>
        <w:br/>
        <w:t>will be expected of the exponents of such a religion. To deepen their knowledge, to perfect</w:t>
        <w:br/>
        <w:t>themselves in the Bahá’í standards of virtue and upright conduct, should be the paramount duty of</w:t>
        <w:br/>
        <w:t>every young Bahá’í.</w:t>
        <w:br/>
        <w:t>(6 June 1941 to the Bahá’í youth of Bombay, India, published in “Dawn of a New</w:t>
        <w:br/>
        <w:t>Day” (New Delhi: Bahá’í Publishing Trust, [1970]), pp. 179–80) [41]</w:t>
        <w:br/>
        <w:t>The Guardian was delighted to hear of your youth group. The children who are trained in the</w:t>
        <w:br/>
        <w:t>world-embracing teachings of Bahá’u’lláh cannot but grow up to be a truly new race of men. He</w:t>
        <w:br/>
        <w:t>hopes these young people will prepare themselves for the great task which will face them in the</w:t>
        <w:br/>
        <w:t>future, that of helping to rebuild the world with the aid and inspiration of the Bahá’í teachings.</w:t>
        <w:br/>
        <w:t>(25 December 1941 to the Bahá’ís of Hobart, Tasmania) [42]</w:t>
        <w:br/>
        <w:t>If we could perceive the true reality of things we would see that the greatest of all battles</w:t>
        <w:br/>
        <w:t>raging in the world today is the spiritual battle. If the believers like yourself, young and eager and</w:t>
        <w:br/>
        <w:t>full of life, desire to win laurels for true and undying heroism, then let them join in the spiritual</w:t>
        <w:br/>
        <w:t>battle—whatever their physical occupation may be—which involves the very soul of man. The</w:t>
        <w:br/>
        <w:t>hardest and the noblest task in the world today is to be a t r u e Bahá’í; this requires that we defeat</w:t>
        <w:br/>
        <w:t>not only the current evils prevailing all over the world, but the weaknesses, attachments to the</w:t>
        <w:br/>
        <w:t>past, prejudices, and selﬁshnesses that may be inherited and acquired within our own characters;</w:t>
        <w:br/>
        <w:t>that we give forth a shining and incorruptible example to our fellow-men.</w:t>
        <w:br/>
        <w:t>(5 April 1942) [43]</w:t>
        <w:br/>
        <w:t>He hopes that you will develop into Bahá’ís in character as well as in belief. The whole</w:t>
        <w:br/>
        <w:t>purpose of Bahá’u’lláh is that we should become a new kind of people, people who are upright,</w:t>
        <w:br/>
        <w:t>kind, intelligent, truthful, and honest and who live according to His great laws laid down for this</w:t>
      </w:r>
    </w:p>
    <w:p>
      <w:pPr>
        <w:spacing w:line="276" w:lineRule="auto" w:after="120"/>
        <w:jc w:val="both"/>
      </w:pPr>
      <w:r>
        <w:t>new epoch in man’s development. To call ourselves Bahá’ís is not enough, our inmost being must</w:t>
        <w:br/>
        <w:t>become ennobled and enlightened through living a Bahá’í life.</w:t>
        <w:br/>
        <w:t>(25 August 1944 to the Bahá’ís attending the Louhelen School Youth Session) [44]</w:t>
        <w:br/>
        <w:t>Indeed if the friends could seek, and exert themselves, to become 100 per cent Bahá’ís they</w:t>
        <w:br/>
        <w:t>would see how greatly their inﬂuence over others would be increased, and how rapidly the Cause</w:t>
        <w:br/>
        <w:t>would spread. The world is seeking not a compromise but the embodiment of a high and shining</w:t>
        <w:br/>
        <w:t>ideal. The more the friends live up to our teachings in every aspect of their lives, in their homes,</w:t>
        <w:br/>
        <w:t>in business, in their social relationships, the greater will be the attraction they exercise over the</w:t>
        <w:br/>
        <w:t>hearts of others.</w:t>
        <w:br/>
        <w:t>(23 January 1945) [45]</w:t>
        <w:br/>
        <w:t>The believers, as we all know, should endeavour to set such an example in their personal lives</w:t>
        <w:br/>
        <w:t>and conduct that others will feel impelled to embrace a Faith which reforms human character.</w:t>
        <w:br/>
        <w:t>However, unfortunately, not everyone achieves easily and rapidly the victory over self. What</w:t>
        <w:br/>
        <w:t>every believer, new or old, should realize is that the Cause h a s the spiritual power to re-create us if</w:t>
        <w:br/>
        <w:t>we make the effort to let that power inﬂuence us, and the greatest help in this respect is prayer.</w:t>
        <w:br/>
        <w:t>We must supplicate Bahá’u’lláh to assist us to overcome the failings in our own characters, and</w:t>
        <w:br/>
        <w:t>also exert our own will-power in mastering ourselves.</w:t>
        <w:br/>
        <w:t>(27 January 1945) [46]</w:t>
        <w:br/>
        <w:t>His constant hope is that the believers will conduct themselves, individually and in their</w:t>
        <w:br/>
        <w:t>Bahá’í Community life, in such a manner as to attract the attention of others to the Cause. The</w:t>
        <w:br/>
        <w:t>world is not only starving for lofty principles and ideals, it is, above all, starving for a shining</w:t>
        <w:br/>
        <w:t>example which the Bahá’ís can and must provide.</w:t>
        <w:br/>
        <w:t>(22 February 1945) [47]</w:t>
        <w:br/>
        <w:t>…the young Bahá’ís in every city should make a point of keeping in touch with local youth</w:t>
        <w:br/>
        <w:t>activities and clubs, and endeavouring to make their views known to as many young people in as</w:t>
        <w:br/>
        <w:t>many ways as possible. Above all they should set a high example to them; chastity, politeness,</w:t>
        <w:br/>
        <w:t>friendliness, hospitality, joyous optimism about the ultimate future happiness and well-being of</w:t>
        <w:br/>
        <w:t>mankind, should distinguish them and win over to them the love and admiration of their fellow</w:t>
        <w:br/>
        <w:t>youth. The thing which is most conspicuously lacking in modern life is a high standard of conduct</w:t>
        <w:br/>
        <w:t>and good character; the young Bahá’ís must demonstrate both, if they hope to seriously win over</w:t>
        <w:br/>
        <w:t>to the Faith members of their own generation, so sorely disillusioned and so contaminated by the</w:t>
        <w:br/>
        <w:t>laxity war gives rise to.</w:t>
        <w:br/>
        <w:t>(20 October 1945 to the National Youth Committee of the United States and Canada)[48]</w:t>
        <w:br/>
        <w:t>We must be patient with each other’s shortcomings, and always strive to create love and</w:t>
        <w:br/>
        <w:t>unity among the believers, who, after all, are still immature in many ways and far from perfect.</w:t>
        <w:br/>
        <w:t>The Faith itself is the great thing, and the Bahá’ís must strive to become ever more perfect</w:t>
        <w:br/>
        <w:t>instruments for Bahá’u’lláh to use and to accomplish His purpose through.</w:t>
        <w:br/>
        <w:t>(26 May 1946) [49]</w:t>
        <w:br/>
        <w:t>The Guardian has urged, over and over again, the paramount necessity for Bahá’í Youth to</w:t>
        <w:br/>
        <w:t>exemplify the Teachings, most particularly the m o r a l aspect of them. If they are not distinguished</w:t>
        <w:br/>
        <w:t>for their high conduct they cannot expect other young people to take the Cause very seriously.</w:t>
        <w:br/>
        <w:t>(6 September 1946) [50]</w:t>
      </w:r>
    </w:p>
    <w:p>
      <w:pPr>
        <w:spacing w:line="276" w:lineRule="auto" w:after="120"/>
        <w:jc w:val="both"/>
      </w:pPr>
      <w:r>
        <w:t>He feels that the youth, in particular, must constantly and determinedly strive to exemplify a</w:t>
        <w:br/>
        <w:t>Bahá’í life. In the world around us we see moral decay, promiscuity, indecency, vulgarity, bad</w:t>
        <w:br/>
        <w:t>manners—the Bahá’í young people must be the opposite of these things, and, by their chastity,</w:t>
        <w:br/>
        <w:t>their uprightness, their decency, their consideration and good manners, attract others, old and</w:t>
        <w:br/>
        <w:t>young, to the Faith. The world is tired of words; it wants example, and it is up to the Bahá’í youth</w:t>
        <w:br/>
        <w:t>to furnish it.</w:t>
        <w:br/>
        <w:t>(19 September 1946 to the Bahá’í youth attending the Green Acre Summer School) [51]</w:t>
        <w:br/>
        <w:t>…The eyes of the people of the world are beginning to be focused on us; and, as humanity’s</w:t>
        <w:br/>
        <w:t>plight goes from bad to worse, we will be watched ever more intently by non-Bahá’ís, to see</w:t>
        <w:br/>
        <w:t>whether we do uphold our own institutions whole-heartedly; whether we are the people of the</w:t>
        <w:br/>
        <w:t>new creation or not; whether we live up to our beliefs, principles and laws in deed as well as word.</w:t>
        <w:br/>
        <w:t>We cannot be too careful. We cannot be too exemplary.</w:t>
        <w:br/>
        <w:t>(5 August 1955 to the National Spiritual Assembly of the British Isles, published in</w:t>
        <w:br/>
        <w:t>“Unfolding Destiny: The Messages from the Guardian of the Bahá’í Faith to the</w:t>
        <w:br/>
        <w:t>Bahá’í Community of the British Isles” (London: Bahá’í Publishing Trust, 1981), p.</w:t>
        <w:br/>
        <w:t>350) [52]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From previously unpublished Tablets unless otherwise noted. ↩</w:t>
        <w:br/>
        <w:t>From previously unpublished Tablets unless otherwise noted. ↩</w:t>
        <w:br/>
        <w:t>The students were visiting the tomb of the Báb. ↩</w:t>
        <w:br/>
        <w:t>To individual believers unless otherwise noted. ↩1</w:t>
        <w:br/>
        <w:t>2</w:t>
        <w:br/>
        <w:t>3</w:t>
        <w:br/>
        <w:t>4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