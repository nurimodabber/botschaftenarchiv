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To the Conference of the Continental Boards of Counsellors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2025-12-31 • UHG • Weltweite Bahá'í-Gemeinde</w:t>
      </w:r>
    </w:p>
    <w:p>
      <w:pPr>
        <w:spacing w:line="276" w:lineRule="auto" w:after="120"/>
        <w:jc w:val="both"/>
      </w:pPr>
      <w:r>
        <w:t xml:space="preserve">THE UNIVERSAL  HOUSE  OF JUSTICE </w:t>
        <w:br/>
        <w:t xml:space="preserve">Bahá’í World Centre  •  P.O. Box 155  •  3100101 Ha ifa, Israel </w:t>
        <w:br/>
        <w:t xml:space="preserve">Tel: +972 (4) 835 8358  •  Email: secretariat@bwc.o rg  </w:t>
        <w:br/>
        <w:t xml:space="preserve"> </w:t>
        <w:br/>
        <w:t xml:space="preserve"> </w:t>
        <w:br/>
        <w:t xml:space="preserve"> </w:t>
        <w:br/>
        <w:t xml:space="preserve">31 December 2025 </w:t>
        <w:br/>
        <w:t xml:space="preserve"> </w:t>
        <w:br/>
        <w:t xml:space="preserve"> </w:t>
        <w:br/>
        <w:t xml:space="preserve"> </w:t>
        <w:br/>
        <w:t xml:space="preserve">To the Conference of the </w:t>
        <w:br/>
        <w:t xml:space="preserve">    Continental Boards of Counsellors </w:t>
        <w:br/>
        <w:t xml:space="preserve">Dearly loved Friends, </w:t>
        <w:br/>
        <w:t xml:space="preserve">The first phase of the Nine Year Plan has cast a li ght on the Bahá’í community’s </w:t>
        <w:br/>
        <w:t xml:space="preserve">considerable strengths.  The unprecedented energy a nd determination with which the Plan was </w:t>
        <w:br/>
        <w:t xml:space="preserve">launched, at over 10,000 gatherings of Bahá’ís and interested friends, quickly raised awareness </w:t>
        <w:br/>
        <w:t xml:space="preserve">of its objectives and special character.  Swift act ion followed.  We anticipate that by Riḍván </w:t>
        <w:br/>
        <w:t xml:space="preserve">there will be a cluster where the third milestone h as been passed in around half of the 160 </w:t>
        <w:br/>
        <w:t xml:space="preserve">countries and regions where, at the start of the Pl an, still no such cluster existed—a dramatic </w:t>
        <w:br/>
        <w:t xml:space="preserve">accomplishment.  Valuable experience has been gaine d as a result, not least through the </w:t>
        <w:br/>
        <w:t xml:space="preserve">dedicated efforts of an impressive number of indivi duals who arose as part of a coordinated </w:t>
        <w:br/>
        <w:t xml:space="preserve">strategy of pioneering.  At the same time, particul ar attention has been directed in all countries </w:t>
        <w:br/>
        <w:t xml:space="preserve">towards third milestone clusters, and consequently,  the frontiers of learning have advanced </w:t>
        <w:br/>
        <w:t xml:space="preserve">considerably and the society-building power of the Faith is becoming more apparent.  Many of </w:t>
        <w:br/>
        <w:t xml:space="preserve">these clusters are acting as reservoirs of knowledg e and resources to the clusters that surround </w:t>
        <w:br/>
        <w:t xml:space="preserve">them, and this is proving vital to the process of g rowth everywhere.  Indeed, the rapid </w:t>
        <w:br/>
        <w:t xml:space="preserve">movement of clusters past the first, second, and th ird milestones requires that this pattern be </w:t>
        <w:br/>
        <w:t xml:space="preserve">strengthened and widely replicated.  For, gratified  as we are by the progress made, it is evident </w:t>
        <w:br/>
        <w:t xml:space="preserve">that a most formidable task lies ahead if each nati onal Bahá’í community is to fulfil the </w:t>
        <w:br/>
        <w:t xml:space="preserve">aspirations for the movement of clusters that it se t for itself when the Plan began.  There is an </w:t>
        <w:br/>
        <w:t xml:space="preserve">urgent need to cultivate more broadly the capacitie s that are required to intensify a programme </w:t>
        <w:br/>
        <w:t xml:space="preserve">of growth.  The primary point of reference for this  work—and for all the work of the Nine Year </w:t>
        <w:br/>
        <w:t xml:space="preserve">Plan—will, of course, continue to be our 30 Decembe r 2021 message, but within these few </w:t>
        <w:br/>
        <w:t xml:space="preserve">pages, we will seek to present a number of insights  that have emerged from the efforts of </w:t>
        <w:br/>
        <w:t xml:space="preserve">communities, institutions, and individuals as they have put the Plan into effect. </w:t>
        <w:br/>
        <w:t xml:space="preserve"> </w:t>
        <w:br/>
        <w:t xml:space="preserve">* </w:t>
        <w:br/>
        <w:t xml:space="preserve"> </w:t>
        <w:br/>
        <w:t xml:space="preserve">In clusters and in neighbourhoods and villages wher e notable progress has occurred, no </w:t>
        <w:br/>
        <w:t xml:space="preserve">matter from what starting point, an essential facto r has been the capacity of the friends at the </w:t>
        <w:br/>
        <w:t xml:space="preserve">grassroots to learn together, combining insights ga ined from their own experience with those of </w:t>
        <w:br/>
        <w:t xml:space="preserve">advanced communities nearby or further afield, with out any sense of applying a fixed formula.  </w:t>
        <w:br/>
        <w:t xml:space="preserve">Although the fundamental features of a programme of  growth—its aim, its guiding principles, </w:t>
        <w:br/>
        <w:t xml:space="preserve">and its basic instruments—are the same everywhere, growth is an organic process, not a </w:t>
        <w:br/>
        <w:t xml:space="preserve">mechanical one.  In such a process, progress depend s at each point on maintaining a clear </w:t>
        <w:br/>
        <w:t xml:space="preserve">understanding of the priorities that pertain to a p lace and, as we emphasized in our message to </w:t>
        <w:br/>
        <w:t xml:space="preserve">your 2021 conference, reading evolving realities an d adopting approaches suited to local </w:t>
        <w:br/>
        <w:t>conditions.</w:t>
      </w:r>
    </w:p>
    <w:p>
      <w:pPr>
        <w:spacing w:line="276" w:lineRule="auto" w:after="120"/>
        <w:jc w:val="both"/>
      </w:pPr>
      <w:r>
        <w:t xml:space="preserve">Page 2 </w:t>
        <w:br/>
        <w:t xml:space="preserve"> </w:t>
        <w:br/>
        <w:t xml:space="preserve"> </w:t>
        <w:br/>
        <w:t xml:space="preserve"> The third milestone is a measurement of a journey w hose beginnings are well understood.  </w:t>
        <w:br/>
        <w:t xml:space="preserve">Once it is passed, clusters where progress has been  consolidated can be seen to share important </w:t>
        <w:br/>
        <w:t xml:space="preserve">features.  The institute’s programmes are being sup ported by a relatively substantial and </w:t>
        <w:br/>
        <w:t xml:space="preserve">expanding pool of human resources.  Effort is being  made to enable more neighbourhoods and </w:t>
        <w:br/>
        <w:t xml:space="preserve">villages to sustain intense activity.  There is a c apacity to embrace large numbers and manage </w:t>
        <w:br/>
        <w:t xml:space="preserve">increasing complexity through both formal and infor mal arrangements.  Crucially, in these </w:t>
        <w:br/>
        <w:t xml:space="preserve">clusters, consistent attention is being given to su staining effective cycles, so that there is a </w:t>
        <w:br/>
        <w:t xml:space="preserve">regular pulse of study, consultation, action, and r eflection through which the community </w:t>
        <w:br/>
        <w:t xml:space="preserve">enhances its capacity to grow and to contribute to the advancement of the society to which it </w:t>
        <w:br/>
        <w:t xml:space="preserve">belongs.  These cycles include periods of particula r intensity, an injection of energy that is </w:t>
        <w:br/>
        <w:t xml:space="preserve">propelling the engagement of the widest possible ci rcle of friends.  Community undertakings </w:t>
        <w:br/>
        <w:t xml:space="preserve">such as family festivals, junior youth camps, servi ce projects, arts endeavours, and collective </w:t>
        <w:br/>
        <w:t xml:space="preserve">teaching initiatives are proceeding according to th eir own respective rhythms.  Reflection </w:t>
        <w:br/>
        <w:t>spaces bring together many friends, and the use of such spaces is thoughtful and deliberate—</w:t>
        <w:br/>
        <w:t xml:space="preserve">there is awareness that the quality and utility of reflection is measured by the purposeful action </w:t>
        <w:br/>
        <w:t xml:space="preserve">arising from it.  From these clusters, resources fl ow to surrounding clusters to help the friends </w:t>
        <w:br/>
        <w:t xml:space="preserve">there make accelerated progress. </w:t>
        <w:br/>
        <w:t xml:space="preserve"> </w:t>
        <w:br/>
        <w:t xml:space="preserve">We have observed with particular interest how a pro nounced community spirit can </w:t>
        <w:br/>
        <w:t xml:space="preserve">increasingly be felt among all those involved in th e pattern of activity in third milestone </w:t>
        <w:br/>
        <w:t xml:space="preserve">clusters, even when it is not very strong in the wi der society.  It is often expressed as a feeling </w:t>
        <w:br/>
        <w:t xml:space="preserve">of belonging and a sense of common endeavour and mu tual support.  This and other advances </w:t>
        <w:br/>
        <w:t xml:space="preserve">at the level of culture are becoming especially evi dent in the cluster’s centres of intense </w:t>
        <w:br/>
        <w:t xml:space="preserve">activity—not only where participation can be measur ed as a significant proportion of the </w:t>
        <w:br/>
        <w:t xml:space="preserve">population, but in any neighbourhood or village whe re large numbers are attracted to the </w:t>
        <w:br/>
        <w:t xml:space="preserve">programmes and activities of the community.  There is a rise, too, in various collaborative </w:t>
        <w:br/>
        <w:t xml:space="preserve">arrangements, which are doing much to build or resh ape a shared social identity and collective </w:t>
        <w:br/>
        <w:t xml:space="preserve">purpose.  These arrangements include the groups of families and households we mentioned in </w:t>
        <w:br/>
        <w:t xml:space="preserve">2021 and also other natural groupings such as women  or youth, farmers or educators, and </w:t>
        <w:br/>
        <w:t xml:space="preserve">animators or children’s class teachers, often with a supportive network of friends.  Groups of </w:t>
        <w:br/>
        <w:t xml:space="preserve">this kind set about organizing their own efforts to  improve some aspect of the life of the </w:t>
        <w:br/>
        <w:t xml:space="preserve">community, and they promote broader participation i n those efforts.  In other words, they are </w:t>
        <w:br/>
        <w:t xml:space="preserve">helping the growth and development of the community  to become self-perpetuating, and they </w:t>
        <w:br/>
        <w:t xml:space="preserve">are doing so without the need for new layers of adm inistrative structure.  This is consequential.  </w:t>
        <w:br/>
        <w:t xml:space="preserve">It demonstrates the emerging capacity of the commun ity to be a visible protagonist in the Plan.  </w:t>
        <w:br/>
        <w:t xml:space="preserve">Buttressed by the full confidence and loving guidan ce of the institutions, the community is </w:t>
        <w:br/>
        <w:t xml:space="preserve">steering the trajectory of its own development with  creativity and ingenuity, and exploring how </w:t>
        <w:br/>
        <w:t xml:space="preserve">the principles contained in Bahá’u’lláh’s Revelatio n can be applied to the issues that confront it </w:t>
        <w:br/>
        <w:t xml:space="preserve">within its immediate reality. </w:t>
        <w:br/>
        <w:t xml:space="preserve"> </w:t>
        <w:br/>
        <w:t xml:space="preserve">It is no surprise that the community-based initiati ves we described to you in 2021 often </w:t>
        <w:br/>
        <w:t xml:space="preserve">proceed from the collaborative arrangements mention ed above.  These modest but sustained </w:t>
        <w:br/>
        <w:t xml:space="preserve">initiatives of social action represent an area of e ndeavour which, of course, has been implicit in </w:t>
        <w:br/>
        <w:t xml:space="preserve">a programme of growth from the beginning; even in t he earliest institute courses, capacity is </w:t>
        <w:br/>
        <w:t xml:space="preserve">built for actions that contribute to the betterment  of the world and for meaningful conversations </w:t>
        <w:br/>
        <w:t xml:space="preserve">on matters of social significance.  In the last fou r years, the number of community-based </w:t>
        <w:br/>
        <w:t xml:space="preserve">initiatives emerging out of the activities of the P lan has increased considerably.  Some have also </w:t>
        <w:br/>
        <w:t>come about as the result of the encouragement, trai ning, and assistance of a Bahá’í-inspired</w:t>
      </w:r>
    </w:p>
    <w:p>
      <w:pPr>
        <w:spacing w:line="276" w:lineRule="auto" w:after="120"/>
        <w:jc w:val="both"/>
      </w:pPr>
      <w:r>
        <w:t xml:space="preserve">Page 3 </w:t>
        <w:br/>
        <w:t xml:space="preserve"> </w:t>
        <w:br/>
        <w:t xml:space="preserve"> </w:t>
        <w:br/>
        <w:t xml:space="preserve"> organization.  All these initiatives are more likel y to arise in places where the community-</w:t>
        <w:br/>
        <w:t xml:space="preserve">building process has advanced notably, and we appre ciate the support that you and your </w:t>
        <w:br/>
        <w:t xml:space="preserve">auxiliaries, as well as Local Spiritual Assemblies,  have given to such initiatives.  The conditions </w:t>
        <w:br/>
        <w:t xml:space="preserve">that enable these to appear and flourish in differe nt settings around the world are being actively </w:t>
        <w:br/>
        <w:t xml:space="preserve">explored by the Bahá’í International Development Or ganization, including how, in time, some </w:t>
        <w:br/>
        <w:t xml:space="preserve">of these initiatives develop into community-based o rganizations. </w:t>
        <w:br/>
        <w:t xml:space="preserve"> </w:t>
        <w:br/>
        <w:t xml:space="preserve">At the heart of a community’s progress, of course, is the institute process.  So long as the </w:t>
        <w:br/>
        <w:t xml:space="preserve">capacity to work with large numbers in a cluster is  still being built, it is natural for the efforts o f </w:t>
        <w:br/>
        <w:t xml:space="preserve">the institute to be focused almost exclusively on r aising up human resources that can carry out </w:t>
        <w:br/>
        <w:t xml:space="preserve">specific acts of service.  But over time, after the  third milestone has been passed and particular </w:t>
        <w:br/>
        <w:t xml:space="preserve">centres of intense activity have gained strength, t he institute will also devote more serious </w:t>
        <w:br/>
        <w:t xml:space="preserve">thought to the systematic and effective delivery of  the programmes it offers from childhood to </w:t>
        <w:br/>
        <w:t xml:space="preserve">adulthood, and the propagation of these programmes in other parts of the cluster.  Classes for </w:t>
        <w:br/>
        <w:t xml:space="preserve">children in all the grades begin to be introduced, the number of texts being studied by junior </w:t>
        <w:br/>
        <w:t xml:space="preserve">youth groups increases, and participation in both p rogrammes is sustained year-on-year, all of </w:t>
        <w:br/>
        <w:t xml:space="preserve">which gives these undertakings a higher degree of f ormalization.  Often, these advances are </w:t>
        <w:br/>
        <w:t xml:space="preserve">relying on the service rendered by a growing cohort  of youth.  The institute’s efforts are </w:t>
        <w:br/>
        <w:t xml:space="preserve">gradually being complemented by additional educatio nal endeavours for the development of a </w:t>
        <w:br/>
        <w:t xml:space="preserve">population, such as programmes utilizing Bahá’í-ins pired materials, as well as courses available </w:t>
        <w:br/>
        <w:t xml:space="preserve">in the wider society, or even, in some places, a co mmunity school.  In our 30 December 2021 </w:t>
        <w:br/>
        <w:t xml:space="preserve">message, we expressed the hope that attention would  be given to helping young people access </w:t>
        <w:br/>
        <w:t xml:space="preserve">educational opportunities, and we have been pleased  to see this need being met in a variety of </w:t>
        <w:br/>
        <w:t xml:space="preserve">ways, including after-school tutoring and assistanc e for youth wishing to enter higher </w:t>
        <w:br/>
        <w:t xml:space="preserve">education.  As a broad educational path begins to t ake shape, a community feels a greater </w:t>
        <w:br/>
        <w:t xml:space="preserve">responsibility to stimulate and encourage each of i ts members, especially the young, to advance </w:t>
        <w:br/>
        <w:t xml:space="preserve">along it in pursuit of spiritual and intellectual g rowth. </w:t>
        <w:br/>
        <w:t xml:space="preserve"> </w:t>
        <w:br/>
        <w:t xml:space="preserve">We have noted the benefits that come from raising a wareness in the wider society of the </w:t>
        <w:br/>
        <w:t xml:space="preserve">educational value of the institute’s programmes.  T his has involved efforts to reach out to the </w:t>
        <w:br/>
        <w:t xml:space="preserve">parents and relatives of children and junior youth,  and also to officials and senior educators </w:t>
        <w:br/>
        <w:t xml:space="preserve">with whom Bahá’ís are interacting.  Such efforts ar e broadening the support given to institute </w:t>
        <w:br/>
        <w:t xml:space="preserve">activities by the wider society, including by publi c institutions and agencies as well as </w:t>
        <w:br/>
        <w:t xml:space="preserve">traditional leaders.  Indeed, in clusters where the  Bahá’í community’s endeavours have </w:t>
        <w:br/>
        <w:t xml:space="preserve">achieved a significant level of visibility and resp ect, it is not unusual for figures in authority in </w:t>
        <w:br/>
        <w:t xml:space="preserve">local government, public services, and civil societ y to reach out for insight and collaboration.  </w:t>
        <w:br/>
        <w:t xml:space="preserve">The believers and the Local Spiritual Assemblies th at represent them are open to working </w:t>
        <w:br/>
        <w:t xml:space="preserve">alongside the institutions of society and welcome s uch contact, while remaining vigilant to </w:t>
        <w:br/>
        <w:t xml:space="preserve">avoid becoming entangled in politics.  At times, we  have seen how the friends’ relationship with </w:t>
        <w:br/>
        <w:t xml:space="preserve">the organs of local government expands beyond colla boration to embrace a sense of shared </w:t>
        <w:br/>
        <w:t xml:space="preserve">mission, focused on the advancement of society—a pe ople moving as one.  In more and more </w:t>
        <w:br/>
        <w:t xml:space="preserve">places, the generality of the inhabitants are comin g to regard the Local Assembly as being theirs </w:t>
        <w:br/>
        <w:t xml:space="preserve">as well, and they see the light that shines from it . </w:t>
        <w:br/>
        <w:t xml:space="preserve"> </w:t>
        <w:br/>
        <w:t xml:space="preserve">In 2021 we highlighted the possibilities that can b e realized when Bahá’í activity </w:t>
        <w:br/>
        <w:t xml:space="preserve">becomes prevalent in a place, and although the sett ings where this has occurred remain </w:t>
        <w:br/>
        <w:t xml:space="preserve">relatively modest in number, they are a steadily gr owing phenomenon.  These are specific </w:t>
        <w:br/>
        <w:t>places within a cluster where the society-building power of the Faith is at its most visible.</w:t>
      </w:r>
    </w:p>
    <w:p>
      <w:pPr>
        <w:spacing w:line="276" w:lineRule="auto" w:after="120"/>
        <w:jc w:val="both"/>
      </w:pPr>
      <w:r>
        <w:t xml:space="preserve">Page 4 </w:t>
        <w:br/>
        <w:t xml:space="preserve"> </w:t>
        <w:br/>
        <w:t xml:space="preserve"> </w:t>
        <w:br/>
        <w:t xml:space="preserve"> Here, the workings of the Plan are becoming embedde d in the everyday life of a people in ways </w:t>
        <w:br/>
        <w:t xml:space="preserve">that cannot be easily measured or described in thei r totality.  In their collective efforts and </w:t>
        <w:br/>
        <w:t xml:space="preserve">deliberations, the friends in such locations are in creasingly occupied with cultivating spaces in </w:t>
        <w:br/>
        <w:t xml:space="preserve">which people consult and share knowledge, derived f rom both science and religion, and find </w:t>
        <w:br/>
        <w:t xml:space="preserve">ways to apply that knowledge to family development,  education, economic activity, public </w:t>
        <w:br/>
        <w:t xml:space="preserve">health, and other fundamental processes of communit y life, infusing them with a fresh spirit.  </w:t>
        <w:br/>
        <w:t xml:space="preserve">Given the far-reaching implications of what is occu rring, the term “programme of growth” no </w:t>
        <w:br/>
        <w:t xml:space="preserve">longer does full justice to such developments.  Alt hough in other parts of the cluster growth </w:t>
        <w:br/>
        <w:t xml:space="preserve">might still be at an early stage, here, where the l evel of participation in Bahá’í activities is so </w:t>
        <w:br/>
        <w:t xml:space="preserve">high, a new reality is coming into view as the Bahá ’í community’s relationship with society </w:t>
        <w:br/>
        <w:t xml:space="preserve">evolves.  Bright horizons beckon. </w:t>
        <w:br/>
        <w:t xml:space="preserve"> </w:t>
        <w:br/>
        <w:t xml:space="preserve">* </w:t>
        <w:br/>
        <w:t xml:space="preserve"> </w:t>
        <w:br/>
        <w:t xml:space="preserve">In the natural environment, combinations and connec tions create vibrancy and new life; </w:t>
        <w:br/>
        <w:t xml:space="preserve">likewise, a flourishing process of learning arises from countless formal and informal </w:t>
        <w:br/>
        <w:t xml:space="preserve">interactions and their emergent properties.  This p rocess is characterized by a free-flowing, </w:t>
        <w:br/>
        <w:t xml:space="preserve">uninterrupted exchange of insights, experience, and  ideas among the friends at the grassroots.  </w:t>
        <w:br/>
        <w:t xml:space="preserve">But it does not end there—it continues to unfold at  the regional and national levels and beyond, </w:t>
        <w:br/>
        <w:t xml:space="preserve">and learning at each level is fostered by the dynam ic discussions that take place in spaces </w:t>
        <w:br/>
        <w:t xml:space="preserve">created for reflection on action.  These discussion s draw on lessons arising from the efforts of </w:t>
        <w:br/>
        <w:t xml:space="preserve">the global Bahá’í community within the Plan’s frame work as well as conclusions derived from </w:t>
        <w:br/>
        <w:t xml:space="preserve">the analysis of patterns emerging locally.  Of cour se, these discussions are also shaped by the </w:t>
        <w:br/>
        <w:t xml:space="preserve">institutions and agencies serving at each level.  F or while individuals, communities, and </w:t>
        <w:br/>
        <w:t xml:space="preserve">institutions all have a contribution to make, it is  the institutions of the Faith that are ultimately </w:t>
        <w:br/>
        <w:t xml:space="preserve">charged with tending to this entire ecosystem of le arning.  An essential requirement is to ensure </w:t>
        <w:br/>
        <w:t xml:space="preserve">that there are adequate arrangements in place, both  institutional and less formal, to enable it to </w:t>
        <w:br/>
        <w:t xml:space="preserve">thrive, and that all those involved in the learning  process are connected by loving relationships </w:t>
        <w:br/>
        <w:t xml:space="preserve">imbued with a spirit of humility and magnanimity. </w:t>
        <w:br/>
        <w:t xml:space="preserve"> </w:t>
        <w:br/>
        <w:t xml:space="preserve">The capacity of institutions and agencies to foster  a process of learning is closely </w:t>
        <w:br/>
        <w:t xml:space="preserve">connected with their capacity to administer the wor k effectively and efficiently.  As the various </w:t>
        <w:br/>
        <w:t xml:space="preserve">lines of action in a locality multiply and interact , Local Assemblies have increasingly been able </w:t>
        <w:br/>
        <w:t xml:space="preserve">to meet the need for coordination and planning.  Th e Assemblies often share this responsibility </w:t>
        <w:br/>
        <w:t xml:space="preserve">with cluster agencies, and together they ensure tha t advice, resources, and encouragement are </w:t>
        <w:br/>
        <w:t xml:space="preserve">being directed to where they are most needed and th at the process of learning continues to </w:t>
        <w:br/>
        <w:t xml:space="preserve">advance.  The cluster agencies in particular see to  it that lessons learned in one locality, or even </w:t>
        <w:br/>
        <w:t xml:space="preserve">in a small portion of it, benefit the rest of the c luster.  Meanwhile, the approach to sharing </w:t>
        <w:br/>
        <w:t xml:space="preserve">knowledge and insights within a cluster is being mi rrored by the approach to sharing </w:t>
        <w:br/>
        <w:t xml:space="preserve">knowledge and insights among clusters.  The swift p rovision of support and exchange of </w:t>
        <w:br/>
        <w:t xml:space="preserve">experience has become possible through the developm ent of arrangements within groups of </w:t>
        <w:br/>
        <w:t xml:space="preserve">adjoining clusters.  With Regional Bahá’í Councils or a National Growth Committee now </w:t>
        <w:br/>
        <w:t xml:space="preserve">established in every country, the institutional mea ns are in place everywhere for the process of </w:t>
        <w:br/>
        <w:t xml:space="preserve">growth to be systematically advanced.  And at the n ational level, when the richness of what is </w:t>
        <w:br/>
        <w:t xml:space="preserve">occurring demands it, National Assemblies have deve loped certain structures and spaces to help </w:t>
        <w:br/>
        <w:t xml:space="preserve">them keep abreast of what is being learned.  Natura lly, a new feature would not be introduced </w:t>
        <w:br/>
        <w:t xml:space="preserve">unless the needs of growth demand it; nevertheless,  we look to you and your auxiliaries to be </w:t>
        <w:br/>
        <w:t>alert to when existing arrangements at any level of  the community need to evolve to meet the</w:t>
      </w:r>
    </w:p>
    <w:p>
      <w:pPr>
        <w:spacing w:line="276" w:lineRule="auto" w:after="120"/>
        <w:jc w:val="both"/>
      </w:pPr>
      <w:r>
        <w:t xml:space="preserve">Page 5 </w:t>
        <w:br/>
        <w:t xml:space="preserve"> </w:t>
        <w:br/>
        <w:t xml:space="preserve"> </w:t>
        <w:br/>
        <w:t xml:space="preserve"> requirements of growth, and then, in your interacti ons with relevant institutions, to encourage </w:t>
        <w:br/>
        <w:t xml:space="preserve">the emergence of new arrangements in a suitable for m. </w:t>
        <w:br/>
        <w:t xml:space="preserve"> </w:t>
        <w:br/>
        <w:t xml:space="preserve">We have also noted how the administrative arrangeme nts that support the work of the </w:t>
        <w:br/>
        <w:t xml:space="preserve">training institute are evolving in a way that nurtu res a process of learning about the accelerated </w:t>
        <w:br/>
        <w:t xml:space="preserve">spread of the institute’s programmes, delivered wit h the requisite quality.  In the early stages, </w:t>
        <w:br/>
        <w:t xml:space="preserve">these arrangements are quite simple, but as the num ber of those in a cluster serving as tutors, </w:t>
        <w:br/>
        <w:t xml:space="preserve">animators, and children’s class teachers grows, the  need for them to engage meaningfully in a </w:t>
        <w:br/>
        <w:t xml:space="preserve">collective learning process becomes more pressing.  It is vital that they be able to maintain an </w:t>
        <w:br/>
        <w:t xml:space="preserve">ongoing conversation with one another, to reflect t ogether in groups, and to support each other </w:t>
        <w:br/>
        <w:t xml:space="preserve">in action.  These patterns of interaction develop m ore easily when the friends involved are </w:t>
        <w:br/>
        <w:t xml:space="preserve">accompanied effectively by coordinators and the col laborators who assist them.  Of course, </w:t>
        <w:br/>
        <w:t xml:space="preserve">coordinators themselves also need to be raised up i n each cluster and helped to develop their </w:t>
        <w:br/>
        <w:t xml:space="preserve">capacity over time, and this is generally the respo nsibility of regional or national institute </w:t>
        <w:br/>
        <w:t xml:space="preserve">coordinators, whose own endeavours, in turn, are in creasingly being reinforced by teams of </w:t>
        <w:br/>
        <w:t xml:space="preserve">friends for each educational programme.  In the las t four years, these teams have done much to </w:t>
        <w:br/>
        <w:t xml:space="preserve">assist the regional and national coordinators to or ganize seminars that explore the content of a </w:t>
        <w:br/>
        <w:t xml:space="preserve">programme in depth, enabling the institute’s materi als to be delivered to larger numbers with </w:t>
        <w:br/>
        <w:t xml:space="preserve">ever-greater creativity, flexibility, and agility—b ut without compromising a programme’s </w:t>
        <w:br/>
        <w:t xml:space="preserve">essential components. </w:t>
        <w:br/>
        <w:t xml:space="preserve"> </w:t>
        <w:br/>
        <w:t xml:space="preserve">All the while, the experience and insights emerging  from what an institute is learning are </w:t>
        <w:br/>
        <w:t xml:space="preserve">being collected, analysed, and shared.  This work i s benefiting greatly from gatherings for </w:t>
        <w:br/>
        <w:t xml:space="preserve">consultation, periodically convened by the institut e, that bring together Auxiliary Board </w:t>
        <w:br/>
        <w:t xml:space="preserve">members, representatives of the Regional Bahá’í Cou ncil or National Growth Committee, </w:t>
        <w:br/>
        <w:t xml:space="preserve">resource persons from the learning site, and other individuals whose experience has become a </w:t>
        <w:br/>
        <w:t xml:space="preserve">valued asset.  The meetings of this collaborative g roup help to strengthen the institute’s </w:t>
        <w:br/>
        <w:t xml:space="preserve">connections with other institutions and agencies, e nsuring that its learning process unfolds </w:t>
        <w:br/>
        <w:t xml:space="preserve">within the broader context of learning about the ov erall process of growth.  The institute board </w:t>
        <w:br/>
        <w:t xml:space="preserve">is also fostering the strength of all other aspects  of the institute, including its administrative </w:t>
        <w:br/>
        <w:t xml:space="preserve">capacity, so that it can sustain a progressively mo re complex system of spiritual education.  And </w:t>
        <w:br/>
        <w:t xml:space="preserve">almost all institutes have now been organized into groupings to facilitate the flow of both </w:t>
        <w:br/>
        <w:t xml:space="preserve">practical support and valuable insights; the develo pment of these networks has proven to be an </w:t>
        <w:br/>
        <w:t xml:space="preserve">important strategy for institutes to advance rapidl y. </w:t>
        <w:br/>
        <w:t xml:space="preserve"> </w:t>
        <w:br/>
        <w:t xml:space="preserve">* </w:t>
        <w:br/>
        <w:t xml:space="preserve"> </w:t>
        <w:br/>
        <w:t xml:space="preserve">It has consistently brought us joy to see the enkin dled souls described in our message to </w:t>
        <w:br/>
        <w:t xml:space="preserve">your 2021 conference, in cluster after cluster and in greater and greater numbers, pursuing the </w:t>
        <w:br/>
        <w:t xml:space="preserve">Plan with whole-hearted devotion and, critically, a  dedication to the process of learning.  This is </w:t>
        <w:br/>
        <w:t xml:space="preserve">the surest foundation for the progress that needs t o be made in the Plan’s second phase. </w:t>
        <w:br/>
        <w:t xml:space="preserve"> </w:t>
        <w:br/>
        <w:t xml:space="preserve">The processes unfolding in the Plan are of course e xerting a profound, transformative </w:t>
        <w:br/>
        <w:t xml:space="preserve">impact on the individual.  What we observe is eager  friends learning how to more closely align </w:t>
        <w:br/>
        <w:t xml:space="preserve">their pursuits with the Will of God.  Through engag ement with the Plan’s framework for action, </w:t>
        <w:br/>
        <w:t xml:space="preserve">individuals are discovering ways to improve life—in  all its aspects—for themselves, for their </w:t>
        <w:br/>
        <w:t xml:space="preserve">children, for their wider family, and for their com munity.  Theirs is a heightened spiritual </w:t>
        <w:br/>
        <w:t>consciousness that leads to a life of purpose and m eaning, a life dedicated to developing their</w:t>
      </w:r>
    </w:p>
    <w:p>
      <w:pPr>
        <w:spacing w:line="276" w:lineRule="auto" w:after="120"/>
        <w:jc w:val="both"/>
      </w:pPr>
      <w:r>
        <w:t xml:space="preserve">Page 6 </w:t>
        <w:br/>
        <w:t xml:space="preserve"> </w:t>
        <w:br/>
        <w:t xml:space="preserve"> </w:t>
        <w:br/>
        <w:t xml:space="preserve"> God-given potentialities and labouring for the transformation of society.  They recognize the </w:t>
        <w:br/>
        <w:t xml:space="preserve">value of knowledge in propelling progress, are committed to its generation, and share it freely </w:t>
        <w:br/>
        <w:t xml:space="preserve">and humbly.  Learning is a habit of mind for them, an orientation in all they do.  In every face </w:t>
        <w:br/>
        <w:t xml:space="preserve">they see a fellow seeker after truth.  They wholly devote themselves to the spiritual, intellectual, </w:t>
        <w:br/>
        <w:t xml:space="preserve">and material advancement of a population.  They are not swept off course by the world’s </w:t>
        <w:br/>
        <w:t xml:space="preserve">unabating distractions.  Steady do they go, patient and perseverant, pledged to long-term </w:t>
        <w:br/>
        <w:t xml:space="preserve">endeavour.  And in the company of many others, they are building havens of peace. </w:t>
        <w:br/>
        <w:t xml:space="preserve"> </w:t>
        <w:br/>
        <w:t xml:space="preserve">It has been seen again and again that as individuals become more conscious of the </w:t>
        <w:br/>
        <w:t xml:space="preserve">significance of an expansive pattern of activity in their surroundings, they readily volunteer </w:t>
        <w:br/>
        <w:t xml:space="preserve">time and creative energy to develop it further.  More generally, believers also help their </w:t>
        <w:br/>
        <w:t xml:space="preserve">community by contributing to the Fund and offering other types of material resources.  While </w:t>
        <w:br/>
        <w:t xml:space="preserve">all believers make contributions of this kind, for some believers of means, this is a way of </w:t>
        <w:br/>
        <w:t xml:space="preserve">advancing the Plan that they are especially well positioned to utilize.  Whatever form a person’s </w:t>
        <w:br/>
        <w:t xml:space="preserve">service takes, it emerges from the unique interaction between, on the one hand, the needs of the </w:t>
        <w:br/>
        <w:t xml:space="preserve">Faith and, on the other, the possibilities afforded by the circumstances of each individual and </w:t>
        <w:br/>
        <w:t xml:space="preserve">the sacrifices that he or she chooses to make. </w:t>
        <w:br/>
        <w:t xml:space="preserve"> </w:t>
        <w:br/>
        <w:t xml:space="preserve">And the believers increasingly appreciate the privilege of being able to acquaint a soul </w:t>
        <w:br/>
        <w:t xml:space="preserve">with the mission of Bahá’u’lláh—and, beyond this, to lovingly help a soul who stands at the </w:t>
        <w:br/>
        <w:t xml:space="preserve">doors of the Faith to step within.  In 2021 we drew attention to this infinitely precious moment </w:t>
        <w:br/>
        <w:t xml:space="preserve">in a spiritual journey.  We have noted with interest that, since then, the friends in many places </w:t>
        <w:br/>
        <w:t xml:space="preserve">have focused attention on how to recognize when the city of the heart is open, and on the </w:t>
        <w:br/>
        <w:t xml:space="preserve">conversations that lead to this moment and that follow it.  Much remains to be learned in this </w:t>
        <w:br/>
        <w:t xml:space="preserve">regard, both about how to discern receptivity in different settings and how to acknowledge </w:t>
        <w:br/>
        <w:t xml:space="preserve">when it has already matured into faith. </w:t>
        <w:br/>
        <w:t xml:space="preserve"> </w:t>
        <w:br/>
        <w:t xml:space="preserve">Looking back over one’s life, there can be no greater joy and comfort than to know that it </w:t>
        <w:br/>
        <w:t xml:space="preserve">was spent in acute awareness of the divine remedy, that no effort was spared to proffer that </w:t>
        <w:br/>
        <w:t xml:space="preserve">remedy to receptive souls, and that during those fleeting years when opportunity was at hand, </w:t>
        <w:br/>
        <w:t xml:space="preserve">even in the midst of difficulties, every chance was seized to respond to humanity’s intense need.  </w:t>
        <w:br/>
        <w:t xml:space="preserve">With ardour and longing we beseech Bahá’u’lláh, every time we present ourselves at His </w:t>
        <w:br/>
        <w:t>Threshold, for the success of all the friends.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https://www.bahai.org/library/authoritative-texts/the-universal-house-of-justice/messages/20251231_001/1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