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Soziales Handeln (Social Action)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*Social Action</w:t>
        <w:br/>
        <w:t>A Compilation Prepared by the Research Department of the Universal House of</w:t>
        <w:br/>
        <w:t>Justice</w:t>
        <w:br/>
        <w:t>August 2020</w:t>
        <w:br/>
        <w:t>Underlying Concepts and Principles</w:t>
        <w:br/>
        <w:t>The Concept of Social and Economic Development Enshrined in the Teachings</w:t>
        <w:br/>
        <w:t>Collective Maturity and an Ever-Advancing Civilization</w:t>
        <w:br/>
        <w:t>Oneness and Justice</w:t>
        <w:br/>
        <w:t>The Role of Knowledge</w:t>
        <w:br/>
        <w:t>The Nature of Bahá’í Social and Economic Development</w:t>
        <w:br/>
        <w:t>Coherence Between the Material and Spiritual Dimensions of Existence</w:t>
        <w:br/>
        <w:t>Capacity Building, Participation, and Organic Growth</w:t>
        <w:br/>
        <w:t>The Emergence of Social Action</w:t>
        <w:br/>
        <w:t>Community Development and the Movement of Populations</w:t>
        <w:br/>
        <w:t>Methods and Approaches</w:t>
        <w:br/>
        <w:t>Learning and Systematic Action</w:t>
        <w:br/>
        <w:t>Consultation and Collaboration</w:t>
        <w:br/>
        <w:t>Utilizing Material Means</w:t>
        <w:br/>
        <w:t>Selected Themes Pertaining to Social and Economic Development</w:t>
        <w:br/>
        <w:t>Education</w:t>
        <w:br/>
        <w:t>Agriculture</w:t>
        <w:br/>
        <w:t>Economics</w:t>
        <w:br/>
        <w:t>Health</w:t>
        <w:br/>
        <w:t>Arts, Media, and Technology</w:t>
        <w:br/>
        <w:t>Underlying Concepts and Principles</w:t>
        <w:br/>
        <w:t>The Concept of Social and Economic Development Enshrined in the Teachings</w:t>
        <w:br/>
        <w:t>Promote ye the development of the cities of God and His countries, and glorify Him therein in</w:t>
        <w:br/>
        <w:t>the joyous accents of His well-favored ones. In truth, the hearts of men are ediﬁed through the</w:t>
        <w:br/>
        <w:t>power of the tongue, even as houses and cities are built up by the hand and other means. We have</w:t>
        <w:br/>
        <w:t>assigned to every end a means for its accomplishment; avail yourselves thereof, and place your</w:t>
        <w:br/>
        <w:t>trust and conﬁdence in God, the Omniscient, the All-Wise.</w:t>
        <w:br/>
        <w:t>(Bahá’u’lláh, The Kitáb-i-Aqdas, par. 160) [1]</w:t>
        <w:br/>
        <w:t>… is not the object of every Revelation to effect a transformation in the whole character of</w:t>
        <w:br/>
        <w:t>mankind, a transformation that shall manifest itself, both outwardly and inwardly, that shall</w:t>
        <w:br/>
        <w:t>affect both its inner life and external conditions?</w:t>
        <w:br/>
        <w:t>(Bahá’u’lláh, The Kitáb-i-Íqán: The Book of Certitude (Wilmette: Bahá’í Publishing, 2019),</w:t>
        <w:br/>
        <w:t>p. 169) [2]</w:t>
      </w:r>
    </w:p>
    <w:p>
      <w:pPr>
        <w:spacing w:line="276" w:lineRule="auto" w:after="120"/>
        <w:jc w:val="both"/>
      </w:pPr>
      <w:r>
        <w:t>… that which hath streamed forth from the Most Exalted Pen is conducive to the glory, the</w:t>
        <w:br/>
        <w:t>advancement and education of all the peoples and kindreds of the earth. Indeed it is the sovereign</w:t>
        <w:br/>
        <w:t>remedy for every disease, could they but comprehend and perceive it.</w:t>
        <w:br/>
        <w:t>(Bahá’u’lláh, Tablets of Bahá’u’lláh Revealed after the Kitáb-i-Aqdas (Wilmette: Bahá’í</w:t>
        <w:br/>
        <w:t>Publishing Trust, 1988), p. 73) [3]</w:t>
        <w:br/>
        <w:t>O people of God! Give ear unto that which, if heeded, will ensure the freedom, well-being,</w:t>
        <w:br/>
        <w:t>tranquillity, exaltation and advancement of all men.</w:t>
        <w:br/>
        <w:t>(Bahá’u’lláh, Tablets of Bahá’u’lláh Revealed after the Kitáb-i-Aqdas, p. 92) [4]</w:t>
        <w:br/>
        <w:t>Unveiled and unconcealed, this Wronged One hath, at all times, proclaimed before the face of</w:t>
        <w:br/>
        <w:t>all the peoples of the world that which will serve as the key for unlocking the doors of sciences, of</w:t>
        <w:br/>
        <w:t>arts, of knowledge, of well-being, of prosperity and wealth.</w:t>
        <w:br/>
        <w:t>(Bahá’u’lláh, Tablets of Bahá’u’lláh Revealed after the Kitáb-i-Aqdas, p. 96) [5]</w:t>
        <w:br/>
        <w:t>The progress of the world, the development of nations, the tranquillity of peoples, and the peace</w:t>
        <w:br/>
        <w:t>of all who dwell on earth are among the principles and ordinances of God. Religion bestoweth</w:t>
        <w:br/>
        <w:t>upon man the most precious of all gifts, offereth the cup of prosperity, imparteth eternal life, and</w:t>
        <w:br/>
        <w:t>showereth imperishable beneﬁts upon mankind.</w:t>
        <w:br/>
        <w:t>(Bahá’u’lláh, Tablets of Bahá’u’lláh Revealed after the Kitáb-i-Aqdas, pp. 129–130) [6]</w:t>
        <w:br/>
        <w:t>God, the True One, beareth Me witness, and every atom in existence is moved to testify that such</w:t>
        <w:br/>
        <w:t>means as lead to the elevation, the advancement, the education, the protection and the</w:t>
        <w:br/>
        <w:t>regeneration of the peoples of the earth have been clearly set forth by Us and are revealed in the</w:t>
        <w:br/>
        <w:t>Holy Books and Tablets by the Pen of Glory.</w:t>
        <w:br/>
        <w:t>(Bahá’u’lláh, Tablets of Bahá’u’lláh Revealed after the Kitáb-i-Aqdas, p. 130) [7]</w:t>
        <w:br/>
        <w:t>That one indeed is a man who, today, dedicateth himself to the service of the entire human</w:t>
        <w:br/>
        <w:t>race. The Great Being saith: Blessed and happy is he that ariseth to promote the best interests of</w:t>
        <w:br/>
        <w:t>the peoples and kindreds of the earth.</w:t>
        <w:br/>
        <w:t>(Bahá’u’lláh, Tablets of Bahá’u’lláh Revealed after the Kitáb-i-Aqdas, p. 167) [8]</w:t>
        <w:br/>
        <w:t>This servant appealeth to every diligent and enterprising soul to exert his utmost endeavour and</w:t>
        <w:br/>
        <w:t>arise to rehabilitate the conditions in all regions and to quicken the dead with the living waters of</w:t>
        <w:br/>
        <w:t>wisdom and utterance, by virtue of the love he cherisheth for God, the One, the Peerless, the</w:t>
        <w:br/>
        <w:t>Almighty, the Beneﬁcent.</w:t>
        <w:br/>
        <w:t>(Bahá’u’lláh, Tablets of Bahá’u’lláh Revealed after the Kitáb-i-Aqdas, p. 172) [9]</w:t>
        <w:br/>
        <w:t>Every age hath its own problem, and every soul its particular aspiration. The remedy the world</w:t>
        <w:br/>
        <w:t>needeth in its present-day afﬂictions can never be the same as that which a subsequent age may</w:t>
        <w:br/>
        <w:t>require. Be anxiously concerned with the needs of the age ye live in, and centre your deliberations</w:t>
        <w:br/>
        <w:t>on its exigencies and requirements.</w:t>
        <w:br/>
        <w:t>(Bahá’u’lláh, The Tabernacle of Unity: Bahá’u’lláh’s Responses to Mánikchí Ṣáḥib and</w:t>
        <w:br/>
        <w:t>Other Writings (Haifa: Bahá’í World Centre, 2006), par. 1.4) [10]</w:t>
        <w:br/>
        <w:t>It behoveth the loved ones of God to occupy themselves under all circumstances with that which</w:t>
        <w:br/>
        <w:t>is conducive to the ediﬁcation of human souls, the advancement of the world of being, and the</w:t>
        <w:br/>
        <w:t>exaltation of the Word of God, the realization of which dependeth upon the deliberations of the</w:t>
      </w:r>
    </w:p>
    <w:p>
      <w:pPr>
        <w:spacing w:line="276" w:lineRule="auto" w:after="120"/>
        <w:jc w:val="both"/>
      </w:pPr>
      <w:r>
        <w:t>trustees of the House of Justice. Well is it with them that strive to render service to the world of</w:t>
        <w:br/>
        <w:t>humanity. The inﬂuence of these souls will lead the world from hardship to comfort, from poverty</w:t>
        <w:br/>
        <w:t>to wealth, and from abasement to glory.</w:t>
        <w:br/>
        <w:t>(Bahá’u’lláh, from a Tablet—translated from the Persian) [11]</w:t>
        <w:br/>
        <w:t>Once in session, it behoveth them to converse, on behalf of God’s servants, upon the affairs</w:t>
        <w:br/>
        <w:t>and interests of all…. In like manner, they should consider such matters as the reﬁnement of</w:t>
        <w:br/>
        <w:t>manners, the preservation of human dignity, the development of cities, and the polity which God</w:t>
        <w:br/>
        <w:t>hath made a bulwark for His lands and a fortress for His people.</w:t>
        <w:br/>
        <w:t>(Bahá’u’lláh, from a Tablet—translated from the Persian) [12]</w:t>
        <w:br/>
        <w:t>God has given us eyes, that we may look about us at the world, and lay hold of whatsoever will</w:t>
        <w:br/>
        <w:t>further civilization and the arts of living. He has given us ears, that we may hear and proﬁt by the</w:t>
        <w:br/>
        <w:t>wisdom of scholars and philosophers and arise to promote and practice it. Senses and faculties</w:t>
        <w:br/>
        <w:t>have been bestowed upon us, to be devoted to the service of the general good; so that we,</w:t>
        <w:br/>
        <w:t>distinguished above all other forms of life for perceptiveness and reason, should labor at all times</w:t>
        <w:br/>
        <w:t>and along all lines, whether the occasion be great or small, ordinary or extraordinary, until all</w:t>
        <w:br/>
        <w:t>mankind are safely gathered into the impregnable stronghold of knowledge. We should</w:t>
        <w:br/>
        <w:t>continually be establishing new bases for human happiness and creating and promoting new</w:t>
        <w:br/>
        <w:t>instrumentalities toward this end. How excellent, how honorable is man if he arises to fulﬁll his</w:t>
        <w:br/>
        <w:t>responsibilities; how wretched and contemptible, if he shuts his eyes to the welfare of society and</w:t>
        <w:br/>
        <w:t>wastes his precious life in pursuing his own selﬁsh interests and personal advantages. Supreme</w:t>
        <w:br/>
        <w:t>happiness is man’s, and he beholds the signs of God in the world and in the human soul, if he</w:t>
        <w:br/>
        <w:t>urges on the steed of high endeavor in the arena of civilization and justice.</w:t>
        <w:br/>
        <w:t>(‘Abdu’l-Bahá, The Secret of Divine Civilization (Wilmette: Bahá’í Publishing Trust,</w:t>
        <w:br/>
        <w:t>2015), pp. 4–5) [13]</w:t>
        <w:br/>
        <w:t>Exert every effort in the ﬁelds of development and of civilization, in the acquisition of</w:t>
        <w:br/>
        <w:t>knowledge, the increase of trade, the improvement of agriculture and the promotion of modern</w:t>
        <w:br/>
        <w:t>discoveries.</w:t>
        <w:br/>
        <w:t>(‘Abdu’l-Bahá, from a Tablet—translated from the Persian) [14]</w:t>
        <w:br/>
        <w:t>Guide and counsel at all times the friends of God, one and all, to be occupied day and night</w:t>
        <w:br/>
        <w:t>with that which is conducive to Iran’s abiding glory, and to exert the utmost effort and the greatest</w:t>
        <w:br/>
        <w:t>endeavour in order to reﬁne character and manners, labour assiduously, aim for lofty goals,</w:t>
        <w:br/>
        <w:t>promote love and affection, and foster the progress and development of industry, agriculture and</w:t>
        <w:br/>
        <w:t>trade.</w:t>
        <w:br/>
        <w:t>(‘Abdu’l-Bahá, from a Tablet—translated from the Persian) [15]</w:t>
        <w:br/>
        <w:t>The friends must engage in the work of developing Persia, that is, they must exert great</w:t>
        <w:br/>
        <w:t>efforts in the promotion of agriculture, industry, trade, education, arts, and sciences.</w:t>
        <w:br/>
        <w:t>(‘Abdu’l-Bahá, from a Tablet—translated from the Persian) [16]</w:t>
        <w:br/>
        <w:t>And now, in gratitude for the assistance, conﬁrmation, protection, and loving-kindness</w:t>
        <w:br/>
        <w:t>vouchsafed by the All-Glorious Lord, the beloved of God must with great wisdom strive to</w:t>
        <w:br/>
        <w:t>strengthen the pillars of the Cause of God, to establish and promote the religion of God, to diffuse</w:t>
        <w:br/>
        <w:t>the fragrances of God, and to exalt the Word of God. They must exert every effort for the</w:t>
        <w:br/>
        <w:t>advancement of the souls in all stages of existence. They must educate the children and teach</w:t>
        <w:br/>
        <w:t>them useful arts, reach ever higher degrees of civilization, multiply national crafts and industry,</w:t>
        <w:br/>
        <w:t>promote trade, improve agriculture, provide learning for all, educate women and honour them, and</w:t>
      </w:r>
    </w:p>
    <w:p>
      <w:pPr>
        <w:spacing w:line="276" w:lineRule="auto" w:after="120"/>
        <w:jc w:val="both"/>
      </w:pPr>
      <w:r>
        <w:t>show consideration for the handmaidens of God. They must strive with heart and soul to create</w:t>
        <w:br/>
        <w:t>love and unity among the friends, to serve the government, and to be true to the royal throne, the</w:t>
        <w:br/>
        <w:t>well-wishers of everyone, and obedient to the valiant sovereign.</w:t>
        <w:br/>
        <w:t>(‘Abdu’l-Bahá, from a Tablet—translated from the Persian) [17]</w:t>
        <w:br/>
        <w:t>The matter of Teaching, its direction, its ways and means, its extension, its consolidation,</w:t>
        <w:br/>
        <w:t>essential as they are to the interests of the Cause, constitute by no means the only issue which</w:t>
        <w:br/>
        <w:t>should receive the full attention of these Assemblies. A careful study of Bahá’u’lláh’s and ‘Abdu’l-</w:t>
        <w:br/>
        <w:t>Bahá’s Tablets will reveal that other duties, no less vital to the interests of the Cause, devolve</w:t>
        <w:br/>
        <w:t>upon the elected representatives of the friends in every locality….</w:t>
        <w:br/>
        <w:t>They must do their utmost to extend at all times the helping hand to the poor, the sick, the</w:t>
        <w:br/>
        <w:t>disabled, the orphan, the widow, irrespective of color, caste and creed.</w:t>
        <w:br/>
        <w:t>They must promote by every means in their power the material as well as the spiritual</w:t>
        <w:br/>
        <w:t>enlightenment of youth, the means for the education of children, institute, whenever possible,</w:t>
        <w:br/>
        <w:t>Bahá’í educational institutions, organize and supervise their work and provide the best means for</w:t>
        <w:br/>
        <w:t>their progress and development….</w:t>
        <w:br/>
        <w:t>They must undertake the arrangement of the regular meetings of the friends, the feasts and</w:t>
        <w:br/>
        <w:t>the anniversaries, as well as the special gatherings designed to serve and promote the social,</w:t>
        <w:br/>
        <w:t>intellectual and spiritual interests of their fellow-men.</w:t>
        <w:br/>
        <w:t>(Shoghi Effendi, from a letter dated 12 March 1923, in Bahá’í Administration: Selected</w:t>
        <w:br/>
        <w:t>Messages, 1922–1932 (Wilmette: Bahá’í Publishing Trust, 1974), pp. 37–38) [18]</w:t>
        <w:br/>
        <w:t>From the beginning of His stupendous mission, Bahá’u’lláh urged upon the attention of</w:t>
        <w:br/>
        <w:t>nations the necessity of ordering human affairs in such a way as to bring into being a world</w:t>
        <w:br/>
        <w:t>uniﬁed in all the essential aspects of its life. In unnumbered verses and tablets He repeatedly and</w:t>
        <w:br/>
        <w:t>variously declared the “progress of the world” and the “development of nations” as being among</w:t>
        <w:br/>
        <w:t>the ordinances of God for this day. The oneness of mankind, which is at once the operating</w:t>
        <w:br/>
        <w:t>principle and ultimate goal of His Revelation, implies the achievement of a dynamic coherence</w:t>
        <w:br/>
        <w:t>between the spiritual and practical requirements of life on earth. The indispensability of this</w:t>
        <w:br/>
        <w:t>coherence is unmistakably illustrated in His ordination of the Mashriqu’l-Adhkár, the spiritual</w:t>
        <w:br/>
        <w:t>centre of every Bahá’í community round which must ﬂourish dependencies dedicated to the social,</w:t>
        <w:br/>
        <w:t>humanitarian, educational and scientiﬁc advancement of mankind. Thus, we can readily</w:t>
        <w:br/>
        <w:t>appreciate that although it has hitherto been impracticable for Bahá’í institutions generally to</w:t>
        <w:br/>
        <w:t>emphasize development activities, the concept of social and economic development is enshrined in</w:t>
        <w:br/>
        <w:t>the sacred Teachings of our Faith. The beloved Master, through His illuminating words and deeds,</w:t>
        <w:br/>
        <w:t>set the example for the application of this concept to the reconstruction of society. Witness, for</w:t>
        <w:br/>
        <w:t>instance, what social and economic progress the Iranian believers attained under His loving</w:t>
        <w:br/>
        <w:t>guidance and, subsequently, with the unfailing encouragement of the Guardian of the Cause.</w:t>
        <w:br/>
        <w:t>(The Universal House of Justice, from a message dated 20 October 1983 to the</w:t>
        <w:br/>
        <w:t>Bahá’ís of the World) [19]</w:t>
        <w:br/>
        <w:t>‘Abdu’l-Bahá has extolled “two calls” to “success and prosperity” that can be heard from the</w:t>
        <w:br/>
        <w:t>“heights of the happiness of mankind”. One is the call of “civilization”, of “progress of the material</w:t>
        <w:br/>
        <w:t>world”. It comprises the “laws”, “regulations”, “arts and sciences” through which humanity</w:t>
        <w:br/>
        <w:t>develops. The other is the “soul-stirring call of God”, on which depends the eternal happiness of</w:t>
        <w:br/>
        <w:t>humanity. “This second call”, the Master has explained, “is founded upon the instructions and</w:t>
        <w:br/>
        <w:t>exhortations of the Lord and the admonitions and altruistic emotions belonging to the realm of</w:t>
        <w:br/>
        <w:t>morality which, like unto a brilliant light, brighten and illumine the lamp of the realities of</w:t>
        <w:br/>
        <w:t>mankind. Its penetrative power is the Word of God.” As you continue to labour in your clusters,</w:t>
        <w:br/>
        <w:t>you will be drawn further and further into the life of the society around you and will be</w:t>
      </w:r>
    </w:p>
    <w:p>
      <w:pPr>
        <w:spacing w:line="276" w:lineRule="auto" w:after="120"/>
        <w:jc w:val="both"/>
      </w:pPr>
      <w:r>
        <w:t>challenged to extend the process of systematic learning in which you are engaged to encompass a</w:t>
        <w:br/>
        <w:t>growing range of human endeavours. In the approaches you take, the methods you adopt, and the</w:t>
        <w:br/>
        <w:t>instruments you employ, you will need to achieve the same degree of coherence that characterizes</w:t>
        <w:br/>
        <w:t>the pattern of growth presently under way.</w:t>
        <w:br/>
        <w:t>(The Universal House of Justice, Riḍván 2008 message to the Bahá’ís of the World) [20]</w:t>
        <w:br/>
        <w:t>The term “politics” can have a broad meaning, and therefore it is important to distinguish</w:t>
        <w:br/>
        <w:t>between partisan political activity and the discourse and action intended to bring about</w:t>
        <w:br/>
        <w:t>constructive social change. While the former is proscribed, the latter is enjoined; indeed, a central</w:t>
        <w:br/>
        <w:t>purpose of the Bahá’í community is social transformation. ‘Abdu’l-Bahá’s treatise The Secret of</w:t>
        <w:br/>
        <w:t>Divine Civilization amply demonstrates the Faith’s commitment to promoting social change</w:t>
        <w:br/>
        <w:t>without entering into the arena of partisan politics. So too, innumerable passages in the Bahá’í</w:t>
        <w:br/>
        <w:t>Writings encourage the believers to contribute to the betterment of the world. “Be anxiously</w:t>
        <w:br/>
        <w:t>concerned with the needs of the age ye live in,” Bahá’u’lláh states, “and center your deliberations</w:t>
        <w:br/>
        <w:t>on its exigencies and requirements.” ‘Abdu’l-Bahá urges the friends to “become distinguished in all</w:t>
        <w:br/>
        <w:t>the virtues of the human world—for faithfulness and sincerity, for justice and ﬁdelity, for ﬁrmness</w:t>
        <w:br/>
        <w:t>and steadfastness, for philanthropic deeds and service to the human world, for love toward every</w:t>
        <w:br/>
        <w:t>human being, for unity and accord with all people, for removing prejudices and promoting</w:t>
        <w:br/>
        <w:t>international peace.” Further, in a letter written on his behalf, Shoghi Effendi explains that “much</w:t>
        <w:br/>
        <w:t>as the friends must guard against in any way seeming to identify themselves or the Cause with</w:t>
        <w:br/>
        <w:t>any political party, they must also guard against the other extreme of never taking part, with</w:t>
        <w:br/>
        <w:t>other progressive groups, in conferences or committees designed to promote some activity in</w:t>
        <w:br/>
        <w:t>entire accord with our teachings”. In another letter written on his behalf in 1948, when racial</w:t>
        <w:br/>
        <w:t>inequality was enshrined in the laws of many states in the United States, he indicates that there</w:t>
        <w:br/>
        <w:t>is “no objection at all to the students taking part in something so obviously akin to the spirit of</w:t>
        <w:br/>
        <w:t>our teachings as a campus demonstration against race prejudice.” Bahá’ís must, therefore, be</w:t>
        <w:br/>
        <w:t>tireless in addressing, through word and deed, a range of social issues.</w:t>
        <w:br/>
        <w:t>(From a letter dated 23 December 2008 written on behalf of the Universal House of</w:t>
        <w:br/>
        <w:t>Justice to an individual believer) [21]</w:t>
        <w:br/>
        <w:t>Collective Maturity and an Ever-Advancing Civilization</w:t>
        <w:br/>
        <w:t>All men have been created to carry forward an ever-advancing civilization.</w:t>
        <w:br/>
        <w:t>(Bahá’u’lláh, Gleanings from the Writings of Bahá’u’lláh (Wilmette: Bahá’í Publishing</w:t>
        <w:br/>
        <w:t>Trust, 1983), sec. CIX, par. 2) [22]</w:t>
        <w:br/>
        <w:t>All men have been called into being for the betterment of the world. It behoveth every soul to</w:t>
        <w:br/>
        <w:t>arise and serve his brethren for the sake of God.</w:t>
        <w:br/>
        <w:t>(Bahá’u’lláh, The Tabernacle of Unity, par. 2.42) [23]</w:t>
        <w:br/>
        <w:t>And the honor and distinction of the individual consist in this, that he among all the world’s</w:t>
        <w:br/>
        <w:t>multitudes should become a source of social good. Is any larger bounty conceivable than this, that</w:t>
        <w:br/>
        <w:t>an individual, looking within himself, should ﬁnd that by the conﬁrming grace of God he has</w:t>
        <w:br/>
        <w:t>become the cause of peace and well-being, of happiness and advantage to his fellow men? No, by</w:t>
        <w:br/>
        <w:t>the one true God, there is no greater bliss, no more complete delight.</w:t>
        <w:br/>
        <w:t>(‘Abdu’l-Bahá, The Secret of Divine Civilization, p. 3) [24]</w:t>
        <w:br/>
        <w:t>O namesake of the Chaste One!1 The sea of bounty hath surged so high as to ﬂood the shores</w:t>
        <w:br/>
        <w:t>of existence with the waters of inﬁnite grace. The world of being hath therefore been set in</w:t>
        <w:br/>
        <w:t>wondrous motion and hath been revived and blessed. Minds have soared to new heights,</w:t>
        <w:br/>
        <w:t>understanding hath increased, movement hath become rapid, and progress hath become</w:t>
      </w:r>
    </w:p>
    <w:p>
      <w:pPr>
        <w:spacing w:line="276" w:lineRule="auto" w:after="120"/>
        <w:jc w:val="both"/>
      </w:pPr>
      <w:r>
        <w:t>powerfully evident in all aspects of life. Thus, great discoveries have been made, mighty</w:t>
        <w:br/>
        <w:t>enterprises have been established, wonderful inventions have appeared, and the mysteries of the</w:t>
        <w:br/>
        <w:t>universe have stepped forth from the invisible plane into the realm of the visible. Wherefore must</w:t>
        <w:br/>
        <w:t>the friends, one and all, exhibit a signal effort to create a new invention, discover a new science,</w:t>
        <w:br/>
        <w:t>engage in a great enterprise, or manifest a power or a bestowal in the human world. I beseech God</w:t>
        <w:br/>
        <w:t>that thou mayest be assisted and conﬁrmed under all conditions. The Glory of Glories rest upon</w:t>
        <w:br/>
        <w:t>thee.</w:t>
        <w:br/>
        <w:t>(‘Abdu’l-Bahá, from a Tablet—translated from the Persian) [25]</w:t>
        <w:br/>
        <w:t>All created things have their degree, or stage, of maturity. The period of maturity in the life of</w:t>
        <w:br/>
        <w:t>a tree is the time of its fruit bearing. The maturity of a plant is the time of its blossoming and</w:t>
        <w:br/>
        <w:t>ﬂower. The animal attains a stage of full growth and completeness, and in the human kingdom</w:t>
        <w:br/>
        <w:t>man reaches his maturity when the lights of intelligence have their greatest power and</w:t>
        <w:br/>
        <w:t>development….</w:t>
        <w:br/>
        <w:t>Similarly, there are periods and stages in the life of the aggregate world of humanity, which at</w:t>
        <w:br/>
        <w:t>one time was passing through its degree of childhood, at another its time of youth but now has</w:t>
        <w:br/>
        <w:t>entered its long presaged period of maturity, the evidences of which are everywhere visible and</w:t>
        <w:br/>
        <w:t>apparent. Therefore, the requirements and conditions of former periods have changed and merged</w:t>
        <w:br/>
        <w:t>into exigencies which distinctly characterize the present age of the world of mankind. That which</w:t>
        <w:br/>
        <w:t>was applicable to human needs during the early history of the race could neither meet nor satisfy</w:t>
        <w:br/>
        <w:t>the demands of this day and period of newness and consummation. Humanity has emerged from</w:t>
        <w:br/>
        <w:t>its former degrees of limitation and preliminary training. Man must now become imbued with new</w:t>
        <w:br/>
        <w:t>virtues and powers, new moralities, new capacities. New bounties, bestowals and perfections are</w:t>
        <w:br/>
        <w:t>awaiting and already descending upon him. The gifts and graces of the period of youth, although</w:t>
        <w:br/>
        <w:t>timely and sufﬁcient during the adolescence of the world of mankind, are now incapable of</w:t>
        <w:br/>
        <w:t>meeting the requirements of its maturity.</w:t>
        <w:br/>
        <w:t>(‘Abdu’l-Bahá, The Promulgation of Universal Peace: Talks Delivered by ‘Abdu’l-Bahá</w:t>
        <w:br/>
        <w:t>during His Visit to the United States and Canada in 1912 (Wilmette: Bahá’í Publishing</w:t>
        <w:br/>
        <w:t>Trust, 2012), pp. 617–618) [26]</w:t>
        <w:br/>
        <w:t>“The heights,” Bahá’u’lláh Himself testiﬁes, “which, through the most gracious favor of God,</w:t>
        <w:br/>
        <w:t>mortal man can attain in this Day are as yet unrevealed to his sight. The world of being hath</w:t>
        <w:br/>
        <w:t>never had, nor doth it yet possess, the capacity for such a revelation. The day, however, is</w:t>
        <w:br/>
        <w:t>approaching when the potentialities of so great a favor will, by virtue of His behest, be manifested</w:t>
        <w:br/>
        <w:t>unto men.”</w:t>
        <w:br/>
        <w:t>For the revelation of so great a favor a period of intense turmoil and wide-spread suffering</w:t>
        <w:br/>
        <w:t>would seem to be indispensable. Resplendent as has been the Age that has witnessed the</w:t>
        <w:br/>
        <w:t>inception of the Mission with which Bahá’u’lláh has been entrusted, the interval which must</w:t>
        <w:br/>
        <w:t>elapse ere that Age yields its choicest fruit must, it is becoming increasingly apparent, be</w:t>
        <w:br/>
        <w:t>overshadowed by such moral and social gloom as can alone prepare an unrepentant humanity for</w:t>
        <w:br/>
        <w:t>the prize she is destined to inherit.</w:t>
        <w:br/>
        <w:t>Into such a period we are now steadily and irresistibly moving. Amidst the shadows which are</w:t>
        <w:br/>
        <w:t>increasingly gathering about us we can faintly discern the glimmerings of Bahá’u’lláh’s unearthly</w:t>
        <w:br/>
        <w:t>sovereignty appearing ﬁtfully on the horizon of history. To us, the “generation of the half-light,”</w:t>
        <w:br/>
        <w:t>living at a time which may be designated as the period of the incubation of the World</w:t>
        <w:br/>
        <w:t>Commonwealth envisaged by Bahá’u’lláh, has been assigned a task whose high privilege we can</w:t>
        <w:br/>
        <w:t>never sufﬁciently appreciate, and the arduousness of which we can as yet but dimly recognize. We</w:t>
        <w:br/>
        <w:t>may well believe, we who are called upon to experience the operation of the dark forces destined</w:t>
        <w:br/>
        <w:t>to unloose a ﬂood of agonizing afﬂictions, that the darkest hour that must precede the dawn of the</w:t>
        <w:br/>
        <w:t>Golden Age of our Faith has not yet struck. Deep as is the gloom that already encircles the world,</w:t>
      </w:r>
    </w:p>
    <w:p>
      <w:pPr>
        <w:spacing w:line="276" w:lineRule="auto" w:after="120"/>
        <w:jc w:val="both"/>
      </w:pPr>
      <w:r>
        <w:t>the afﬂictive ordeals which that world is to suffer are still in preparation, nor can their blackness</w:t>
        <w:br/>
        <w:t>be as yet imagined. We stand on the threshold of an age whose convulsions proclaim alike the</w:t>
        <w:br/>
        <w:t>death-pangs of the old order and the birth-pangs of the new. Through the generating inﬂuence of</w:t>
        <w:br/>
        <w:t>the Faith announced by Bahá’u’lláh this New World Order may be said to have been conceived. We</w:t>
        <w:br/>
        <w:t>can, at the present moment, experience its stirrings in the womb of a travailing age—an age</w:t>
        <w:br/>
        <w:t>waiting for the appointed hour at which it can cast its burden and yield its fairest fruit.</w:t>
        <w:br/>
        <w:t>(Shoghi Effendi, from a letter dated 11 March 1936, in The World Order of Bahá’u’lláh:</w:t>
        <w:br/>
        <w:t>Selected Letters (Wilmette: Bahá’í Publishing Trust, 1991), pp. 168–169) [27]</w:t>
        <w:br/>
        <w:t>As we view the world around us, we are compelled to observe the manifold evidences of that</w:t>
        <w:br/>
        <w:t>universal fermentation which, in every continent of the globe and in every department of human</w:t>
        <w:br/>
        <w:t>life, be it religious, social, economic or political, is purging and reshaping humanity in anticipation</w:t>
        <w:br/>
        <w:t>of the Day when the wholeness of the human race will have been recognized and its unity</w:t>
        <w:br/>
        <w:t>established. A twofold process, however, can be distinguished, each tending, in its own way and</w:t>
        <w:br/>
        <w:t>with an accelerated momentum, to bring to a climax the forces that are transforming the face of</w:t>
        <w:br/>
        <w:t>our planet. The ﬁrst is essentially an integrating process, while the second is fundamentally</w:t>
        <w:br/>
        <w:t>disruptive. The former, as it steadily evolves, unfolds a System which may well serve as a pattern</w:t>
        <w:br/>
        <w:t>for that world polity towards which a strangely-disordered world is continually advancing; while</w:t>
        <w:br/>
        <w:t>the latter, as its disintegrating inﬂuence deepens, tends to tear down, with increasing violence, the</w:t>
        <w:br/>
        <w:t>antiquated barriers that seek to block humanity’s progress towards its destined goal. The</w:t>
        <w:br/>
        <w:t>constructive process stands associated with the nascent Faith of Bahá’u’lláh, and is the harbinger</w:t>
        <w:br/>
        <w:t>of the New World Order that Faith must erelong establish. The destructive forces that characterize</w:t>
        <w:br/>
        <w:t>the other should be identiﬁed with a civilization that has refused to answer to the expectation of a</w:t>
        <w:br/>
        <w:t>new age, and is consequently falling into chaos and decline.</w:t>
        <w:br/>
        <w:t>(Shoghi Effendi, from a letter dated 11 March 1936, in The World Order of Bahá’u’lláh,</w:t>
        <w:br/>
        <w:t>p. 170) [28]</w:t>
        <w:br/>
        <w:t>The long ages of infancy and childhood, through which the human race had to pass, have</w:t>
        <w:br/>
        <w:t>receded into the background. Humanity is now experiencing the commotions invariably associated</w:t>
        <w:br/>
        <w:t>with the most turbulent stage of its evolution, the stage of adolescence, when the impetuosity of</w:t>
        <w:br/>
        <w:t>youth and its vehemence reach their climax, and must gradually be superseded by the calmness,</w:t>
        <w:br/>
        <w:t>the wisdom, and the maturity that characterize the stage of manhood. Then will the human race</w:t>
        <w:br/>
        <w:t>reach that stature of ripeness which will enable it to acquire all the powers and capacities upon</w:t>
        <w:br/>
        <w:t>which its ultimate development must depend.</w:t>
        <w:br/>
        <w:t>(Shoghi Effendi, from a letter dated 11 March 1936, in The World Order of Bahá’u’lláh,</w:t>
        <w:br/>
        <w:t>p. 202) [29]</w:t>
        <w:br/>
        <w:t>Of the principles enshrined in these Tablets the most vital of them all is the principle of the</w:t>
        <w:br/>
        <w:t>oneness and wholeness of the human race, which may well be regarded as the hall-mark of</w:t>
        <w:br/>
        <w:t>Bahá’u’lláh’s Revelation and the pivot of His teachings…. “We, verily,” He declares, “have come to</w:t>
        <w:br/>
        <w:t>unite and weld together all that dwell on earth.” “So potent is the light of unity,” He further states,</w:t>
        <w:br/>
        <w:t>“that it can illuminate the whole earth.” … Unity, He states, is the goal that “excelleth every goal”</w:t>
        <w:br/>
        <w:t>and an aspiration which is “the monarch of all aspirations.” “The world,” He proclaims, “is but one</w:t>
        <w:br/>
        <w:t>country, and mankind its citizens.” He further afﬁrms that the uniﬁcation of mankind, the last</w:t>
        <w:br/>
        <w:t>stage in the evolution of humanity towards maturity is inevitable, that “soon will the present day</w:t>
        <w:br/>
        <w:t>order be rolled up, and a new one spread out in its stead,” that “the whole earth is now in a state</w:t>
        <w:br/>
        <w:t>of pregnancy,” that “the day is approaching when it will have yielded its noblest fruits, when from</w:t>
        <w:br/>
        <w:t>it will have sprung forth the loftiest trees, the most enchanting blossoms, the most heavenly</w:t>
        <w:br/>
        <w:t>blessings.” He deplores the defectiveness of the prevailing order, exposes the inadequacy of</w:t>
        <w:br/>
        <w:t>patriotism as a directing and controlling force in human society, and regards the “love of mankind”</w:t>
        <w:br/>
        <w:t>and service to its interests as the worthiest and most laudable objects of human endeavor.</w:t>
      </w:r>
    </w:p>
    <w:p>
      <w:pPr>
        <w:spacing w:line="276" w:lineRule="auto" w:after="120"/>
        <w:jc w:val="both"/>
      </w:pPr>
      <w:r>
        <w:t>(Shoghi Effendi, God Passes By (Wilmette: Bahá’í Publishing Trust, 1974, 2019</w:t>
        <w:br/>
        <w:t>printing), pp. 343–344) [30]</w:t>
        <w:br/>
        <w:t>Inseparable from the Bahá’í perspective on politics is a particular conception of history, its</w:t>
        <w:br/>
        <w:t>course and direction. Humanity, it is the ﬁrm conviction of every follower of Bahá’u’lláh, is</w:t>
        <w:br/>
        <w:t>approaching today the crowning stage in a millennia-long process which has brought it from its</w:t>
        <w:br/>
        <w:t>collective infancy to the threshold of maturity—a stage that will witness the uniﬁcation of the</w:t>
        <w:br/>
        <w:t>human race. Not unlike the individual who passes through the unsettled yet promising period of</w:t>
        <w:br/>
        <w:t>adolescence, during which latent powers and capacities come to light, humankind as a whole is in</w:t>
        <w:br/>
        <w:t>the midst of an unprecedented transition. Behind so much of the turbulence and commotion of</w:t>
        <w:br/>
        <w:t>contemporary life are the ﬁts and starts of a humanity struggling to come of age. Widely accepted</w:t>
        <w:br/>
        <w:t>practices and conventions, cherished attitudes and habits, are one by one being rendered obsolete,</w:t>
        <w:br/>
        <w:t>as the imperatives of maturity begin to assert themselves.</w:t>
        <w:br/>
        <w:t>Bahá’ís are encouraged to see in the revolutionary changes taking place in every sphere of</w:t>
        <w:br/>
        <w:t>life the interaction of two fundamental processes. One is destructive in nature, while the other is</w:t>
        <w:br/>
        <w:t>integrative; both serve to carry humanity, each in its own way, along the path leading towards its</w:t>
        <w:br/>
        <w:t>full maturity. The operation of the former is everywhere apparent—in the vicissitudes that have</w:t>
        <w:br/>
        <w:t>afﬂicted time-honoured institutions, in the impotence of leaders at all levels to mend the fractures</w:t>
        <w:br/>
        <w:t>appearing in the structure of society, in the dismantling of social norms that have long held in</w:t>
        <w:br/>
        <w:t>check unseemly passions, and in the despondency and indifference exhibited not only by</w:t>
        <w:br/>
        <w:t>individuals but also by entire societies that have lost any vital sense of purpose. Though</w:t>
        <w:br/>
        <w:t>devastating in their effects, the forces of disintegration tend to sweep away barriers that block</w:t>
        <w:br/>
        <w:t>humanity’s progress, opening space for the process of integration to draw diverse groups together</w:t>
        <w:br/>
        <w:t>and disclosing new opportunities for cooperation and collaboration. Bahá’ís, of course, strive to</w:t>
        <w:br/>
        <w:t>align themselves, individually and collectively, with forces associated with the process of</w:t>
        <w:br/>
        <w:t>integration, which, they are conﬁdent, will continue to gain in strength, no matter how bleak the</w:t>
        <w:br/>
        <w:t>immediate horizons. Human affairs will be utterly reorganized, and an era of universal peace</w:t>
        <w:br/>
        <w:t>inaugurated….</w:t>
        <w:br/>
        <w:t>… Animating the Bahá’í effort to discover the nature of a new set of relationships among</w:t>
        <w:br/>
        <w:t>these three protagonists [the individual, the institutions, and the community] is a vision of a</w:t>
        <w:br/>
        <w:t>future society that derives inspiration from the analogy drawn by Bahá’u’lláh, in a Tablet penned</w:t>
        <w:br/>
        <w:t>nearly a century and a half ago, which compares the world to the human body. Cooperation is the</w:t>
        <w:br/>
        <w:t>principle that governs the functioning of that system. Just as the appearance of the rational soul</w:t>
        <w:br/>
        <w:t>in this realm of existence is made possible through the complex association of countless cells,</w:t>
        <w:br/>
        <w:t>whose organization in tissues and organs allows for the realization of distinctive capacities, so can</w:t>
        <w:br/>
        <w:t>civilization be seen as the outcome of a set of interactions among closely integrated, diverse</w:t>
        <w:br/>
        <w:t>components which have transcended the narrow purpose of tending to their own existence. And</w:t>
        <w:br/>
        <w:t>just as the viability of every cell and every organ is contingent upon the health of the body as a</w:t>
        <w:br/>
        <w:t>whole, so should the prosperity of every individual, every family, every people be sought in the</w:t>
        <w:br/>
        <w:t>well-being of the entire human race.</w:t>
        <w:br/>
        <w:t>(The Universal House of Justice, from a message dated 2 March 2013 to the Bahá’ís</w:t>
        <w:br/>
        <w:t>of Iran) [31]</w:t>
        <w:br/>
        <w:t>Oneness and Justice</w:t>
        <w:br/>
        <w:t>… The light of men is Justice. Quench it not with the contrary winds of oppression and</w:t>
        <w:br/>
        <w:t>tyranny. The purpose of justice is the appearance of unity among men….</w:t>
        <w:br/>
        <w:t>… Shut your eyes to estrangement, then ﬁx your gaze upon unity. Cleave tenaciously unto</w:t>
        <w:br/>
        <w:t>that which will lead to the well-being and tranquillity of all mankind. This span of earth is but</w:t>
      </w:r>
    </w:p>
    <w:p>
      <w:pPr>
        <w:spacing w:line="276" w:lineRule="auto" w:after="120"/>
        <w:jc w:val="both"/>
      </w:pPr>
      <w:r>
        <w:t>one homeland and one habitation. It behoveth you to abandon vainglory which causeth alienation</w:t>
        <w:br/>
        <w:t>and to set your hearts on whatever will ensure harmony.</w:t>
        <w:br/>
        <w:t>(Bahá’u’lláh, Tablets of Bahá’u’lláh Revealed after the Kitáb-i-Aqdas, pp. 66–68) [32]</w:t>
        <w:br/>
        <w:t>The Great Being saith: O well-beloved ones! The tabernacle of unity hath been raised; regard ye</w:t>
        <w:br/>
        <w:t>not one another as strangers. Ye are the fruits of one tree, and the leaves of one branch. We</w:t>
        <w:br/>
        <w:t>cherish the hope that the light of justice may shine upon the world and sanctify it from tyranny.</w:t>
        <w:br/>
        <w:t>If the rulers and kings of the earth, the symbols of the power of God, exalted be His glory, arise</w:t>
        <w:br/>
        <w:t>and resolve to dedicate themselves to whatever will promote the highest interests of the whole of</w:t>
        <w:br/>
        <w:t>humanity, the reign of justice will assuredly be established amongst the children of men, and the</w:t>
        <w:br/>
        <w:t>effulgence of its light will envelop the whole earth….</w:t>
        <w:br/>
        <w:t>… There is no force on earth that can equal in its conquering power the force of justice and</w:t>
        <w:br/>
        <w:t>wisdom. I, verily, afﬁrm that there is not, and hath never been, a host more mighty than that of</w:t>
        <w:br/>
        <w:t>justice and wisdom…. There can be no doubt whatever that if the daystar of justice, which the</w:t>
        <w:br/>
        <w:t>clouds of tyranny have obscured, were to shed its light upon men, the face of the earth would be</w:t>
        <w:br/>
        <w:t>completely transformed.</w:t>
        <w:br/>
        <w:t>(Bahá’u’lláh, Tablets of Bahá'u'lláh Revealed after the Kitáb-i-Aqdas, pp. 164–165) [33]</w:t>
        <w:br/>
        <w:t>We entreat God to deliver the light of equity and the sun of justice from the thick clouds of</w:t>
        <w:br/>
        <w:t>waywardness, and cause them to shine forth upon men. No light can compare with the light of</w:t>
        <w:br/>
        <w:t>justice. The establishment of order in the world and the tranquillity of the nations depend upon it.</w:t>
        <w:br/>
        <w:t>(Bahá’u’lláh, Epistle to the Son of the Wolf (Wilmette: Bahá’í Publishing Trust, 1988),</w:t>
        <w:br/>
        <w:t>pp. 28–29) [34]</w:t>
        <w:br/>
        <w:t>The second attribute of perfection is justice and impartiality. This means to have no regard for</w:t>
        <w:br/>
        <w:t>one’s own personal beneﬁts and selﬁsh advantages, and to carry out the laws of God without the</w:t>
        <w:br/>
        <w:t>slightest concern for anything else. It means to see one’s self as only one of the servants of God,</w:t>
        <w:br/>
        <w:t>the All-Possessing, and except for aspiring to spiritual distinction, never attempting to be singled</w:t>
        <w:br/>
        <w:t>out from the others. It means to consider the welfare of the community as one’s own. It means, in</w:t>
        <w:br/>
        <w:t>brief, to regard humanity as a single individual, and one’s own self as a member of that corporeal</w:t>
        <w:br/>
        <w:t>form, and to know of a certainty that if pain or injury afﬂicts any member of that body, it must</w:t>
        <w:br/>
        <w:t>inevitably result in suffering for all the rest.</w:t>
        <w:br/>
        <w:t>(‘Abdu’l-Bahá, The Secret of Divine Civilization, pp. 45–46) [35]</w:t>
        <w:br/>
        <w:t>O ye beloved of God! Know ye, verily, that the happiness of mankind lieth in the unity and</w:t>
        <w:br/>
        <w:t>the harmony of the human race, and that spiritual and material developments are conditioned</w:t>
        <w:br/>
        <w:t>upon love and amity among all men.</w:t>
        <w:br/>
        <w:t>(‘Abdu’l-Bahá, Selections from the Writings of ‘Abdu’l-Bahá (Wilmette: Bahá’í</w:t>
        <w:br/>
        <w:t>Publishing Trust, 1997, 2009 printing), par. 225.10) [36]</w:t>
        <w:br/>
        <w:t>O well-wisher of the world of humanity! Praised be God that thine intention was good, that</w:t>
        <w:br/>
        <w:t>thou didst acquire knowledge and learning, and that thy wish is to engage in service to the</w:t>
        <w:br/>
        <w:t>peoples of the world. I beseech God that thou mayest succeed in this purpose and mayest</w:t>
        <w:br/>
        <w:t>manifest that which lieth concealed within thy heart. In the world of creation, good intentions are</w:t>
        <w:br/>
        <w:t>of two kinds. One kind is particular and aimed at speciﬁc people; this is limited and its scope is</w:t>
        <w:br/>
        <w:t>extremely narrow. The other kind is directed towards all created things; it is all-pervading and</w:t>
        <w:br/>
        <w:t>extensive in range. Whatsoever is undertaken for the sake of the universal good is of God.</w:t>
        <w:br/>
        <w:t>Therefore, undertakings that relate somewhat to the general good may be accomplished among</w:t>
        <w:br/>
        <w:t>civilized nations, but the only thing that is directed wholly towards the general good is the Word of</w:t>
        <w:br/>
        <w:t>God and Divine wisdom. This is the power which can effect a fundamental change and</w:t>
      </w:r>
    </w:p>
    <w:p>
      <w:pPr>
        <w:spacing w:line="276" w:lineRule="auto" w:after="120"/>
        <w:jc w:val="both"/>
      </w:pPr>
      <w:r>
        <w:t>transformation in the world of being. This force is creative; it is generative and revitalizing and</w:t>
        <w:br/>
        <w:t>bringeth forth a new creation. Exert thine utmost endeavour, therefore, in pursuing that which will</w:t>
        <w:br/>
        <w:t>be the cause of progress of the world of humanity and will lead to perpetual exaltation and eternal</w:t>
        <w:br/>
        <w:t>life. Upon thee be greetings and praise.</w:t>
        <w:br/>
        <w:t>(‘Abdu’l-Bahá, from a Tablet—translated from the Persian) [37]</w:t>
        <w:br/>
        <w:t>Let there be no mistake. The principle of the Oneness of Mankind—the pivot round which all</w:t>
        <w:br/>
        <w:t>the teachings of Bahá’u’lláh revolve—is no mere outburst of ignorant emotionalism or an</w:t>
        <w:br/>
        <w:t>expression of vague and pious hope.… Its message is applicable not only to the individual, but</w:t>
        <w:br/>
        <w:t>concerns itself primarily with the nature of those essential relationships that must bind all the</w:t>
        <w:br/>
        <w:t>states and nations as members of one human family. It does not constitute merely the enunciation</w:t>
        <w:br/>
        <w:t>of an ideal, but stands inseparably associated with an institution adequate to embody its truth,</w:t>
        <w:br/>
        <w:t>demonstrate its validity, and perpetuate its inﬂuence. It implies an organic change in the structure</w:t>
        <w:br/>
        <w:t>of present-day society, a change such as the world has not yet experienced. It constitutes a</w:t>
        <w:br/>
        <w:t>challenge, at once bold and universal, to outworn shibboleths of national creeds—creeds that have</w:t>
        <w:br/>
        <w:t>had their day and which must, in the ordinary course of events as shaped and controlled by</w:t>
        <w:br/>
        <w:t>Providence, give way to a new gospel, fundamentally different from, and inﬁnitely superior to,</w:t>
        <w:br/>
        <w:t>what the world has already conceived. It calls for no less than the reconstruction and the</w:t>
        <w:br/>
        <w:t>demilitarization of the whole civilized world—a world organically uniﬁed in all the essential</w:t>
        <w:br/>
        <w:t>aspects of its life, its political machinery, its spiritual aspiration, its trade and ﬁnance, its script</w:t>
        <w:br/>
        <w:t>and language, and yet inﬁnite in the diversity of the national characteristics of its federated units.</w:t>
        <w:br/>
        <w:t>(Shoghi Effendi, from a letter dated 28 November 1931, in The World Order of</w:t>
        <w:br/>
        <w:t>Bahá’u’lláh, pp. 42–43) [38]</w:t>
        <w:br/>
        <w:t>Their Faith they conceive to be essentially non-political, supra-national in character, rigidly non-</w:t>
        <w:br/>
        <w:t>partisan, and entirely dissociated from nationalistic ambitions, pursuits, and purposes. Such a Faith</w:t>
        <w:br/>
        <w:t>knows no division of class or of party. It subordinates, without hesitation or equivocation, every</w:t>
        <w:br/>
        <w:t>particularistic interest, be it personal, regional, or national, to the paramount interests of</w:t>
        <w:br/>
        <w:t>humanity, ﬁrmly convinced that in a world of inter-dependent peoples and nations the advantage</w:t>
        <w:br/>
        <w:t>of the part is best to be reached by the advantage of the whole, and that no abiding beneﬁt can be</w:t>
        <w:br/>
        <w:t>conferred upon the component parts if the general interests of the entity itself are ignored or</w:t>
        <w:br/>
        <w:t>neglected.</w:t>
        <w:br/>
        <w:t>(Shoghi Effendi, from a letter dated 11 March 1936, in The World Order of Bahá’u’lláh,</w:t>
        <w:br/>
        <w:t>p. 198) [39]</w:t>
        <w:br/>
        <w:t>Uniﬁcation of the whole of mankind is the hall-mark of the stage which human society is</w:t>
        <w:br/>
        <w:t>now approaching. Unity of family, of tribe, of city-state, and nation have been successively</w:t>
        <w:br/>
        <w:t>attempted and fully established. World unity is the goal towards which a harassed humanity is</w:t>
        <w:br/>
        <w:t>striving. Nation-building has come to an end. The anarchy inherent in state sovereignty is moving</w:t>
        <w:br/>
        <w:t>towards a climax. A world, growing to maturity, must abandon this fetish, recognize the oneness</w:t>
        <w:br/>
        <w:t>and wholeness of human relationships, and establish once for all the machinery that can best</w:t>
        <w:br/>
        <w:t>incarnate this fundamental principle of its life.</w:t>
        <w:br/>
        <w:t>(Shoghi Effendi, from a letter dated 11 March 1936, in The World Order of Bahá’u’lláh,</w:t>
        <w:br/>
        <w:t>p. 202) [40]</w:t>
        <w:br/>
        <w:t>Unbridled nationalism, as distinguished from a sane and legitimate patriotism, must give way</w:t>
        <w:br/>
        <w:t>to a wider loyalty, to the love of humanity as a whole. Bahá’u’lláh’s statement is: “The earth is</w:t>
        <w:br/>
        <w:t>but one country, and mankind its citizens.” The concept of world citizenship is a direct result of the</w:t>
        <w:br/>
        <w:t>contraction of the world into a single neighbourhood through scientiﬁc advances and of the</w:t>
        <w:br/>
        <w:t>indisputable interdependence of nations. Love of all the world’s peoples does not exclude love of</w:t>
      </w:r>
    </w:p>
    <w:p>
      <w:pPr>
        <w:spacing w:line="276" w:lineRule="auto" w:after="120"/>
        <w:jc w:val="both"/>
      </w:pPr>
      <w:r>
        <w:t>one’s country. The advantage of the part in a world society is best served by promoting the</w:t>
        <w:br/>
        <w:t>advantage of the whole.</w:t>
        <w:br/>
        <w:t>(The Universal House of Justice, from a message dated October 1985 to the Peoples</w:t>
        <w:br/>
        <w:t>of the World) [41]</w:t>
        <w:br/>
        <w:t>… not only are humanity’s talents and capacities shared by all its members, but its problems</w:t>
        <w:br/>
        <w:t>and afﬂictions likewise ultimately affect all. Whether in sickness or health, the human family</w:t>
        <w:br/>
        <w:t>constitutes a single species, and the condition of any part of it cannot be intelligently considered</w:t>
        <w:br/>
        <w:t>in isolation from this systemic oneness. As the present state of the world illustrates all too clearly,</w:t>
        <w:br/>
        <w:t>attempts by the leadership of society to proceed otherwise is merely to exacerbate the problems.</w:t>
        <w:br/>
        <w:t>(From a letter dated 27 November 2001 written on behalf of the Universal House of</w:t>
        <w:br/>
        <w:t>Justice to an individual believer) [42]</w:t>
        <w:br/>
        <w:t>Penetrating, indeed, is Shoghi Effendi’s depiction of the process of disintegration accelerating</w:t>
        <w:br/>
        <w:t>in the world. Equally striking is the accuracy with which he analysed the forces associated with</w:t>
        <w:br/>
        <w:t>the process of integration. He spoke of a “gradual diffusion of the spirit of world solidarity which</w:t>
        <w:br/>
        <w:t>is spontaneously arising out of the welter of a disorganized society” as an indirect manifestation</w:t>
        <w:br/>
        <w:t>of Bahá’u’lláh’s conception of the principle of the oneness of humankind. This spirit of solidarity</w:t>
        <w:br/>
        <w:t>has continued to spread over the decades, and today its effect is apparent in a range of</w:t>
        <w:br/>
        <w:t>developments, from the rejection of deeply ingrained racial prejudices to the dawning</w:t>
        <w:br/>
        <w:t>consciousness of world citizenship, from heightened environmental awareness to collaborative</w:t>
        <w:br/>
        <w:t>efforts in the promotion of public health, from the concern for human rights to the systematic</w:t>
        <w:br/>
        <w:t>pursuit of universal education, from the establishment of interfaith activities to the efﬂorescence</w:t>
        <w:br/>
        <w:t>of hundreds of thousands of local, national and international organizations engaged in some form</w:t>
        <w:br/>
        <w:t>of social action.</w:t>
        <w:br/>
        <w:t>(The Universal House of Justice, Riḍván 2006 message to the Bahá’ís of the World) [43]</w:t>
        <w:br/>
        <w:t>The organized endeavors of the Bahá’í community in these areas are reinforced by the diverse</w:t>
        <w:br/>
        <w:t>initiatives of individual believers working in various ﬁelds—as volunteers, professionals, and</w:t>
        <w:br/>
        <w:t>experts—to contribute to social change. The distinctive nature of their approach is to avoid conﬂict</w:t>
        <w:br/>
        <w:t>and the contest for power while striving to unite people in the search for underlying moral and</w:t>
        <w:br/>
        <w:t>spiritual principles and for practical measures that can lead to the just resolution of the problems</w:t>
        <w:br/>
        <w:t>afﬂicting society. Bahá’ís perceive humanity as a single body. All are inseparably bound to one</w:t>
        <w:br/>
        <w:t>another. A social order structured to meet the needs of one group at the expense of another results</w:t>
        <w:br/>
        <w:t>in injustice and oppression. Instead, the best interest of each component part is achieved by</w:t>
        <w:br/>
        <w:t>considering its needs in the context of the well-being of the whole.</w:t>
        <w:br/>
        <w:t>(From a letter dated 23 December 2008 written on behalf of the Universal House of</w:t>
        <w:br/>
        <w:t>Justice to an individual believer) [44]</w:t>
        <w:br/>
        <w:t>As you know from your study of the Bahá’í writings, the principle that is to infuse all facets</w:t>
        <w:br/>
        <w:t>of organized life on the planet is the oneness of humankind, the hallmark of the age of maturity.</w:t>
        <w:br/>
        <w:t>That humanity constitutes a single people is a truth that, once viewed with scepticism, claims</w:t>
        <w:br/>
        <w:t>widespread acceptance today. The rejection of deeply ingrained prejudices and a growing sense of</w:t>
        <w:br/>
        <w:t>world citizenship are among the signs of this heightened awareness. Yet, however promising the</w:t>
        <w:br/>
        <w:t>rise in collective consciousness may be, it should be seen as only the ﬁrst step of a process that</w:t>
        <w:br/>
        <w:t>will take decades—nay, centuries—to unfold. For the principle of the oneness of humankind, as</w:t>
        <w:br/>
        <w:t>proclaimed by Bahá’u’lláh, asks not merely for cooperation among people and nations. It calls for</w:t>
        <w:br/>
        <w:t>a complete reconceptualization of the relationships that sustain society. The deepening</w:t>
        <w:br/>
        <w:t>environmental crisis, driven by a system that condones the pillage of natural resources to satisfy</w:t>
        <w:br/>
        <w:t>an insatiable thirst for more, suggests how entirely inadequate is the present conception of</w:t>
        <w:br/>
        <w:t>humanity’s relationship with nature; the deterioration of the home environment, with the</w:t>
      </w:r>
    </w:p>
    <w:p>
      <w:pPr>
        <w:spacing w:line="276" w:lineRule="auto" w:after="120"/>
        <w:jc w:val="both"/>
      </w:pPr>
      <w:r>
        <w:t>accompanying rise in the systematic exploitation of women and children worldwide, makes clear</w:t>
        <w:br/>
        <w:t>how pervasive are the misbegotten notions that deﬁne relations within the family unit; the</w:t>
        <w:br/>
        <w:t>persistence of despotism, on the one hand, and the increasing disregard for authority, on the other,</w:t>
        <w:br/>
        <w:t>reveal how unsatisfactory to a maturing humanity is the current relationship between the</w:t>
        <w:br/>
        <w:t>individual and the institutions of society; the concentration of material wealth in the hands of a</w:t>
        <w:br/>
        <w:t>minority of the world’s population gives an indication of how fundamentally ill-conceived are</w:t>
        <w:br/>
        <w:t>relationships among the many sectors of what is now an emerging global community. The</w:t>
        <w:br/>
        <w:t>principle of the oneness of humankind implies, then, an organic change in the very structure of</w:t>
        <w:br/>
        <w:t>society.</w:t>
        <w:br/>
        <w:t>(The Universal House of Justice, from a message dated 2 March 2013 to the Bahá’ís</w:t>
        <w:br/>
        <w:t>of Iran) [45]</w:t>
        <w:br/>
        <w:t>… though world unity is possible—nay, inevitable—it ultimately cannot be achieved without</w:t>
        <w:br/>
        <w:t>unreserved acceptance of the oneness of humankind, described by the Guardian as “the pivot</w:t>
        <w:br/>
        <w:t>round which all the teachings of Bahá’u’lláh revolve”. With what insight and eloquence did he</w:t>
        <w:br/>
        <w:t>expound upon the far-reaching implications of this cardinal principle! Plainly he saw, amidst the</w:t>
        <w:br/>
        <w:t>turbulence of world affairs, how the reality that humanity is one people must be the starting</w:t>
        <w:br/>
        <w:t>point for a new order. The vast array of relations among nations—and within them—all need to be</w:t>
        <w:br/>
        <w:t>re-envisaged in this light.</w:t>
        <w:br/>
        <w:t>The realization of such a vision will require, sooner or later, an historic feat of statesmanship</w:t>
        <w:br/>
        <w:t>from the leaders of the world. Alas, the will to attempt this feat is still wanting. Humanity is</w:t>
        <w:br/>
        <w:t>gripped by a crisis of identity, as various peoples and groups struggle to deﬁne themselves, their</w:t>
        <w:br/>
        <w:t>place in the world, and how they should act. Without a vision of shared identity and common</w:t>
        <w:br/>
        <w:t>purpose, they fall into competing ideologies and power struggles. Seemingly countless</w:t>
        <w:br/>
        <w:t>permutations of “us” and “them” deﬁne group identities ever more narrowly and in contrast to one</w:t>
        <w:br/>
        <w:t>another. Over time, this splintering into divergent interest groups has weakened the cohesion of</w:t>
        <w:br/>
        <w:t>society itself. Rival conceptions about the primacy of a particular people are peddled to the</w:t>
        <w:br/>
        <w:t>exclusion of the truth that humanity is on a common journey in which all are protagonists.</w:t>
        <w:br/>
        <w:t>Consider how radically different such a fragmented conception of human identity is from the one</w:t>
        <w:br/>
        <w:t>that follows from a recognition of the oneness of humanity. In this perspective, the diversity that</w:t>
        <w:br/>
        <w:t>characterizes the human family, far from contradicting its oneness, endows it with richness. Unity,</w:t>
        <w:br/>
        <w:t>in its Bahá’í expression, contains the essential concept of diversity, distinguishing it from</w:t>
        <w:br/>
        <w:t>uniformity. It is through love for all people, and by subordinating lesser loyalties to the best</w:t>
        <w:br/>
        <w:t>interests of humankind, that the unity of the world can be realized and the inﬁnite expressions of</w:t>
        <w:br/>
        <w:t>human diversity ﬁnd their highest fulﬁlment.</w:t>
        <w:br/>
        <w:t>(The Universal House of Justice, from a message dated 18 January 2019 to the</w:t>
        <w:br/>
        <w:t>Bahá’ís of the World) [46]</w:t>
        <w:br/>
        <w:t>The Role of Knowledge</w:t>
        <w:br/>
        <w:t>Knowledge is one of the wondrous gifts of God. It is incumbent upon everyone to acquire it.</w:t>
        <w:br/>
        <w:t>Such arts and material means as are now manifest have been achieved by virtue of His knowledge</w:t>
        <w:br/>
        <w:t>and wisdom which have been revealed in Epistles and Tablets through His Most Exalted Pen—a</w:t>
        <w:br/>
        <w:t>Pen out of whose treasury pearls of wisdom and utterance and the arts and crafts of the world are</w:t>
        <w:br/>
        <w:t>brought to light.</w:t>
        <w:br/>
        <w:t>(Bahá’u’lláh, Tablets of Bahá’u’lláh Revealed after the Kitáb-i-Aqdas, p. 39) [47]</w:t>
        <w:br/>
        <w:t>Knowledge is as wings to man’s life, and a ladder for his ascent. Its acquisition is incumbent upon</w:t>
        <w:br/>
        <w:t>everyone. The knowledge of such sciences, however, should be acquired as can proﬁt the peoples</w:t>
        <w:br/>
        <w:t>of the earth, and not those which begin with words and end with words…. In truth, knowledge is a</w:t>
      </w:r>
    </w:p>
    <w:p>
      <w:pPr>
        <w:spacing w:line="276" w:lineRule="auto" w:after="120"/>
        <w:jc w:val="both"/>
      </w:pPr>
      <w:r>
        <w:t>veritable treasure for man, and a source of glory, of bounty, of joy, of exaltation, of cheer and</w:t>
        <w:br/>
        <w:t>gladness unto him.</w:t>
        <w:br/>
        <w:t>(Bahá’u’lláh, Tablets of Bahá’u’lláh Revealed after the Kitáb-i-Aqdas, pp. 51–52) [48]</w:t>
        <w:br/>
        <w:t>The Great Being saith: The learned of the day must direct the people to acquire those</w:t>
        <w:br/>
        <w:t>branches of knowledge which are of use, that both the learned themselves and the generality of</w:t>
        <w:br/>
        <w:t>mankind may derive beneﬁts therefrom. Such academic pursuits as begin and end in words alone</w:t>
        <w:br/>
        <w:t>have never been and will never be of any worth.</w:t>
        <w:br/>
        <w:t>(Bahá’u’lláh, Tablets of Bahá’u’lláh Revealed after the Kitáb-i-Aqdas, p. 169) [49]</w:t>
        <w:br/>
        <w:t>In this day the choicest fruit of the tree of knowledge is that which serveth the welfare of</w:t>
        <w:br/>
        <w:t>humanity and safeguardeth its interests.</w:t>
        <w:br/>
        <w:t>(Bahá’u’lláh, The Tabernacle of Unity, par. 1.16) [50]</w:t>
        <w:br/>
        <w:t>Strain every nerve to acquire both inner and outer perfections, for the fruit of the human tree</w:t>
        <w:br/>
        <w:t>hath ever been and will ever be perfections both within and without. It is not desirable that a man</w:t>
        <w:br/>
        <w:t>be left without knowledge or skills, for he is then but a barren tree. Then, so much as capacity and</w:t>
        <w:br/>
        <w:t>capability allow, ye needs must deck the tree of being with fruits such as knowledge, wisdom,</w:t>
        <w:br/>
        <w:t>spiritual perception and eloquent speech.</w:t>
        <w:br/>
        <w:t>(Bahá’u’lláh, from a Tablet—translated from the Persian) [51]</w:t>
        <w:br/>
        <w:t>… every branch of learning, conjoined with the love of God, is approved and worthy of praise; but</w:t>
        <w:br/>
        <w:t>bereft of His love, learning is barren—indeed, it bringeth on madness. Every kind of knowledge,</w:t>
        <w:br/>
        <w:t>every science, is as a tree: if the fruit of it be the love of God, then is it a blessed tree, but if not,</w:t>
        <w:br/>
        <w:t>that tree is but dried-up wood, and shall only feed the ﬁre.</w:t>
        <w:br/>
        <w:t>(‘Abdu’l-Bahá, Selections from the Writings of ‘Abdu’l-Bahá, par. 154.3) [52]</w:t>
        <w:br/>
        <w:t>Make every effort to acquire the advanced knowledge of the day, and strain every nerve to</w:t>
        <w:br/>
        <w:t>carry forward the divine civilization.</w:t>
        <w:br/>
        <w:t>(‘Abdu’l-Bahá, from a Tablet—translated from the Persian) [53]</w:t>
        <w:br/>
        <w:t>Good behaviour and high moral character must come ﬁrst, for unless the character be trained,</w:t>
        <w:br/>
        <w:t>acquiring knowledge will only prove injurious. Knowledge is praiseworthy when it is coupled with</w:t>
        <w:br/>
        <w:t>ethical conduct and virtuous character; otherwise it is a deadly poison, a frightful danger. A</w:t>
        <w:br/>
        <w:t>physician of evil character, and who betrayeth his trust, can bring on death, and become the source</w:t>
        <w:br/>
        <w:t>of numerous inﬁrmities and diseases.</w:t>
        <w:br/>
        <w:t>(‘Abdu’l-Bahá, from a Tablet—translated from the Persian) [54]</w:t>
        <w:br/>
        <w:t>The harder they strive to widen the scope of their knowledge, the better and more gratifying will</w:t>
        <w:br/>
        <w:t>be the result. Let the loved ones of God, whether young or old, whether male or female, each</w:t>
        <w:br/>
        <w:t>according to his capabilities, bestir themselves and spare no efforts to acquire the various current</w:t>
        <w:br/>
        <w:t>branches of knowledge, both spiritual and secular, and of the arts. Whensoever they gather in their</w:t>
        <w:br/>
        <w:t>meetings let their conversation be conﬁned to learned subjects and to information on the</w:t>
        <w:br/>
        <w:t>knowledge of the day.</w:t>
        <w:br/>
        <w:t>(‘Abdu’l-Bahá, from a Tablet—translated from the Arabic) [55]</w:t>
        <w:br/>
        <w:t>It is clear that learning is the greatest bestowal of God; that knowledge and the acquirement</w:t>
        <w:br/>
        <w:t>thereof is a blessing from Heaven. Thus is it incumbent upon the friends of God to exert such an</w:t>
        <w:br/>
        <w:t>effort and strive with such eagerness to promote divine knowledge, culture and the sciences, that</w:t>
      </w:r>
    </w:p>
    <w:p>
      <w:pPr>
        <w:spacing w:line="276" w:lineRule="auto" w:after="120"/>
        <w:jc w:val="both"/>
      </w:pPr>
      <w:r>
        <w:t>erelong those who are schoolchildren today will become the most erudite of all the fraternity of</w:t>
        <w:br/>
        <w:t>the wise. This is a service rendered unto God Himself, and it is one of His inescapable</w:t>
        <w:br/>
        <w:t>commandments.</w:t>
        <w:br/>
        <w:t>(‘Abdu’l-Bahá, from a Tablet—translated from the Persian) [56]</w:t>
        <w:br/>
        <w:t>… the religion of God is the promoter of truth, the establisher of science and learning, the</w:t>
        <w:br/>
        <w:t>supporter of knowledge, the civilizer of the human race, the discoverer of the secrets of existence,</w:t>
        <w:br/>
        <w:t>and the enlightener of the horizons of the world. How then could it oppose knowledge? God forbid!</w:t>
        <w:br/>
        <w:t>On the contrary, in the sight of God knowledge is the greatest human virtue and the noblest</w:t>
        <w:br/>
        <w:t>human perfection. To oppose knowledge is pure ignorance, and he who abhors knowledge and</w:t>
        <w:br/>
        <w:t>learning is not a human being but a mindless animal. For knowledge is light, life, felicity,</w:t>
        <w:br/>
        <w:t>perfection, and beauty, and causes the soul to draw nigh to the divine threshold. It is the honour</w:t>
        <w:br/>
        <w:t>and glory of the human realm and the greatest of God’s bounties. Knowledge is identical to</w:t>
        <w:br/>
        <w:t>guidance, and ignorance is the essence of error.</w:t>
        <w:br/>
        <w:t>Happy are those who spend their days in the pursuit of knowledge, in the discovery of the</w:t>
        <w:br/>
        <w:t>secrets of the universe, and in the meticulous investigation of truth!</w:t>
        <w:br/>
        <w:t>(‘Abdu’l-Bahá, Some Answered Questions (Haifa: Bahá’í World Centre, 2014), pp. 154–</w:t>
        <w:br/>
        <w:t>155) [57]</w:t>
        <w:br/>
        <w:t>All the sciences, branches of learning, arts, inventions, institutions, undertakings, and discoveries</w:t>
        <w:br/>
        <w:t>have resulted from the comprehension of the rational soul. These were once impenetrable secrets,</w:t>
        <w:br/>
        <w:t>hidden mysteries, and unknown realities, and the rational soul gradually discovered them and</w:t>
        <w:br/>
        <w:t>brought them out of the invisible plane into the realm of the visible. This is the greatest power of</w:t>
        <w:br/>
        <w:t>comprehension in the world of nature, and the uttermost limit of its ﬂight is to comprehend the</w:t>
        <w:br/>
        <w:t>realities, signs, and properties of contingent things.</w:t>
        <w:br/>
        <w:t>(‘Abdu’l-Bahá, Some Answered Questions, pp. 250–251) [58]</w:t>
        <w:br/>
        <w:t>Science is the ﬁrst emanation from God toward man. All created beings embody the</w:t>
        <w:br/>
        <w:t>potentiality of material perfection, but the power of intellectual investigation and scientiﬁc</w:t>
        <w:br/>
        <w:t>acquisition is a higher virtue specialized to man alone. Other beings and organisms are deprived of</w:t>
        <w:br/>
        <w:t>this potentiality and attainment. God has created or deposited this love of reality in man. The</w:t>
        <w:br/>
        <w:t>development and progress of a nation is according to the measure and degree of that nation’s</w:t>
        <w:br/>
        <w:t>scientiﬁc attainments. Through this means its greatness is continually increased, and day by day</w:t>
        <w:br/>
        <w:t>the welfare and prosperity of its people are assured.</w:t>
        <w:br/>
        <w:t>(‘Abdu’l-Bahá, The Promulgation of Universal Peace, p. 67) [59]</w:t>
        <w:br/>
        <w:t>All the heavenly Books, divine Prophets, sages and philosophers agree that warfare is</w:t>
        <w:br/>
        <w:t>destructive to human development, and peace constructive. They agree that war and strife strike</w:t>
        <w:br/>
        <w:t>at the foundations of humanity. Therefore, a power is needed to prevent war and to proclaim and</w:t>
        <w:br/>
        <w:t>establish the oneness of humanity.</w:t>
        <w:br/>
        <w:t>But knowledge of the need of this power is not sufﬁcient. Realizing that wealth is desirable is</w:t>
        <w:br/>
        <w:t>not becoming wealthy. The admission that scientiﬁc attainment is praiseworthy does not confer</w:t>
        <w:br/>
        <w:t>scientiﬁc knowledge. Acknowledgment of the excellence of honor does not make a man honorable.</w:t>
        <w:br/>
        <w:t>Knowledge of human conditions and the needed remedy for them is not the cause of their</w:t>
        <w:br/>
        <w:t>betterment. To admit that health is good does not constitute health. A skilled physician is needed</w:t>
        <w:br/>
        <w:t>to remedy existing human conditions. As a physician is required to have complete knowledge of</w:t>
        <w:br/>
        <w:t>pathology, diagnosis, therapeutics and treatment, so this World Physician must be wise, skillful</w:t>
        <w:br/>
        <w:t>and capable before health will result. His mere knowledge is not health; it must be applied and</w:t>
        <w:br/>
        <w:t>the remedy carried out.</w:t>
      </w:r>
    </w:p>
    <w:p>
      <w:pPr>
        <w:spacing w:line="276" w:lineRule="auto" w:after="120"/>
        <w:jc w:val="both"/>
      </w:pPr>
      <w:r>
        <w:t>The attainment of any object is conditioned upon knowledge, volition and action. Unless these</w:t>
        <w:br/>
        <w:t>three conditions are forthcoming, there is no execution or accomplishment.</w:t>
        <w:br/>
        <w:t>(‘Abdu’l-Bahá, The Promulgation of Universal Peace, pp. 217–218) [60]</w:t>
        <w:br/>
        <w:t>Acceptance of the teachings of Bahá’u’lláh carries with it the commitment to strive for</w:t>
        <w:br/>
        <w:t>individual spiritual maturity and to participate in collective efforts to build a thriving society and</w:t>
        <w:br/>
        <w:t>contribute to the common weal. Science and religion are the two inseparable, reciprocal systems of</w:t>
        <w:br/>
        <w:t>knowledge impelling the advancement of civilization. In the words of ‘Abdu’l-Bahá, “The progress</w:t>
        <w:br/>
        <w:t>of the world of humanity dependeth upon knowledge, and its decline is due to ignorance. When</w:t>
        <w:br/>
        <w:t>the human race gaineth in knowledge it becometh heavenly, and when it acquireth learning it</w:t>
        <w:br/>
        <w:t>taketh on lordly attributes.” To seek to acquire knowledge and learning and to study useful</w:t>
        <w:br/>
        <w:t>sciences and crafts are among the fundamental beliefs of the followers of Bahá’u’lláh. Therefore,</w:t>
        <w:br/>
        <w:t>the long-term solution you have chosen as a means of counteracting the difﬁculties imposed upon</w:t>
        <w:br/>
        <w:t>you in the path of higher education is to engage in constructive collaboration with other</w:t>
        <w:br/>
        <w:t>proponents of peace and reconciliation to build a progressive and orderly society committed to the</w:t>
        <w:br/>
        <w:t>promotion of knowledge and social justice.</w:t>
        <w:br/>
        <w:t>(The Universal House of Justice, from a message dated 17 June 2011 to the Believers</w:t>
        <w:br/>
        <w:t>in the Cradle of the Faith) [61]</w:t>
        <w:br/>
        <w:t>One of the critical aspects of a conceptual framework that will require careful attention in the</w:t>
        <w:br/>
        <w:t>years ahead is the generation and application of knowledge…. At the heart of most disciplines of</w:t>
        <w:br/>
        <w:t>human knowledge is a degree of consensus about methodology—an understanding of methods and</w:t>
        <w:br/>
        <w:t>how to use them appropriately to systematically investigate reality to achieve reliable results and</w:t>
        <w:br/>
        <w:t>sound conclusions. Bahá’ís who are involved in various disciplines—economics, education, history,</w:t>
        <w:br/>
        <w:t>social science, philosophy, and many others—are obviously conversant and fully engaged with the</w:t>
        <w:br/>
        <w:t>methods employed in their ﬁelds. It is they who have the responsibility to earnestly strive to</w:t>
        <w:br/>
        <w:t>reﬂect on the implications that the truths found in the Revelation may hold for their work. The</w:t>
        <w:br/>
        <w:t>principle of the harmony of science and religion, faithfully upheld, will ensure that religious belief</w:t>
        <w:br/>
        <w:t>does not succumb to superstition and that scientiﬁc ﬁndings are not appropriated by materialism.</w:t>
        <w:br/>
        <w:t>(From a letter dated 24 July 2013 written on behalf of the Universal House of Justice</w:t>
        <w:br/>
        <w:t>to a National Spiritual Assembly) [62]</w:t>
        <w:br/>
        <w:t>Fundamentally, a great share of the Bahá’í community’s efforts has been directed at</w:t>
        <w:br/>
        <w:t>addressing the root cause of religious prejudice—ignorance. “The perpetuation of ignorance”, the</w:t>
        <w:br/>
        <w:t>House of Justice has stated, “is a most grievous form of oppression; it reinforces the many walls of</w:t>
        <w:br/>
        <w:t>prejudice that stand as barriers to the realization of the oneness of humankind…. Access to</w:t>
        <w:br/>
        <w:t>knowledge is the right of every human being, and participation in its generation, application and</w:t>
        <w:br/>
        <w:t>diffusion a responsibility that all must shoulder in the great enterprise of building a prosperous</w:t>
        <w:br/>
        <w:t>world civilization—each individual according to his or her talents and abilities.” This orientation has</w:t>
        <w:br/>
        <w:t>particularly manifested itself in the Bahá’í community’s focus on education, which has been a</w:t>
        <w:br/>
        <w:t>central concern since the inception of the Faith; in its efforts to foster in individuals a growing</w:t>
        <w:br/>
        <w:t>consciousness and capacity to recognize prejudice and to counter it; in its practice of using</w:t>
        <w:br/>
        <w:t>consultative processes in all its affairs; and in its commitment to and upholding of the dual</w:t>
        <w:br/>
        <w:t>knowledge systems of science and religion as being necessary for the advancement of civilization.</w:t>
        <w:br/>
        <w:t>Moreover, the development of the life of the mind and independent investigation of reality, which</w:t>
        <w:br/>
        <w:t>are highly prized in the Bahá’í writings, serve to equip individuals to distinguish truth from</w:t>
        <w:br/>
        <w:t>falsehood, which is so essential if prejudices, superstitious beliefs, and outworn traditions that</w:t>
        <w:br/>
        <w:t>impede unity are to be eliminated. ‘Abdu’l-Bahá offers the assurance in this respect that “once</w:t>
        <w:br/>
        <w:t>every soul inquireth into truth, society will be freed from the darkness of continually repeating</w:t>
        <w:br/>
        <w:t>the past.”</w:t>
      </w:r>
    </w:p>
    <w:p>
      <w:pPr>
        <w:spacing w:line="276" w:lineRule="auto" w:after="120"/>
        <w:jc w:val="both"/>
      </w:pPr>
      <w:r>
        <w:t>(From a letter dated 27 December 2017 written on behalf of the Universal House of</w:t>
        <w:br/>
        <w:t>Justice to an individual believer) [63]</w:t>
        <w:br/>
        <w:t>The Nature of Bahá’í Social and Economic Development</w:t>
        <w:br/>
        <w:t>Coherence between the Material and Spiritual Dimensions of Existence</w:t>
        <w:br/>
        <w:t>… whatever is in the heavens and whatever is on the earth is a direct evidence of the revelation</w:t>
        <w:br/>
        <w:t>within it of the attributes and names of God, inasmuch as within every atom are enshrined the</w:t>
        <w:br/>
        <w:t>signs that bear eloquent testimony to the revelation of that most great Light.</w:t>
        <w:br/>
        <w:t>(Bahá’u’lláh, The Kitáb-i-Íqán: The Book of Certitude, p. 71) [64]</w:t>
        <w:br/>
        <w:t>Religion is verily the chief instrument for the establishment of order in the world and of</w:t>
        <w:br/>
        <w:t>tranquillity amongst its peoples…. The greater the decline of religion, the more grievous the</w:t>
        <w:br/>
        <w:t>waywardness of the ungodly. This cannot but lead in the end to chaos and confusion.</w:t>
        <w:br/>
        <w:t>(Bahá’u’lláh, Tablets of Bahá’u’lláh Revealed after the Kitáb-i-Aqdas, pp. 63–64) [65]</w:t>
        <w:br/>
        <w:t>… religion must be in conformity with science and reason, so that it may inﬂuence the hearts</w:t>
        <w:br/>
        <w:t>of men. The foundation must be solid and must not consist of imitations.</w:t>
        <w:br/>
        <w:t>(‘Abdu’l-Bahá, First Tablet to The Hague) [66]</w:t>
        <w:br/>
        <w:t>… although material civilization is one of the means for the progress of the world of mankind,</w:t>
        <w:br/>
        <w:t>yet until it becomes combined with Divine civilization, the desired result, which is the felicity of</w:t>
        <w:br/>
        <w:t>mankind, will not be attained…. Material civilization is like a lamp-glass. Divine civilization is the</w:t>
        <w:br/>
        <w:t>lamp itself and the glass without the light is dark. Material civilization is like the body. No matter</w:t>
        <w:br/>
        <w:t>how inﬁnitely graceful, elegant and beautiful it may be, it is dead. Divine civilization is like the</w:t>
        <w:br/>
        <w:t>spirit, and the body gets its life from the spirit, otherwise it becomes a corpse. It has thus been</w:t>
        <w:br/>
        <w:t>made evident that the world of mankind is in need of the breaths of the Holy Spirit. Without the</w:t>
        <w:br/>
        <w:t>spirit the world of mankind is lifeless, and without this light the world of mankind is in utter</w:t>
        <w:br/>
        <w:t>darkness.</w:t>
        <w:br/>
        <w:t>(‘Abdu’l-Bahá, First Tablet to The Hague) [67]</w:t>
        <w:br/>
        <w:t>… until material achievements, physical accomplishments and human virtues are reinforced</w:t>
        <w:br/>
        <w:t>by spiritual perfections, luminous qualities and characteristics of mercy, no fruit or result shall</w:t>
        <w:br/>
        <w:t>issue therefrom, nor will the happiness of the world of humanity, which is the ultimate aim, be</w:t>
        <w:br/>
        <w:t>attained. For although, on the one hand, material achievements and the development of the</w:t>
        <w:br/>
        <w:t>physical world produce prosperity, which exquisitely manifests its intended aims, on the other</w:t>
        <w:br/>
        <w:t>hand dangers, severe calamities and violent afﬂictions are imminent.</w:t>
        <w:br/>
        <w:t>(‘Abdu’l-Bahá, Selections from the Writings of ‘Abdu’l-Bahá, par. 225.5) [68]</w:t>
        <w:br/>
        <w:t>We hope that the beloved of God and the handmaids of the Merciful will, in accordance with</w:t>
        <w:br/>
        <w:t>the heavenly Teachings, serve the oneness of the world of humanity, regard religion as the basis of</w:t>
        <w:br/>
        <w:t>love and fellowship amongst the people, strive to harmonize religion and science, become a</w:t>
        <w:br/>
        <w:t>treasury of riches for the poor and a shelter and asylum for the fugitive, bring joy and radiance to</w:t>
        <w:br/>
        <w:t>the destitute, and aid the needy through the strengthening grace of the All-Merciful.</w:t>
        <w:br/>
        <w:t>(‘Abdu’l-Bahá, from a Tablet—translated from the Persian) [69]</w:t>
        <w:br/>
        <w:t>Material civilization is like unto the lamp, while spiritual civilization is the light in that lamp. If</w:t>
        <w:br/>
        <w:t>the material and spiritual civilization become united, then we will have the light and the lamp</w:t>
        <w:br/>
        <w:t>together, and the outcome will be perfect. For material civilization is like unto a beautiful body,</w:t>
      </w:r>
    </w:p>
    <w:p>
      <w:pPr>
        <w:spacing w:line="276" w:lineRule="auto" w:after="120"/>
        <w:jc w:val="both"/>
      </w:pPr>
      <w:r>
        <w:t>and spiritual civilization is like unto the spirit of life. If that wondrous spirit of life enters this</w:t>
        <w:br/>
        <w:t>beautiful body, the body will become a channel for the distribution and development of the</w:t>
        <w:br/>
        <w:t>perfections of humanity.</w:t>
        <w:br/>
        <w:t>(‘Abdu’l-Bahá, The Promulgation of Universal Peace, p. 15) [70]</w:t>
        <w:br/>
        <w:t>For man two wings are necessary. One wing is physical power and material civilization; the</w:t>
        <w:br/>
        <w:t>other is spiritual power and divine civilization. With one wing only, ﬂight is impossible. Two wings</w:t>
        <w:br/>
        <w:t>are essential. Therefore, no matter how much material civilization advances, it cannot attain to</w:t>
        <w:br/>
        <w:t>perfection except through the uplift of spiritual civilization.</w:t>
        <w:br/>
        <w:t>(‘Abdu’l-Bahá, The Promulgation of Universal Peace, p. 16) [71]</w:t>
        <w:br/>
        <w:t>No matter how far the material world advances, it cannot establish the happiness of mankind.</w:t>
        <w:br/>
        <w:t>Only when material and spiritual civilization are linked and coordinated will happiness be assured.</w:t>
        <w:br/>
        <w:t>Then material civilization will not contribute its energies to the forces of evil in destroying the</w:t>
        <w:br/>
        <w:t>oneness of humanity, for in material civilization good and evil advance together and maintain the</w:t>
        <w:br/>
        <w:t>same pace. For example, consider the material progress of man in the last decade. Schools and</w:t>
        <w:br/>
        <w:t>colleges, hospitals, philanthropic institutions, scientiﬁc academies and temples of philosophy have</w:t>
        <w:br/>
        <w:t>been founded, but hand in hand with these evidences of development, the invention and</w:t>
        <w:br/>
        <w:t>production of means and weapons for human destruction have correspondingly increased….</w:t>
        <w:br/>
        <w:t>All this is the outcome of material civilization; therefore, although material advancement</w:t>
        <w:br/>
        <w:t>furthers good purposes in life, at the same time it serves evil ends…. If the moral precepts and</w:t>
        <w:br/>
        <w:t>foundations of divine civilization become united with the material advancement of man, there is</w:t>
        <w:br/>
        <w:t>no doubt that the happiness of the human world will be attained and that from every direction the</w:t>
        <w:br/>
        <w:t>glad tidings of peace upon earth will be announced. Then humankind will achieve extraordinary</w:t>
        <w:br/>
        <w:t>progress, the sphere of human intelligence will be immeasurably enlarged, wonderful inventions</w:t>
        <w:br/>
        <w:t>will appear, and the spirit of God will reveal itself; all men will consort in joy and fragrance, and</w:t>
        <w:br/>
        <w:t>eternal life will be conferred upon the children of the Kingdom…. Therefore, the material and the</w:t>
        <w:br/>
        <w:t>divine, or merciful, civilizations must progress together until the highest aspirations and desires of</w:t>
        <w:br/>
        <w:t>humanity shall become realized.</w:t>
        <w:br/>
        <w:t>(‘Abdu’l-Bahá, The Promulgation of Universal Peace, pp. 151–152) [72]</w:t>
        <w:br/>
        <w:t>Scientiﬁc knowledge is the highest attainment upon the human plane, for science is the</w:t>
        <w:br/>
        <w:t>discoverer of realities. It is of two kinds: material and spiritual. Material science is the</w:t>
        <w:br/>
        <w:t>investigation of natural phenomena; divine science is the discovery and realization of spiritual</w:t>
        <w:br/>
        <w:t>verities. The world of humanity must acquire both. A bird has two wings; it cannot ﬂy with one.</w:t>
        <w:br/>
        <w:t>Material and spiritual science are the two wings of human uplift and attainment. Both are</w:t>
        <w:br/>
        <w:t>necessary—one the natural, the other supernatural; one material, the other divine.</w:t>
        <w:br/>
        <w:t>(‘Abdu’l-Bahá, The Promulgation of Universal Peace, pp. 195–196) [73]</w:t>
        <w:br/>
        <w:t>God has endowed man with intelligence and reason whereby he is required to determine the</w:t>
        <w:br/>
        <w:t>verity of questions and propositions. If religious beliefs and opinions are found contrary to the</w:t>
        <w:br/>
        <w:t>standards of science, they are mere superstitions and imaginations; for the antithesis of</w:t>
        <w:br/>
        <w:t>knowledge is ignorance, and the child of ignorance is superstition. Unquestionably there must be</w:t>
        <w:br/>
        <w:t>agreement between true religion and science. If a question be found contrary to reason, faith and</w:t>
        <w:br/>
        <w:t>belief in it are impossible, and there is no outcome but wavering and vacillation.</w:t>
        <w:br/>
        <w:t>(‘Abdu’l-Bahá, The Promulgation of Universal Peace, pp. 251–252) [74]</w:t>
        <w:br/>
        <w:t>No matter how much the world of humanity advances in material civilization, it is</w:t>
        <w:br/>
        <w:t>nevertheless in need of the spiritual development mentioned in the Gospel. The virtues of the</w:t>
      </w:r>
    </w:p>
    <w:p>
      <w:pPr>
        <w:spacing w:line="276" w:lineRule="auto" w:after="120"/>
        <w:jc w:val="both"/>
      </w:pPr>
      <w:r>
        <w:t>material world are limited, whereas divine virtues are unlimited. Inasmuch as material virtues are</w:t>
        <w:br/>
        <w:t>limited, man’s need of the perfections of the divine world is unlimited.</w:t>
        <w:br/>
        <w:t>Throughout human history we ﬁnd that although the very apex of human virtues has been</w:t>
        <w:br/>
        <w:t>reached at various times, yet they were limited, whereas divine attainments have ever been</w:t>
        <w:br/>
        <w:t>unbounded and inﬁnite. The limited is ever in need of the unlimited. The material must be</w:t>
        <w:br/>
        <w:t>correlated with the spiritual. The material may be likened to the body, but divine virtues are the</w:t>
        <w:br/>
        <w:t>breathings of the Holy Spirit itself. The body without spirit is not capable of real accomplishment.</w:t>
        <w:br/>
        <w:t>Although it may be in the utmost condition of beauty and excellence, it is, nevertheless, in need of</w:t>
        <w:br/>
        <w:t>the spirit. The chimney of the lamp, no matter how polished and perfect it be, is in need of the</w:t>
        <w:br/>
        <w:t>light. Without the light, the lamp or candle is not illuminating. Without the spirit, the body is not</w:t>
        <w:br/>
        <w:t>productive.</w:t>
        <w:br/>
        <w:t>(‘Abdu’l-Bahá, The Promulgation of Universal Peace, p. 287) [75]</w:t>
        <w:br/>
        <w:t>This last world war together with the treaty of peace and its consequences have taught humanity</w:t>
        <w:br/>
        <w:t>that unless national, religious and political prejudices be abolished, unless universal brotherhood</w:t>
        <w:br/>
        <w:t>be established, unless spiritual civilization be given an equal footing with material civilization and</w:t>
        <w:br/>
        <w:t>thereby change the standard of individual, national and international morality, the world is</w:t>
        <w:br/>
        <w:t>doomed to failure and society to utter destruction.</w:t>
        <w:br/>
        <w:t>(From a letter written circa 1924 on behalf of Shoghi Effendi to an individual believer)[76]</w:t>
        <w:br/>
        <w:t>The present social and economic problems that are facing the British people are surely</w:t>
        <w:br/>
        <w:t>occupying their whole attention, but they should also operate as a reminder and draw them closer</w:t>
        <w:br/>
        <w:t>to spiritual matters. The people have to be made conscious of the fact that without a complete</w:t>
        <w:br/>
        <w:t>change in our outlook and a total reform of the guiding principles of our life, such as the Cause</w:t>
        <w:br/>
        <w:t>advocates, our social and economic problems cannot be solved nor our conditions ameliorated.</w:t>
        <w:br/>
        <w:t>(From a letter dated 7 November 1931 written on behalf of Shoghi Effendi to an</w:t>
        <w:br/>
        <w:t>individual believer) [77]</w:t>
        <w:br/>
        <w:t>It is not merely material well-being that people need. What they desperately need is to know how</w:t>
        <w:br/>
        <w:t>to live their lives—they need to know who they are, to what purpose they exist, and how they</w:t>
        <w:br/>
        <w:t>should act towards one another; and, once they know the answers to these questions they need to</w:t>
        <w:br/>
        <w:t>be helped to gradually apply these answers to everyday behaviour. It is to the solution of this</w:t>
        <w:br/>
        <w:t>basic problem of mankind that the greater part of all our energy and resources should be</w:t>
        <w:br/>
        <w:t>directed….</w:t>
        <w:br/>
        <w:t>… we know that the working of the material world is merely a reﬂection of spiritual</w:t>
        <w:br/>
        <w:t>conditions and until the spiritual conditions can be changed there can be no lasting change for the</w:t>
        <w:br/>
        <w:t>better in material affairs.</w:t>
        <w:br/>
        <w:t>(The Universal House of Justice, from a message dated 19 November 1974 to a</w:t>
        <w:br/>
        <w:t>National Spiritual Assembly) [78]</w:t>
        <w:br/>
        <w:t>With regard to the harmony of science and religion, the Writings of the Central Figures and</w:t>
        <w:br/>
        <w:t>the commentaries of the Guardian make abundantly clear that the task of humanity, including the</w:t>
        <w:br/>
        <w:t>Bahá’í community that serves as the “leaven” within it, is to create a global civilization which</w:t>
        <w:br/>
        <w:t>embodies both the spiritual and material dimensions of existence. The nature and scope of such a</w:t>
        <w:br/>
        <w:t>civilization are still beyond anything the present generation can conceive. The prosecution of this</w:t>
        <w:br/>
        <w:t>vast enterprise will depend on a progressive interaction between the truths and principles of</w:t>
        <w:br/>
        <w:t>religion and the discoveries and insights of scientiﬁc inquiry. This entails living with ambiguities</w:t>
        <w:br/>
        <w:t>as a natural and inescapable feature of the process of exploring reality. It also requires us not to</w:t>
        <w:br/>
        <w:t>limit science to any particular school of thought or methodological approach postulated in the</w:t>
        <w:br/>
        <w:t>course of its development. The challenge facing Bahá’í thinkers is to provide responsible</w:t>
      </w:r>
    </w:p>
    <w:p>
      <w:pPr>
        <w:spacing w:line="276" w:lineRule="auto" w:after="120"/>
        <w:jc w:val="both"/>
      </w:pPr>
      <w:r>
        <w:t>leadership in this endeavour, since it is they who have both the priceless insights of the</w:t>
        <w:br/>
        <w:t>Revelation and the advantages conferred by scientiﬁc investigation.</w:t>
        <w:br/>
        <w:t>(From a letter dated 19 May 1995 written on behalf of the Universal House of Justice</w:t>
        <w:br/>
        <w:t>to an individual believer) [79]</w:t>
        <w:br/>
        <w:t>… religion and science are the two indispensable knowledge systems through which the</w:t>
        <w:br/>
        <w:t>potentialities of consciousness develop. Far from being in conﬂict with one another, these</w:t>
        <w:br/>
        <w:t>fundamental modes of the mind’s exploration of reality are mutually dependent and have been</w:t>
        <w:br/>
        <w:t>most productive in those rare but happy periods of history when their complementary nature has</w:t>
        <w:br/>
        <w:t>been recognized and they have been able to work together. The insights and skills generated by</w:t>
        <w:br/>
        <w:t>scientiﬁc advance will have always to look to the guidance of spiritual and moral commitment to</w:t>
        <w:br/>
        <w:t>ensure their appropriate application; religious convictions, no matter how cherished they may be,</w:t>
        <w:br/>
        <w:t>must submit, willingly and gratefully, to impartial testing by scientiﬁc methods.</w:t>
        <w:br/>
        <w:t>(The Universal House of Justice, from a message dated April 2002 to the World’s</w:t>
        <w:br/>
        <w:t>Religious Leaders) [80]</w:t>
        <w:br/>
        <w:t>… science and religion are two complementary systems of knowledge and practice by which</w:t>
        <w:br/>
        <w:t>human beings come to understand the world around them and through which civilization</w:t>
        <w:br/>
        <w:t>advances; … religion without science soon degenerates into superstition and fanaticism, while</w:t>
        <w:br/>
        <w:t>science without religion becomes the tool of crude materialism; … true prosperity, the fruit of a</w:t>
        <w:br/>
        <w:t>dynamic coherence between the material and spiritual requirements of life, will recede further and</w:t>
        <w:br/>
        <w:t>further out of reach as long as consumerism continues to act as opium to the human soul….</w:t>
        <w:br/>
        <w:t>(The Universal House of Justice, from a message dated 2 March 2013 to the Bahá’ís</w:t>
        <w:br/>
        <w:t>of Iran) [81]</w:t>
        <w:br/>
        <w:t>As the place from which spiritual forces are to radiate, the Mashriqu’l-Adhkár is the focal</w:t>
        <w:br/>
        <w:t>point for dependencies to be raised up for the well-being of humanity and is the expression of a</w:t>
        <w:br/>
        <w:t>common will and eagerness to serve. These dependencies—centres of education and scientiﬁc</w:t>
        <w:br/>
        <w:t>learning as well as cultural and humanitarian endeavour—embody the ideals of social and spiritual</w:t>
        <w:br/>
        <w:t>progress to be achieved through the application of knowledge, and demonstrate how, when</w:t>
        <w:br/>
        <w:t>religion and science are in harmony, they elevate the station of the human being and lead to the</w:t>
        <w:br/>
        <w:t>ﬂourishing of civilization. As your lives amply demonstrate, worship, though essential to the inner</w:t>
        <w:br/>
        <w:t>life of the human being and vital to spiritual development, must also lead to deeds that give</w:t>
        <w:br/>
        <w:t>outward expression to that inner transformation. This concept of worship—inseparable from</w:t>
        <w:br/>
        <w:t>service—is promulgated by the Mashriqu’l-Adhkár.</w:t>
        <w:br/>
        <w:t>(The Universal House of Justice, from a message dated 18 December 2014 to the</w:t>
        <w:br/>
        <w:t>Bahá’ís in Iran) [82]</w:t>
        <w:br/>
        <w:t>Capacity Building, Participation, and Organic Growth</w:t>
        <w:br/>
        <w:t>We must now highly resolve to arise and lay hold of all those instrumentalities that promote</w:t>
        <w:br/>
        <w:t>the peace and well-being and happiness, the knowledge, culture and industry, the dignity, value</w:t>
        <w:br/>
        <w:t>and station, of the entire human race. Thus, through the restoring waters of pure intention and</w:t>
        <w:br/>
        <w:t>unselﬁsh effort, the earth of human potentialities will blossom with its own latent excellence and</w:t>
        <w:br/>
        <w:t>ﬂower into praiseworthy qualities, and bear and ﬂourish until it comes to rival that rosegarden of</w:t>
        <w:br/>
        <w:t>knowledge which belonged to our forefathers.</w:t>
        <w:br/>
        <w:t>(‘Abdu’l-Bahá, The Secret of Divine Civilization, p. 5) [83]</w:t>
        <w:br/>
        <w:t>The world of politics is like the world of man; he is seed at ﬁrst, and then passes by degrees to</w:t>
        <w:br/>
        <w:t>the condition of embryo and foetus, acquiring a bone structure, being clothed with ﬂesh, taking on</w:t>
        <w:br/>
        <w:t>his own special form, until at last he reaches the plane where he can beﬁttingly fulﬁll the words:</w:t>
      </w:r>
    </w:p>
    <w:p>
      <w:pPr>
        <w:spacing w:line="276" w:lineRule="auto" w:after="120"/>
        <w:jc w:val="both"/>
      </w:pPr>
      <w:r>
        <w:t>“the most excellent of Makers.” Just as this is a requirement of creation and is based on the</w:t>
        <w:br/>
        <w:t>universal Wisdom, the political world in the same way cannot instantaneously evolve from the</w:t>
        <w:br/>
        <w:t>nadir of defectiveness to the zenith of rightness and perfection. Rather, qualiﬁed individuals must</w:t>
        <w:br/>
        <w:t>strive by day and by night, using all those means which will conduce to progress, until the</w:t>
        <w:br/>
        <w:t>government and the people develop along every line from day to day and even from moment to</w:t>
        <w:br/>
        <w:t>moment.</w:t>
        <w:br/>
        <w:t>(‘Abdu’l-Bahá, The Secret of Divine Civilization, pp. 124–125) [84]</w:t>
        <w:br/>
        <w:t>In all the prophetic Dispensations, philanthropic affairs were conﬁned to their respective</w:t>
        <w:br/>
        <w:t>peoples only—with the exception of small matters, such as charity, which it was permissible to</w:t>
        <w:br/>
        <w:t>extend to others. But in this wonderful Dispensation, philanthropic undertakings are for all</w:t>
        <w:br/>
        <w:t>humanity, without any exception, because this is the manifestation of the mercifulness of God.</w:t>
        <w:br/>
        <w:t>(‘Abdu’l-Bahá, from a talk—translated from the Persian) [85]</w:t>
        <w:br/>
        <w:t>It is even as the seed: The tree exists within it but is hidden and concealed; when the seed grows</w:t>
        <w:br/>
        <w:t>and develops, the tree appears in its fullness. In like manner, the growth and development of all</w:t>
        <w:br/>
        <w:t>beings proceeds by gradual degrees. This is the universal and divinely ordained law and the</w:t>
        <w:br/>
        <w:t>natural order. The seed does not suddenly become the tree; the embryo does not at once become</w:t>
        <w:br/>
        <w:t>the man; the mineral substance does not in a moment become the stone: No, all these grow and</w:t>
        <w:br/>
        <w:t>develop gradually until they attain the limit of perfection.</w:t>
        <w:br/>
        <w:t>(‘Abdu’l-Bahá, Some Answered Questions, p. 229) [86]</w:t>
        <w:br/>
        <w:t>In a living organism the full measure of its development is not known or realized at the time of its</w:t>
        <w:br/>
        <w:t>inception or birth. Development and progression imply gradual stages or degrees. For example,</w:t>
        <w:br/>
        <w:t>spiritual advancement may be likened to the light of the early dawn. Although this dawn light is</w:t>
        <w:br/>
        <w:t>dim and pale, a wise man who views the march of the sunrise at its very beginning can foretell</w:t>
        <w:br/>
        <w:t>the ascendancy of the sun in its full glory and effulgence. He knows for a certainty that it is the</w:t>
        <w:br/>
        <w:t>beginning of its manifestation and that later it will assume great power and potency. Again, for</w:t>
        <w:br/>
        <w:t>example, if he takes a seed and observes that it is sprouting, he will know assuredly that it will</w:t>
        <w:br/>
        <w:t>ultimately become a tree.</w:t>
        <w:br/>
        <w:t>(‘Abdu’l-Bahá, The Promulgation of Universal Peace, pp. 181–182) [87]</w:t>
        <w:br/>
        <w:t>The realities of things have been revealed in this radiant century, and that which is true must</w:t>
        <w:br/>
        <w:t>come to the surface. Among these realities is the principle of the equality of man and woman—</w:t>
        <w:br/>
        <w:t>equal rights and prerogatives in all things appertaining to humanity…. Woman must especially</w:t>
        <w:br/>
        <w:t>devote her energies and abilities toward the industrial and agricultural sciences, seeking to assist</w:t>
        <w:br/>
        <w:t>mankind in that which is most needful. By this means she will demonstrate capability and ensure</w:t>
        <w:br/>
        <w:t>recognition of equality in the social and economic equation.</w:t>
        <w:br/>
        <w:t>(‘Abdu’l-Bahá, The Promulgation of Universal Peace, p. 395) [88]</w:t>
        <w:br/>
        <w:t>Another essential requirement is the expediting of the tasks of transcribing, collecting and</w:t>
        <w:br/>
        <w:t>despatching the Sacred Writings to the Holy Land, and recording the general history of the Cause</w:t>
        <w:br/>
        <w:t>of God. The Western believers in the far-ﬂung reaches of the free world, who have set about</w:t>
        <w:br/>
        <w:t>prosecuting important plans, are anxious and expectant that these two tasks be speedily</w:t>
        <w:br/>
        <w:t>completed and the necessary preparations for their forthcoming projects be made without delay,</w:t>
        <w:br/>
        <w:t>thus enabling them to give concrete expression to their hopes and plans for the future, and to</w:t>
        <w:br/>
        <w:t>impart a great momentum to the spread of the Holy Cause.</w:t>
        <w:br/>
        <w:t>The same applies to the participation of the friends in charitable, scientiﬁc, and literary</w:t>
        <w:br/>
        <w:t>associations. The friends must, with wisdom and moderation, after careful consultation, and</w:t>
        <w:br/>
        <w:t>according to their capacity and means, assist any association that sincerely aims to contribute to</w:t>
      </w:r>
    </w:p>
    <w:p>
      <w:pPr>
        <w:spacing w:line="276" w:lineRule="auto" w:after="120"/>
        <w:jc w:val="both"/>
      </w:pPr>
      <w:r>
        <w:t>the common weal and to the best interests of the world of humanity. They should participate to</w:t>
        <w:br/>
        <w:t>the extent possible, but must refrain from the least involvement in politics, whether in their</w:t>
        <w:br/>
        <w:t>deeds, hearts, or words, and must shun and avoid any association with malevolent and contending</w:t>
        <w:br/>
        <w:t>parties.</w:t>
        <w:br/>
        <w:t>(Shoghi Effendi, from a letter dated September 1926 written to the Bahá’ís of the</w:t>
        <w:br/>
        <w:t>East—translated from the Persian) [89]</w:t>
        <w:br/>
        <w:t>We cannot segregate the human heart from the environment outside us and say that once one</w:t>
        <w:br/>
        <w:t>of these is reformed everything will be improved. Man is organic with the world. His inner life</w:t>
        <w:br/>
        <w:t>moulds the environment and is itself also deeply affected by it. The one acts upon the other and</w:t>
        <w:br/>
        <w:t>every abiding change in the life of man is the result of these mutual reactions.</w:t>
        <w:br/>
        <w:t>(From a letter dated 17 February 1933 written on behalf of Shoghi Effendi to an</w:t>
        <w:br/>
        <w:t>individual believer) [90]</w:t>
        <w:br/>
        <w:t>“Regard the world as the human body,” wrote Bahá’u’lláh to Queen Victoria…. In the human</w:t>
        <w:br/>
        <w:t>body, every cell, every organ, every nerve has its part to play. When all do so the body is healthy,</w:t>
        <w:br/>
        <w:t>vigorous, radiant, ready for every call made upon it. No cell, however humble, lives apart from the</w:t>
        <w:br/>
        <w:t>body, whether in serving it or receiving from it. This is true of the body of mankind in which God</w:t>
        <w:br/>
        <w:t>has “endowed each and all with talents and faculties”, and is supremely true of the body of the</w:t>
        <w:br/>
        <w:t>Bahá’í world community, for this body is already an organism, united in its aspirations, uniﬁed in</w:t>
        <w:br/>
        <w:t>its methods, seeking assistance and conﬁrmation from the same Source, and illumined with the</w:t>
        <w:br/>
        <w:t>conscious knowledge of its unity. Therefore, in this organic, divinely guided, blessed, and illumined</w:t>
        <w:br/>
        <w:t>body the participation of every believer is of the utmost importance, and is a source of power and</w:t>
        <w:br/>
        <w:t>vitality as yet unknown to us….</w:t>
        <w:br/>
        <w:t>The real secret of universal participation lies in the Master’s oft expressed wish that the</w:t>
        <w:br/>
        <w:t>friends should love each other, constantly encourage each other, work together, be as one soul in</w:t>
        <w:br/>
        <w:t>one body, and in so doing become a true, organic, healthy body animated and illumined by the</w:t>
        <w:br/>
        <w:t>spirit. In such a body all will receive spiritual health and vitality from the organism itself, and the</w:t>
        <w:br/>
        <w:t>most perfect ﬂowers and fruits will be brought forth.</w:t>
        <w:br/>
        <w:t>(The Universal House of Justice, from a message dated September 1964 to the</w:t>
        <w:br/>
        <w:t>Bahá’ís of the World) [91]</w:t>
        <w:br/>
        <w:t>As you can see, all these developments relate directly to the teaching work inasmuch as the</w:t>
        <w:br/>
        <w:t>Bahá’í communities must reach a certain size before they can begin to implement many of them.</w:t>
        <w:br/>
        <w:t>How, for example, can a Bahá’í community demonstrate effectively the abolition of prejudices</w:t>
        <w:br/>
        <w:t>which divide the inhabitants of a country until it has a cross-section of those inhabitants within</w:t>
        <w:br/>
        <w:t>its ranks? A seed is the vital origin of a tree and of a tremendous importance for that reason, but it</w:t>
        <w:br/>
        <w:t>cannot produce fruit until it has grown into a tree and ﬂowered and fruited. So a Bahá’í</w:t>
        <w:br/>
        <w:t>community of nine believers is a vital step, since it can bring into being for that locality the divine</w:t>
        <w:br/>
        <w:t>institution of the Local Spiritual Assembly, but it is still only a seed, and needs to grow in size and</w:t>
        <w:br/>
        <w:t>in the diversity of its members before it can produce really convincing fruit for its fellow-citizens.</w:t>
        <w:br/>
        <w:t>(From a letter dated 3 January 1982 written on behalf of the Universal House of</w:t>
        <w:br/>
        <w:t>Justice to an individual believer) [92]</w:t>
        <w:br/>
        <w:t>There are two principles which the House of Justice feels are fundamental to the generality</w:t>
        <w:br/>
        <w:t>of such projects of social and economic development, although, of course, there will be exceptions.</w:t>
        <w:br/>
        <w:t>The ﬁrst is that they should be built on a substructure of existing, sufﬁciently strong local Bahá’í</w:t>
        <w:br/>
        <w:t>communities. The second is that the long-term conduct of the project should aim at self-</w:t>
        <w:br/>
        <w:t>sufﬁciency and not be dependent upon continuing ﬁnancial support from outside.</w:t>
      </w:r>
    </w:p>
    <w:p>
      <w:pPr>
        <w:spacing w:line="276" w:lineRule="auto" w:after="120"/>
        <w:jc w:val="both"/>
      </w:pPr>
      <w:r>
        <w:t>The ﬁrst principle implies that the projects of social and economic development now to be</w:t>
        <w:br/>
        <w:t>undertaken are a natural stage of the growth of the Bahá’í community and are needed by the</w:t>
        <w:br/>
        <w:t>community itself, although they will, of course, beneﬁt a much wider segment of society….</w:t>
        <w:br/>
        <w:t>The second principle must take into account that any project started by the Cause should be</w:t>
        <w:br/>
        <w:t>designed to grow soundly and steadily, and not to collapse from attrition. In other words, external</w:t>
        <w:br/>
        <w:t>assistance and funds, Bahá’í and non-Bahá’í, may be used for capital acquisitions, to make</w:t>
        <w:br/>
        <w:t>surveys, to initiate activities, to bring in expertise, but the aim should be for each project to be</w:t>
        <w:br/>
        <w:t>able to continue and to develop on the strength of local Bahá’í labour, funds and enthusiasm even</w:t>
        <w:br/>
        <w:t>if all external aid should be cut off.</w:t>
        <w:br/>
        <w:t>(From a letter dated 8 May 1984 written on behalf of the Universal House of Justice</w:t>
        <w:br/>
        <w:t>to a National Spiritual Assembly) [93]</w:t>
        <w:br/>
        <w:t>The second fundamental principle2 which enables us to understand the pattern towards</w:t>
        <w:br/>
        <w:t>which Bahá’u’lláh wishes human society to evolve is the principle of organic growth which</w:t>
        <w:br/>
        <w:t>requires that detailed developments, and the understanding of detailed developments, become</w:t>
        <w:br/>
        <w:t>available only with the passage of time and with the help of the guidance given by that Central</w:t>
        <w:br/>
        <w:t>Authority in the Cause to whom all must turn. In this regard one can use the simile of a tree. If a</w:t>
        <w:br/>
        <w:t>farmer plants a tree, he cannot state at that moment what its exact height will be, the number of</w:t>
        <w:br/>
        <w:t>its branches or the exact time of its blossoming. He can, however, give a general impression of its</w:t>
        <w:br/>
        <w:t>size and pattern of growth and can state with conﬁdence which fruit it will bear. The same is true</w:t>
        <w:br/>
        <w:t>of the evolution of the World Order of Bahá’u’lláh.</w:t>
        <w:br/>
        <w:t>(From a letter dated 27 April 1995 written on behalf of the Universal House of Justice</w:t>
        <w:br/>
        <w:t>to an individual believer) [94]</w:t>
        <w:br/>
        <w:t>These projects include schools, literacy programmes, moral education classes, academic training,</w:t>
        <w:br/>
        <w:t>health plans, special programmes for the advancement of women and minority groups,</w:t>
        <w:br/>
        <w:t>agricultural programmes, and special programmes for the conservation of the environment, etc.</w:t>
        <w:br/>
        <w:t>Experience has shown that if help is provided from abroad without the cooperation and</w:t>
        <w:br/>
        <w:t>involvement of the local inhabitants, the locals do not consider the project as something that</w:t>
        <w:br/>
        <w:t>belongs to them and feel no responsibility toward it, but if they initiate the process of identifying</w:t>
        <w:br/>
        <w:t>their needs and take part in the decision-making and execution processes they will feel</w:t>
        <w:br/>
        <w:t>responsible for the preservation and continued operation of the project.</w:t>
        <w:br/>
        <w:t>(From a letter dated 30 July 1996 written on behalf of the Universal House of Justice</w:t>
        <w:br/>
        <w:t>to an individual believer) [95]</w:t>
        <w:br/>
        <w:t>The worldwide Bahá’í community, as an organic whole, transcends divisions prevalent in</w:t>
        <w:br/>
        <w:t>society today, such as “North” and “South”, “developed” and “underdeveloped”. Social and</w:t>
        <w:br/>
        <w:t>economic development efforts are undertaken by Bahá’ís, irrespective of the degree of material</w:t>
        <w:br/>
        <w:t>prosperity achieved by their nations, as they strive to apply the teachings of Bahá’u’lláh to the</w:t>
        <w:br/>
        <w:t>gradual process of building a new civilization. Every follower of Bahá’u’lláh is a member of this</w:t>
        <w:br/>
        <w:t>worldwide community and can rightfully offer to contribute to a speciﬁc endeavor in any country.</w:t>
        <w:br/>
        <w:t>As the friends gain experience in social and economic development, and as they advance in their</w:t>
        <w:br/>
        <w:t>studies of various branches of learning or in their professional ﬁelds, individuals arise in every</w:t>
        <w:br/>
        <w:t>continent who have expertise in some aspect of development work and who wish to offer their</w:t>
        <w:br/>
        <w:t>services to projects at home or abroad. If their energies are not channelled effectively, and they are</w:t>
        <w:br/>
        <w:t>not given a realistic picture of Bahá’í development efforts, these friends will later become</w:t>
        <w:br/>
        <w:t>frustrated when they realize that the capacity of Bahá’í projects overseas to utilize their talents</w:t>
        <w:br/>
        <w:t>and services is limited.</w:t>
        <w:br/>
        <w:t>For this reason, it is important that conferences, seminars and promotional materials not</w:t>
        <w:br/>
        <w:t>reinforce an image of “development projects” as understood by society at large. Bahá’í efforts in</w:t>
      </w:r>
    </w:p>
    <w:p>
      <w:pPr>
        <w:spacing w:line="276" w:lineRule="auto" w:after="120"/>
        <w:jc w:val="both"/>
      </w:pPr>
      <w:r>
        <w:t>this ﬁeld generally take the form of grassroots initiatives carried out by small groups of believers</w:t>
        <w:br/>
        <w:t>in the towns and villages where they reside. As these initiatives are nurtured, some grow into</w:t>
        <w:br/>
        <w:t>more substantial programs with permanent administrative structures. Yet very few can be</w:t>
        <w:br/>
        <w:t>compared with the kind of complex projects promoted and funded by government agencies and</w:t>
        <w:br/>
        <w:t>large nongovernmental organizations.</w:t>
        <w:br/>
        <w:t>The effective use of the talents of individuals with particular expertise also demands vigilance</w:t>
        <w:br/>
        <w:t>in ensuring that the initiative of some, usually those with access to more resources, does not end</w:t>
        <w:br/>
        <w:t>up suffocating the initiatives of others. The Administrative Order is structured in a way that</w:t>
        <w:br/>
        <w:t>fosters initiative and safeguards the right of people to be meaningfully involved in the</w:t>
        <w:br/>
        <w:t>development of their own communities. Accordingly the activities of the friends in each country</w:t>
        <w:br/>
        <w:t>fall under the guidance of the institutions of the Faith in that country….</w:t>
        <w:br/>
        <w:t>In general, the determining factor in matching offers of service and assistance to projects</w:t>
        <w:br/>
        <w:t>should be the capacity of the projects to receive help and not the amount of resources available. It</w:t>
        <w:br/>
        <w:t>is quite possible that the talents of the friends, especially those in … exceed the capacity of the</w:t>
        <w:br/>
        <w:t>development projects elsewhere to receive assistance at this stage in the growth of the Faith. In</w:t>
        <w:br/>
        <w:t>this connection, the two-pronged approach you are pursuing seems most appropriate. While</w:t>
        <w:br/>
        <w:t>striving to help increase the capacity of projects worldwide, you are at the same time encouraging</w:t>
        <w:br/>
        <w:t>individual believers from more materially prosperous countries to become involved in Bahá’í</w:t>
        <w:br/>
        <w:t>projects at home. You should also continue encouraging them to participate in worthy endeavors</w:t>
        <w:br/>
        <w:t>outside the Faith in order to inﬂuence their professional ﬁelds and infuse them with the teachings</w:t>
        <w:br/>
        <w:t>of Bahá’u’lláh. They should be assured that this is, in and of itself, a tremendous service to the</w:t>
        <w:br/>
        <w:t>Cause and not feel that they are serving the Faith only if they dedicate themselves directly to</w:t>
        <w:br/>
        <w:t>Bahá’í projects.</w:t>
        <w:br/>
        <w:t>(The Universal House of Justice, from a memorandum dated 11 March 1997 to the</w:t>
        <w:br/>
        <w:t>Ofﬁce of Social and Economic Development) [96]</w:t>
        <w:br/>
        <w:t>Humanity’s crying need will not be met by a struggle among competing ambitions or by</w:t>
        <w:br/>
        <w:t>protest against one or another of the countless wrongs afﬂicting a desperate age. It calls, rather, for</w:t>
        <w:br/>
        <w:t>a fundamental change of consciousness, for a wholehearted embrace of Bahá’u’lláh’s teaching that</w:t>
        <w:br/>
        <w:t>the time has come when each human being on earth must learn to accept responsibility for the</w:t>
        <w:br/>
        <w:t>welfare of the entire human family.</w:t>
        <w:br/>
        <w:t>(The Universal House of Justice, from a message dated 24 May 2001 to the Believers</w:t>
        <w:br/>
        <w:t>Gathered for the Events Marking the Completion of the Projects on Mount Carmel)[97]</w:t>
        <w:br/>
        <w:t>As you know, the attention of the Bahá’í world has been, and will continue to be for at least</w:t>
        <w:br/>
        <w:t>the next ﬁfteen years, focused on advancing the process of entry by troops. It is expected that, as</w:t>
        <w:br/>
        <w:t>this process gathers momentum at the local level, one of the natural consequences will be the</w:t>
        <w:br/>
        <w:t>emergence of a vibrant Bahá’í community life characterized by a desire to apply the teachings of</w:t>
        <w:br/>
        <w:t>Bahá’u’lláh to the needs of society. Effective social action will result, then, as capacity at the</w:t>
        <w:br/>
        <w:t>grassroots of the community increases and collective consciousness is raised.</w:t>
        <w:br/>
        <w:t>(From a letter dated 6 September 2006 written on behalf of the Universal House of</w:t>
        <w:br/>
        <w:t>Justice to an individual believer) [98]</w:t>
        <w:br/>
        <w:t>A greater involvement in the life of society, individually and collectively, will be an inevitable</w:t>
        <w:br/>
        <w:t>outcome as the process of growth gathers momentum in advanced clusters. In Bahá’í communities</w:t>
        <w:br/>
        <w:t>with limited resources too much involvement in such efforts at an early stage may dissipate their</w:t>
        <w:br/>
        <w:t>energies and detract from the coherence of activities necessary for growth. Yet, in areas where the</w:t>
        <w:br/>
        <w:t>Faith has sufﬁciently consolidated itself, it is natural to expect that Bahá’ís would engage in social</w:t>
        <w:br/>
        <w:t>action, initially by ﬁnding ways to apply the Teachings to the problems afﬂicting their families,</w:t>
        <w:br/>
        <w:t>neighbors and the communities in which they live.</w:t>
      </w:r>
    </w:p>
    <w:p>
      <w:pPr>
        <w:spacing w:line="276" w:lineRule="auto" w:after="120"/>
        <w:jc w:val="both"/>
      </w:pPr>
      <w:r>
        <w:t>(From a letter dated 11 September 2008 written on behalf of the Universal House of</w:t>
        <w:br/>
        <w:t>Justice to an individual believer) [99]</w:t>
        <w:br/>
        <w:t>In its Riḍván 2008 message, the House of Justice observed that, as the work of expansion and</w:t>
        <w:br/>
        <w:t>consolidation progresses, Bahá’ís will be drawn further and further into the life of the society</w:t>
        <w:br/>
        <w:t>around them. The nature of this encounter will necessarily be organic, gradual, and guided by the</w:t>
        <w:br/>
        <w:t>learning process in which the believers everywhere are already engaged. Moreover, it is hoped that</w:t>
        <w:br/>
        <w:t>the Bahá’í community’s increasing involvement with society will occur naturally in every cluster</w:t>
        <w:br/>
        <w:t>around the world.</w:t>
        <w:br/>
        <w:t>(From a letter dated 16 June 2009 written on behalf of the Universal House of</w:t>
        <w:br/>
        <w:t>Justice to an individual believer) [100]</w:t>
        <w:br/>
        <w:t>… every human being and every group of individuals, irrespective of whether they are counted</w:t>
        <w:br/>
        <w:t>among His followers, can take inspiration from His teachings, beneﬁting from whatever gems of</w:t>
        <w:br/>
        <w:t>wisdom and knowledge will aid them in addressing the challenges they face. Indeed, the</w:t>
        <w:br/>
        <w:t>civilization that beckons humanity will not be attained through the efforts of the Bahá’í</w:t>
        <w:br/>
        <w:t>community alone. Numerous groups and organizations, animated by the spirit of world solidarity</w:t>
        <w:br/>
        <w:t>that is an indirect manifestation of Bahá’u’lláh’s conception of the principle of the oneness of</w:t>
        <w:br/>
        <w:t>humankind, will contribute to the civilization destined to emerge out of the welter and chaos of</w:t>
        <w:br/>
        <w:t>present-day society.</w:t>
        <w:br/>
        <w:t>(The Universal House of Justice, Riḍván 2010 message to the Bahá’ís of the World)[101]</w:t>
        <w:br/>
        <w:t>As noted in the Riḍván message, social change is not a project that one group of people carries out</w:t>
        <w:br/>
        <w:t>for the beneﬁt of another. The scope and complexity of social action, the message explains, must</w:t>
        <w:br/>
        <w:t>be commensurate with the human resources available in a village or neighbourhood to carry it</w:t>
        <w:br/>
        <w:t>forward. This implies that efforts best begin on a modest scale and grow organically as capacity</w:t>
        <w:br/>
        <w:t>within the population develops—essentially capacity to apply with increasing effectiveness</w:t>
        <w:br/>
        <w:t>elements of Bahá’u’lláh’s Revelation, together with the contents and methods of science, to social</w:t>
        <w:br/>
        <w:t>reality. In this light, the House of Justice has made clear in many of its recent messages that, at</w:t>
        <w:br/>
        <w:t>the present stage in the development of the Faith, building capacity to address the material needs</w:t>
        <w:br/>
        <w:t>of a local community should not be considered in isolation from a process already set in motion to</w:t>
        <w:br/>
        <w:t>address its spiritual needs. This process, of course, gathers momentum as devotional meetings,</w:t>
        <w:br/>
        <w:t>children’s classes, junior youth groups and study circles are established in a region. It is directed by</w:t>
        <w:br/>
        <w:t>the institutions and agencies of the Faith and depends heavily on the exercise of initiative by a</w:t>
        <w:br/>
        <w:t>growing number of individuals in the region concerned for the well-being of their communities. It</w:t>
        <w:br/>
        <w:t>is such individuals—men and women, young and old—who, thus empowered, begin to make and</w:t>
        <w:br/>
        <w:t>implement decisions about their spiritual and material progress, increasing still further their</w:t>
        <w:br/>
        <w:t>collective capacity as they do so. Depending on the circumstances in the region, the endeavours of</w:t>
        <w:br/>
        <w:t>a non-proﬁt development organization, operating in keeping with the principles of the Faith, may</w:t>
        <w:br/>
        <w:t>well help to facilitate this now more complex process of empowerment unfolding in the region.</w:t>
        <w:br/>
        <w:t>Such an organization, which itself emerges organically and grows in strength over time, functions</w:t>
        <w:br/>
        <w:t>under the moral guidance of the institutions in the country. Those most intimately involved with</w:t>
        <w:br/>
        <w:t>the organization by necessity submit themselves to the discipline needed to ensure that their</w:t>
        <w:br/>
        <w:t>efforts constantly serve to contribute to the empowerment of a population, requiring them to</w:t>
        <w:br/>
        <w:t>work close to the grassroots, alongside the people themselves; to share in their struggles; and to</w:t>
        <w:br/>
        <w:t>recognize that economic beneﬁts will be few.</w:t>
        <w:br/>
        <w:t>(From a letter dated 18 July 2010 written on behalf of the Universal House of Justice</w:t>
        <w:br/>
        <w:t>to an individual believer) [102]</w:t>
        <w:br/>
        <w:t>A small community, whose members are united by their shared beliefs, characterized by their high</w:t>
        <w:br/>
        <w:t>ideals, proﬁcient in managing their affairs and tending to their needs, and perhaps engaged in</w:t>
      </w:r>
    </w:p>
    <w:p>
      <w:pPr>
        <w:spacing w:line="276" w:lineRule="auto" w:after="120"/>
        <w:jc w:val="both"/>
      </w:pPr>
      <w:r>
        <w:t>several humanitarian projects—a community such as this, prospering but at a comfortable distance</w:t>
        <w:br/>
        <w:t>from the reality experienced by the masses of humanity, can never hope to serve as a pattern for</w:t>
        <w:br/>
        <w:t>restructuring the whole of society. That the worldwide Bahá’í community has managed to avert</w:t>
        <w:br/>
        <w:t>the dangers of complacency is a source of abiding joy to us. Indeed, the community has well in</w:t>
        <w:br/>
        <w:t>hand its expansion and consolidation. Yet, to administer the affairs of teeming numbers in villages</w:t>
        <w:br/>
        <w:t>and cities around the globe—to raise aloft the standard of Bahá’u’lláh’s World Order for all to see—</w:t>
        <w:br/>
        <w:t>is still a distant goal.</w:t>
        <w:br/>
        <w:t>Therein, then, lies the challenge that must be faced by those in the forefront of the learning</w:t>
        <w:br/>
        <w:t>process which will continue to advance over the course of the next Plan. Wherever an intensive</w:t>
        <w:br/>
        <w:t>programme of growth is established, let the friends spare no effort to increase the level of</w:t>
        <w:br/>
        <w:t>participation. Let them strain every nerve to ensure that the system which they have so</w:t>
        <w:br/>
        <w:t>laboriously erected does not close in on itself but progressively expands to embrace more and more</w:t>
        <w:br/>
        <w:t>people…. And let them not forget the lessons of the past which left no doubt that a relatively</w:t>
        <w:br/>
        <w:t>small band of active supporters of the Cause, no matter how resourceful, no matter how</w:t>
        <w:br/>
        <w:t>consecrated, cannot attend to the needs of communities comprising hundreds, much less</w:t>
        <w:br/>
        <w:t>thousands, of men, women and children.</w:t>
        <w:br/>
        <w:t>(The Universal House of Justice, from a message dated 28 December 2010 to the</w:t>
        <w:br/>
        <w:t>Conference of the Continental Boards of Counsellors) [103]</w:t>
        <w:br/>
        <w:t>The pattern of spiritual and social life taking shape in clusters that involves study circles,</w:t>
        <w:br/>
        <w:t>children’s classes, junior youth groups, devotional meetings, home visits, teaching efforts, and</w:t>
        <w:br/>
        <w:t>reﬂection meetings, as well as Holy Day observances, Nineteen Day Feasts, and other gatherings,</w:t>
        <w:br/>
        <w:t>provides abundant opportunities for engagement, experience, consultation, and learning that will</w:t>
        <w:br/>
        <w:t>lead to change in personal and collective understanding and action. Issues of prejudice of race,</w:t>
        <w:br/>
        <w:t>class, and color will inevitably arise as the friends reach out to diverse populations, especially in</w:t>
        <w:br/>
        <w:t>the closely knit context of neighborhoods. There, every activity can take a form most suited to the</w:t>
        <w:br/>
        <w:t>culture and interests of the population, so that new believers can be quickened and conﬁrmed in a</w:t>
        <w:br/>
        <w:t>nurturing and familiar environment, until they are able to offer their share to the resolution of the</w:t>
        <w:br/>
        <w:t>challenges faced by a growing Bahá’í community. For this is not a process that some carry out on</w:t>
        <w:br/>
        <w:t>behalf of others who are passive recipients—the mere extension of a congregation and invitation</w:t>
        <w:br/>
        <w:t>to paternalism—but one in which an ever-increasing number of souls recognize and take</w:t>
        <w:br/>
        <w:t>responsibility for the transformation of humanity set in motion by Bahá’u’lláh. In an environment</w:t>
        <w:br/>
        <w:t>of love and trust born of common belief, practice, and mission, individuals of different races will</w:t>
        <w:br/>
        <w:t>have the intimate connection of heart and mind upon which mutual understanding and change</w:t>
        <w:br/>
        <w:t>depend. As a result of their training and deepening, a growing number of believers will draw</w:t>
        <w:br/>
        <w:t>insights from the Writings to sensitively and effectively address issues of racial prejudice that</w:t>
        <w:br/>
        <w:t>arise within their personal lives and families, among community members, and in social settings</w:t>
        <w:br/>
        <w:t>and the workplace. As programs of growth advance and the scope and intensity of activities grow,</w:t>
        <w:br/>
        <w:t>the friends will be drawn into participation in conversations and, in time, initiatives for social</w:t>
        <w:br/>
        <w:t>action at the grassroots where issues pertaining to freedom from prejudice naturally emerge,</w:t>
        <w:br/>
        <w:t>whether directly or indirectly.</w:t>
        <w:br/>
        <w:t>(From a letter dated 10 April 2011 written on behalf of the Universal House of</w:t>
        <w:br/>
        <w:t>Justice to an individual believer) [104]</w:t>
        <w:br/>
        <w:t>You will no doubt be familiar with the guidance provided by the Universal House of Justice in</w:t>
        <w:br/>
        <w:t>its Riḍván 2010 message concerning “certain fundamental concepts” that pertain to instances of</w:t>
        <w:br/>
        <w:t>social action pursued by Bahá’ís, which would include social and economic development projects.</w:t>
        <w:br/>
        <w:t>Among these are the principles that “while social action may involve the provision of goods and</w:t>
        <w:br/>
        <w:t>services in some form, its primary concern must be to build capacity within a given population to</w:t>
        <w:br/>
        <w:t>participate in creating a better world” and that “social change is not a project that one group of</w:t>
        <w:br/>
        <w:t>people carries out for the beneﬁt of another.” Indeed, such endeavours are best initiated from</w:t>
        <w:br/>
        <w:t>within the communities they are intended to beneﬁt, and great care must be exercised so as to</w:t>
      </w:r>
    </w:p>
    <w:p>
      <w:pPr>
        <w:spacing w:line="276" w:lineRule="auto" w:after="120"/>
        <w:jc w:val="both"/>
      </w:pPr>
      <w:r>
        <w:t>ensure that the resources available from outside the community do not deﬁne the nature of the</w:t>
        <w:br/>
        <w:t>projects undertaken. In places around the world where the process of growth is advancing well,</w:t>
        <w:br/>
        <w:t>the enhanced capabilities fostered within individuals by the training institute process are</w:t>
        <w:br/>
        <w:t>naturally giving rise to sustainable programmes of social action at the grassroots, as it is the</w:t>
        <w:br/>
        <w:t>members of a given community who are in the best position to understand their social reality,</w:t>
        <w:br/>
        <w:t>assess their needs, and trace their own path of progress. For this reason, Bahá’ís are discouraged</w:t>
        <w:br/>
        <w:t>from designing and implementing development projects in countries other than their own.</w:t>
        <w:br/>
        <w:t>(From a letter dated 22 October 2012 written on behalf of the Universal House of</w:t>
        <w:br/>
        <w:t>Justice to an individual believer) [105]</w:t>
        <w:br/>
        <w:t>What should be stated plainly here is that Bahá’ís do not believe the transformation thus</w:t>
        <w:br/>
        <w:t>envisioned will come about exclusively through their own efforts. Nor are they trying to create a</w:t>
        <w:br/>
        <w:t>movement that would seek to impose on society their vision of the future. Every nation and every</w:t>
        <w:br/>
        <w:t>group—indeed, every individual—will, to a greater or lesser degree, contribute to the emergence of</w:t>
        <w:br/>
        <w:t>the world civilization towards which humanity is irresistibly moving.</w:t>
        <w:br/>
        <w:t>(The Universal House of Justice, from a message dated 2 March 2013 to the Bahá’ís</w:t>
        <w:br/>
        <w:t>of Iran) [106]</w:t>
        <w:br/>
        <w:t>At the heart of such an approach lies the question of capacity building. It has been observed</w:t>
        <w:br/>
        <w:t>in cluster after cluster that the capacity to carry out efforts in the area of social action is gradually</w:t>
        <w:br/>
        <w:t>raised as growing numbers of individuals are involved in the institute process and are assisted to</w:t>
        <w:br/>
        <w:t>dedicate their energies to the spiritual and material transformation of the regions in which they</w:t>
        <w:br/>
        <w:t>live. Generally speaking, Bahá’í social and economic development efforts begin at the grassroots,</w:t>
        <w:br/>
        <w:t>start small, and grow organically, commensurate with the local human and ﬁnancial resources</w:t>
        <w:br/>
        <w:t>available to them. In this connection, as noted in the Riḍván message of 2010, social change should</w:t>
        <w:br/>
        <w:t>not be conceived of as a project that one group of people carries out for the beneﬁt of another, nor</w:t>
        <w:br/>
        <w:t>should it be reduced to the mere delivery of goods or services. In light of these considerations,</w:t>
        <w:br/>
        <w:t>Bahá’ís are discouraged from implementing projects in countries where they do not reside. Further,</w:t>
        <w:br/>
        <w:t>for a number of reasons, considerable caution needs to be exercised in cases where external funds</w:t>
        <w:br/>
        <w:t>are made available to a particular endeavor. Experience has shown, for example, that the right of</w:t>
        <w:br/>
        <w:t>the local community to trace its own path of progress can be compromised when those providing</w:t>
        <w:br/>
        <w:t>resources from outside of the community assume responsibility for the management and direction</w:t>
        <w:br/>
        <w:t>of an initiative or exert undue inﬂuence on the nature of projects undertaken. Moreover,</w:t>
        <w:br/>
        <w:t>organizations which are solely reliant on external support often struggle to sustain their activities</w:t>
        <w:br/>
        <w:t>in the event that outside sources of funding are withdrawn. In order to avoid such challenges, the</w:t>
        <w:br/>
        <w:t>Ofﬁce of Social and Economic Development at the Bahá’í World Centre helps to coordinate the</w:t>
        <w:br/>
        <w:t>ﬂow of resources to Bahá’í-inspired development projects, taking into account both the conditions</w:t>
        <w:br/>
        <w:t>in the region and the maturity of particular initiatives.</w:t>
        <w:br/>
        <w:t>(From a letter dated 19 April 2013 written on behalf of the Universal House of</w:t>
        <w:br/>
        <w:t>Justice to an individual believer) [107]</w:t>
        <w:br/>
        <w:t>… development, from a Bahá’í perspective, is viewed as a process, the main protagonists of</w:t>
        <w:br/>
        <w:t>which are the people themselves. Emphasis is placed on building the capacity of communities to</w:t>
        <w:br/>
        <w:t>make and implement decisions about their spiritual and material progress. This necessitates a</w:t>
        <w:br/>
        <w:t>process whereby small-scale endeavors emerge organically from a pattern of community life</w:t>
        <w:br/>
        <w:t>which is created as the friends in a given cluster gain experience in applying the framework for</w:t>
        <w:br/>
        <w:t>action associated with the Five Year Plan. As the believers engage in the processes of expansion</w:t>
        <w:br/>
        <w:t>and consolidation, they acquire through their efforts a sharper understanding of the challenges</w:t>
        <w:br/>
        <w:t>faced by the populations they serve and gradually learn to apply the Teachings of the Faith to the</w:t>
        <w:br/>
        <w:t>pressing needs of their communities. Experience throughout the Bahá’í world has demonstrated</w:t>
        <w:br/>
        <w:t>that it is generally unproductive to introduce external agencies, technologies, or funding sources at</w:t>
        <w:br/>
        <w:t>an early stage—that is, before capacity to initiate and sustain projects is built at the grassroots.</w:t>
      </w:r>
    </w:p>
    <w:p>
      <w:pPr>
        <w:spacing w:line="276" w:lineRule="auto" w:after="120"/>
        <w:jc w:val="both"/>
      </w:pPr>
      <w:r>
        <w:t>(From a letter dated 30 December 2014 written on behalf of the Universal House of</w:t>
        <w:br/>
        <w:t>Justice to an individual believer) [108]</w:t>
        <w:br/>
        <w:t>In its early stages, the systematic effort to reach out to a population and foster its participation in</w:t>
        <w:br/>
        <w:t>the process of capacity building accelerates markedly when members of that population are</w:t>
        <w:br/>
        <w:t>themselves in the vanguard of such an effort. These individuals will have special insight into</w:t>
        <w:br/>
        <w:t>those forces and structures in their societies that can, in various ways, reinforce the endeavours</w:t>
        <w:br/>
        <w:t>under way.</w:t>
        <w:br/>
        <w:t>(The Universal House of Justice, from a message dated 29 December 2015 to the</w:t>
        <w:br/>
        <w:t>Conference of the Continental Boards of Counsellors) [109]</w:t>
        <w:br/>
        <w:t>… Bahá’ís are engaged in cities and villages across the globe in establishing a pattern of life in</w:t>
        <w:br/>
        <w:t>which increasing numbers, irrespective of background, are invited to take part. This pattern,</w:t>
        <w:br/>
        <w:t>expressive of the dynamic coherence between the material and spiritual dimensions of life,</w:t>
        <w:br/>
        <w:t>includes classes for the spiritual education of children in which they also develop a deep</w:t>
        <w:br/>
        <w:t>appreciation for the fundamental unity of the various world religions; groups that assist young</w:t>
        <w:br/>
        <w:t>people to navigate a crucial stage of their lives and to withstand the corrosive forces that</w:t>
        <w:br/>
        <w:t>especially target them; circles of study wherein participants reﬂect on the spiritual nature of</w:t>
        <w:br/>
        <w:t>existence and build capacity for service to the community and society; gatherings for collective</w:t>
        <w:br/>
        <w:t>worship that strengthen the devotional character of the community; and, in time, a growing range</w:t>
        <w:br/>
        <w:t>of endeavours for social and economic development. This pattern of community life is giving rise</w:t>
        <w:br/>
        <w:t>to vibrant and purposeful new communities wherein relationships are founded on the oneness of</w:t>
        <w:br/>
        <w:t>mankind, universal participation, justice, and freedom from prejudice. All are welcome. The</w:t>
        <w:br/>
        <w:t>process which is unfolding seeks to foster collaboration and build capacity within every human</w:t>
        <w:br/>
        <w:t>group—with no regard to class or religious background, with no concern for ethnicity or race, and</w:t>
        <w:br/>
        <w:t>irrespective of gender or social status—to arise and contribute to the advancement of civilization.</w:t>
        <w:br/>
        <w:t>(From a letter dated 27 December 2017 written on behalf of the Universal House of</w:t>
        <w:br/>
        <w:t>Justice to an individual believer) [110]</w:t>
        <w:br/>
        <w:t>The Emergence of Social Action</w:t>
        <w:br/>
        <w:t>He has noted with keen interest the plan you have conceived for the intensiﬁcation of</w:t>
        <w:br/>
        <w:t>agricultural production with the view of meeting any possible food shortage in these times of war.</w:t>
        <w:br/>
        <w:t>While he is fully aware of the need for putting forth such a plan, and deeply appreciative as he</w:t>
        <w:br/>
        <w:t>feels of the noble motives that have prompted you to approach this problem, he nevertheless</w:t>
        <w:br/>
        <w:t>thinks that the time is not yet ripe for the believers, as a body, to undertake social and economic</w:t>
        <w:br/>
        <w:t>experiments of such character and scope. Neither the material resources at their disposal, nor their</w:t>
        <w:br/>
        <w:t>numerical strength are sufﬁcient to give them any reasonable hope of embarking successfully</w:t>
        <w:br/>
        <w:t>upon a project of this kind.</w:t>
        <w:br/>
        <w:t>(From a letter dated 6 November 1940 written on behalf of Shoghi Effendi to an</w:t>
        <w:br/>
        <w:t>individual believer) [111]</w:t>
        <w:br/>
        <w:t>Now is not the time for the friends to seek to establish a Bahá’í village; they have deﬁnite</w:t>
        <w:br/>
        <w:t>tasks confronting them of the utmost importance and urgency, and on these they should</w:t>
        <w:br/>
        <w:t>concentrate their attention. Nor does the Guardian feel it is necessary for the friends to buy land</w:t>
        <w:br/>
        <w:t>at this time. In the future, when they have accomplished the goals set out for them by the beloved</w:t>
        <w:br/>
        <w:t>Master Himself, they will be able to develop more community projects, but now such enterprises</w:t>
        <w:br/>
        <w:t>would merely dissipate their strength, which should all be directed into the teaching work.</w:t>
        <w:br/>
        <w:t>(From a letter dated 26 March 1943 written on behalf of Shoghi Effendi to an</w:t>
        <w:br/>
        <w:t>individual believer) [112]</w:t>
      </w:r>
    </w:p>
    <w:p>
      <w:pPr>
        <w:spacing w:line="276" w:lineRule="auto" w:after="120"/>
        <w:jc w:val="both"/>
      </w:pPr>
      <w:r>
        <w:t>The believers must not take their eyes off their own immediate tasks of patiently consolidating</w:t>
        <w:br/>
        <w:t>their administrative institutions, building up new Assemblies … and labouring to perfect the</w:t>
        <w:br/>
        <w:t>Bahá’í pattern of life, for these are things that no other group of people in the world can do or will</w:t>
        <w:br/>
        <w:t>do, and they alone are able to provide the spiritual foundation and example on which the larger</w:t>
        <w:br/>
        <w:t>world schemes must ultimately rest. At the same time every effort should be made to broadcast</w:t>
        <w:br/>
        <w:t>the Teachings at this time, and correlate them to the plight of humanity and the plans for its</w:t>
        <w:br/>
        <w:t>future.</w:t>
        <w:br/>
        <w:t>(From a letter dated 29 March 1945 written on behalf of Shoghi Effendi to a National</w:t>
        <w:br/>
        <w:t>Spiritual Assembly) [113]</w:t>
        <w:br/>
        <w:t>A wider horizon is opening before us, illumined by a growing and universal manifestation of</w:t>
        <w:br/>
        <w:t>the inherent potentialities of the Cause for ordering human affairs. In this light can be discerned</w:t>
        <w:br/>
        <w:t>not only our immediate tasks but, more dimly, new pursuits and undertakings upon which we</w:t>
        <w:br/>
        <w:t>must shortly become engaged….</w:t>
        <w:br/>
        <w:t>… The powers released by Bahá’u’lláh match the needs of the times. We may therefore be</w:t>
        <w:br/>
        <w:t>utterly conﬁdent that the new throb of energy now vibrating throughout the Cause will empower</w:t>
        <w:br/>
        <w:t>it to meet the oncoming challenges of assisting, as maturity and resources allow, the development</w:t>
        <w:br/>
        <w:t>of the social and economic life of peoples, of collaborating with the forces leading towards the</w:t>
        <w:br/>
        <w:t>establishment of order in the world, of inﬂuencing the exploitation and constructive uses of</w:t>
        <w:br/>
        <w:t>modern technology, and in all these ways enhancing the prestige and progress of the Faith and</w:t>
        <w:br/>
        <w:t>uplifting the conditions of the generality of mankind.</w:t>
        <w:br/>
        <w:t>(The Universal House of Justice, Riḍván 140 (1983) message to the Bahá’ís of the</w:t>
        <w:br/>
        <w:t>World) [114]</w:t>
        <w:br/>
        <w:t>The message of the House of Justice dated 20 October 1983 has clearly set out the concepts,</w:t>
        <w:br/>
        <w:t>deﬁned the objectives and outlined the guiding principles for the selection and implementation of</w:t>
        <w:br/>
        <w:t>Bahá’í development projects, programmes or activities. The vast majority of Bahá’í projects will be</w:t>
        <w:br/>
        <w:t>primarily generated at the grass roots, and, initially as required, will receive help from Bahá’í</w:t>
        <w:br/>
        <w:t>sources, in terms of ﬁnances and manpower. The projects will, as you have already surmised, be</w:t>
        <w:br/>
        <w:t>non-proﬁt making, concerned mainly with activities closely related to education, health and</w:t>
        <w:br/>
        <w:t>hygiene, agriculture and simple community development activities. It is hoped that all these types</w:t>
        <w:br/>
        <w:t>of projects will reﬂect the strength of the spiritual principles enshrined in the Teachings of</w:t>
        <w:br/>
        <w:t>Bahá’u’lláh.</w:t>
        <w:br/>
        <w:t>It is important that our undertakings be modest in their scope at the present time. Then, as</w:t>
        <w:br/>
        <w:t>we gain in conﬁdence and experience and as our resources increase, our work will encompass</w:t>
        <w:br/>
        <w:t>expanded objectives, and the friends will explore new areas of social and economic activity.</w:t>
        <w:br/>
        <w:t>(From a letter dated 22 December 1983 written on behalf of the Universal House of</w:t>
        <w:br/>
        <w:t>Justice to an individual believer) [115]</w:t>
        <w:br/>
        <w:t>The relationship between teaching and social and economic development needs to be</w:t>
        <w:br/>
        <w:t>considered both in terms of certain fundamental principles and in the context of the processes</w:t>
        <w:br/>
        <w:t>which characterize the growth of the Bahá’í community. You are well aware of the relevant</w:t>
        <w:br/>
        <w:t>principles, which include the following: Bahá’ís should give the teachings of Bahá’u’lláh liberally</w:t>
        <w:br/>
        <w:t>and unconditionally to humanity so that people may apply them to pressing social issues and</w:t>
        <w:br/>
        <w:t>uplift themselves materially and spiritually; in their dealings with society at large, the friends</w:t>
        <w:br/>
        <w:t>should be upright and avoid any trace of deception; social and economic development projects</w:t>
        <w:br/>
        <w:t>should not be used as an inducement to conversion; and funds from non-Bahá’ís should not be</w:t>
        <w:br/>
        <w:t>utilized for strictly Bahá’í purposes. None of these diminishes the importance of the sacred</w:t>
      </w:r>
    </w:p>
    <w:p>
      <w:pPr>
        <w:spacing w:line="276" w:lineRule="auto" w:after="120"/>
        <w:jc w:val="both"/>
      </w:pPr>
      <w:r>
        <w:t>obligation to teach the Cause. Teaching should remain the dominating passion of the life of every</w:t>
        <w:br/>
        <w:t>individual believer, and growth a major concern of the Bahá’í community.</w:t>
        <w:br/>
        <w:t>As the Bahá’í community has moved from one stage to the next, the range of activities that it</w:t>
        <w:br/>
        <w:t>has been able to undertake has increased. Its growth has been organic in nature and has implied</w:t>
        <w:br/>
        <w:t>gradual differentiation in functions. When the Bahá’í community was small in size, all of its</w:t>
        <w:br/>
        <w:t>interactions with society at large easily ﬁtted together under the designation of direct and indirect</w:t>
        <w:br/>
        <w:t>teaching. But, over time, new dimensions of work appeared—involvement in civil society, highly</w:t>
        <w:br/>
        <w:t>organized diplomatic work, social action, and so on—each with its own aims, methods and</w:t>
        <w:br/>
        <w:t>resources. In a certain sense, it is possible to refer to all of these activities as teaching, since their</w:t>
        <w:br/>
        <w:t>ultimate purpose is the diffusion of the divine fragrances, the offering of Bahá’u’lláh’s Revelation</w:t>
        <w:br/>
        <w:t>to humankind, and service to society. But, in practice, it seems more fruitful to treat them as</w:t>
        <w:br/>
        <w:t>distinct but complementary lines of action. For example, simply designating certain social and</w:t>
        <w:br/>
        <w:t>economic development endeavors indirect teaching may cause confusion in at least two ways: On</w:t>
        <w:br/>
        <w:t>the one hand, it may give the impression that development activities should have as their primary</w:t>
        <w:br/>
        <w:t>and immediate objective the recruitment of new believers, which is, of course, not the case. On the</w:t>
        <w:br/>
        <w:t>other, it may suggest to some friends that they are fulﬁlling their obligation to teach merely by</w:t>
        <w:br/>
        <w:t>participating in social action.</w:t>
        <w:br/>
        <w:t>Social and economic development is an important area of activity in and of itself. Its</w:t>
        <w:br/>
        <w:t>justiﬁcation should not be sought in its ability to produce enrollments; it complements teaching</w:t>
        <w:br/>
        <w:t>and also contributes to it. Naturally, when endeavors in the development ﬁeld are successful, they</w:t>
        <w:br/>
        <w:t>increase the public’s interest in the Faith and create new teaching opportunities for the Bahá’í</w:t>
        <w:br/>
        <w:t>community, opportunities which the friends should seize upon through their expansion and</w:t>
        <w:br/>
        <w:t>consolidation activities.</w:t>
        <w:br/>
        <w:t>(The Universal House of Justice, from a memorandum dated 27 April 1998 to the</w:t>
        <w:br/>
        <w:t>Ofﬁce of Social and Economic Development) [116]</w:t>
        <w:br/>
        <w:t>One of the basic principles governing Bahá’í social and economic development is that the</w:t>
        <w:br/>
        <w:t>friends should give the Teachings of Bahá’u’lláh liberally and unconditionally to humanity so that</w:t>
        <w:br/>
        <w:t>people everywhere can apply them to pressing social issues and improve their individual and</w:t>
        <w:br/>
        <w:t>collective lives, both in material and spiritual dimensions. Access to the Word of God should not be</w:t>
        <w:br/>
        <w:t>conditioned upon acceptance of Bahá’u’lláh as a Manifestation of God for today. Moreover, it</w:t>
        <w:br/>
        <w:t>would not be inappropriate to refrain from explicitly mentioning the Source of inspiration</w:t>
        <w:br/>
        <w:t>underlying an educational programme developed on the basis of His Teachings, when</w:t>
        <w:br/>
        <w:t>circumstances demand it. In this light, there are a range of options that the friends can consider</w:t>
        <w:br/>
        <w:t>when creating educational materials which draw on the teachings and principles of the Faith.</w:t>
        <w:br/>
        <w:t>(From a letter dated 11 June 2006 written on behalf of the Universal House of</w:t>
        <w:br/>
        <w:t>Justice to an individual believer) [117]</w:t>
        <w:br/>
        <w:t>It is to be expected that a desire to undertake social action will accompany the collective change</w:t>
        <w:br/>
        <w:t>which begins to occur in a village or neighbourhood as acts of communal worship and home visits</w:t>
        <w:br/>
        <w:t>are woven together with activities for the spiritual education of its population to create a rich</w:t>
        <w:br/>
        <w:t>pattern of community life. Social action can, of course, range from the most informal efforts of</w:t>
        <w:br/>
        <w:t>limited duration to social and economic development programmes of a high level of complexity</w:t>
        <w:br/>
        <w:t>and sophistication promoted by Bahá’í-inspired non-governmental organizations—all concerned</w:t>
        <w:br/>
        <w:t>with the application of the teachings to some need identiﬁed in such ﬁelds as health, education,</w:t>
        <w:br/>
        <w:t>agriculture and the environment.</w:t>
        <w:br/>
        <w:t>(From a letter dated 4 January 2009 written on behalf of the Universal House of</w:t>
        <w:br/>
        <w:t>Justice to a National Spiritual Assembly) [118]</w:t>
      </w:r>
    </w:p>
    <w:p>
      <w:pPr>
        <w:spacing w:line="276" w:lineRule="auto" w:after="120"/>
        <w:jc w:val="both"/>
      </w:pPr>
      <w:r>
        <w:t>In our Riḍván 2008 message we indicated that, as the friends continued to labour at the level</w:t>
        <w:br/>
        <w:t>of the cluster, they would ﬁnd themselves drawn further and further into the life of society and</w:t>
        <w:br/>
        <w:t>would be challenged to extend the process of systematic learning in which they are engaged to</w:t>
        <w:br/>
        <w:t>encompass a widening range of human endeavours. A rich tapestry of community life begins to</w:t>
        <w:br/>
        <w:t>emerge in every cluster as acts of communal worship, interspersed with discussions undertaken in</w:t>
        <w:br/>
        <w:t>the intimate setting of the home, are woven together with activities that provide spiritual</w:t>
        <w:br/>
        <w:t>education to all members of the population—adults, youth and children. Social consciousness is</w:t>
        <w:br/>
        <w:t>heightened naturally as, for example, lively conversations proliferate among parents regarding the</w:t>
        <w:br/>
        <w:t>aspirations of their children and service projects spring up at the initiative of junior youth. Once</w:t>
        <w:br/>
        <w:t>human resources in a cluster are in sufﬁcient abundance, and the pattern of growth ﬁrmly</w:t>
        <w:br/>
        <w:t>established, the community’s engagement with society can, and indeed must, increase. At this</w:t>
        <w:br/>
        <w:t>crucial point in the unfoldment of the Plan, when so many clusters are nearing such a stage, it</w:t>
        <w:br/>
        <w:t>seems appropriate that the friends everywhere would reﬂect on the nature of the contributions</w:t>
        <w:br/>
        <w:t>which their growing, vibrant communities will make to the material and spiritual progress of</w:t>
        <w:br/>
        <w:t>society. In this respect, it will prove fruitful to think in terms of two interconnected, mutually</w:t>
        <w:br/>
        <w:t>reinforcing areas of activity: involvement in social action and participation in the prevalent</w:t>
        <w:br/>
        <w:t>discourses of society….</w:t>
        <w:br/>
        <w:t>Most appropriately conceived in terms of a spectrum, social action can range from fairly</w:t>
        <w:br/>
        <w:t>informal efforts of limited duration undertaken by individuals or small groups of friends to</w:t>
        <w:br/>
        <w:t>programmes of social and economic development with a high level of complexity and</w:t>
        <w:br/>
        <w:t>sophistication implemented by Bahá’í-inspired organizations. Irrespective of its scope and scale, all</w:t>
        <w:br/>
        <w:t>social action seeks to apply the teachings and principles of the Faith to improve some aspect of</w:t>
        <w:br/>
        <w:t>the social or economic life of a population, however modestly. Such endeavours are distinguished,</w:t>
        <w:br/>
        <w:t>then, by their stated purpose to promote the material well-being of the population, in addition to</w:t>
        <w:br/>
        <w:t>its spiritual welfare. That the world civilization now on humanity’s horizon must achieve a</w:t>
        <w:br/>
        <w:t>dynamic coherence between the material and spiritual requirements of life is central to the Bahá’í</w:t>
        <w:br/>
        <w:t>teachings. Clearly this ideal has profound implications for the nature of any social action pursued</w:t>
        <w:br/>
        <w:t>by Bahá’ís, whatever its scope and range of inﬂuence. Though conditions will vary from country to</w:t>
        <w:br/>
        <w:t>country, and perhaps from cluster to cluster, eliciting from the friends a variety of endeavours,</w:t>
        <w:br/>
        <w:t>there are certain fundamental concepts that all should bear in mind. One is the centrality of</w:t>
        <w:br/>
        <w:t>knowledge to social existence. The perpetuation of ignorance is a most grievous form of</w:t>
        <w:br/>
        <w:t>oppression; it reinforces the many walls of prejudice that stand as barriers to the realization of the</w:t>
        <w:br/>
        <w:t>oneness of humankind, at once the goal and operating principle of Bahá’u’lláh’s Revelation.</w:t>
        <w:br/>
        <w:t>Access to knowledge is the right of every human being, and participation in its generation,</w:t>
        <w:br/>
        <w:t>application and diffusion a responsibility that all must shoulder in the great enterprise of building</w:t>
        <w:br/>
        <w:t>a prosperous world civilization—each individual according to his or her talents and abilities. Justice</w:t>
        <w:br/>
        <w:t>demands universal participation. Thus, while social action may involve the provision of goods and</w:t>
        <w:br/>
        <w:t>services in some form, its primary concern must be to build capacity within a given population to</w:t>
        <w:br/>
        <w:t>participate in creating a better world. Social change is not a project that one group of people</w:t>
        <w:br/>
        <w:t>carries out for the beneﬁt of another. The scope and complexity of social action must be</w:t>
        <w:br/>
        <w:t>commensurate with the human resources available in a village or neighbourhood to carry it</w:t>
        <w:br/>
        <w:t>forward. Efforts best begin, then, on a modest scale and grow organically as capacity within the</w:t>
        <w:br/>
        <w:t>population develops. Capacity rises to new levels, of course, as the protagonists of social change</w:t>
        <w:br/>
        <w:t>learn to apply with increasing effectiveness elements of Bahá’u’lláh’s Revelation, together with</w:t>
        <w:br/>
        <w:t>the contents and methods of science, to their social reality. This reality they must strive to read in</w:t>
        <w:br/>
        <w:t>a manner consistent with His teachings—seeing in their fellow human beings gems of inestimable</w:t>
        <w:br/>
        <w:t>value and recognizing the effects of the dual process of integration and disintegration on both</w:t>
        <w:br/>
        <w:t>hearts and minds, as well as on social structures….</w:t>
        <w:br/>
        <w:t>… Further involvement in the life of society should not be sought prematurely. It will proceed</w:t>
        <w:br/>
        <w:t>naturally as the friends in every cluster persevere in applying the provisions of the Plan through a</w:t>
        <w:br/>
        <w:t>process of action, reﬂection, consultation and study, and learn as a result. Involvement in the life</w:t>
      </w:r>
    </w:p>
    <w:p>
      <w:pPr>
        <w:spacing w:line="276" w:lineRule="auto" w:after="120"/>
        <w:jc w:val="both"/>
      </w:pPr>
      <w:r>
        <w:t>of society will ﬂourish as the capacity of the community to promote its own growth and to</w:t>
        <w:br/>
        <w:t>maintain its vitality is gradually raised. It will achieve coherence with efforts to expand and</w:t>
        <w:br/>
        <w:t>consolidate the community to the extent that it draws on elements of the conceptual framework</w:t>
        <w:br/>
        <w:t>which governs the current series of global Plans. And it will contribute to the movement of</w:t>
        <w:br/>
        <w:t>populations towards Bahá’u’lláh’s vision of a prosperous and peaceful world civilization to the</w:t>
        <w:br/>
        <w:t>degree that it employs these elements creatively in new areas of learning.</w:t>
        <w:br/>
        <w:t>(The Universal House of Justice, Riḍván 2010 message to the Bahá’ís of the World)[119]</w:t>
        <w:br/>
        <w:t>While expansion and consolidation have steadily progressed over the past year, other</w:t>
        <w:br/>
        <w:t>important areas of activity have also moved forward, often in close parallel. As a prime example,</w:t>
        <w:br/>
        <w:t>the advances at the level of culture being witnessed in some villages and neighbourhoods are due</w:t>
        <w:br/>
        <w:t>in no small part to what is being learned from Bahá’í involvement in social action. Our Ofﬁce of</w:t>
        <w:br/>
        <w:t>Social and Economic Development recently prepared a document which distils thirty years of</w:t>
        <w:br/>
        <w:t>experience that has accumulated in this ﬁeld since that Ofﬁce was established at the Bahá’í World</w:t>
        <w:br/>
        <w:t>Centre. Among the observations it makes is that efforts to engage in social action are lent vital</w:t>
        <w:br/>
        <w:t>impetus by the training institute. This is not simply through the rise in human resources it</w:t>
        <w:br/>
        <w:t>fosters. The spiritual insights, qualities, and abilities that are cultivated by the institute process</w:t>
        <w:br/>
        <w:t>have proven to be as crucial for participation in social action as they are for contributing to the</w:t>
        <w:br/>
        <w:t>process of growth. Further, it is explained how the Bahá’í community’s distinct spheres of</w:t>
        <w:br/>
        <w:t>endeavour are governed by a common, evolving, conceptual framework composed of mutually</w:t>
        <w:br/>
        <w:t>reinforcing elements, albeit these assume varied expressions in different domains of action. The</w:t>
        <w:br/>
        <w:t>document we have described was lately shared with National Spiritual Assemblies, and we invite</w:t>
        <w:br/>
        <w:t>them, in consultation with the Counsellors, to consider how the concepts it explores can help to</w:t>
        <w:br/>
        <w:t>enhance existing efforts of social action pursued under their auspices and raise consciousness of</w:t>
        <w:br/>
        <w:t>this signiﬁcant dimension of Bahá’í endeavour.3 This should not be interpreted as a general call for</w:t>
        <w:br/>
        <w:t>widespread activity in this area—the emergence of social action happens naturally, as a growing</w:t>
        <w:br/>
        <w:t>community gathers strength—but it is timely that the friends reﬂect more deeply on the</w:t>
        <w:br/>
        <w:t>implications of their exertions for the transformation of society. The surge in learning that is</w:t>
        <w:br/>
        <w:t>occurring in this ﬁeld places increased demands upon the Ofﬁce of Social and Economic</w:t>
        <w:br/>
        <w:t>Development, and steps are being taken to ensure that its functioning evolves commensurately.</w:t>
        <w:br/>
        <w:t>(The Universal House of Justice, Riḍván 2013 message to the Bahá’ís of the World)[120]</w:t>
        <w:br/>
        <w:t>In recent years it has become evident that in communities where there has been a strong</w:t>
        <w:br/>
        <w:t>emphasis on the capacity-building features of the Five Year Plan, the ability of the friends to</w:t>
        <w:br/>
        <w:t>engage in social action has increased substantially. Accordingly, you would do well to encourage</w:t>
        <w:br/>
        <w:t>the friends to persevere in their efforts to strengthen the training institute and the activities of</w:t>
        <w:br/>
        <w:t>the Plan, for therein lies the key to multiplying your human resources and creating a vibrant,</w:t>
        <w:br/>
        <w:t>united, and loving community. As they progress along this path, they will become increasingly</w:t>
        <w:br/>
        <w:t>capable of contributing in tangible ways to the practical resolution of the problems that confront</w:t>
        <w:br/>
        <w:t>populations at the grassroots in cities and towns, neighbourhoods and villages.</w:t>
        <w:br/>
        <w:t>(From a letter dated 1 October 2015 written on behalf of the Universal House of</w:t>
        <w:br/>
        <w:t>Justice to a National Spiritual Assembly) [121]</w:t>
        <w:br/>
        <w:t>A natural outcome of the rise both in resources and in consciousness of the implications of</w:t>
        <w:br/>
        <w:t>the Revelation for the life of a population is the stirrings of social action. Not infrequently,</w:t>
        <w:br/>
        <w:t>initiatives of this kind emerge organically out of the junior youth spiritual empowerment</w:t>
        <w:br/>
        <w:t>programme or are prompted by consultations about local conditions that occur at community</w:t>
        <w:br/>
        <w:t>gatherings. The forms that such endeavours can assume are diverse and include, for example,</w:t>
        <w:br/>
        <w:t>tutorial assistance to children, projects to better the physical environment, and activities to</w:t>
        <w:br/>
        <w:t>improve health and prevent disease. Some initiatives become sustained and gradually grow. In</w:t>
        <w:br/>
        <w:t>various places the founding of a community school at the grassroots has arisen from a heightened</w:t>
        <w:br/>
        <w:t>concern for the proper education of children and awareness of its importance, ﬂowing naturally</w:t>
      </w:r>
    </w:p>
    <w:p>
      <w:pPr>
        <w:spacing w:line="276" w:lineRule="auto" w:after="120"/>
        <w:jc w:val="both"/>
      </w:pPr>
      <w:r>
        <w:t>from the study of institute materials. On occasion, the efforts of the friends can be greatly</w:t>
        <w:br/>
        <w:t>reinforced through the work of an established Bahá’í-inspired organization functioning in the</w:t>
        <w:br/>
        <w:t>vicinity. However humble an instance of social action might be at the beginning, it is an indication</w:t>
        <w:br/>
        <w:t>of a people cultivating within themselves a critical capacity, one that holds inﬁnite potential and</w:t>
        <w:br/>
        <w:t>signiﬁcance for the centuries ahead: learning how to apply the Revelation to the manifold</w:t>
        <w:br/>
        <w:t>dimensions of social existence. All such initiatives also serve to enrich participation, at an</w:t>
        <w:br/>
        <w:t>individual and collective level, in prevalent discourses of the wider community. As expected, the</w:t>
        <w:br/>
        <w:t>friends are being drawn further into the life of society—a development which is inherent in the</w:t>
        <w:br/>
        <w:t>pattern of action in a cluster from the very start, but which is now much more pronounced.</w:t>
        <w:br/>
        <w:t>(The Universal House of Justice, from a message dated 29 December 2015 to the</w:t>
        <w:br/>
        <w:t>Conference of the Continental Boards of Counsellors) [122]</w:t>
        <w:br/>
        <w:t>Generally speaking, Bahá’í development projects begin at the grassroots and are, in the early</w:t>
        <w:br/>
        <w:t>stages, sustained by locally available human and ﬁnancial resources. If such projects are</w:t>
        <w:br/>
        <w:t>introduced prematurely in a cluster, they risk distracting and dissipating the energies of the</w:t>
        <w:br/>
        <w:t>friends who should be attending primarily to advancing the process of expansion and</w:t>
        <w:br/>
        <w:t>consolidation. In this regard, experience has shown that community schools, like other efforts of</w:t>
        <w:br/>
        <w:t>social action, have proven more sustainable when they emerge in localities with a strong institute</w:t>
        <w:br/>
        <w:t>process, as a natural extension of the community-building activities under way. In these localities,</w:t>
        <w:br/>
        <w:t>conditions for starting a school are fostered as growing numbers of people participate in the study</w:t>
        <w:br/>
        <w:t>of the main sequence of institute courses, which serves to equip more and more individuals with</w:t>
        <w:br/>
        <w:t>the qualities, attitudes, and skills required to contribute to processes of spiritual and material</w:t>
        <w:br/>
        <w:t>transformation. Further, when efforts to multiply and strengthen children’s classes and junior</w:t>
        <w:br/>
        <w:t>youth groups foster a community’s sense of ownership for the education of younger generations,</w:t>
        <w:br/>
        <w:t>they lead to an increase in collective capacity to implement even more complex endeavours.</w:t>
        <w:br/>
        <w:t>(From a letter dated 9 April 2017 written on behalf of the Universal House of Justice</w:t>
        <w:br/>
        <w:t>to a National Spiritual Assembly) [123]</w:t>
        <w:br/>
        <w:t>As the work of community building intensiﬁes, the friends are using the new capacities they</w:t>
        <w:br/>
        <w:t>have developed to improve conditions in the society around them, their enthusiasm kindled by</w:t>
        <w:br/>
        <w:t>their study of the divine teachings. Short-term projects have soared in number, formal programmes</w:t>
        <w:br/>
        <w:t>have expanded their reach, and there are now more Bahá’í-inspired development organizations</w:t>
        <w:br/>
        <w:t>engaged in education, health, agriculture, and other areas. From the resulting transformation</w:t>
        <w:br/>
        <w:t>visible in the individual and collective lives of peoples may be discerned the unmistakable stirrings</w:t>
        <w:br/>
        <w:t>of the society-building power of the Cause of Bahá’u’lláh. No wonder, then, that it is from such</w:t>
        <w:br/>
        <w:t>instances of social action—whether simple or complex, of ﬁxed duration or long sustained—that</w:t>
        <w:br/>
        <w:t>the Ofﬁces of the Bahá’í International Community are increasingly taking inspiration in their</w:t>
        <w:br/>
        <w:t>efforts to participate in the prevalent discourses of society.</w:t>
        <w:br/>
        <w:t>(The Universal House of Justice, Riḍván 2018 message to the Bahá’ís of the World)[124]</w:t>
        <w:br/>
        <w:t>During the ministries of ‘Abdu’l-Bahá and Shoghi Effendi, the ﬁrst community of sufﬁcient</w:t>
        <w:br/>
        <w:t>size that could begin to systematically apply Bahá’u’lláh’s teachings to unite material and</w:t>
        <w:br/>
        <w:t>spiritual progress was that of the believers in the Cradle of the Faith. The steady ﬂow of guidance</w:t>
        <w:br/>
        <w:t>from the Holy Land enabled the Bahá’ís of Iran to make tremendous strides in but one or two</w:t>
        <w:br/>
        <w:t>generations and to contribute a distinctive share to the progress of their nation. A network of</w:t>
        <w:br/>
        <w:t>schools that provided moral and academic education, including for girls, ﬂourished. Illiteracy was</w:t>
        <w:br/>
        <w:t>virtually eliminated in the Bahá’í community. Philanthropic enterprises were created. Prejudices</w:t>
        <w:br/>
        <w:t>among ethnic and religious groups, aﬂame in the wider society, were extinguished within the</w:t>
        <w:br/>
        <w:t>community’s loving embrace. Villages became distinguished for their cleanliness, order, and</w:t>
        <w:br/>
        <w:t>progress. And believers from that land were instrumental in raising in another land the ﬁrst</w:t>
        <w:br/>
        <w:t>Mashriqu’l-Adhkár with its dependencies designed to “afford relief to the suffering, sustenance to</w:t>
        <w:br/>
        <w:t>the poor, shelter to the wayfarer, solace to the bereaved, and education to the ignorant.” Over time,</w:t>
      </w:r>
    </w:p>
    <w:p>
      <w:pPr>
        <w:spacing w:line="276" w:lineRule="auto" w:after="120"/>
        <w:jc w:val="both"/>
      </w:pPr>
      <w:r>
        <w:t>such efforts were augmented by scattered initiatives of other Bahá’í communities in various parts</w:t>
        <w:br/>
        <w:t>of the world. However, as Shoghi Effendi remarked to one community, the number of believers</w:t>
        <w:br/>
        <w:t>was as yet too small to effect a notable change in the wider society, and for more than the ﬁrst</w:t>
        <w:br/>
        <w:t>half century of the Formative Age the believers were encouraged to concentrate their energies on</w:t>
        <w:br/>
        <w:t>the propagation of the Faith, since this was work that only Bahá’ís could do—indeed their primary</w:t>
        <w:br/>
        <w:t>spiritual obligation—and it would prepare them for the time when they could address the</w:t>
        <w:br/>
        <w:t>problems of humanity more directly.</w:t>
        <w:br/>
        <w:t>Thirty-ﬁve years ago, circumstances within and outside the community combined to create</w:t>
        <w:br/>
        <w:t>new possibilities for greater involvement in the life of society. The Faith had developed to the</w:t>
        <w:br/>
        <w:t>stage at which the processes of social and economic development needed to be incorporated into</w:t>
        <w:br/>
        <w:t>its regular pursuits, and in October 1983 we called upon the Bahá’ís of the world to enter this new</w:t>
        <w:br/>
        <w:t>ﬁeld of endeavor. The Ofﬁce of Social and Economic Development was established at the Bahá’í</w:t>
        <w:br/>
        <w:t>World Centre to assist us in promoting and coordinating the activities of the friends worldwide.</w:t>
        <w:br/>
        <w:t>Bahá’í activities for social and economic development, at whatever level of complexity, were at</w:t>
        <w:br/>
        <w:t>that time counted in the hundreds. Today they number in the tens of thousands, including</w:t>
        <w:br/>
        <w:t>hundreds of sustained projects such as schools and scores of development organizations. The broad</w:t>
        <w:br/>
        <w:t>range of current activities spans efforts from villages and neighborhoods to regions and nations,</w:t>
        <w:br/>
        <w:t>addressing an array of challenges, including education from preschool to university, literacy,</w:t>
        <w:br/>
        <w:t>health, the environment, support for refugees, advancement of women, empowerment of junior</w:t>
        <w:br/>
        <w:t>youth, elimination of racial prejudice, agriculture, local economies, and village development. The</w:t>
        <w:br/>
        <w:t>society-building power of Bahá’u’lláh’s Cause has begun to be more systematically expressed in</w:t>
        <w:br/>
        <w:t>the collective life of the friends as a result of the acceleration of the process of expansion and</w:t>
        <w:br/>
        <w:t>consolidation, especially in advanced clusters. Beyond this, of course, countless believers, through</w:t>
        <w:br/>
        <w:t>their professional and voluntary efforts, contribute their energies and insights to projects and</w:t>
        <w:br/>
        <w:t>organizations established for the common good.</w:t>
        <w:br/>
        <w:t>Once again, then, we ﬁnd that forces inside and outside the Faith have made possible a new</w:t>
        <w:br/>
        <w:t>stage in the work of social and economic development in the Bahá’í world. Therefore, on this</w:t>
        <w:br/>
        <w:t>sacred occasion of the Festivals of the Twin Birthdays, we are pleased to announce that the Ofﬁce</w:t>
        <w:br/>
        <w:t>of Social and Economic Development now efﬂoresces into a new world-embracing institution</w:t>
        <w:br/>
        <w:t>established at the World Centre, the Bahá’í International Development Organization. In addition, a</w:t>
        <w:br/>
        <w:t>Bahá’í Development Fund will be inaugurated, from which the new organization will draw to</w:t>
        <w:br/>
        <w:t>assist both long-standing and emerging development efforts worldwide; it will be supported by the</w:t>
        <w:br/>
        <w:t>House of Justice, and individuals and institutions may contribute to it.</w:t>
        <w:br/>
        <w:t>(The Universal House of Justice, from a message dated 9 November 2018 to the</w:t>
        <w:br/>
        <w:t>Bahá’ís of the World) [125]</w:t>
        <w:br/>
        <w:t>Community Development and the Movement of Populations</w:t>
        <w:br/>
        <w:t>O people of the world! Build ye houses of worship throughout the lands in the name of Him</w:t>
        <w:br/>
        <w:t>Who is the Lord of all religions. Make them as perfect as is possible in the world of being, and</w:t>
        <w:br/>
        <w:t>adorn them with that which beﬁtteth them, not with images and efﬁgies. Then, with radiance and</w:t>
        <w:br/>
        <w:t>joy, celebrate therein the praise of your Lord, the Most Compassionate. Verily, by His</w:t>
        <w:br/>
        <w:t>remembrance the eye is cheered and the heart is ﬁlled with light.</w:t>
        <w:br/>
        <w:t>(Bahá’u’lláh, The Kitáb-i-Aqdas, par. 31) [126]</w:t>
        <w:br/>
        <w:t>… all the members of the human family, whether peoples or governments, cities or villages, have</w:t>
        <w:br/>
        <w:t>become increasingly interdependent. For none is self-sufﬁciency any longer possible, inasmuch as</w:t>
        <w:br/>
        <w:t>political ties unite all peoples and nations, and the bonds of trade and industry, of agriculture and</w:t>
        <w:br/>
        <w:t>education, are being strengthened every day. Hence the unity of all mankind can in this day be</w:t>
        <w:br/>
        <w:t>achieved.</w:t>
      </w:r>
    </w:p>
    <w:p>
      <w:pPr>
        <w:spacing w:line="276" w:lineRule="auto" w:after="120"/>
        <w:jc w:val="both"/>
      </w:pPr>
      <w:r>
        <w:t>(‘Abdu’l-Bahá, Selections from the Writings of ‘Abdu’l-Bahá, par. 15.6) [127]</w:t>
        <w:br/>
        <w:t>Although to outward seeming the Mashriqu’l-Adhkár is a material structure, yet it hath a</w:t>
        <w:br/>
        <w:t>spiritual effect. It forgeth bonds of unity from heart to heart; it is a collective center for men’s</w:t>
        <w:br/>
        <w:t>souls. Every city in which, during the days of the Manifestation, a temple was raised up, hath</w:t>
        <w:br/>
        <w:t>created security and constancy and peace, for such buildings were given over to the perpetual</w:t>
        <w:br/>
        <w:t>gloriﬁcation of God, and only in the remembrance of God can the heart ﬁnd rest. Gracious God!</w:t>
        <w:br/>
        <w:t>The ediﬁce of the House of Worship hath a powerful inﬂuence on every phase of life. Experience</w:t>
        <w:br/>
        <w:t>hath, in the east, clearly shown this to be a fact. Even if, in some small village, a house was</w:t>
        <w:br/>
        <w:t>designated as the Mashriqu’l-Adhkár, it produced a marked effect; how much greater would be the</w:t>
        <w:br/>
        <w:t>impact of one especially raised up.</w:t>
        <w:br/>
        <w:t>(‘Abdu’l-Bahá, Selections from the Writings of ‘Abdu’l-Bahá, par. 60.1) [128]</w:t>
        <w:br/>
        <w:t>The Mashriqu’l-Adhkár is one of the most vital institutions in the world, and it hath many</w:t>
        <w:br/>
        <w:t>subsidiary branches. Although it is a House of Worship, it is also connected with a hospital, a drug</w:t>
        <w:br/>
        <w:t>dispensary, a traveler’s hospice, a school for orphans, and a university for advanced studies. Every</w:t>
        <w:br/>
        <w:t>Mashriqu’l-Adhkár is connected with these ﬁve things. My hope is that the Mashriqu’l-Adhkár</w:t>
        <w:br/>
        <w:t>will now be established in America, and that gradually the hospital, the school, the university, the</w:t>
        <w:br/>
        <w:t>dispensary and the hospice, all functioning according to the most efﬁcient and orderly procedures,</w:t>
        <w:br/>
        <w:t>will follow. Make these matters known to the beloved of the Lord, so that they will understand</w:t>
        <w:br/>
        <w:t>how very great is the importance of this “Dawning-Point of the Remembrance of God.” The</w:t>
        <w:br/>
        <w:t>Temple is not only a place for worship; rather, in every respect is it complete and whole.</w:t>
        <w:br/>
        <w:t>(‘Abdu’l-Bahá, Selections from the Writings of ‘Abdu’l-Bahá, par. 64.1) [129]</w:t>
        <w:br/>
        <w:t>The foundation of life and existence is cooperation and mutual aid, whereas the cause of</w:t>
        <w:br/>
        <w:t>annihilation and deterioration is the cessation of aid and assistance. The higher the realm of</w:t>
        <w:br/>
        <w:t>existence, the stronger and more vital this weighty matter of cooperation and assistance doth</w:t>
        <w:br/>
        <w:t>become. In the realm of humanity, therefore, cooperation and mutual aid are in a greater degree of</w:t>
        <w:br/>
        <w:t>completeness and perfection than that which prevaileth in the other realms of existence—so much</w:t>
        <w:br/>
        <w:t>so, that the life of humanity dependeth entirely upon this principle. Among the friends of God, in</w:t>
        <w:br/>
        <w:t>particular, this strong foundation must be fortiﬁed in such wise that each soul may help the other</w:t>
        <w:br/>
        <w:t>in all matters, whether pertaining to spiritual realities and inner truths or to the material and</w:t>
        <w:br/>
        <w:t>physical aspects of life. Such is especially the case with regard to the founding of public</w:t>
        <w:br/>
        <w:t>institutions that beneﬁt all people, and, in particular, the Mashriqu’l-Adhkár, which constituteth</w:t>
        <w:br/>
        <w:t>the greatest of divine foundations.</w:t>
        <w:br/>
        <w:t>(‘Abdu’l-Bahá, from a Tablet—translated from the Persian) [130]</w:t>
        <w:br/>
        <w:t>The responsibilities of the members of the Spiritual Assemblies that are engaged in teaching</w:t>
        <w:br/>
        <w:t>the Cause of God in Eastern lands have been clearly laid down in the holy Texts.</w:t>
        <w:br/>
        <w:t>These bid them to work towards the improvement of morals and the spread of learning; to</w:t>
        <w:br/>
        <w:t>strive to eradicate ignorance and unenlightenment, eliminate prejudice, and reinforce the</w:t>
        <w:br/>
        <w:t>foundation of true faith in people’s hearts and minds; to seek to develop self-reliance and</w:t>
        <w:br/>
        <w:t>avoidance of blind imitation; to aim to enhance the efﬁcient management of their affairs, and</w:t>
        <w:br/>
        <w:t>observe purity and reﬁnement in all circumstances; to show their commitment to truthfulness and</w:t>
        <w:br/>
        <w:t>honesty, and their ability to conduct themselves with frankness, courage and resolution.</w:t>
        <w:br/>
        <w:t>They similarly enjoin them to lend their support to agricultural and industrial development,</w:t>
        <w:br/>
        <w:t>to consolidate the foundations of mutual assistance and co-operation, to promote the</w:t>
        <w:br/>
        <w:t>emancipation and advancement of women and support the compulsory education of both sexes, to</w:t>
        <w:br/>
        <w:t>encourage application of the principles of consultation among all classes, and to adhere in all</w:t>
        <w:br/>
        <w:t>dealings to a standard of scrupulous integrity.</w:t>
      </w:r>
    </w:p>
    <w:p>
      <w:pPr>
        <w:spacing w:line="276" w:lineRule="auto" w:after="120"/>
        <w:jc w:val="both"/>
      </w:pPr>
      <w:r>
        <w:t>(Shoghi Effendi, from a letter dated 30 January 1926 written to the Local Spiritual</w:t>
        <w:br/>
        <w:t>Assemblies of the East—translated from the Persian) [131]</w:t>
        <w:br/>
        <w:t>There are, at the present time, many villages in India, the Philippines, Africa, Latin America, etc.,</w:t>
        <w:br/>
        <w:t>where the Bahá’ís form a majority or even the entire population of the village. One of the goals of</w:t>
        <w:br/>
        <w:t>the Five Year Plan, as you will recall, is to develop the characteristics of Bahá’í community life,</w:t>
        <w:br/>
        <w:t>and it is, above all, to such villages that the goal is directed. The Local Spiritual Assemblies of such</w:t>
        <w:br/>
        <w:t>villages must gradually widen the scope of their activities, not only to develop every aspect of the</w:t>
        <w:br/>
        <w:t>spiritual life of the believers within their jurisdiction, but also, through Bahá’í consultation, and</w:t>
        <w:br/>
        <w:t>through such Bahá’í principles as harmony between science and religion, the importance of</w:t>
        <w:br/>
        <w:t>education, and work as a form of worship, to promote the standards of agriculture and other skills</w:t>
        <w:br/>
        <w:t>in the life of the people. For this they will need the assistance of Bahá’í experts from other lands.</w:t>
        <w:br/>
        <w:t>This is a major undertaking, and is being started gradually wherever and whenever possible.</w:t>
        <w:br/>
        <w:t>(From a letter dated 27 July 1976 written on behalf of the Universal House of Justice</w:t>
        <w:br/>
        <w:t>to an individual believer) [132]</w:t>
        <w:br/>
        <w:t>When the Bahá’í community in a village is a signiﬁcant proportion of the population, it has a</w:t>
        <w:br/>
        <w:t>wide range of opportunities to be an example and an encouragement of means of improving the</w:t>
        <w:br/>
        <w:t>quality of life in the village. Among the initiatives which it might take are measures to foster</w:t>
        <w:br/>
        <w:t>child education, adult literacy and the training of women to better discharge their responsibilities</w:t>
        <w:br/>
        <w:t>as mothers and to play an enlarged role in the administrative and social life of the village;</w:t>
        <w:br/>
        <w:t>encouragement of the people of the village to join together in devotions, perhaps in the early</w:t>
        <w:br/>
        <w:t>morning, irrespective of their varieties of religious belief; support of efforts to improve the</w:t>
        <w:br/>
        <w:t>hygiene and the health of the village, including attention to the provision of pure water, the</w:t>
        <w:br/>
        <w:t>preservation of cleanliness in the village environment, and education in the harmful effects of</w:t>
        <w:br/>
        <w:t>narcotic and intoxicating substances. No doubt other possibilities will present themselves to the</w:t>
        <w:br/>
        <w:t>village Bahá’í community and its Local Spiritual Assembly.</w:t>
        <w:br/>
        <w:t>(From a letter dated 25 July 1988 written on behalf of the Universal House of Justice</w:t>
        <w:br/>
        <w:t>to a National Spiritual Assembly) [133]</w:t>
        <w:br/>
        <w:t>A community is of course more than the sum of its membership; it is a comprehensive unit of</w:t>
        <w:br/>
        <w:t>civilization composed of individuals, families and institutions that are originators and encouragers</w:t>
        <w:br/>
        <w:t>of systems, agencies and organizations working together with a common purpose for the welfare</w:t>
        <w:br/>
        <w:t>of people both within and beyond its own borders; it is a composition of diverse, interacting</w:t>
        <w:br/>
        <w:t>participants that are achieving unity in an unremitting quest for spiritual and social progress.</w:t>
        <w:br/>
        <w:t>Since Bahá’ís everywhere are at the very beginning of the process of community building,</w:t>
        <w:br/>
        <w:t>enormous effort must be devoted to the tasks at hand.</w:t>
        <w:br/>
        <w:t>As we have said in an earlier message, the ﬂourishing of the community, especially at the</w:t>
        <w:br/>
        <w:t>local level, demands a signiﬁcant enhancement in patterns of behaviour: those patterns by which</w:t>
        <w:br/>
        <w:t>the collective expression of the virtues of the individual members and the functioning of the</w:t>
        <w:br/>
        <w:t>Spiritual Assembly are manifest in the unity and fellowship of the community and the dynamism</w:t>
        <w:br/>
        <w:t>of its activity and growth. This calls for the integration of the component elements—adults, youth</w:t>
        <w:br/>
        <w:t>and children—in spiritual, social, educational and administrative activities; and their engagement</w:t>
        <w:br/>
        <w:t>in local plans of teaching and development. It implies a collective will and sense of purpose to</w:t>
        <w:br/>
        <w:t>perpetuate the Spiritual Assembly through annual elections. It involves the practice of collective</w:t>
        <w:br/>
        <w:t>worship of God. Hence, it is essential to the spiritual life of the community that the friends hold</w:t>
        <w:br/>
        <w:t>regular devotional meetings in local Bahá’í centres, where available, or elsewhere, including the</w:t>
        <w:br/>
        <w:t>homes of believers.</w:t>
        <w:br/>
        <w:t>(The Universal House of Justice, Riḍván 153 (1996) message to the Bahá’ís of the</w:t>
        <w:br/>
        <w:t>World) [134]</w:t>
      </w:r>
    </w:p>
    <w:p>
      <w:pPr>
        <w:spacing w:line="276" w:lineRule="auto" w:after="120"/>
        <w:jc w:val="both"/>
      </w:pPr>
      <w:r>
        <w:t>As you are aware, often in a rural cluster made up of villages and perhaps one or two towns,</w:t>
        <w:br/>
        <w:t>while the pattern of action associated with an intensive programme of growth is being established,</w:t>
        <w:br/>
        <w:t>the efforts of the friends are conﬁned to a few localities. Once in place, however, the pattern can</w:t>
        <w:br/>
        <w:t>be extended quickly to village after village, as explained in our Riḍván message this year. Early on</w:t>
        <w:br/>
        <w:t>in each locality, the Local Spiritual Assembly comes into existence, and its steady development</w:t>
        <w:br/>
        <w:t>follows a trajectory parallel with, and intimately tied to, the ﬂedgling process of growth unfolding</w:t>
        <w:br/>
        <w:t>in the village. And not unlike the evolution of other facets of this process, the development of the</w:t>
        <w:br/>
        <w:t>Local Assembly can best be understood in terms of capacity building.</w:t>
        <w:br/>
        <w:t>What needs to occur in the ﬁrst instance is relatively straightforward: Individual awareness of</w:t>
        <w:br/>
        <w:t>the process of growth gathering momentum in the village, born of each member’s personal</w:t>
        <w:br/>
        <w:t>involvement in the core activities, must coalesce into a collective consciousness that recognizes</w:t>
        <w:br/>
        <w:t>both the nature of the transformation under way and the obligation of the Assembly to foster it.</w:t>
        <w:br/>
        <w:t>Without doubt, some attention will have to be given to certain basic administrative functions—for</w:t>
        <w:br/>
        <w:t>example, meeting with a degree of regularity, conducting the Nineteen Day Feast and planning</w:t>
        <w:br/>
        <w:t>Holy Day observances, establishing a local fund, and holding annual elections in accordance with</w:t>
        <w:br/>
        <w:t>Bahá’í principle. However, it should not prove difﬁcult for the Local Assembly to begin,</w:t>
        <w:br/>
        <w:t>concomitant with such efforts and with encouragement from an assistant to an Auxiliary Board</w:t>
        <w:br/>
        <w:t>member, to consult as a body on one or two speciﬁc issues with immediate relevance to the life of</w:t>
        <w:br/>
        <w:t>the community: how the devotional character of the village is being enhanced through the efforts</w:t>
        <w:br/>
        <w:t>of individuals who have completed the ﬁrst institute course; how the spiritual education of the</w:t>
        <w:br/>
        <w:t>children is being addressed by teachers raised up by the institute; how the potential of junior</w:t>
        <w:br/>
        <w:t>youth is being realized by the programme for their spiritual empowerment; how the spiritual and</w:t>
        <w:br/>
        <w:t>social fabric of the community is being strengthened as the friends visit one another in their</w:t>
        <w:br/>
        <w:t>homes. As the Assembly consults on such tangible matters and learns to nurture the process of</w:t>
        <w:br/>
        <w:t>growth lovingly and patiently, its relationship with the Area Teaching Committee and the training</w:t>
        <w:br/>
        <w:t>institute gradually becomes cemented in a common purpose. But, of still greater importance, it</w:t>
        <w:br/>
        <w:t>will begin to lay the foundations on which can be built that uniquely affectionate and genuinely</w:t>
        <w:br/>
        <w:t>supportive relationship, described by the beloved Guardian in many of his messages, which Local</w:t>
        <w:br/>
        <w:t>Spiritual Assemblies should establish with the individual believer.</w:t>
        <w:br/>
        <w:t>Clearly, learning to consult on speciﬁc issues related to the global Plan, no matter how crucial,</w:t>
        <w:br/>
        <w:t>represents but one dimension of the capacity-building process in which the Local Spiritual</w:t>
        <w:br/>
        <w:t>Assembly must engage. Its continued development implies adherence to the injunction laid down</w:t>
        <w:br/>
        <w:t>by ‘Abdu’l-Bahá that “discussions must all be conﬁned to spiritual matters that pertain to the</w:t>
        <w:br/>
        <w:t>training of souls, the instruction of children, the relief of the poor, the help of the feeble</w:t>
        <w:br/>
        <w:t>throughout all classes in the world, kindness to all peoples, the diffusion of the fragrances of God</w:t>
        <w:br/>
        <w:t>and the exaltation of His Holy Word.” Its steady advancement requires an unbending commitment</w:t>
        <w:br/>
        <w:t>to promote the best interests of the community and a vigilance in guarding the process of growth</w:t>
        <w:br/>
        <w:t>against the forces of moral decay that threaten to arrest it. Its ongoing progress calls for a sense of</w:t>
        <w:br/>
        <w:t>responsibility that extends beyond the circle of friends and families engaged in the core activities</w:t>
        <w:br/>
        <w:t>to encompass the entire population of the village. And sustaining its gradual maturation is</w:t>
        <w:br/>
        <w:t>unshakable faith in ‘Abdu’l-Bahá’s assurance that He will enfold every Spiritual Assembly within</w:t>
        <w:br/>
        <w:t>the embrace of His care and protection.</w:t>
        <w:br/>
        <w:t>Associated with this rise in collective consciousness is the Assembly’s growing ability to</w:t>
        <w:br/>
        <w:t>properly assess and utilize resources, ﬁnancial and otherwise, both in support of community</w:t>
        <w:br/>
        <w:t>activities and in discharging its administrative functions, which may in time include the judicious</w:t>
        <w:br/>
        <w:t>appointment of committees and the maintenance of modest physical facilities for its operations.</w:t>
        <w:br/>
        <w:t>No less vital is its ability to nurture an environment conducive to the participation of large</w:t>
        <w:br/>
        <w:t>numbers in uniﬁed action and to ensure that their energies and talents contribute towards</w:t>
        <w:br/>
        <w:t>progress. In all these respects, the spiritual well-being of the community remains uppermost in</w:t>
        <w:br/>
        <w:t>the Assembly’s mind. And when inevitable problems arise, whether in relation to some activity or</w:t>
      </w:r>
    </w:p>
    <w:p>
      <w:pPr>
        <w:spacing w:line="276" w:lineRule="auto" w:after="120"/>
        <w:jc w:val="both"/>
      </w:pPr>
      <w:r>
        <w:t>among individuals, they will be addressed by a Local Spiritual Assembly which has so completely</w:t>
        <w:br/>
        <w:t>gained the conﬁdence of the members of the community that all naturally turn to it for assistance.</w:t>
        <w:br/>
        <w:t>This implies that the Assembly has learned through experience how to help the believers put</w:t>
        <w:br/>
        <w:t>aside the divisive ways of a partisan mindset, how to ﬁnd the seeds of unity in even the most</w:t>
        <w:br/>
        <w:t>perplexing and thorny situations and how to nurture them slowly and lovingly, upholding at all</w:t>
        <w:br/>
        <w:t>times the standard of justice.</w:t>
        <w:br/>
        <w:t>As the community grows in size and in capacity to maintain vitality, the friends will, we have</w:t>
        <w:br/>
        <w:t>indicated in the past, be drawn further into the life of society and be challenged to take advantage</w:t>
        <w:br/>
        <w:t>of the approaches they have developed to respond to a widening range of issues that face their</w:t>
        <w:br/>
        <w:t>village. The question of coherence, so essential to the growth achieved thus far, and so</w:t>
        <w:br/>
        <w:t>fundamental to the Plan’s evolving framework for action, now assumes new dimensions. Much</w:t>
        <w:br/>
        <w:t>will fall on the Local Assembly, not as an executor of projects but as the voice of moral authority,</w:t>
        <w:br/>
        <w:t>to make certain that, as the friends strive to apply the teachings of the Faith to improve</w:t>
        <w:br/>
        <w:t>conditions through a process of action, reﬂection and consultation, the integrity of their</w:t>
        <w:br/>
        <w:t>endeavours is not compromised.</w:t>
        <w:br/>
        <w:t>Our Riḍván message described a few of the characteristics of social action at the grassroots,</w:t>
        <w:br/>
        <w:t>and the conditions it must meet. Efforts in a village will generally begin on a small scale, perhaps</w:t>
        <w:br/>
        <w:t>with the emergence of groups of friends, each concerned with a speciﬁc social or economic need it</w:t>
        <w:br/>
        <w:t>has identiﬁed and each pursuing a simple set of appropriate actions. Consultation at the Nineteen</w:t>
        <w:br/>
        <w:t>Day Feast creates a space for the growing social consciousness of the community to ﬁnd</w:t>
        <w:br/>
        <w:t>constructive expression. Whatever the nature of activities undertaken, the Local Assembly must</w:t>
        <w:br/>
        <w:t>be attentive to potential pitfalls and help the friends, if necessary, to steer past them—the</w:t>
        <w:br/>
        <w:t>allurements of overly ambitious projects that would consume energies and ultimately prove</w:t>
        <w:br/>
        <w:t>untenable, the temptation of ﬁnancial grants that would necessitate a departure from Bahá’í</w:t>
        <w:br/>
        <w:t>principle, the promises of technologies deceptively packaged that would strip the village of its</w:t>
        <w:br/>
        <w:t>cultural heritage and lead to fragmentation and dissonance. Eventually the strength of the</w:t>
        <w:br/>
        <w:t>institute process in the village, and the enhanced capabilities it has fostered in individuals, may</w:t>
        <w:br/>
        <w:t>enable the friends to take advantage of methods and programmes of proven effectiveness, which</w:t>
        <w:br/>
        <w:t>have been developed by one or another Bahá’í-inspired organization and which have been</w:t>
        <w:br/>
        <w:t>introduced into the cluster at the suggestion of, and with support from, our Ofﬁce of Social and</w:t>
        <w:br/>
        <w:t>Economic Development. Moreover, the Assembly must learn to interact with social and political</w:t>
        <w:br/>
        <w:t>structures in the locality, gradually raising consciousness of the presence of the Faith and the</w:t>
        <w:br/>
        <w:t>inﬂuence it is exerting on the progress of the village.</w:t>
        <w:br/>
        <w:t>What is outlined in the foregoing paragraphs represents only a few of the attributes which</w:t>
        <w:br/>
        <w:t>Local Spiritual Assemblies in the many villages of the world will gradually develop in serving the</w:t>
        <w:br/>
        <w:t>needs of communities that embrace larger and larger numbers. As they increasingly manifest their</w:t>
        <w:br/>
        <w:t>latent capacities and powers, their members will come to be seen by the inhabitants of each</w:t>
        <w:br/>
        <w:t>village as “the trusted ones of the Merciful among men”. Thus will these Assemblies become</w:t>
        <w:br/>
        <w:t>“shining lamps and heavenly gardens, from which the fragrances of holiness are diffused over all</w:t>
        <w:br/>
        <w:t>regions, and the lights of knowledge are shed abroad over all created things. From them the spirit</w:t>
        <w:br/>
        <w:t>of life streameth in every direction.”</w:t>
        <w:br/>
        <w:t>(The Universal House of Justice, from a message dated 28 December 2010 to the</w:t>
        <w:br/>
        <w:t>Conference of the Continental Boards of Counsellors) [135]</w:t>
        <w:br/>
        <w:t>From this landscape of thriving activity, one prospect deserves particular mention. In the</w:t>
        <w:br/>
        <w:t>message addressed to you three years ago, we expressed the hope that, in clusters with an</w:t>
        <w:br/>
        <w:t>intensive programme of growth in operation, the friends would endeavour to learn more about the</w:t>
        <w:br/>
        <w:t>ways of community building by developing centres of intense activity in neighbourhoods and</w:t>
        <w:br/>
        <w:t>villages. Our hopes have been exceeded, for even in clusters where the programme of growth has</w:t>
        <w:br/>
        <w:t>not yet achieved intensity, efforts by a few to initiate core activities among the residents of small</w:t>
        <w:br/>
        <w:t>areas have demonstrated their efﬁcacy time and again. In essence, this approach centres on the</w:t>
      </w:r>
    </w:p>
    <w:p>
      <w:pPr>
        <w:spacing w:line="276" w:lineRule="auto" w:after="120"/>
        <w:jc w:val="both"/>
      </w:pPr>
      <w:r>
        <w:t>response to Bahá’u’lláh’s teachings on the part of populations who are ready for the spiritual</w:t>
        <w:br/>
        <w:t>transformation His Revelation fosters. Through participation in the educational process promoted</w:t>
        <w:br/>
        <w:t>by the training institute, they are motivated to reject the torpor and indifference inculcated by the</w:t>
        <w:br/>
        <w:t>forces of society and pursue, instead, patterns of action which prove life altering. Where this</w:t>
        <w:br/>
        <w:t>approach has advanced for some years in a neighbourhood or village and the friends have</w:t>
        <w:br/>
        <w:t>sustained their focus, remarkable results are becoming gradually but unmistakably evident. Youth</w:t>
        <w:br/>
        <w:t>are empowered to take responsibility for the development of those around them younger than</w:t>
        <w:br/>
        <w:t>themselves. Older generations welcome the contribution of the youth to meaningful discussions</w:t>
        <w:br/>
        <w:t>about the affairs of the whole community. For young and old alike, the discipline cultivated</w:t>
        <w:br/>
        <w:t>through the community’s educational process builds capacity for consultation, and new spaces</w:t>
        <w:br/>
        <w:t>emerge for purposeful conversation. Yet change is not conﬁned merely to the Bahá’ís and those</w:t>
        <w:br/>
        <w:t>who are involved in the core activities called for by the Plan, who might reasonably be expected to</w:t>
        <w:br/>
        <w:t>adopt new ways of thinking over time. The very spirit of the place is affected. A devotional</w:t>
        <w:br/>
        <w:t>attitude takes shape within a broad sweep of the population. Expressions of the equality of men</w:t>
        <w:br/>
        <w:t>and women become more pronounced. The education of children, both boys and girls, commands</w:t>
        <w:br/>
        <w:t>greater attention. The character of relationships within families—moulded by assumptions</w:t>
        <w:br/>
        <w:t>centuries old—alters perceptibly. A sense of duty towards one’s immediate community and</w:t>
        <w:br/>
        <w:t>physical environment becomes prevalent. Even the scourge of prejudice, which casts its baleful</w:t>
        <w:br/>
        <w:t>shadow on every society, begins to yield to the compelling force of unity. In short, the community-</w:t>
        <w:br/>
        <w:t>building work in which the friends are engaged inﬂuences aspects of culture.</w:t>
        <w:br/>
        <w:t>(The Universal House of Justice, Riḍván 2013 message to the Bahá’ís of the World)[136]</w:t>
        <w:br/>
        <w:t>A House of Worship is, of course, an integral part of the process of community building, and its</w:t>
        <w:br/>
        <w:t>construction represents an important milestone in the development of a community. It is the hope</w:t>
        <w:br/>
        <w:t>of the House of Justice that the friends in … will, through the zeal and determination with which</w:t>
        <w:br/>
        <w:t>they pursue the essential activities of the Five Year Plan, hasten the day when it will be timely for</w:t>
        <w:br/>
        <w:t>a Mashriqu’l-Adhkár to be built in your country.</w:t>
        <w:br/>
        <w:t>(From a letter dated 12 December 2013 written on behalf of the Universal House of</w:t>
        <w:br/>
        <w:t>Justice to an individual believer) [137]</w:t>
        <w:br/>
        <w:t>Underlying the process even from the start is, of course, a collective movement towards the vision</w:t>
        <w:br/>
        <w:t>of material and spiritual prosperity set forth by Him Who is the Lifegiver of the World. But when</w:t>
        <w:br/>
        <w:t>such large numbers are involved, the movement of an entire population becomes discernible.</w:t>
        <w:br/>
        <w:t>This movement is especially in evidence in those clusters where a local Mashriqu’l-Adhkár is</w:t>
        <w:br/>
        <w:t>to be established. One such, by way of example, is in Vanuatu. The friends who reside on the</w:t>
        <w:br/>
        <w:t>island of Tanna have made a supreme effort to raise consciousness of the planned House of</w:t>
        <w:br/>
        <w:t>Worship, and have already engaged no less than a third of the island’s 30,000 inhabitants in an</w:t>
        <w:br/>
        <w:t>expanding conversation about its signiﬁcance in a variety of ways. The ability to sustain an</w:t>
        <w:br/>
        <w:t>elevated conversation among so many people has been reﬁned through years of experience</w:t>
        <w:br/>
        <w:t>sharing the teachings of Bahá’u’lláh and extending the reach of a vibrant training institute. Junior</w:t>
        <w:br/>
        <w:t>youth groups on the island are particularly thriving, urged on by the support of village chiefs who</w:t>
        <w:br/>
        <w:t>see how the participants are spiritually empowered. Encouraged by the unity and dedication that</w:t>
        <w:br/>
        <w:t>exist among them, these young people have not only dispelled the languor of passivity in</w:t>
        <w:br/>
        <w:t>themselves but have, through various practical projects, found means to work for the betterment</w:t>
        <w:br/>
        <w:t>of their community, and as a result, those of all ages, not least their own parents, have been</w:t>
        <w:br/>
        <w:t>galvanized into constructive action. Among the believers and the wider society, the bounty of</w:t>
        <w:br/>
        <w:t>being able to turn to a Local Spiritual Assembly for guidance and for the resolution of difﬁcult</w:t>
        <w:br/>
        <w:t>situations is being recognized, and in turn, the decisions of the Spiritual Assemblies are</w:t>
        <w:br/>
        <w:t>increasingly characterized by wisdom and sensitivity. There is much here to indicate that, when</w:t>
        <w:br/>
        <w:t>the elements of the Plan’s framework for action are combined into a coherent whole, the impact</w:t>
        <w:br/>
        <w:t>on a population can be profound. And it is against the background of ongoing expansion and</w:t>
        <w:br/>
        <w:t>consolidation—the thirtieth cycle of the intensive programme of growth has recently concluded—</w:t>
      </w:r>
    </w:p>
    <w:p>
      <w:pPr>
        <w:spacing w:line="276" w:lineRule="auto" w:after="120"/>
        <w:jc w:val="both"/>
      </w:pPr>
      <w:r>
        <w:t>that the friends are actively exploring, with the rest of the island’s inhabitants, what it means for</w:t>
        <w:br/>
        <w:t>a Mashriqu’l-Adhkár, a “collective centre for men’s souls”, to be raised up in their midst. With the</w:t>
        <w:br/>
        <w:t>active support of traditional leaders, Tanna islanders have offered no less than a hundred design</w:t>
        <w:br/>
        <w:t>ideas for the Temple, demonstrating the extent to which the House of Worship has captured</w:t>
        <w:br/>
        <w:t>imaginations, and opening up enthralling prospects for the inﬂuence it is set to exert on the lives</w:t>
        <w:br/>
        <w:t>lived beneath its shade.</w:t>
        <w:br/>
        <w:t>(The Universal House of Justice, Riḍván 2014 message to the Bahá’ís of the World)[138]</w:t>
        <w:br/>
        <w:t>… a House of Worship is to be the spiritual centre of a community and, together with its</w:t>
        <w:br/>
        <w:t>dependencies that will be created, contributes to a ﬂourishing pattern of collective life. Currently,</w:t>
        <w:br/>
        <w:t>the ﬁrst Houses of Worship of each continent serve as the national Temples of the countries in</w:t>
        <w:br/>
        <w:t>which they are located, and they also serve the communities in their vicinity, playing a signiﬁcant</w:t>
        <w:br/>
        <w:t>role in local activities. As the process of growth unfolds, Temples will increasingly be raised at the</w:t>
        <w:br/>
        <w:t>national and local levels, and much will be learned about their nature and how they contribute to</w:t>
        <w:br/>
        <w:t>the community-building process. The many aspects of the functioning of this institution will then</w:t>
        <w:br/>
        <w:t>gradually be manifest. As Shoghi Effendi wrote, “None save the institution of the Mashriqu’l-</w:t>
        <w:br/>
        <w:t>Adhkár can most adequately provide the essentials of Bahá’í worship and service, both so vital to</w:t>
        <w:br/>
        <w:t>the regeneration of the world.”</w:t>
        <w:br/>
        <w:t>(From a letter dated 26 January 2015 written on behalf of the Universal House of</w:t>
        <w:br/>
        <w:t>Justice to an individual believer) [139]</w:t>
        <w:br/>
        <w:t>In some of the clusters where growth has advanced to this extent, an even more thrilling</w:t>
        <w:br/>
        <w:t>development has occurred. There are locations within these clusters where a signiﬁcant</w:t>
        <w:br/>
        <w:t>percentage of the entire population is now involved in community-building activities. For instance,</w:t>
        <w:br/>
        <w:t>there are small villages where the institute has been able to engage the participation of all the</w:t>
        <w:br/>
        <w:t>children and junior youth in its programmes. When the reach of activity is extensive, the societal</w:t>
        <w:br/>
        <w:t>impact of the Faith becomes more evident. The Bahá’í community is afforded higher standing as a</w:t>
        <w:br/>
        <w:t>distinctive moral voice in the life of a people and is able to contribute an informed perspective to</w:t>
        <w:br/>
        <w:t>the discourses around it on, say, the development of the younger generations. Figures of authority</w:t>
        <w:br/>
        <w:t>from the wider society start to draw on the insight and experience arising from initiatives of social</w:t>
        <w:br/>
        <w:t>action inspired by Bahá’u’lláh’s teachings. Conversations inﬂuenced by those teachings, concerned</w:t>
        <w:br/>
        <w:t>with the common weal, permeate an ever-broader cross section of the population, to the point</w:t>
        <w:br/>
        <w:t>where an effect on the general discourse in a locality can be perceived. Beyond the Bahá’í</w:t>
        <w:br/>
        <w:t>community, people are coming to regard the Local Spiritual Assembly as a radiant source of</w:t>
        <w:br/>
        <w:t>wisdom to which they too can turn for illumination.</w:t>
        <w:br/>
        <w:t>We recognize that developments like these are yet a distant prospect for many, even in</w:t>
        <w:br/>
        <w:t>clusters where the pattern of activity embraces large numbers. But in some places, this is the</w:t>
        <w:br/>
        <w:t>work of the moment. In such clusters, while the friends continue to be occupied with sustaining</w:t>
        <w:br/>
        <w:t>the process of growth, other dimensions of Bahá’í endeavour claim an increasing share of their</w:t>
        <w:br/>
        <w:t>attention. They are seeking to understand how a ﬂourishing local population can transform the</w:t>
        <w:br/>
        <w:t>society of which it is an integral part. This will be a new frontier of learning for the foreseeable</w:t>
        <w:br/>
        <w:t>future, where insights will be generated that will ultimately beneﬁt the whole Bahá’í world.</w:t>
        <w:br/>
        <w:t>(The Universal House of Justice, from a message dated 29 December 2015 to the</w:t>
        <w:br/>
        <w:t>Conference of the Continental Boards of Counsellors) [140]</w:t>
        <w:br/>
        <w:t>… as the work in thousands of villages and neighbourhoods gathers momentum, a vibrant</w:t>
        <w:br/>
        <w:t>community life is taking root in each. The number of clusters where the system for extending this</w:t>
        <w:br/>
        <w:t>pattern of activity to more and more locations is becoming well established—enabling, thereby, the</w:t>
        <w:br/>
        <w:t>friends to pass the third milestone along a continuum of development—has grown markedly. And</w:t>
        <w:br/>
        <w:t>it is here, at the frontiers of the Bahá’í world’s learning, particularly in the movement of</w:t>
        <w:br/>
        <w:t>populations towards the vision of Bahá’u’lláh, where not only are large numbers coming into the</w:t>
      </w:r>
    </w:p>
    <w:p>
      <w:pPr>
        <w:spacing w:line="276" w:lineRule="auto" w:after="120"/>
        <w:jc w:val="both"/>
      </w:pPr>
      <w:r>
        <w:t>widening embrace of Bahá’í activities but the friends are now learning how sizeable groups come</w:t>
        <w:br/>
        <w:t>to identify themselves with the community of the Most Great Name. We are seeing the Faith’s</w:t>
        <w:br/>
        <w:t>educational efforts take on a more formal character in such places, as children move seamlessly</w:t>
        <w:br/>
        <w:t>through the grades year after year and one level of the junior youth spiritual empowerment</w:t>
        <w:br/>
        <w:t>programme reliably succeeds another. In these places, the training institute is learning to ensure</w:t>
        <w:br/>
        <w:t>that sufﬁcient human resources are being raised up to provide for the spiritual and moral</w:t>
        <w:br/>
        <w:t>ediﬁcation of children and junior youth in ever-increasing numbers. Participation in these</w:t>
        <w:br/>
        <w:t>foundational activities is becoming so embedded in the culture of the population that it is viewed</w:t>
        <w:br/>
        <w:t>as an indispensable aspect of the life of a community. A new vitality emerges within a people</w:t>
        <w:br/>
        <w:t>taking charge of their own development, and they build immunity to those societal forces that</w:t>
        <w:br/>
        <w:t>breed passivity. Possibilities for material and spiritual progress take shape. Social reality begins to</w:t>
        <w:br/>
        <w:t>transform.</w:t>
        <w:br/>
        <w:t>(The Universal House of Justice, Riḍván 2018 message to the Bahá’ís of the World)[141]</w:t>
        <w:br/>
        <w:t>Methods and Approaches</w:t>
        <w:br/>
        <w:t>Learning and Systematic Action</w:t>
        <w:br/>
        <w:t>The purpose of learning should be the promotion of the welfare of the people…. True learning</w:t>
        <w:br/>
        <w:t>is that which is conducive to the well-being of the world, not to pride and self-conceit, or to</w:t>
        <w:br/>
        <w:t>tyranny, violence and pillage.</w:t>
        <w:br/>
        <w:t>(Bahá’u’lláh, from a Tablet—translated from the Persian) [142]</w:t>
        <w:br/>
        <w:t>… the happiness and greatness, the rank and station, the pleasure and peace, of an individual</w:t>
        <w:br/>
        <w:t>have never consisted in his personal wealth, but rather in his excellent character, his high resolve,</w:t>
        <w:br/>
        <w:t>the breadth of his learning, and his ability to solve difﬁcult problems.</w:t>
        <w:br/>
        <w:t>(‘Abdu’l-Bahá, The Secret of Divine Civilization, p. 28) [143]</w:t>
        <w:br/>
        <w:t>There are certain pillars which have been established as the unshakable supports of the Faith</w:t>
        <w:br/>
        <w:t>of God. The mightiest of these is learning and the use of the mind, the expansion of</w:t>
        <w:br/>
        <w:t>consciousness, and insight into the realities of the universe and the hidden mysteries of Almighty</w:t>
        <w:br/>
        <w:t>God.</w:t>
        <w:br/>
        <w:t>To promote knowledge is thus an inescapable duty imposed on every one of the friends of</w:t>
        <w:br/>
        <w:t>God.</w:t>
        <w:br/>
        <w:t>(‘Abdu’l-Bahá, Selections from the Writings of ‘Abdu’l-Bahá, pars. 97.1–97.2) [144]</w:t>
        <w:br/>
        <w:t>All blessings are divine in origin, but none can be compared with this power of intellectual</w:t>
        <w:br/>
        <w:t>investigation and research, which is an eternal gift producing fruits of unending delight….</w:t>
        <w:br/>
        <w:t>Therefore, you should put forward your most earnest efforts toward the acquisition of science and</w:t>
        <w:br/>
        <w:t>arts. The greater your attainment, the higher your standard in the divine purpose. The man of</w:t>
        <w:br/>
        <w:t>science is perceiving and endowed with vision, whereas he who is ignorant and neglectful of this</w:t>
        <w:br/>
        <w:t>development is blind. The investigating mind is attentive, alive; the callous and indifferent mind is</w:t>
        <w:br/>
        <w:t>deaf and dead. A scientiﬁc man is a true index and representative of humanity, for through</w:t>
        <w:br/>
        <w:t>processes of inductive reasoning and research he is informed of all that appertains to humanity, its</w:t>
        <w:br/>
        <w:t>status, conditions and happenings. He studies the human body politic, understands social problems</w:t>
        <w:br/>
        <w:t>and weaves the web and texture of civilization. In fact, science may be likened to a mirror wherein</w:t>
        <w:br/>
        <w:t>the inﬁnite forms and images of existing things are revealed and reﬂected. It is the very</w:t>
        <w:br/>
        <w:t>foundation of all individual and national development. Without this basis of investigation,</w:t>
        <w:br/>
        <w:t>development is impossible. Therefore, seek with diligent endeavor the knowledge and attainment</w:t>
        <w:br/>
        <w:t>of all that lies within the power of this wonderful bestowal.</w:t>
      </w:r>
    </w:p>
    <w:p>
      <w:pPr>
        <w:spacing w:line="276" w:lineRule="auto" w:after="120"/>
        <w:jc w:val="both"/>
      </w:pPr>
      <w:r>
        <w:t>(‘Abdu’l-Bahá, The Promulgation of Universal Peace, pp. 67-68) [145]</w:t>
        <w:br/>
        <w:t>The present condition of the world—its economic instability, social dissensions, political</w:t>
        <w:br/>
        <w:t>dissatisfaction and international distrust—should awaken the youth from their slumber and make</w:t>
        <w:br/>
        <w:t>them enquire what the future is going to bring. It is surely they who will suffer most if some</w:t>
        <w:br/>
        <w:t>calamity sweep over the world. They should therefore open their eyes to the existing conditions,</w:t>
        <w:br/>
        <w:t>study the evil forces that are at play and then with a concerted effort arise and bring about the</w:t>
        <w:br/>
        <w:t>necessary reforms—reforms that shall contain within their scope the spiritual as well as social and</w:t>
        <w:br/>
        <w:t>political phases of human life.</w:t>
        <w:br/>
        <w:t>(From a letter dated 13 March 1932 written on behalf of Shoghi Effendi to an</w:t>
        <w:br/>
        <w:t>individual believer) [146]</w:t>
        <w:br/>
        <w:t>Systematization ensures consistency of lines of action based on well-conceived plans. In a general</w:t>
        <w:br/>
        <w:t>sense, it implies an orderliness of approach in all that pertains to Bahá’í service, whether in</w:t>
        <w:br/>
        <w:t>teaching or administration, in individual or collective endeavour. While allowing for individual</w:t>
        <w:br/>
        <w:t>initiative and spontaneity, it suggests the need to be clear-headed, methodical, efﬁcient, constant,</w:t>
        <w:br/>
        <w:t>balanced and harmonious. Systematization is a necessary mode of functioning animated by the</w:t>
        <w:br/>
        <w:t>urgency to act.</w:t>
        <w:br/>
        <w:t>(The Universal House of Justice, Riḍván 155 (1998) message to the Bahá’ís of the</w:t>
        <w:br/>
        <w:t>World) [147]</w:t>
        <w:br/>
        <w:t>If learning is to be the primary mode of operation in a community, then visions, strategies, goals</w:t>
        <w:br/>
        <w:t>and methods have to be re-examined time and again. As tasks are accomplished, obstacles</w:t>
        <w:br/>
        <w:t>removed, resources multiplied and lessons learned, modiﬁcations have to be made in goals and</w:t>
        <w:br/>
        <w:t>approaches, but in a way that continuity of action is maintained.</w:t>
        <w:br/>
        <w:t>(The Institution of the Counsellors, a document prepared by the Universal House of</w:t>
        <w:br/>
        <w:t>Justice (Haifa: Bahá’í World Centre, 2001), p. 24) [148]</w:t>
        <w:br/>
        <w:t>One of your primary concerns will be to strengthen appreciation for systematic action,</w:t>
        <w:br/>
        <w:t>already heightened by the successes it has brought. To arrive at a uniﬁed vision of growth based</w:t>
        <w:br/>
        <w:t>on a realistic assessment of possibilities and resources, to develop strategies that lend structure to</w:t>
        <w:br/>
        <w:t>it, to devise and implement plans of action commensurate with capacity, to make necessary</w:t>
        <w:br/>
        <w:t>adjustments while maintaining continuity, to build on accomplishments—these are some of the</w:t>
        <w:br/>
        <w:t>requisites of systematization that every community must learn and internalize.</w:t>
        <w:br/>
        <w:t>(The Universal House of Justice, from a message dated 27 December 2005 to the</w:t>
        <w:br/>
        <w:t>Conference of the Continental Boards of Counsellors) [149]</w:t>
        <w:br/>
        <w:t>This evolution in collective consciousness is discernable in the growing frequency with which the</w:t>
        <w:br/>
        <w:t>word “accompany” appears in conversations among the friends, a word that is being endowed with</w:t>
        <w:br/>
        <w:t>new meaning as it is integrated into the common vocabulary of the Bahá’í community. It signals</w:t>
        <w:br/>
        <w:t>the signiﬁcant strengthening of a culture in which learning is the mode of operation, a mode that</w:t>
        <w:br/>
        <w:t>fosters the informed participation of more and more people in a united effort to apply</w:t>
        <w:br/>
        <w:t>Bahá’u’lláh’s teachings to the construction of a divine civilization, which the Guardian states is</w:t>
        <w:br/>
        <w:t>the primary mission of the Faith. Such an approach offers a striking contrast to the spiritually</w:t>
        <w:br/>
        <w:t>bankrupt and moribund ways of an old social order that so often seeks to harness human energy</w:t>
        <w:br/>
        <w:t>through domination, through greed, through guilt or through manipulation.</w:t>
        <w:br/>
        <w:t>In relationships among the friends, then, this development in culture ﬁnds expression in the</w:t>
        <w:br/>
        <w:t>quality of their interactions. Learning as a mode of operation requires that all assume a posture of</w:t>
        <w:br/>
        <w:t>humility, a condition in which one becomes forgetful of self, placing complete trust in God, reliant</w:t>
        <w:br/>
        <w:t>on His all-sustaining power and conﬁdent in His unfailing assistance, knowing that He, and He</w:t>
      </w:r>
    </w:p>
    <w:p>
      <w:pPr>
        <w:spacing w:line="276" w:lineRule="auto" w:after="120"/>
        <w:jc w:val="both"/>
      </w:pPr>
      <w:r>
        <w:t>alone, can change the gnat into an eagle, the drop into a boundless sea. And in such a state souls</w:t>
        <w:br/>
        <w:t>labour together ceaselessly, delighting not so much in their own accomplishments but in the</w:t>
        <w:br/>
        <w:t>progress and services of others. So it is that their thoughts are centred at all times on helping one</w:t>
        <w:br/>
        <w:t>another scale the heights of service to His Cause and soar in the heaven of His knowledge. This is</w:t>
        <w:br/>
        <w:t>what we see in the present pattern of activity unfolding across the globe, propagated by young</w:t>
        <w:br/>
        <w:t>and old, by veteran and newly enrolled, working side by side.</w:t>
        <w:br/>
        <w:t>Not only does this advance in culture inﬂuence relations among individuals, but its effects can</w:t>
        <w:br/>
        <w:t>also be felt in the conduct of the administrative affairs of the Faith. As learning has come to</w:t>
        <w:br/>
        <w:t>distinguish the community’s mode of operation, certain aspects of decision making related to</w:t>
        <w:br/>
        <w:t>expansion and consolidation have been assigned to the body of the believers, enabling planning</w:t>
        <w:br/>
        <w:t>and implementation to become more responsive to circumstances on the ground….</w:t>
        <w:br/>
        <w:t>Bahá’u’lláh’s Revelation is vast. It calls for profound change not only at the level of the</w:t>
        <w:br/>
        <w:t>individual but also in the structure of society. “Is not the object of every Revelation”, He Himself</w:t>
        <w:br/>
        <w:t>proclaims, “to effect a transformation in the whole character of mankind, a transformation that</w:t>
        <w:br/>
        <w:t>shall manifest itself, both outwardly and inwardly, that shall affect both its inner life and external</w:t>
        <w:br/>
        <w:t>conditions?” The work advancing in every corner of the globe today represents the latest stage of</w:t>
        <w:br/>
        <w:t>the ongoing Bahá’í endeavour to create the nucleus of the glorious civilization enshrined in His</w:t>
        <w:br/>
        <w:t>teachings, the building of which is an enterprise of inﬁnite complexity and scale, one that will</w:t>
        <w:br/>
        <w:t>demand centuries of exertion by humanity to bring to fruition. There are no shortcuts, no</w:t>
        <w:br/>
        <w:t>formulas. Only as effort is made to draw on insights from His Revelation, to tap into the</w:t>
        <w:br/>
        <w:t>accumulating knowledge of the human race, to apply His teachings intelligently to the life of</w:t>
        <w:br/>
        <w:t>humanity, and to consult on the questions that arise will the necessary learning occur and</w:t>
        <w:br/>
        <w:t>capacity be developed.</w:t>
        <w:br/>
        <w:t>(The Universal House of Justice, Riḍván 2010 message to the Bahá’ís of the World)[150]</w:t>
        <w:br/>
        <w:t>Numerous, of course, are the questions that the process of learning, now under way in all</w:t>
        <w:br/>
        <w:t>regions of the world, must address: how to bring people of different backgrounds together in an</w:t>
        <w:br/>
        <w:t>environment which, devoid of the constant threat of conﬂict and distinguished by its devotional</w:t>
        <w:br/>
        <w:t>character, encourages them to put aside the divisive ways of a partisan mindset, fosters higher</w:t>
        <w:br/>
        <w:t>degrees of unity of thought and action, and elicits wholehearted participation; how to administer</w:t>
        <w:br/>
        <w:t>the affairs of a community in which there is no ruling class with priestly functions that can lay</w:t>
        <w:br/>
        <w:t>claim to distinction or privilege; how to enable contingents of men and women to break free from</w:t>
        <w:br/>
        <w:t>the conﬁnes of passivity and the chains of oppression in order to engage in activities conducive to</w:t>
        <w:br/>
        <w:t>their spiritual, social and intellectual development; how to help youth navigate through a crucial</w:t>
        <w:br/>
        <w:t>stage of their lives and become empowered to direct their energies towards the advancement of</w:t>
        <w:br/>
        <w:t>civilization; how to create dynamics within the family unit that lead to material and spiritual</w:t>
        <w:br/>
        <w:t>prosperity without instilling in the rising generations feelings of estrangement towards an illusory</w:t>
        <w:br/>
        <w:t>“other” or nurturing any instinct to exploit those relegated to this category; how to make it</w:t>
        <w:br/>
        <w:t>possible for decision making to beneﬁt from a diversity of perspectives through a consultative</w:t>
        <w:br/>
        <w:t>process which, understood as the collective investigation of reality, promotes detachment from</w:t>
        <w:br/>
        <w:t>personal views, gives due importance to valid empirical information, does not raise mere opinion</w:t>
        <w:br/>
        <w:t>to the status of fact or deﬁne truth as the compromise between opposing interest groups. To</w:t>
        <w:br/>
        <w:t>explore questions such as these and the many others certain to arise, the Bahá’í community has</w:t>
        <w:br/>
        <w:t>adopted a mode of operation characterized by action, reﬂection, consultation and study—study</w:t>
        <w:br/>
        <w:t>which involves not only constant reference to the writings of the Faith but also the scientiﬁc</w:t>
        <w:br/>
        <w:t>analysis of patterns unfolding. Indeed, how to maintain such a mode of learning in action, how to</w:t>
        <w:br/>
        <w:t>ensure that growing numbers participate in the generation and application of relevant knowledge,</w:t>
        <w:br/>
        <w:t>and how to devise structures for the systemization of an expanding worldwide experience and for</w:t>
        <w:br/>
        <w:t>the equitable distribution of the lessons learned—these are, themselves, the object of regular</w:t>
        <w:br/>
        <w:t>examination.</w:t>
      </w:r>
    </w:p>
    <w:p>
      <w:pPr>
        <w:spacing w:line="276" w:lineRule="auto" w:after="120"/>
        <w:jc w:val="both"/>
      </w:pPr>
      <w:r>
        <w:t>The overall direction of the process of learning that the Bahá’í community is pursuing is</w:t>
        <w:br/>
        <w:t>guided by a series of global plans, the provisions of which are established by the Universal House</w:t>
        <w:br/>
        <w:t>of Justice. Capacity building is the watchword of these plans: they aim at enabling the</w:t>
        <w:br/>
        <w:t>protagonists of collective effort to strengthen the spiritual foundations of villages and</w:t>
        <w:br/>
        <w:t>neighbourhoods, to address certain of their social and economic needs, and to contribute to the</w:t>
        <w:br/>
        <w:t>discourses prevalent in society, all while maintaining the necessary coherence in methods and</w:t>
        <w:br/>
        <w:t>approaches.</w:t>
        <w:br/>
        <w:t>(The Universal House of Justice, from a message dated 2 March 2013 to the Bahá’ís</w:t>
        <w:br/>
        <w:t>of Iran) [151]</w:t>
        <w:br/>
        <w:t>Central to the effort to advance the work of expansion and consolidation, social action, and</w:t>
        <w:br/>
        <w:t>the involvement in the discourses of society is the notion of an evolving conceptual framework, a</w:t>
        <w:br/>
        <w:t>matrix that organizes thought and gives shape to activities and which becomes more elaborate as</w:t>
        <w:br/>
        <w:t>experience accumulates. It would be fruitful if the elements of this framework … can be</w:t>
        <w:br/>
        <w:t>consciously and progressively clariﬁed…. Perhaps the most important of these is learning in action;</w:t>
        <w:br/>
        <w:t>the friends participate in an ongoing process of action, reﬂection, study, and consultation in order</w:t>
        <w:br/>
        <w:t>to address obstacles and share successes, re-examine and revise strategies and methods, and</w:t>
        <w:br/>
        <w:t>systematize and improve efforts over time.</w:t>
        <w:br/>
        <w:t>(From a letter dated 24 July 2013 written on behalf of the Universal House of Justice</w:t>
        <w:br/>
        <w:t>to a National Spiritual Assembly) [152]</w:t>
        <w:br/>
        <w:t>The Bahá’í approach to the questions you have raised is one which will be worked out over</w:t>
        <w:br/>
        <w:t>time through patient and persistent effort and by the process of learning in which the Bahá’í</w:t>
        <w:br/>
        <w:t>community is engaged. This process will be augmented by research and discussion and by</w:t>
        <w:br/>
        <w:t>attempts to correlate the teachings with modern thought, including the identiﬁcation of</w:t>
        <w:br/>
        <w:t>similarities and distinctions between the teachings and contemporary social constructs.</w:t>
        <w:br/>
        <w:t>Involvement in the discourses of society by believers in various social spaces will sharpen the</w:t>
        <w:br/>
        <w:t>insights gained. Ongoing study of the teachings and systematic endeavour to translate Bahá’í</w:t>
        <w:br/>
        <w:t>principles into action by engaging in the processes of community building, education of children</w:t>
        <w:br/>
        <w:t>and youth, and social action will assist in reﬁning our grasp of Bahá’u’lláh’s intention for</w:t>
        <w:br/>
        <w:t>humanity in all areas of life. In the years ahead, the ability of the Bahá’í community to contribute</w:t>
        <w:br/>
        <w:t>to thought-shaping social change will increase, and answers to questions that appear to be</w:t>
        <w:br/>
        <w:t>unsolvable today will become apparent through a process of organic change, rather than as a</w:t>
        <w:br/>
        <w:t>result of imposing particular perspectives.</w:t>
        <w:br/>
        <w:t>(From a letter dated 21 January 2014 written on behalf of the Universal House of</w:t>
        <w:br/>
        <w:t>Justice to an individual believer) [153]</w:t>
        <w:br/>
        <w:t>In many ways, the communities that have progressed furthest are tracing an inviting path for</w:t>
        <w:br/>
        <w:t>others to follow. Yet whatever the level of activity in a cluster, it is the capacity for learning</w:t>
        <w:br/>
        <w:t>among the local friends, within a common framework, that fosters progress along the path of</w:t>
        <w:br/>
        <w:t>development. Everyone has a share in this enterprise; the contribution of each serves to enrich the</w:t>
        <w:br/>
        <w:t>whole. The most dynamic clusters are those in which, irrespective of the resources the community</w:t>
        <w:br/>
        <w:t>possesses or the number of activities being undertaken, the friends appreciate that their task is to</w:t>
        <w:br/>
        <w:t>identify what is required for progress to occur—the nascent capacity that must be nurtured, the</w:t>
        <w:br/>
        <w:t>new skill that must be acquired, the initiators of a ﬂedgling effort who must be accompanied, the</w:t>
        <w:br/>
        <w:t>space for reﬂection that must be cultivated, the collective endeavour that must be coordinated—</w:t>
        <w:br/>
        <w:t>and then ﬁnd creative ways in which the necessary time and resources can be made available to</w:t>
        <w:br/>
        <w:t>achieve it. The very fact that each set of circumstances presents its own challenges is enabling</w:t>
        <w:br/>
        <w:t>every community not simply to beneﬁt from what is being learned in the rest of the Bahá’í world</w:t>
        <w:br/>
        <w:t>but also to add to that body of knowledge. Awareness of this reality frees one from the fruitless</w:t>
        <w:br/>
        <w:t>search for a rigid formula for action while still allowing the insights gleaned in diverse settings to</w:t>
        <w:br/>
        <w:t>inform the process of growth as it takes a particular shape in one’s own surroundings. This entire</w:t>
      </w:r>
    </w:p>
    <w:p>
      <w:pPr>
        <w:spacing w:line="276" w:lineRule="auto" w:after="120"/>
        <w:jc w:val="both"/>
      </w:pPr>
      <w:r>
        <w:t>approach is completely at odds with narrow conceptions of “success” and “failure” that breed</w:t>
        <w:br/>
        <w:t>freneticism or paralyse volition. Detachment is needed. When effort is expended wholly for the</w:t>
        <w:br/>
        <w:t>sake of God then all that occurs belongs to Him and every victory won in His Name is an occasion</w:t>
        <w:br/>
        <w:t>to celebrate His praise.</w:t>
        <w:br/>
        <w:t>(The Universal House of Justice, Riḍván 2014 message to the Bahá’ís of the World)[154]</w:t>
        <w:br/>
        <w:t>… the capacity for learning, which represented such a priceless legacy of previous Plans, is being</w:t>
        <w:br/>
        <w:t>extended beyond the realm of expansion and consolidation to encompass other areas of Bahá’í</w:t>
        <w:br/>
        <w:t>endeavour, notably social action and participation in the prevalent discourses of society.</w:t>
        <w:br/>
        <w:t>(The Universal House of Justice, from a message dated 29 December 2015 to the</w:t>
        <w:br/>
        <w:t>Conference of the Continental Boards of Counsellors) [155]</w:t>
        <w:br/>
        <w:t>Consultation and Collaboration</w:t>
        <w:br/>
        <w:t>O people of God! Give ear unto that which, if heeded, will ensure the freedom, well-being,</w:t>
        <w:br/>
        <w:t>tranquillity, exaltation and advancement of all men. Certain laws and principles are necessary and</w:t>
        <w:br/>
        <w:t>indispensable for Persia. However, it is ﬁtting that these measures should be adopted in</w:t>
        <w:br/>
        <w:t>conformity with the considered views of His Majesty—may God aid him through His grace—and of</w:t>
        <w:br/>
        <w:t>the learned divines and of the high-ranking rulers. Subject to their approval a place should be ﬁxed</w:t>
        <w:br/>
        <w:t>where they would meet. There they should hold fast to the cord of consultation and adopt and</w:t>
        <w:br/>
        <w:t>enforce that which is conducive to the security, prosperity, wealth and tranquillity of the people.</w:t>
        <w:br/>
        <w:t>For were any measure other than this to be adopted, it could not but result in chaos and</w:t>
        <w:br/>
        <w:t>commotion.</w:t>
        <w:br/>
        <w:t>(Bahá’u’lláh, Tablets of Bahá’u’lláh Revealed after the Kitáb-i-Aqdas, pp. 92–93) [156]</w:t>
        <w:br/>
        <w:t>The Great Being saith: The heaven of divine wisdom is illumined with the two luminaries of</w:t>
        <w:br/>
        <w:t>consultation and compassion. Take ye counsel together in all matters, inasmuch as consultation is</w:t>
        <w:br/>
        <w:t>the lamp of guidance which leadeth the way, and is the bestower of understanding.</w:t>
        <w:br/>
        <w:t>(Bahá’u’lláh, Tablets of Bahá’u’lláh Revealed after the Kitáb-i-Aqdas, p. 168) [157]</w:t>
        <w:br/>
        <w:t>If ye travel the countries of the globe ye shall observe on one side the remains of ruin and</w:t>
        <w:br/>
        <w:t>destruction, while on the other ye shall see the signs of civilization and development. Such</w:t>
        <w:br/>
        <w:t>desolation and ruin are the result of war, strife and quarreling, while all development and progress</w:t>
        <w:br/>
        <w:t>are fruits of the lights of virtue, cooperation and concord.</w:t>
        <w:br/>
        <w:t>(‘Abdu’l-Bahá, Selections from the Writings of ‘Abdu’l-Bahá, par. 225.15) [158]</w:t>
        <w:br/>
        <w:t>In short, whatsoever thing is arranged in harmony and with love and purity of motive, its result is</w:t>
        <w:br/>
        <w:t>light, and should the least trace of estrangement prevail the result shall be darkness upon</w:t>
        <w:br/>
        <w:t>darkness…. Discussions must all be conﬁned to spiritual matters that pertain to the training of</w:t>
        <w:br/>
        <w:t>souls, the instruction of children, the relief of the poor, the help of the feeble throughout all</w:t>
        <w:br/>
        <w:t>classes in the world, kindness to all peoples, the diffusion of the fragrances of God and the</w:t>
        <w:br/>
        <w:t>exaltation of His Holy Word.</w:t>
        <w:br/>
        <w:t>(‘Abdu’l-Bahá, cited by Shoghi Effendi in a letter dated 5 March 1922, in Bahá’í</w:t>
        <w:br/>
        <w:t>Administration, p. 22) [159]</w:t>
        <w:br/>
        <w:t>Man must consult on all matters, whether major or minor, so that he may become cognizant</w:t>
        <w:br/>
        <w:t>of what is good. Consultation giveth him insight into things and enableth him to delve into</w:t>
        <w:br/>
        <w:t>questions which are unknown. The light of truth shineth from the faces of those who engage in</w:t>
        <w:br/>
        <w:t>consultation…. The members who are consulting, however, should behave in the utmost love,</w:t>
        <w:br/>
        <w:t>harmony and sincerity towards each other. The principle of consultation is one of the most</w:t>
      </w:r>
    </w:p>
    <w:p>
      <w:pPr>
        <w:spacing w:line="276" w:lineRule="auto" w:after="120"/>
        <w:jc w:val="both"/>
      </w:pPr>
      <w:r>
        <w:t>fundamental elements of the divine ediﬁce. Even in their ordinary affairs the individual members</w:t>
        <w:br/>
        <w:t>of society should consult.</w:t>
        <w:br/>
        <w:t>(‘Abdu’l-Bahá, from a Tablet—translated from the Persian) [160]</w:t>
        <w:br/>
        <w:t>Some of the creatures of existence can live solitary and alone. A tree, for instance, may live</w:t>
        <w:br/>
        <w:t>without the assistance and cooperation of other trees. Some animals are isolated and lead a</w:t>
        <w:br/>
        <w:t>separate existence away from their kind. But this is impossible for man. In his life and being</w:t>
        <w:br/>
        <w:t>cooperation and association are essential. Through association and meeting we ﬁnd happiness and</w:t>
        <w:br/>
        <w:t>development, individual and collective.</w:t>
        <w:br/>
        <w:t>For instance, when there is intercourse and cooperation between two villages, the</w:t>
        <w:br/>
        <w:t>advancement of each will be assured. Likewise, if intercommunication is established between two</w:t>
        <w:br/>
        <w:t>cities, both will beneﬁt and progress. And if a reciprocal basis of agreement be reached between</w:t>
        <w:br/>
        <w:t>two countries, their individual and mutual interests will ﬁnd great development…. It is evident,</w:t>
        <w:br/>
        <w:t>then, that the outcomes from this basis of agreement and accord are numberless and unlimited.</w:t>
        <w:br/>
        <w:t>(‘Abdu’l-Bahá, The Promulgation of Universal Peace, p. 48) [161]</w:t>
        <w:br/>
        <w:t>The supreme need of humanity is cooperation and reciprocity. The stronger the ties of fellowship</w:t>
        <w:br/>
        <w:t>and solidarity amongst men, the greater will be the power of constructiveness and</w:t>
        <w:br/>
        <w:t>accomplishment in all the planes of human activity. Without cooperation and reciprocal attitude</w:t>
        <w:br/>
        <w:t>the individual member of human society remains self-centered, uninspired by altruistic purposes,</w:t>
        <w:br/>
        <w:t>limited and solitary in development like the animal and plant organisms of the lower kingdoms.</w:t>
        <w:br/>
        <w:t>(‘Abdu’l-Bahá, The Promulgation of Universal Peace, pp. 478–479) [162]</w:t>
        <w:br/>
        <w:t>The Ancient Beauty, exalted be His Most Great Name, states: “The canopy of world order is</w:t>
        <w:br/>
        <w:t>upraised upon the two pillars of consultation and compassion,” and ‘Abdu’l-Bahá in one of His</w:t>
        <w:br/>
        <w:t>Tablets asserts: “The purpose of consultation is to show that the views of several individuals are</w:t>
        <w:br/>
        <w:t>assuredly preferable to one man, even as the power of a number of men is of course greater than</w:t>
        <w:br/>
        <w:t>the power of one man. Thus consultation is acceptable in the presence of the Almighty, and hath</w:t>
        <w:br/>
        <w:t>been enjoined upon the believers, so that they may confer upon ordinary and personal matters, as</w:t>
        <w:br/>
        <w:t>well as on affairs which are general in nature and universal. For instance, when a man hath a</w:t>
        <w:br/>
        <w:t>project to accomplish, should he consult with some of his brethren, that which is agreeable will of</w:t>
        <w:br/>
        <w:t>course be investigated and unveiled to his eyes, and the truth will be disclosed. Likewise on a</w:t>
        <w:br/>
        <w:t>higher level, should the people of a village consult one another about their affairs, the right</w:t>
        <w:br/>
        <w:t>solution will certainly be revealed. In like manner, the members of each profession, such as in</w:t>
        <w:br/>
        <w:t>industry, should consult, and those in commerce should similarly consult on business affairs. In</w:t>
        <w:br/>
        <w:t>short, consultation is desirable and acceptable in all things and on all issues.”</w:t>
        <w:br/>
        <w:t>(Shoghi Effendi, from a letter dated 15 February 1922 written to a Local Spiritual</w:t>
        <w:br/>
        <w:t>Assembly—translated from the Persian) [163]</w:t>
        <w:br/>
        <w:t>The principle of consultation, which constitutes one of the basic laws of the Administration,</w:t>
        <w:br/>
        <w:t>should be applied to all Bahá’í activities which affect the collective interests of the Faith, for it is</w:t>
        <w:br/>
        <w:t>through co-operation and continual exchange of thoughts and views that the Cause can best</w:t>
        <w:br/>
        <w:t>safeguard and foster its interests. Individual initiative, personal ability and resourcefulness, though</w:t>
        <w:br/>
        <w:t>indispensable, are, unless supported and enriched by the collective experiences and wisdom of the</w:t>
        <w:br/>
        <w:t>group, utterly incapable of achieving such a tremendous task.</w:t>
        <w:br/>
        <w:t>(From a letter dated 30 August 1933 written on behalf of Shoghi Effendi to an</w:t>
        <w:br/>
        <w:t>individual believer) [164]</w:t>
        <w:br/>
        <w:t>There is nothing that can better ensure the success of your efforts than this close and continued</w:t>
        <w:br/>
        <w:t>consultation, and he would therefore advise you to adopt this method in all your future activities.</w:t>
      </w:r>
    </w:p>
    <w:p>
      <w:pPr>
        <w:spacing w:line="276" w:lineRule="auto" w:after="120"/>
        <w:jc w:val="both"/>
      </w:pPr>
      <w:r>
        <w:t>(From a letter dated 30 May 1937 written on behalf of Shoghi Effendi to two</w:t>
        <w:br/>
        <w:t>believers) [165]</w:t>
        <w:br/>
        <w:t>It is with such thoughts in mind that Bahá’ís enter into collaboration, as their resources</w:t>
        <w:br/>
        <w:t>permit, with an increasing number of movements, organizations, groups and individuals,</w:t>
        <w:br/>
        <w:t>establishing partnerships that strive to transform society and further the cause of unity, promote</w:t>
        <w:br/>
        <w:t>human welfare, and contribute to world solidarity. Indeed, the standard set by passages such as the</w:t>
        <w:br/>
        <w:t>above inspires the Bahá’í community to become actively engaged in as many aspects of</w:t>
        <w:br/>
        <w:t>contemporary life as feasible. In choosing areas of collaboration, Bahá’ís are to bear in mind the</w:t>
        <w:br/>
        <w:t>principle, enshrined in their teachings, that means should be consistent with ends; noble goals</w:t>
        <w:br/>
        <w:t>cannot be achieved through unworthy means. Speciﬁcally, it is not possible to build enduring unity</w:t>
        <w:br/>
        <w:t>through endeavours that require contention or assume that an inherent conﬂict of interests</w:t>
        <w:br/>
        <w:t>underlies all human interactions, however subtly. It should be noted here that, despite the</w:t>
        <w:br/>
        <w:t>limitations imposed by adherence to this principle, the community has not experienced a shortage</w:t>
        <w:br/>
        <w:t>of opportunities for collaboration; so many people in the world today are working intensely</w:t>
        <w:br/>
        <w:t>towards one or another aim which Bahá’ís share. In this respect, they also take care not to</w:t>
        <w:br/>
        <w:t>overstep certain bounds with their colleagues and associates. They are not to regard any joint</w:t>
        <w:br/>
        <w:t>undertaking as an occasion to impose religious convictions. Self-righteousness and other</w:t>
        <w:br/>
        <w:t>unfortunate manifestations of religious zeal are to be utterly avoided. Bahá’ís do, however, readily</w:t>
        <w:br/>
        <w:t>offer to their collaborators the lessons they have learned through their own experience, just as</w:t>
        <w:br/>
        <w:t>they are happy to incorporate into their community-building efforts insights gained through such</w:t>
        <w:br/>
        <w:t>association.</w:t>
        <w:br/>
        <w:t>(The Universal House of Justice, from a message dated 2 March 2013 to the Bahá’ís</w:t>
        <w:br/>
        <w:t>of Iran) [166]</w:t>
        <w:br/>
        <w:t>In their reﬂections on how to contribute to the betterment of the world, Bahá’ís will</w:t>
        <w:br/>
        <w:t>undoubtedly recognize that demonstrations are not the only, or even the most effective, means</w:t>
        <w:br/>
        <w:t>available to them. Rather, they can learn and grow in capacity over time to help their fellow</w:t>
        <w:br/>
        <w:t>citizens to frame concerns in a way that rises above ﬁssures, to share views in a manner that</w:t>
        <w:br/>
        <w:t>transcends divisive approaches, and to create and participate in spaces to work together in the</w:t>
        <w:br/>
        <w:t>quest to enact solutions to the problems that bedevil their nation. As Bahá’u’lláh stated: “Say: no</w:t>
        <w:br/>
        <w:t>man can attain his true station except through his justice. No power can exist except through</w:t>
        <w:br/>
        <w:t>unity. No welfare and no well-being can be attained except through consultation.” In this light,</w:t>
        <w:br/>
        <w:t>justice is indeed essential to resist the vain imaginings and idle fancies of social and political</w:t>
        <w:br/>
        <w:t>machinations, to see reality with one’s own eyes, and to identify the requirements for an</w:t>
        <w:br/>
        <w:t>equitable social order. But then unity is essential—forged through consultative processes, including</w:t>
        <w:br/>
        <w:t>action and reﬂection—to achieve the power required for positive social change.</w:t>
        <w:br/>
        <w:t>(From a letter dated 27 April 2017 written on behalf of the Universal House of</w:t>
        <w:br/>
        <w:t>Justice to an individual believer) [167]</w:t>
        <w:br/>
        <w:t>Concepts and principles associated with Bahá’í consultation inform how the friends should</w:t>
        <w:br/>
        <w:t>interact among themselves and how they participate in social discourses and social action.</w:t>
        <w:br/>
        <w:t>Consultation provides a means by which common understanding can be reached and a collective</w:t>
        <w:br/>
        <w:t>course of action deﬁned. It involves a free, respectful, digniﬁed, and fair-minded effort on the part</w:t>
        <w:br/>
        <w:t>of a group of people to exchange views, seek truth, and attempt to reach consensus. An initial</w:t>
        <w:br/>
        <w:t>difference of opinion is the starting point for examining an issue in order to reach greater</w:t>
        <w:br/>
        <w:t>understanding and consensus; it should not become a cause of rancor, aversion, or estrangement.</w:t>
        <w:br/>
        <w:t>By acting in unity, a conclusion about a particular course of action may be tested and revised as</w:t>
        <w:br/>
        <w:t>necessary through a process of learning. Otherwise, as ‘Abdu’l-Bahá explains, “stubbornness and</w:t>
        <w:br/>
        <w:t>persistence in one’s views will lead ultimately to discord and wrangling and the truth will remain</w:t>
        <w:br/>
        <w:t>hidden.”</w:t>
      </w:r>
    </w:p>
    <w:p>
      <w:pPr>
        <w:spacing w:line="276" w:lineRule="auto" w:after="120"/>
        <w:jc w:val="both"/>
      </w:pPr>
      <w:r>
        <w:t>(From a letter dated 29 November 2017 written on behalf of the Universal House of</w:t>
        <w:br/>
        <w:t>Justice to three believers) [168]</w:t>
        <w:br/>
        <w:t>Utilizing Material Means</w:t>
        <w:br/>
        <w:t>Hold ye fast unto the cord of material means, placing your whole trust in God, the Provider of all</w:t>
        <w:br/>
        <w:t>means.</w:t>
        <w:br/>
        <w:t>(Bahá’u’lláh, Tablets of Bahá’u’lláh Revealed after the Kitáb-i-Aqdas, p. 26) [169]</w:t>
        <w:br/>
        <w:t>In this day it is incumbent upon everyone to serve the Cause of God, while He Who is the</w:t>
        <w:br/>
        <w:t>Eternal Truth—exalted be His glory—hath made the fulﬁlment of every undertaking on earth</w:t>
        <w:br/>
        <w:t>dependent on material means.</w:t>
        <w:br/>
        <w:t>(Bahá’u’lláh, from a Tablet—translated from the Persian) [170]</w:t>
        <w:br/>
        <w:t>Wealth is praiseworthy in the highest degree, if it is acquired by an individual’s own efforts and</w:t>
        <w:br/>
        <w:t>the grace of God, in commerce, agriculture, art and industry, and if it be expended for philanthropic</w:t>
        <w:br/>
        <w:t>purposes. Above all, if a judicious and resourceful individual should initiate measures which would</w:t>
        <w:br/>
        <w:t>universally enrich the masses of the people, there could be no undertaking greater than this, and</w:t>
        <w:br/>
        <w:t>it would rank in the sight of God as the supreme achievement, for such a benefactor would supply</w:t>
        <w:br/>
        <w:t>the needs and insure the comfort and well-being of a great multitude. Wealth is most</w:t>
        <w:br/>
        <w:t>commendable, provided the entire population is wealthy. If, however, a few have inordinate riches</w:t>
        <w:br/>
        <w:t>while the rest are impoverished, and no fruit or beneﬁt accrues from that wealth, then it is only a</w:t>
        <w:br/>
        <w:t>liability to its possessor. If, on the other hand, it is expended for the promotion of knowledge, the</w:t>
        <w:br/>
        <w:t>founding of elementary and other schools, the encouragement of art and industry, the training of</w:t>
        <w:br/>
        <w:t>orphans and the poor—in brief, if it is dedicated to the welfare of society—its possessor will stand</w:t>
        <w:br/>
        <w:t>out before God and man as the most excellent of all who live on earth and will be accounted as</w:t>
        <w:br/>
        <w:t>one of the people of paradise.</w:t>
        <w:br/>
        <w:t>(‘Abdu’l-Bahá, The Secret of Divine Civilization, p. 29) [171]</w:t>
        <w:br/>
        <w:t>Thou hast asked about material means and prayer. Prayer is like the spirit and material</w:t>
        <w:br/>
        <w:t>means are like the human hand. The spirit operateth through the instrumentality of the hand.</w:t>
        <w:br/>
        <w:t>Although the one true God is the All-Provider, it is the earth which is the means to supply</w:t>
        <w:br/>
        <w:t>sustenance. “The heaven hath sustenance for you”4 but when sustenance is decreed it becometh</w:t>
        <w:br/>
        <w:t>available, whatever the means may be. When man refuseth to use material means, he is like a</w:t>
        <w:br/>
        <w:t>thirsty one who seeketh to quench his thirst through means other than water or other liquids. The</w:t>
        <w:br/>
        <w:t>Almighty Lord is the provider of water, and its maker, and hath decreed that it be used to quench</w:t>
        <w:br/>
        <w:t>man’s thirst, but its use is dependent upon His Will. If it should not be in conformity with His</w:t>
        <w:br/>
        <w:t>Will, man is afﬂicted with a thirst which the oceans cannot quench.</w:t>
        <w:br/>
        <w:t>(‘Abdu’l-Bahá, from a Tablet—translated from the Persian) [172]</w:t>
        <w:br/>
        <w:t>O servant of God! To ‘Abdu’l-Bahá, homelessness is home and the gloomy prison his nest. He</w:t>
        <w:br/>
        <w:t>seeketh a lofty mansion, but in the world of God; he desireth the Frequented Fane, but in the</w:t>
        <w:br/>
        <w:t>heavenly realm. An earthly ediﬁce, even if raised as high as the heavens, will ultimately become a</w:t>
        <w:br/>
        <w:t>ruin, nay, a darkened tomb. Erecting ediﬁces, palaces, mansions, and stately homes is acceptable</w:t>
        <w:br/>
        <w:t>and praiseworthy in the religion of God, but one should not become attached to them or set one’s</w:t>
        <w:br/>
        <w:t>affections upon them. The intention should be the advancement of the world and the</w:t>
        <w:br/>
        <w:t>establishment of human civilization. A man of true knowledge and understanding will build public</w:t>
        <w:br/>
        <w:t>structures, that is, places that belong to all—a house of worship, a school to teach children of all</w:t>
        <w:br/>
        <w:t>ages, a hostel for travellers, a hospital—for every public building is a divine ediﬁce, eternal and</w:t>
        <w:br/>
        <w:t>everlasting. Upon thee be greetings and praise.</w:t>
      </w:r>
    </w:p>
    <w:p>
      <w:pPr>
        <w:spacing w:line="276" w:lineRule="auto" w:after="120"/>
        <w:jc w:val="both"/>
      </w:pPr>
      <w:r>
        <w:t>(‘Abdu’l-Bahá, from a Tablet—translated from the Persian) [173]</w:t>
        <w:br/>
        <w:t>Charity, however, does not necessarily imply a project that would fall within the scope of</w:t>
        <w:br/>
        <w:t>development work; at its simplest, it suggests only the transfer of resources, whether ﬁnancial or</w:t>
        <w:br/>
        <w:t>of another kind, from those who have plenty to those who have insufﬁcient. The motive that</w:t>
        <w:br/>
        <w:t>prompts such a benevolent act is, of course, laudable—Bahá’u’lláh Himself declares that “charity is</w:t>
        <w:br/>
        <w:t>pleasing and praiseworthy in the sight of God and is regarded as a prince among goodly deeds.”</w:t>
        <w:br/>
        <w:t>Nevertheless, the manner in which it is carried out must be carefully considered. It is important,</w:t>
        <w:br/>
        <w:t>for instance, to avoid any hint of paternalism, and the giver should be conscious of the values</w:t>
        <w:br/>
        <w:t>implicit in any system of redistribution that he or she establishes.</w:t>
        <w:br/>
        <w:t>(From a letter dated 22 October 2012 written on behalf of the Universal House of</w:t>
        <w:br/>
        <w:t>Justice to an individual believer) [174]</w:t>
        <w:br/>
        <w:t>The future civilization envisaged by Bahá’u’lláh is a prosperous one, in which the vast</w:t>
        <w:br/>
        <w:t>resources of the world will be directed towards humanity’s elevation and regeneration, not its</w:t>
        <w:br/>
        <w:t>debasement and destruction…. Bahá’ís conduct their lives in the midst of a society acutely</w:t>
        <w:br/>
        <w:t>disordered in its material affairs. The process of community building they are advancing in their</w:t>
        <w:br/>
        <w:t>clusters cultivates a set of attitudes towards wealth and possessions very different from those</w:t>
        <w:br/>
        <w:t>holding sway in the world.</w:t>
        <w:br/>
        <w:t>(The Universal House of Justice, from a message dated 29 December 2015 to the</w:t>
        <w:br/>
        <w:t>Conference of the Continental Boards of Counsellors) [175]</w:t>
        <w:br/>
        <w:t>The vision of Bahá’u’lláh challenges many of the assumptions that are allowed to shape</w:t>
        <w:br/>
        <w:t>contemporary discourse—for instance, that self-interest, far from needing to be restrained, drives</w:t>
        <w:br/>
        <w:t>prosperity, and that progress depends upon its expression through relentless competition. To view</w:t>
        <w:br/>
        <w:t>the worth of an individual chieﬂy in terms of how much one can accumulate and how many goods</w:t>
        <w:br/>
        <w:t>one can consume relative to others is wholly alien to Bahá’í thought. But neither are the teachings</w:t>
        <w:br/>
        <w:t>in sympathy with sweeping dismissals of wealth as inherently distasteful or immoral, and</w:t>
        <w:br/>
        <w:t>asceticism is prohibited. Wealth must serve humanity. Its use must accord with spiritual</w:t>
        <w:br/>
        <w:t>principles; systems must be created in their light. And, in Bahá’u’lláh’s memorable words, “No</w:t>
        <w:br/>
        <w:t>light can compare with the light of justice. The establishment of order in the world and the</w:t>
        <w:br/>
        <w:t>tranquillity of the nations depend upon it.”</w:t>
        <w:br/>
        <w:t>(The Universal House of Justice, from a message dated 1 March 2017 to the Bahá’ís</w:t>
        <w:br/>
        <w:t>of the World) [176]</w:t>
        <w:br/>
        <w:t>Selected Themes Pertaining to Social and Economic Development</w:t>
        <w:br/>
        <w:t>Education</w:t>
        <w:br/>
        <w:t>Man is the supreme Talisman. Lack of a proper education hath, however, deprived him of that</w:t>
        <w:br/>
        <w:t>which he doth inherently possess. Through a word proceeding out of the mouth of God he was</w:t>
        <w:br/>
        <w:t>called into being; by one word more he was guided to recognize the Source of his education; by yet</w:t>
        <w:br/>
        <w:t>another word his station and destiny were safeguarded. The Great Being saith: Regard man as a</w:t>
        <w:br/>
        <w:t>mine rich in gems of inestimable value. Education can, alone, cause it to reveal its treasures, and</w:t>
        <w:br/>
        <w:t>enable mankind to beneﬁt therefrom.</w:t>
        <w:br/>
        <w:t>(Bahá’u’lláh, Tablets of Bahá’u’lláh Revealed after the Kitáb-i-Aqdas, pp. 161–162) [177]</w:t>
        <w:br/>
        <w:t>We prescribe unto all men that which will lead to the exaltation of the Word of God amongst</w:t>
        <w:br/>
        <w:t>His servants, and likewise, to the advancement of the world of being and the uplift of souls. To</w:t>
        <w:br/>
        <w:t>this end, the greatest means is education of the child. To this must each and all hold fast. We have</w:t>
      </w:r>
    </w:p>
    <w:p>
      <w:pPr>
        <w:spacing w:line="276" w:lineRule="auto" w:after="120"/>
        <w:jc w:val="both"/>
      </w:pPr>
      <w:r>
        <w:t>verily laid this charge upon you in manifold Tablets as well as in My Most Holy Book. Well is it</w:t>
        <w:br/>
        <w:t>with him who deferreth thereto.</w:t>
        <w:br/>
        <w:t>(Bahá’u’lláh, from a Tablet—translated from the Persian) [178]</w:t>
        <w:br/>
        <w:t>Close investigation will show that the primary cause of oppression and injustice, of</w:t>
        <w:br/>
        <w:t>unrighteousness, irregularity and disorder, is the people’s lack of religious faith and the fact that</w:t>
        <w:br/>
        <w:t>they are uneducated. When, for example, the people are genuinely religious and are literate and</w:t>
        <w:br/>
        <w:t>well-schooled, and a difﬁculty presents itself, they can apply to the local authorities; if they do not</w:t>
        <w:br/>
        <w:t>meet with justice and secure their rights and if they see that the conduct of the local government</w:t>
        <w:br/>
        <w:t>is incompatible with the divine good pleasure and the king’s justice, they can then take their case</w:t>
        <w:br/>
        <w:t>to higher courts and describe the deviation of the local administration from the spiritual law.</w:t>
        <w:br/>
        <w:t>Those courts can then send for the local records of the case and in this way justice will be done. At</w:t>
        <w:br/>
        <w:t>present, however, because of their inadequate schooling, most of the population lack even the</w:t>
        <w:br/>
        <w:t>vocabulary to explain what they want.</w:t>
        <w:br/>
        <w:t>(‘Abdu’l-Bahá, The Secret of Divine Civilization, pp. 21–22) [179]</w:t>
        <w:br/>
        <w:t>The primary, the most urgent requirement is the promotion of education. It is inconceivable</w:t>
        <w:br/>
        <w:t>that any nation should achieve prosperity and success unless this paramount, this fundamental</w:t>
        <w:br/>
        <w:t>concern is carried forward. The principal reason for the decline and fall of peoples is ignorance.</w:t>
        <w:br/>
        <w:t>Today the mass of the people are uninformed even as to ordinary affairs, how much less do they</w:t>
        <w:br/>
        <w:t>grasp the core of the important problems and complex needs of the time.</w:t>
        <w:br/>
        <w:t>(‘Abdu’l-Bahá, The Secret of Divine Civilization, p. 127) [180]</w:t>
        <w:br/>
        <w:t>Observe carefully how education and the arts of civilization bring honor, prosperity, independence</w:t>
        <w:br/>
        <w:t>and freedom to a government and its people.</w:t>
        <w:br/>
        <w:t>It is, furthermore, a vital necessity to establish schools throughout Persia, even in the smallest</w:t>
        <w:br/>
        <w:t>country towns and villages, and to encourage the people in every possible way to have their</w:t>
        <w:br/>
        <w:t>children learn to read and write. If necessary, education should even be made compulsory. Until</w:t>
        <w:br/>
        <w:t>the nerves and arteries of the nation stir into life, every measure that is attempted will prove vain;</w:t>
        <w:br/>
        <w:t>for the people are as the human body, and determination and the will to struggle are as the soul,</w:t>
        <w:br/>
        <w:t>and a soulless body does not move. This dynamic power is present to a superlative degree in the</w:t>
        <w:br/>
        <w:t>very nature of the Persian people, and the spread of education will release it.</w:t>
        <w:br/>
        <w:t>(‘Abdu’l-Bahá, The Secret of Divine Civilization, pp. 129–130) [181]</w:t>
        <w:br/>
        <w:t>And among the teachings of Bahá’u’lláh is the promotion of education. Every child must be</w:t>
        <w:br/>
        <w:t>instructed in sciences as much as is necessary. If the parents are able to provide the expenses of</w:t>
        <w:br/>
        <w:t>this education, it is well, otherwise the community must provide the means for the teaching of</w:t>
        <w:br/>
        <w:t>that child.</w:t>
        <w:br/>
        <w:t>(‘Abdu’l-Bahá, First Tablet to The Hague) [182]</w:t>
        <w:br/>
        <w:t>The education and training of children is among the most meritorious acts of humankind and</w:t>
        <w:br/>
        <w:t>draweth down the grace and favor of the All-Merciful, for education is the indispensable</w:t>
        <w:br/>
        <w:t>foundation of all human excellence and alloweth man to work his way to the heights of abiding</w:t>
        <w:br/>
        <w:t>glory.</w:t>
        <w:br/>
        <w:t>(‘Abdu’l-Bahá, Selections from the Writings of ‘Abdu’l-Bahá, par. 103.1) [183]</w:t>
        <w:br/>
        <w:t>It followeth that the children’s school must be a place of utmost discipline and order, that</w:t>
        <w:br/>
        <w:t>instruction must be thorough, and provision must be made for the rectiﬁcation and reﬁnement of</w:t>
      </w:r>
    </w:p>
    <w:p>
      <w:pPr>
        <w:spacing w:line="276" w:lineRule="auto" w:after="120"/>
        <w:jc w:val="both"/>
      </w:pPr>
      <w:r>
        <w:t>character; so that, in his earliest years, within the very essence of the child, the divine foundation</w:t>
        <w:br/>
        <w:t>will be laid and the structure of holiness raised up.</w:t>
        <w:br/>
        <w:t>(‘Abdu’l-Bahá, Selections from the Writings of ‘Abdu’l-Bahá, par. 111.4) [184]</w:t>
        <w:br/>
        <w:t>Establish schools that are well organized, and promote the fundamentals of instruction in the</w:t>
        <w:br/>
        <w:t>various branches of knowledge through teachers who are pure and sanctiﬁed, distinguished for</w:t>
        <w:br/>
        <w:t>their high standards of conduct and general excellence, and strong in faith—scholars and educators</w:t>
        <w:br/>
        <w:t>with a thorough knowledge of sciences and arts….</w:t>
        <w:br/>
        <w:t>Included must be promotion of the arts, the discovery of new wonders, the expansion of trade,</w:t>
        <w:br/>
        <w:t>and the development of industry. The methods of civilization and the beautiﬁcation of the country</w:t>
        <w:br/>
        <w:t>must also be encouraged….</w:t>
        <w:br/>
        <w:t>(‘Abdu’l-Bahá, from a Tablet—translated from the Persian) [185]</w:t>
        <w:br/>
        <w:t>One of the friends hath sent us a letter regarding the school at ‘Ishqábád, to the effect that,</w:t>
        <w:br/>
        <w:t>praised be God, the friends there are now working hard to get the school in order, and have</w:t>
        <w:br/>
        <w:t>appointed teachers well qualiﬁed for their task, and that from this time forward the greatest care</w:t>
        <w:br/>
        <w:t>will be devoted to the supervision and management of the school….</w:t>
        <w:br/>
        <w:t>One of the most important of undertakings is the education of children, for success and</w:t>
        <w:br/>
        <w:t>prosperity depend upon service to and worship of God, the Holy, the All-Gloriﬁed.</w:t>
        <w:br/>
        <w:t>Among the greatest of all great services is the education of children, and promotion of the</w:t>
        <w:br/>
        <w:t>various sciences, crafts and arts. Praised be God, ye are now exerting strenuous efforts toward this</w:t>
        <w:br/>
        <w:t>end. The more ye persevere in this most important task, the more will ye witness the</w:t>
        <w:br/>
        <w:t>conﬁrmations of God, to such a degree that ye yourselves will be astonished.</w:t>
        <w:br/>
        <w:t>(‘Abdu’l-Bahá, from a Tablet—translated from the Persian) [186]</w:t>
        <w:br/>
        <w:t>This school is one of the vital and essential institutions which indeed support and bulwark</w:t>
        <w:br/>
        <w:t>the ediﬁce of humankind. God willing, it will develop and be perfected along every line. Once this</w:t>
        <w:br/>
        <w:t>school hath, in every respect, been perfected, once it hath been made to ﬂourish and to surpass all</w:t>
        <w:br/>
        <w:t>other schools, then, each following the other, more and more schools must be established.</w:t>
        <w:br/>
        <w:t>Our meaning is that the friends must direct their attention toward the education and training</w:t>
        <w:br/>
        <w:t>of all the children of Persia, so that all of them, having, in the school of true learning, achieved the</w:t>
        <w:br/>
        <w:t>power of understanding and come to know the inner realities of the universe, will go on to</w:t>
        <w:br/>
        <w:t>uncover the signs and mysteries of God, and will ﬁnd themselves illumined by the lights of the</w:t>
        <w:br/>
        <w:t>knowledge of the Lord, and by His love. This truly is the very best way to educate all peoples.</w:t>
        <w:br/>
        <w:t>(‘Abdu’l-Bahá, from a Tablet—translated from the Persian) [187]</w:t>
        <w:br/>
        <w:t>Exert every effort to acquire the various branches of knowledge and true understanding. Strain</w:t>
        <w:br/>
        <w:t>every nerve to achieve both material and spiritual accomplishments.</w:t>
        <w:br/>
        <w:t>Encourage the children from their earliest years to master every kind of learning, and make</w:t>
        <w:br/>
        <w:t>them eager to become skilled in every art—the aim being that through the favouring grace of God,</w:t>
        <w:br/>
        <w:t>the heart of each one may become even as a mirror disclosing the secrets of the universe,</w:t>
        <w:br/>
        <w:t>penetrating the innermost reality of all things; and that each may earn world-wide fame in all</w:t>
        <w:br/>
        <w:t>branches of knowledge, science and the arts.</w:t>
        <w:br/>
        <w:t>Certainly, certainly, neglect not the education of the children. Rear them to be possessed of</w:t>
        <w:br/>
        <w:t>spiritual qualities, and be assured of the gifts and favours of the Lord.</w:t>
        <w:br/>
        <w:t>(‘Abdu’l-Bahá, from a Tablet—translated from the Persian) [188]</w:t>
      </w:r>
    </w:p>
    <w:p>
      <w:pPr>
        <w:spacing w:line="276" w:lineRule="auto" w:after="120"/>
        <w:jc w:val="both"/>
      </w:pPr>
      <w:r>
        <w:t>Your letter was eloquent, its contents original and sensitively expressed, and it betokened</w:t>
        <w:br/>
        <w:t>your great and praiseworthy efforts to educate the children, both girls and boys. This is among the</w:t>
        <w:br/>
        <w:t>most important of all human endeavours. Every possible means of education must be made</w:t>
        <w:br/>
        <w:t>available to Bahá’í children, tender plants of the divine garden, for in this consisteth the</w:t>
        <w:br/>
        <w:t>illumination of humankind.</w:t>
        <w:br/>
        <w:t>Praised be God, the friends in ‘Ishqábád have laid a solid foundation, an unassailable base. It</w:t>
        <w:br/>
        <w:t>was in the City of Love that the ﬁrst Bahá’í House of Worship was erected; and today in this city</w:t>
        <w:br/>
        <w:t>the means for the education of children are also being developed, inasmuch as even during the war</w:t>
        <w:br/>
        <w:t>years this duty was not neglected, and indeed deﬁciencies were made up for. Now must ye widen</w:t>
        <w:br/>
        <w:t>the scope of your endeavours and draw up plans to establish schools for higher education, so that</w:t>
        <w:br/>
        <w:t>the City of Love will become the Bahá’í focal centre for science and the arts. Thanks to the</w:t>
        <w:br/>
        <w:t>bountiful assistance of the Blessed Beauty, means for this will be provided.</w:t>
        <w:br/>
        <w:t>Devote ye particular attention to the school for girls, for the greatness of this wondrous Age</w:t>
        <w:br/>
        <w:t>will be manifested as a result of progress in the world of women. This is why ye observe that in</w:t>
        <w:br/>
        <w:t>every land the world of women is on the march, and this is due to the impact of the Most Great</w:t>
        <w:br/>
        <w:t>Manifestation, and the power of the teachings of God.</w:t>
        <w:br/>
        <w:t>Instruction in the schools must begin with instruction in religion. Following religious training,</w:t>
        <w:br/>
        <w:t>and the binding of the child’s heart to the love of God, proceed with his education in the other</w:t>
        <w:br/>
        <w:t>branches of knowledge.</w:t>
        <w:br/>
        <w:t>(‘Abdu’l-Bahá, from a Tablet—translated from the Persian) [189]</w:t>
        <w:br/>
        <w:t>Make ye every effort to improve the Tarbíyat School and to develop order and discipline in</w:t>
        <w:br/>
        <w:t>this institution. Utilize every means to make this School a garden of the All-Merciful, from which</w:t>
        <w:br/>
        <w:t>the lights of learning will cast their beams, and wherein the children, whether Bahá’í or other, will</w:t>
        <w:br/>
        <w:t>be educated to such a degree as to become God’s gifts to man, and the pride of the human race.</w:t>
        <w:br/>
        <w:t>Let them make the greatest progress in the shortest span of time, let them open wide their eyes</w:t>
        <w:br/>
        <w:t>and uncover the inner realities of all things, become proﬁcient in every art and skill, and learn to</w:t>
        <w:br/>
        <w:t>comprehend the secrets of all things even as they are—this faculty being one of the clearly</w:t>
        <w:br/>
        <w:t>evident effects of servitude to the Holy Threshold.</w:t>
        <w:br/>
        <w:t>It is certain that ye will make every effort to bring this about, will also draw up plans for the</w:t>
        <w:br/>
        <w:t>opening of a number of schools. These schools for academic studies must at the same time be</w:t>
        <w:br/>
        <w:t>training centres in behaviour and conduct, and they must favour character and conduct above the</w:t>
        <w:br/>
        <w:t>sciences and arts. Good behaviour and high moral character must come ﬁrst, for unless the</w:t>
        <w:br/>
        <w:t>character be trained, acquiring knowledge will only prove injurious. Knowledge is praiseworthy</w:t>
        <w:br/>
        <w:t>when it is coupled with ethical conduct and virtuous character; otherwise it is a deadly poison, a</w:t>
        <w:br/>
        <w:t>frightful danger. A physician of evil character, and who betrayeth his trust, can bring on death, and</w:t>
        <w:br/>
        <w:t>become the source of numerous inﬁrmities and diseases.</w:t>
        <w:br/>
        <w:t>Devote ye the utmost attention to this matter, for the basic, the foundation-principle of a</w:t>
        <w:br/>
        <w:t>school is ﬁrst and foremost moral training, character and the rectiﬁcation of conduct.</w:t>
        <w:br/>
        <w:t>(‘Abdu’l-Bahá, from a Tablet—translated from the Persian) [190]</w:t>
        <w:br/>
        <w:t>The subjects to be taught in children’s schools are many, and for lack of time We can touch on</w:t>
        <w:br/>
        <w:t>only a few: First and most important is training in behaviour and good character; the rectiﬁcation</w:t>
        <w:br/>
        <w:t>of qualities; arousing the desire to become accomplished and acquire perfections, and to cleave</w:t>
        <w:br/>
        <w:t>unto the religion of God and stand ﬁrm in His Laws: to accord total obedience to every just</w:t>
        <w:br/>
        <w:t>government, to show forth loyalty and trustworthiness to the ruler of the time, to be well wishers</w:t>
        <w:br/>
        <w:t>of mankind, to be kind to all.</w:t>
      </w:r>
    </w:p>
    <w:p>
      <w:pPr>
        <w:spacing w:line="276" w:lineRule="auto" w:after="120"/>
        <w:jc w:val="both"/>
      </w:pPr>
      <w:r>
        <w:t>And further, as well as in the ideals of character, instruction in such arts and sciences as are of</w:t>
        <w:br/>
        <w:t>beneﬁt, and in foreign tongues. Also, the repeating of prayers for the well-being of ruler and ruled;</w:t>
        <w:br/>
        <w:t>and the avoidance of materialistic works that are current among those who see only natural</w:t>
        <w:br/>
        <w:t>causation, and tales of love, and books that arouse the passions.</w:t>
        <w:br/>
        <w:t>To sum up, let all the lessons be entirely devoted to the acquisition of human perfections.</w:t>
        <w:br/>
        <w:t>Here, then, in brief are directions for the curriculum of these schools.</w:t>
        <w:br/>
        <w:t>(‘Abdu’l-Bahá, from a Tablet—translated from the Persian) [191]</w:t>
        <w:br/>
        <w:t>Your letter hath come and hath occasioned the utmost joy, with its news that, praised be God,</w:t>
        <w:br/>
        <w:t>in Hamadán a welfare and relief association hath been established. I trust that this will become a</w:t>
        <w:br/>
        <w:t>source of general prosperity and assistance, and that means will be provided to set the hearts of</w:t>
        <w:br/>
        <w:t>the poor and weak at rest, and to educate the orphans and other children.</w:t>
        <w:br/>
        <w:t>The question of training the children and looking after the orphans is extremely important,</w:t>
        <w:br/>
        <w:t>but most important of all is the education of girl children, for these girls will one day be mothers,</w:t>
        <w:br/>
        <w:t>and the mother is the ﬁrst teacher of the child. In whatever way she reareth the child, so will the</w:t>
        <w:br/>
        <w:t>child become, and the results of that ﬁrst training will remain with the individual throughout his</w:t>
        <w:br/>
        <w:t>entire life, and it would be most difﬁcult to alter them. And how can a mother, herself ignorant</w:t>
        <w:br/>
        <w:t>and untrained, educate her child? It is therefore clear that the education of girls is of far greater</w:t>
        <w:br/>
        <w:t>consequence than that of boys. This fact is extremely important, and the matter must be seen to</w:t>
        <w:br/>
        <w:t>with the greatest energy and dedication.</w:t>
        <w:br/>
        <w:t>God sayeth in the Qur’án that they shall not be equals, those who have knowledge and those</w:t>
        <w:br/>
        <w:t>who have it not.5 Ignorance is thus utterly to be blamed, whether in male or female; indeed, in the</w:t>
        <w:br/>
        <w:t>female its harm is greater. I hope, therefore, that the friends will make strenuous efforts to</w:t>
        <w:br/>
        <w:t>educate their children, sons and daughters alike. This is verily the truth, and outside the truth</w:t>
        <w:br/>
        <w:t>there is manifestly naught save perdition.</w:t>
        <w:br/>
        <w:t>(‘Abdu’l-Bahá, from a Tablet—translated from the Arabic and Persian) [192]</w:t>
        <w:br/>
        <w:t>In this new and wondrous Cause, the advancement of all branches of knowledge is a ﬁxed and</w:t>
        <w:br/>
        <w:t>vital principle, and the friends, one and all, are obligated to make every effort toward this end, so</w:t>
        <w:br/>
        <w:t>that the Cause of the Manifest Light may be spread abroad, and that every child, according to his</w:t>
        <w:br/>
        <w:t>need, will receive his share of the sciences and arts—until not even a single peasant’s child will be</w:t>
        <w:br/>
        <w:t>found who is completely devoid of schooling.</w:t>
        <w:br/>
        <w:t>It is essential that the fundamentals of knowledge be taught; essential that all should be able</w:t>
        <w:br/>
        <w:t>to read and write. Wherefore is this new institution most worthy of praise, and its programme to</w:t>
        <w:br/>
        <w:t>be encouraged. The hope is that other villages will take you for a model, and that in every village</w:t>
        <w:br/>
        <w:t>where there is a certain number of believers, a school will be founded where the children can</w:t>
        <w:br/>
        <w:t>study reading, writing, and basic knowledge.</w:t>
        <w:br/>
        <w:t>(‘Abdu’l-Bahá, from a Tablet—translated from the Persian) [193]</w:t>
        <w:br/>
        <w:t>Bahá’u’lláh has announced that inasmuch as ignorance and lack of education are barriers of</w:t>
        <w:br/>
        <w:t>separation among mankind, all must receive training and instruction. Through this provision the</w:t>
        <w:br/>
        <w:t>lack of mutual understanding will be remedied and the unity of mankind furthered and advanced.</w:t>
        <w:br/>
        <w:t>Universal education is a universal law.</w:t>
        <w:br/>
        <w:t>(‘Abdu’l-Bahá, The Promulgation of Universal Peace, p. 417) [194]</w:t>
        <w:br/>
        <w:t>Among the sacred obligations devolving upon the Spiritual Assemblies is the promotion of</w:t>
        <w:br/>
        <w:t>learning, the establishing of schools and the creation of the necessary educational facilities and</w:t>
      </w:r>
    </w:p>
    <w:p>
      <w:pPr>
        <w:spacing w:line="276" w:lineRule="auto" w:after="120"/>
        <w:jc w:val="both"/>
      </w:pPr>
      <w:r>
        <w:t>means for every boy and girl.</w:t>
        <w:br/>
        <w:t>Every child, without exception, must from his earliest years make a thorough study of the art</w:t>
        <w:br/>
        <w:t>of reading and writing, and according to his own tastes and inclinations and the degree of his</w:t>
        <w:br/>
        <w:t>capacity and powers, devote extreme diligence to the acquisition of advanced sciences and</w:t>
        <w:br/>
        <w:t>beneﬁcial arts, various languages, and existing professions and crafts.</w:t>
        <w:br/>
        <w:t>To assist the children of the poor in the attainment of these accomplishments, and</w:t>
        <w:br/>
        <w:t>particularly in learning the basic subjects, is incumbent upon the members of the Spiritual</w:t>
        <w:br/>
        <w:t>Assemblies, and is accounted as one of the sacred obligations laid upon the conscience of the</w:t>
        <w:br/>
        <w:t>trustees of God in every land.</w:t>
        <w:br/>
        <w:t>“He that bringeth up his son or the son of another, it is as though he hath brought up a son of</w:t>
        <w:br/>
        <w:t>Mine; upon him rest My glory, My loving-kindness, My mercy, that have compassed the world.”</w:t>
        <w:br/>
        <w:t>(Shoghi Effendi, from a letter dated 8 June 1925 written to the Spiritual Assemblies</w:t>
        <w:br/>
        <w:t>of the East—translated from the Persian) [195]</w:t>
        <w:br/>
        <w:t>You had asked about poverty and wealth, and the toil of the poor and the comfort of the rich, and</w:t>
        <w:br/>
        <w:t>you had expressed your amazement and wonder at this situation….</w:t>
        <w:br/>
        <w:t>The intent is not, however, to say that all the poor will become rich and they will become</w:t>
        <w:br/>
        <w:t>equal. Such a concept is like saying that all the ignorant and the illiterate will become the sages of</w:t>
        <w:br/>
        <w:t>the age and the learned of the learned. Rather, when education becomes compulsory and universal,</w:t>
        <w:br/>
        <w:t>ignorance and illiteracy will decrease and there will remain no one deprived of education. But, as</w:t>
        <w:br/>
        <w:t>the basis for distinction is in the person’s capacity and ability, and differences are related to the</w:t>
        <w:br/>
        <w:t>degree of his intelligence and mental powers, therefore, all the people will not be equal in their</w:t>
        <w:br/>
        <w:t>knowledge, learning and understanding. The intent is to say that the world of creation calls for</w:t>
        <w:br/>
        <w:t>distinctions in people’s stations, and degrees in the differences existing among them, so that the</w:t>
        <w:br/>
        <w:t>affairs of the world may become organized and ordered. Diversity in all created things, whether in</w:t>
        <w:br/>
        <w:t>kind, in physical appearance, or in station, is the means for their protection, their permanence,</w:t>
        <w:br/>
        <w:t>unity and harmony. Each part complements the other.</w:t>
        <w:br/>
        <w:t>(From a letter dated 22 May 1928 written on behalf of Shoghi Effendi to an</w:t>
        <w:br/>
        <w:t>individual believer—translated from the Persian) [196]</w:t>
        <w:br/>
        <w:t>… Bahá’u’lláh considered education as one of the most fundamental factors of a true civilization.</w:t>
        <w:br/>
        <w:t>This education, however, in order to be adequate and fruitful, should be comprehensive in nature</w:t>
        <w:br/>
        <w:t>and should take into consideration not only the physical and the intellectual side of man but also</w:t>
        <w:br/>
        <w:t>his spiritual and ethical aspects.</w:t>
        <w:br/>
        <w:t>(From a letter dated 9 July 1931 written on behalf of Shoghi Effendi to an individual</w:t>
        <w:br/>
        <w:t>believer) [197]</w:t>
        <w:br/>
        <w:t>You have asked him for detailed information concerning the Bahá’í educational programme.</w:t>
        <w:br/>
        <w:t>There is as yet no such thing as a Bahá’í curriculum, and there are no Bahá’í publications</w:t>
        <w:br/>
        <w:t>exclusively devoted to this subject, since the teachings of Bahá’u’lláh and ‘Abdu’l-Bahá do not</w:t>
        <w:br/>
        <w:t>present a deﬁnite and detailed educational system, but simply offer certain basic principles and</w:t>
        <w:br/>
        <w:t>set forth a number of teaching ideals that should guide future Bahá’í educationalists in their</w:t>
        <w:br/>
        <w:t>efforts to formulate an adequate teaching curriculum which would be in full harmony with the</w:t>
        <w:br/>
        <w:t>spirit of the Bahá’í Teachings, and would thus meet the requirements and needs of the modern</w:t>
        <w:br/>
        <w:t>age.</w:t>
        <w:br/>
        <w:t>These basic principles are available in the sacred writings of the Cause, and should be</w:t>
        <w:br/>
        <w:t>carefully studied, and gradually incorporated in various college and university programmes. But</w:t>
        <w:br/>
        <w:t>the task of formulating a system of education which would be ofﬁcially recognized by the Cause,</w:t>
      </w:r>
    </w:p>
    <w:p>
      <w:pPr>
        <w:spacing w:line="276" w:lineRule="auto" w:after="120"/>
        <w:jc w:val="both"/>
      </w:pPr>
      <w:r>
        <w:t>and enforced as such throughout the Bahá’í world, is one which [the] present-day generation of</w:t>
        <w:br/>
        <w:t>believers cannot obviously undertake, and which has to be gradually accomplished by Bahá’í</w:t>
        <w:br/>
        <w:t>scholars and educationalists of the future.</w:t>
        <w:br/>
        <w:t>(From a letter dated 7 June 1939 written on behalf of Shoghi Effendi to an individual</w:t>
        <w:br/>
        <w:t>believer) [198]</w:t>
        <w:br/>
        <w:t>Education is a vast ﬁeld, and educational theories abound. Surely many have considerable merit,</w:t>
        <w:br/>
        <w:t>but it should be remembered that none is free of assumptions about the nature of the human</w:t>
        <w:br/>
        <w:t>being and society. An educational process should, for example, create in a child awareness of his or</w:t>
        <w:br/>
        <w:t>her potentialities, but the gloriﬁcation of self has to be scrupulously avoided. So often in the name</w:t>
        <w:br/>
        <w:t>of building conﬁdence the ego is bolstered. Similarly, play has its place in the education of the</w:t>
        <w:br/>
        <w:t>young. Children and junior youth, however, have proven time and again their capacity to engage</w:t>
        <w:br/>
        <w:t>in discussions on abstract subjects, undertaken at a level appropriate to their age, and derive great</w:t>
        <w:br/>
        <w:t>joy from the serious pursuit of understanding. An educational process that dilutes content in a</w:t>
        <w:br/>
        <w:t>mesmerizing sea of entertainment does them no service.</w:t>
        <w:br/>
        <w:t>(The Universal House of Justice, from a message dated 12 December 2011 to all</w:t>
        <w:br/>
        <w:t>National Spiritual Assemblies) [199]</w:t>
        <w:br/>
        <w:t>Agriculture</w:t>
        <w:br/>
        <w:t>Whilst in the Prison of ‘Akká, We revealed in the Crimson Book that which is conducive to</w:t>
        <w:br/>
        <w:t>the advancement of mankind and to the reconstruction of the world. The utterances set forth</w:t>
        <w:br/>
        <w:t>therein by the Pen of the Lord of creation include the following which constitute the fundamental</w:t>
        <w:br/>
        <w:t>principles for the administration of the affairs of men:</w:t>
        <w:br/>
        <w:t>First: It is incumbent upon the ministers of the House of Justice to promote the Lesser Peace</w:t>
        <w:br/>
        <w:t>so that the people of the earth may be relieved from the burden of exorbitant expenditures. This</w:t>
        <w:br/>
        <w:t>matter is imperative and absolutely essential, inasmuch as hostilities and conﬂict lie at the root of</w:t>
        <w:br/>
        <w:t>afﬂiction and calamity.</w:t>
        <w:br/>
        <w:t>Second: Languages must be reduced to one common language to be taught in all the schools of</w:t>
        <w:br/>
        <w:t>the world.</w:t>
        <w:br/>
        <w:t>Third: It behoveth man to adhere tenaciously unto that which will promote fellowship,</w:t>
        <w:br/>
        <w:t>kindliness and unity.</w:t>
        <w:br/>
        <w:t>Fourth: Everyone, whether man or woman, should hand over to a trusted person a portion of</w:t>
        <w:br/>
        <w:t>what he or she earneth through trade, agriculture or other occupation, for the training and</w:t>
        <w:br/>
        <w:t>education of children, to be spent for this purpose with the knowledge of the Trustees of the</w:t>
        <w:br/>
        <w:t>House of Justice.</w:t>
        <w:br/>
        <w:t>Fifth: Special regard must be paid to agriculture. Although it hath been mentioned in the ﬁfth</w:t>
        <w:br/>
        <w:t>place, unquestionably it precedeth the others.</w:t>
        <w:br/>
        <w:t>(Bahá’u’lláh, Tablets of Bahá’u’lláh Revealed after the Kitáb-i-Aqdas, pp. 89–90) [200]</w:t>
        <w:br/>
        <w:t>Thou hadst made reference in thy letter to agriculture. On this matter He hath laid down the</w:t>
        <w:br/>
        <w:t>following universal rule that it is incumbent upon everyone, even should he be resident in a</w:t>
        <w:br/>
        <w:t>particular land for no more than a single day, to become engaged in some craft or trade, or</w:t>
        <w:br/>
        <w:t>agriculture, and that the very pursuit of such a calling is, in the eyes of the one true God, identical</w:t>
        <w:br/>
        <w:t>with worship. This rule was exempliﬁed by the Bahá’í community at the time when they were</w:t>
        <w:br/>
        <w:t>facing exile from ‘Iráq, for, while they were making arrangements for their journey, they occupied</w:t>
        <w:br/>
        <w:t>themselves in cultivating the land; and when they set out, instructions were given for the fruits of</w:t>
        <w:br/>
        <w:t>their labours to be distributed amongst the friends.</w:t>
      </w:r>
    </w:p>
    <w:p>
      <w:pPr>
        <w:spacing w:line="276" w:lineRule="auto" w:after="120"/>
        <w:jc w:val="both"/>
      </w:pPr>
      <w:r>
        <w:t>(Bahá’u’lláh, from a Tablet—translated from the Persian) [201]</w:t>
        <w:br/>
        <w:t>And if, as you pass by ﬁelds and plantations, where the plants, ﬂowers and sweet-smelling</w:t>
        <w:br/>
        <w:t>herbs are growing luxuriantly together, forming a pattern of unity, this is an evidence of the fact</w:t>
        <w:br/>
        <w:t>that that plantation and garden is ﬂourishing under the care of a skilful gardener. But when you</w:t>
        <w:br/>
        <w:t>see it in a state of disorder and irregularity you infer that it has lacked the training of an efﬁcient</w:t>
        <w:br/>
        <w:t>farmer and thus has produced weeds and tares.</w:t>
        <w:br/>
        <w:t>(‘Abdu’l-Bahá, First Tablet to The Hague) [202]</w:t>
        <w:br/>
        <w:t>Strive as much as possible to become proﬁcient in the science of agriculture, for in accordance with</w:t>
        <w:br/>
        <w:t>the divine teachings the acquisition of sciences and the perfection of arts are considered acts of</w:t>
        <w:br/>
        <w:t>worship. If a man engageth with all his power in the acquisition of a science or in the perfection</w:t>
        <w:br/>
        <w:t>of an art, it is as if he has been worshiping God in churches and temples. Thus as thou enterest a</w:t>
        <w:br/>
        <w:t>school of agriculture and strivest in the acquisition of that science thou art day and night engaged</w:t>
        <w:br/>
        <w:t>in acts of worship—acts that are accepted at the threshold of the Almighty. What bounty greater</w:t>
        <w:br/>
        <w:t>than this, that science should be considered as an act of worship and art as service to the Kingdom</w:t>
        <w:br/>
        <w:t>of God.</w:t>
        <w:br/>
        <w:t>(‘Abdu’l-Bahá, Selections from the Writings of ‘Abdu’l-Bahá, par. 126.1) [203]</w:t>
        <w:br/>
        <w:t>Since thy dear child is taking his examinations, my fervent wish at the divine Threshold is that, by</w:t>
        <w:br/>
        <w:t>the grace and favour of God, he may meet with success, and that in the future he may go on to</w:t>
        <w:br/>
        <w:t>study agriculture and master its various branches, practical and theoretical. Agriculture is a noble</w:t>
        <w:br/>
        <w:t>science and, should thy son become proﬁcient in this ﬁeld, he will become a means of providing for</w:t>
        <w:br/>
        <w:t>the comfort of untold numbers of people.</w:t>
        <w:br/>
        <w:t>(‘Abdu’l-Bahá, from a Tablet—translated from the Persian) [204]</w:t>
        <w:br/>
        <w:t>Commerce, agriculture and industry should not, in truth, be a bar to service of the one true</w:t>
        <w:br/>
        <w:t>God. Indeed, such occupations are most potent instruments and clear proofs for the manifestation</w:t>
        <w:br/>
        <w:t>of the evidences of one’s piety, of one’s trustworthiness and of the virtues of the All-Merciful</w:t>
        <w:br/>
        <w:t>Lord.</w:t>
        <w:br/>
        <w:t>(‘Abdu’l-Bahá, from a Tablet—translated from the Persian) [205]</w:t>
        <w:br/>
        <w:t>The crisis that exists in the world is not conﬁned to the farmers. Its effects have reached</w:t>
        <w:br/>
        <w:t>every means of livelihood. The farmers are in a sense better off because they at least have food to</w:t>
        <w:br/>
        <w:t>eat. But on the whole the crisis is serving a great purpose. It is broadening the outlook of man,</w:t>
        <w:br/>
        <w:t>teaching him to think internationally, forcing him to take into consideration the welfare of his</w:t>
        <w:br/>
        <w:t>neighbours if he wishes to improve his own condition.</w:t>
        <w:br/>
        <w:t>(From a letter dated 2 March 1932 written on behalf of Shoghi Effendi to an</w:t>
        <w:br/>
        <w:t>individual believer) [206]</w:t>
        <w:br/>
        <w:t>Economics</w:t>
        <w:br/>
        <w:t>O My Servants! Ye are the trees of My garden; ye must give forth goodly and wondrous fruits,</w:t>
        <w:br/>
        <w:t>that ye yourselves and others may proﬁt therefrom. Thus it is incumbent on every one to engage</w:t>
        <w:br/>
        <w:t>in crafts and professions, for therein lies the secret of wealth, O men of understanding! For results</w:t>
        <w:br/>
        <w:t>depend upon means, and the grace of God shall be all-sufﬁcient unto you. Trees that yield no fruit</w:t>
        <w:br/>
        <w:t>have been and will ever be for the ﬁre.</w:t>
        <w:br/>
        <w:t>(Bahá’u’lláh, The Hidden Words, Persian, no. 80) [207]</w:t>
      </w:r>
    </w:p>
    <w:p>
      <w:pPr>
        <w:spacing w:line="276" w:lineRule="auto" w:after="120"/>
        <w:jc w:val="both"/>
      </w:pPr>
      <w:r>
        <w:t>Should these sublime teachings be diffused, mankind shall be freed from all perils, from all chronic</w:t>
        <w:br/>
        <w:t>ills and sicknesses. In like manner are the Bahá’í economic principles the embodiment of the</w:t>
        <w:br/>
        <w:t>highest aspirations of all wage-earning classes and of economists of various schools.</w:t>
        <w:br/>
        <w:t>(‘Abdu’l-Bahá, Tablet to Dr. Forel) [208]</w:t>
        <w:br/>
        <w:t>To state the matter brieﬂy, the Teachings of Bahá’u’lláh advocate voluntary sharing, and this</w:t>
        <w:br/>
        <w:t>is a greater thing than the equalization of wealth. For equalization must be imposed from without,</w:t>
        <w:br/>
        <w:t>while sharing is a matter of free choice.</w:t>
        <w:br/>
        <w:t>Man reacheth perfection through good deeds, voluntarily performed, not through good deeds</w:t>
        <w:br/>
        <w:t>the doing of which was forced upon him. And sharing is a personally chosen righteous act: that is,</w:t>
        <w:br/>
        <w:t>the rich should extend assistance to the poor, they should expend their substance for the poor, but</w:t>
        <w:br/>
        <w:t>of their own free will, and not because the poor have gained this end by force. For the harvest of</w:t>
        <w:br/>
        <w:t>force is turmoil and the ruin of the social order. On the other hand voluntary sharing, the freely-</w:t>
        <w:br/>
        <w:t>chosen expending of one’s substance, leadeth to society’s comfort and peace. It lighteth up the</w:t>
        <w:br/>
        <w:t>world; it bestoweth honor upon humankind.</w:t>
        <w:br/>
        <w:t>(‘Abdu’l-Bahá, Selections from the Writings of ‘Abdu’l-Bahá, pars. 79.2–79.3) [209]</w:t>
        <w:br/>
        <w:t>O my spiritual friends! Among the greatest means of achieving modern advancements, the</w:t>
        <w:br/>
        <w:t>prosperity of nations, and the civilization of the peoples is the establishment of companies for</w:t>
        <w:br/>
        <w:t>commerce, industry, and other sources of wealth, inasmuch as a company is a symbol of oneness,</w:t>
        <w:br/>
        <w:t>unity, and harmony in the Cause of God. It is most difﬁcult for humankind to succeed in anything</w:t>
        <w:br/>
        <w:t>singly, but when an assemblage is formed and a company established, the members will be</w:t>
        <w:br/>
        <w:t>enabled jointly to accomplish great tasks. Consider, for instance, an army. If each soldier were to</w:t>
        <w:br/>
        <w:t>enter into combat singly, he would be ﬁghting with the force of one man, but when a troop is</w:t>
        <w:br/>
        <w:t>formed, each member of that troop resisteth with a thousand-fold power, for the power of a</w:t>
        <w:br/>
        <w:t>thousand individuals is converged upon one point. It is the same in other matters. However, every</w:t>
        <w:br/>
        <w:t>business company should be established on divine principles. Its foundations should be</w:t>
        <w:br/>
        <w:t>trustworthiness, piety, and truthfulness, in order to protect the rights of the people and to become,</w:t>
        <w:br/>
        <w:t>as day followeth day, a magnet of ﬁdelity, so that the conﬁrmations of the All-Glorious may be</w:t>
        <w:br/>
        <w:t>unveiled. Moreover, a legitimate company must needs exert all within its power to safeguard the</w:t>
        <w:br/>
        <w:t>rights of the people in all matters, whether great or small, and to administer the affairs of the</w:t>
        <w:br/>
        <w:t>company with the utmost perfection, uprightness, and care. If it be so conducted, that company,</w:t>
        <w:br/>
        <w:t>beyond a shadow of a doubt, will become the embodiment of blessings, and that assemblage will</w:t>
        <w:br/>
        <w:t>attract the conﬁrmations of the Lord of all bounties and, safe under the protection of the Greatest</w:t>
        <w:br/>
        <w:t>Name, will remain shielded from every misfortune. Upon you be greetings and praise.</w:t>
        <w:br/>
        <w:t>(‘Abdu’l-Bahá, from a Tablet—translated from the Persian) [210]</w:t>
        <w:br/>
        <w:t>The question of economics must commence with the farmer and then be extended to the</w:t>
        <w:br/>
        <w:t>other classes inasmuch as the number of farmers is far greater than all other classes. Therefore, it</w:t>
        <w:br/>
        <w:t>is ﬁtting to begin with the farmer in matters related to economics for the farmer is the ﬁrst active</w:t>
        <w:br/>
        <w:t>agent in human society. In brief, from among the wise men in every village a board should be set</w:t>
        <w:br/>
        <w:t>up and the affairs of that village should be under the control of that board. Likewise a general</w:t>
        <w:br/>
        <w:t>storehouse should be founded with the appointment of a secretary. At the time of the harvest,</w:t>
        <w:br/>
        <w:t>under the direction of that board, a certain percentage of the entire harvest should be appropriated</w:t>
        <w:br/>
        <w:t>for the storehouse.</w:t>
        <w:br/>
        <w:t>The storehouse has seven revenues: Tithes, taxes on animals, property without an heir, all</w:t>
        <w:br/>
        <w:t>lost objects found whose owners cannot be traced, one third of all treasure-trove, one third of the</w:t>
        <w:br/>
        <w:t>produce of all mines, and voluntary contributions.</w:t>
      </w:r>
    </w:p>
    <w:p>
      <w:pPr>
        <w:spacing w:line="276" w:lineRule="auto" w:after="120"/>
        <w:jc w:val="both"/>
      </w:pPr>
      <w:r>
        <w:t xml:space="preserve">1. </w:t>
        <w:br/>
        <w:t xml:space="preserve">2. </w:t>
        <w:br/>
        <w:t xml:space="preserve">3. </w:t>
        <w:br/>
        <w:t xml:space="preserve">4. </w:t>
        <w:br/>
        <w:t xml:space="preserve">5. </w:t>
        <w:br/>
        <w:t xml:space="preserve">6. </w:t>
        <w:br/>
        <w:t>7. This storehouse also has seven expenditures:</w:t>
        <w:br/>
        <w:t>General running expenses of the storehouse, such as the salary of the secretary and the</w:t>
        <w:br/>
        <w:t>administration of public health.</w:t>
        <w:br/>
        <w:t>Tithes to the government.</w:t>
        <w:br/>
        <w:t>Taxes on animals to the government.</w:t>
        <w:br/>
        <w:t>Costs of running an orphanage.</w:t>
        <w:br/>
        <w:t>Costs of running a home for the incapacitated.</w:t>
        <w:br/>
        <w:t>Costs of running a school.</w:t>
        <w:br/>
        <w:t>Payment of subsidies to provide needed support of the poor.</w:t>
        <w:br/>
        <w:t>The ﬁrst revenue is the tithe. It should be collected as follows: If, for instance, the income of a</w:t>
        <w:br/>
        <w:t>person is ﬁve hundred dollars and his necessary expenses are the same, no tithes will be collected</w:t>
        <w:br/>
        <w:t>from him. If another’s expenses are ﬁve hundred dollars while his income is one thousand dollars,</w:t>
        <w:br/>
        <w:t>one tenth will be taken from him, for he hath more than his needs; if he giveth one tenth of the</w:t>
        <w:br/>
        <w:t>surplus, his livelihood will not be adversely affected. If another’s expenses are one thousand</w:t>
        <w:br/>
        <w:t>dollars, and his income is ﬁve thousand dollars, as he hath four thousand dollars surplus he will be</w:t>
        <w:br/>
        <w:t>required to give one and a half tenths. If another person hath necessary expenses of one thousand</w:t>
        <w:br/>
        <w:t>dollars, but his income is ten thousand dollars, from him two tenths will be required for his surplus</w:t>
        <w:br/>
        <w:t>represents a large sum. But if the necessary expenses of another person are four or ﬁve thousand</w:t>
        <w:br/>
        <w:t>dollars, and his income one hundred thousand, one fourth will be required from him. On the other</w:t>
        <w:br/>
        <w:t>hand, should a person’s income be two hundred, but his needs absolutely essential for his</w:t>
        <w:br/>
        <w:t>livelihood be ﬁve hundred dollars, and provided he hath not been remiss in his work or his farm</w:t>
        <w:br/>
        <w:t>hath not been blessed with a harvest, such a one must receive help from the general storehouse so</w:t>
        <w:br/>
        <w:t>that he may not remain in need and may live in comfort.</w:t>
        <w:br/>
        <w:t>A certain amount must be put aside from the general storehouse for the orphans of the</w:t>
        <w:br/>
        <w:t>village and a certain sum for the incapacitated. A certain amount must be provided from this</w:t>
        <w:br/>
        <w:t>storehouse for those who are needy and incapable of earning a livelihood, and a certain amount for</w:t>
        <w:br/>
        <w:t>the village’s system of education. And, a certain amount must be set aside for the administration</w:t>
        <w:br/>
        <w:t>of public health. If anything is left in the storehouse, that must be transferred to the general</w:t>
        <w:br/>
        <w:t>treasury of the nation for national expenditures.</w:t>
        <w:br/>
        <w:t>(‘Abdu’l-Bahá, from a Tablet—translated from the Persian) [211]</w:t>
        <w:br/>
        <w:t>One must therefore enact such laws and regulations as will moderate the excessive fortunes of the</w:t>
        <w:br/>
        <w:t>few and meet the basic needs of the myriad millions of the poor, that a degree of moderation may</w:t>
        <w:br/>
        <w:t>be achieved.</w:t>
        <w:br/>
        <w:t>However, absolute equality is just as untenable, for complete equality in wealth, power,</w:t>
        <w:br/>
        <w:t>commerce, agriculture, and industry would result in chaos and disorder, disrupt livelihoods,</w:t>
        <w:br/>
        <w:t>provoke universal discontent, and undermine the orderly conduct of the affairs of the community.</w:t>
        <w:br/>
        <w:t>For unjustiﬁed equality is also fraught with peril. It is preferable, then, that some measure of</w:t>
        <w:br/>
        <w:t>moderation be achieved, and by moderation is meant the enactment of such laws and regulations</w:t>
        <w:br/>
        <w:t>as would prevent the unwarranted concentration of wealth in the hands of the few and satisfy the</w:t>
        <w:br/>
        <w:t>essential needs of the many. For instance, the factory owners reap a fortune every day, but the</w:t>
        <w:br/>
        <w:t>wage the poor workers are paid cannot even meet their daily needs: This is most unfair, and</w:t>
        <w:br/>
        <w:t>assuredly no just man can accept it. Therefore, laws and regulations should be enacted which</w:t>
        <w:br/>
        <w:t>would grant the workers both a daily wage and a share in a fourth or ﬁfth of the proﬁts of the</w:t>
        <w:br/>
        <w:t>factory in accordance with its means, or which would have the workers equitably share in some</w:t>
        <w:br/>
        <w:t>other way in the proﬁts with the owners. For the capital and the management come from the</w:t>
        <w:br/>
        <w:t>latter and the toil and labour from the former. The workers could either be granted a wage that</w:t>
        <w:br/>
        <w:t>adequately meets their daily needs, as well as a right to a share in the revenues of the factory</w:t>
        <w:br/>
        <w:t>when they are injured, incapacitated, or unable to work, or else a wage could be set that allows</w:t>
      </w:r>
    </w:p>
    <w:p>
      <w:pPr>
        <w:spacing w:line="276" w:lineRule="auto" w:after="120"/>
        <w:jc w:val="both"/>
      </w:pPr>
      <w:r>
        <w:t>the workers to both satisfy their daily needs and save a little for times of weakness and</w:t>
        <w:br/>
        <w:t>incapacity.</w:t>
        <w:br/>
        <w:t>If matters were so arranged, neither would the factory owners amass each day a fortune</w:t>
        <w:br/>
        <w:t>which is absolutely of no use to them—for should one’s fortune increase beyond measure, one</w:t>
        <w:br/>
        <w:t>would come under a most heavy burden, become subject to exceeding hardships and troubles, and</w:t>
        <w:br/>
        <w:t>ﬁnd the administration of such an excessive fortune to be most difﬁcult and to exhaust one’s</w:t>
        <w:br/>
        <w:t>natural powers—nor would the workers endure such toil and hardship as to become incapacitated</w:t>
        <w:br/>
        <w:t>and to fall victim, at the end of their lives, to the direst need.</w:t>
        <w:br/>
        <w:t>It is therefore clearly established that the appropriation of excessive wealth by a few</w:t>
        <w:br/>
        <w:t>individuals, notwithstanding the needs of the masses, is unfair and unjust, and that, conversely,</w:t>
        <w:br/>
        <w:t>absolute equality would also disrupt the existence, welfare, comfort, peace, and orderly life of the</w:t>
        <w:br/>
        <w:t>human race. Such being the case, the best course is therefore to seek moderation, which is for the</w:t>
        <w:br/>
        <w:t>wealthy to recognize the advantages of moderation in the acquisition of proﬁts and to show regard</w:t>
        <w:br/>
        <w:t>for the welfare of the poor and the needy, that is, to ﬁx a daily wage for the workers and also to</w:t>
        <w:br/>
        <w:t>allot them a share of the total proﬁts of the factory.</w:t>
        <w:br/>
        <w:t>(‘Abdu’l-Bahá, Some Answered Questions, pp. 316–318) [212]</w:t>
        <w:br/>
        <w:t>Among the results of the manifestation of spiritual forces will be that the human world will adapt</w:t>
        <w:br/>
        <w:t>itself to a new social form, the justice of God will become manifest throughout human affairs, and</w:t>
        <w:br/>
        <w:t>human equality will be universally established. The poor will receive a great bestowal, and the</w:t>
        <w:br/>
        <w:t>rich attain eternal happiness. For although at the present time the rich enjoy the greatest luxury</w:t>
        <w:br/>
        <w:t>and comfort, they are nevertheless deprived of eternal happiness; for eternal happiness is</w:t>
        <w:br/>
        <w:t>contingent upon giving, and the poor are everywhere in the state of abject need. Through the</w:t>
        <w:br/>
        <w:t>manifestation of God’s great equity the poor of the world will be rewarded and assisted fully, and</w:t>
        <w:br/>
        <w:t>there will be a readjustment in the economic conditions of mankind so that in the future there</w:t>
        <w:br/>
        <w:t>will not be the abnormally rich nor the abject poor. The rich will enjoy the privilege of this new</w:t>
        <w:br/>
        <w:t>economic condition as well as the poor, for owing to certain provisions and restrictions they will</w:t>
        <w:br/>
        <w:t>not be able to accumulate so much as to be burdened by its management, while the poor will be</w:t>
        <w:br/>
        <w:t>relieved from the stress of want and misery. The rich will enjoy his palace, and the poor will have</w:t>
        <w:br/>
        <w:t>his comfortable cottage.</w:t>
        <w:br/>
        <w:t>(‘Abdu’l-Bahá, The Promulgation of Universal Peace, pp. 182–183) [213]</w:t>
        <w:br/>
        <w:t>… Bahá’u’lláh set forth principles of guidance and teaching for economic readjustment.</w:t>
        <w:br/>
        <w:t>Regulations were revealed by Him which ensure the welfare of the commonwealth. As the rich</w:t>
        <w:br/>
        <w:t>man enjoys his life surrounded by ease and luxuries, so the poor man must, likewise, have a home</w:t>
        <w:br/>
        <w:t>and be provided with sustenance and comforts commensurate with his needs. This readjustment</w:t>
        <w:br/>
        <w:t>of the social economy is of the greatest importance inasmuch as it ensures the stability of the</w:t>
        <w:br/>
        <w:t>world of humanity; and until it is effected, happiness and prosperity are impossible.</w:t>
        <w:br/>
        <w:t>(‘Abdu’l-Bahá, The Promulgation of Universal Peace, p. 252) [214]</w:t>
        <w:br/>
        <w:t>One of Bahá’u’lláh’s teachings is the adjustment of means of livelihood in human society. Under</w:t>
        <w:br/>
        <w:t>this adjustment there can be no extremes in human conditions as regards wealth and sustenance.</w:t>
        <w:br/>
        <w:t>For the community needs ﬁnancier, farmer, merchant and laborer just as an army must be</w:t>
        <w:br/>
        <w:t>composed of commander, ofﬁcers and privates. All cannot be commanders; all cannot be ofﬁcers or</w:t>
        <w:br/>
        <w:t>privates. Each in his station in the social fabric must be competent—each in his function according</w:t>
        <w:br/>
        <w:t>to ability but with justness of opportunity for all….</w:t>
        <w:br/>
        <w:t>Difference of capacity in human individuals is fundamental. It is impossible for all to be alike,</w:t>
        <w:br/>
        <w:t>all to be equal, all to be wise. Bahá’u’lláh has revealed principles and laws which will accomplish</w:t>
        <w:br/>
        <w:t>the adjustment of varying human capacities. He has said that whatsoever is possible of</w:t>
        <w:br/>
        <w:t>accomplishment in human government will be effected through these principles. When the laws</w:t>
      </w:r>
    </w:p>
    <w:p>
      <w:pPr>
        <w:spacing w:line="276" w:lineRule="auto" w:after="120"/>
        <w:jc w:val="both"/>
      </w:pPr>
      <w:r>
        <w:t>He has instituted are carried out, there will be no millionaires possible in the community and</w:t>
        <w:br/>
        <w:t>likewise no extremely poor. This will be effected and regulated by adjusting the different degrees</w:t>
        <w:br/>
        <w:t>of human capacity. The fundamental basis of the community is agriculture, tillage of the soil. All</w:t>
        <w:br/>
        <w:t>must be producers. Each person in the community whose need is equal to his individual producing</w:t>
        <w:br/>
        <w:t>capacity shall be exempt from taxation. But if his income is greater than his needs, he must pay a</w:t>
        <w:br/>
        <w:t>tax until an adjustment is effected. That is to say, a man’s capacity for production and his needs</w:t>
        <w:br/>
        <w:t>will be equalized and reconciled through taxation. If his production exceeds, he will pay a tax; if</w:t>
        <w:br/>
        <w:t>his necessities exceed his production, he shall receive an amount sufﬁcient to equalize or adjust.</w:t>
        <w:br/>
        <w:t>Therefore, taxation will be proportionate to capacity and production, and there will be no poor in</w:t>
        <w:br/>
        <w:t>the community.</w:t>
        <w:br/>
        <w:t>(‘Abdu’l-Bahá, The Promulgation of Universal Peace, pp. 301–303) [215]</w:t>
        <w:br/>
        <w:t>The fundamentals of the whole economic condition are divine in nature and are associated with</w:t>
        <w:br/>
        <w:t>the world of the heart and spirit. This is fully explained in the Bahá’í teaching, and without</w:t>
        <w:br/>
        <w:t>knowledge of its principles no improvement in the economic state can be realized. The Bahá’ís</w:t>
        <w:br/>
        <w:t>will bring about this improvement and betterment but not through sedition and appeal to physical</w:t>
        <w:br/>
        <w:t>force—not through warfare, but welfare. Hearts must be so cemented together, love must become</w:t>
        <w:br/>
        <w:t>so dominant that the rich shall most willingly extend assistance to the poor and take steps to</w:t>
        <w:br/>
        <w:t>establish these economic adjustments permanently. If it is accomplished in this way, it will be</w:t>
        <w:br/>
        <w:t>most praiseworthy because then it will be for the sake of God and in the pathway of His service.</w:t>
        <w:br/>
        <w:t>For example, it will be as if the rich inhabitants of a city should say, “It is neither just nor lawful</w:t>
        <w:br/>
        <w:t>that we should possess great wealth while there is abject poverty in this community,” and then</w:t>
        <w:br/>
        <w:t>willingly give their wealth to the poor, retaining only as much as will enable them to live</w:t>
        <w:br/>
        <w:t>comfortably.</w:t>
        <w:br/>
        <w:t>(‘Abdu’l-Bahá, The Promulgation of Universal Peace, p. 334) [216]</w:t>
        <w:br/>
        <w:t>He has also received the article you wrote for “The Bahá’í World” on the economic teachings</w:t>
        <w:br/>
        <w:t>of the Cause.6 As you say, the writings are not so rich on this subject, and many of the issues at</w:t>
        <w:br/>
        <w:t>present bafﬂing the minds of the world are not even mentioned. The primary consideration is the</w:t>
        <w:br/>
        <w:t>spirit that has to permeate our economic life and this will gradually crystallize itself into deﬁnite</w:t>
        <w:br/>
        <w:t>institutions and principles that would help to bring about the ideal condition foretold by</w:t>
        <w:br/>
        <w:t>Bahá’u’lláh.</w:t>
        <w:br/>
        <w:t>(From a letter dated 20 December 1931 written on behalf of Shoghi Effendi to a</w:t>
        <w:br/>
        <w:t>National Spiritual Assembly) [217]</w:t>
        <w:br/>
        <w:t>With regard to your wish for reorganizing your business along Bahá’í lines, Shoghi Effendi</w:t>
        <w:br/>
        <w:t>deeply appreciates the spirit that has prompted you to make such a suggestion. But he feels,</w:t>
        <w:br/>
        <w:t>nevertheless, that the time has not yet come for any believer to bring about such a fundamental</w:t>
        <w:br/>
        <w:t>change in the economic structure of our society, however restricted may be the ﬁeld for such an</w:t>
        <w:br/>
        <w:t>experiment. The economic teachings of the Cause, though well known in their main outline, have</w:t>
        <w:br/>
        <w:t>not yet been sufﬁciently elaborated and systematized to allow anyone to make an exact and</w:t>
        <w:br/>
        <w:t>thorough application of them, even on a restricted scale.</w:t>
        <w:br/>
        <w:t>(From a letter dated 22 May 1935 written on behalf of Shoghi Effendi to an</w:t>
        <w:br/>
        <w:t>individual believer) [218]</w:t>
        <w:br/>
        <w:t>There are practically no technical teachings on economics in the Cause, such as banking, the price</w:t>
        <w:br/>
        <w:t>system, and others. The Cause is not an economic system, nor should its Founders be considered</w:t>
        <w:br/>
        <w:t>as having been technical economists. The contribution of the Faith to this subject is essentially</w:t>
        <w:br/>
        <w:t>indirect, as it consists in the application of spiritual principles to our present-day economic</w:t>
        <w:br/>
        <w:t>system. Bahá’u’lláh has given us a few basic principles which should guide future Bahá’í</w:t>
        <w:br/>
        <w:t>economists in establishing such institutions as will adjust the economic relationships of the world.</w:t>
      </w:r>
    </w:p>
    <w:p>
      <w:pPr>
        <w:spacing w:line="276" w:lineRule="auto" w:after="120"/>
        <w:jc w:val="both"/>
      </w:pPr>
      <w:r>
        <w:t>… The Master has deﬁnitely stated that wages should be unequal, simply because men are</w:t>
        <w:br/>
        <w:t>unequal in their ability, and hence should receive wages that would correspond to their varying</w:t>
        <w:br/>
        <w:t>capacities and resources. This view seems to contradict the opinion of some modern economists.</w:t>
        <w:br/>
        <w:t>But the friends should have full conﬁdence in the words of the Master, and should give preference</w:t>
        <w:br/>
        <w:t>to His statements over those voiced by our so-called modern thinkers….</w:t>
        <w:br/>
        <w:t>… Whatever the progress of the machinery may be, man will have always to toil in order to</w:t>
        <w:br/>
        <w:t>earn his living. Effort is an inseparable part of man’s life. It may take different forms with the</w:t>
        <w:br/>
        <w:t>changing conditions of the world, but it will be always present as a necessary element in our</w:t>
        <w:br/>
        <w:t>earthly existence. Life is after all a struggle. Progress is attained through struggle, and without</w:t>
        <w:br/>
        <w:t>such a struggle life ceases to have a meaning; it becomes even extinct. The progress of machinery</w:t>
        <w:br/>
        <w:t>has not made effort unnecessary. It has given it a new form, a new outlet.</w:t>
        <w:br/>
        <w:t>… By the statement “the economic solution is divine in nature” is meant that religion alone</w:t>
        <w:br/>
        <w:t>can, in the last resort, bring in man’s nature such a fundamental change as to enable him to adjust</w:t>
        <w:br/>
        <w:t>the economic relationships of society. It is only in this way that man can control the economic</w:t>
        <w:br/>
        <w:t>forces that threaten to disrupt the foundations of his existence, and thus assert his mastery over</w:t>
        <w:br/>
        <w:t>the forces of nature.</w:t>
        <w:br/>
        <w:t>… As already referred to …, social inequality is the inevitable outcome of the natural</w:t>
        <w:br/>
        <w:t>inequality of men. Human beings are different in ability and should, therefore, be different in their</w:t>
        <w:br/>
        <w:t>social and economic standing. Extremes of wealth and poverty should, however, be totally</w:t>
        <w:br/>
        <w:t>abolished. Those whose brains have contributed to the creation and improvement of the means of</w:t>
        <w:br/>
        <w:t>production must be fairly rewarded, though these means may be owned and controlled by others.</w:t>
        <w:br/>
        <w:t>(From a letter dated 26 December 1935 written on behalf of Shoghi Effendi to an</w:t>
        <w:br/>
        <w:t>individual believer) [219]</w:t>
        <w:br/>
        <w:t>With regard to your question concerning the Bahá’í attitude towards labour problems: these</w:t>
        <w:br/>
        <w:t>cannot assuredly be solved, ‘Abdu’l-Bahá tells us, through the sheer force of physical violence.</w:t>
        <w:br/>
        <w:t>Non-co-operation too, even though not accompanied by acts of violence, is ineffective. The conﬂict</w:t>
        <w:br/>
        <w:t>between labour and capital can best be solved through the peaceful and constructive methods of</w:t>
        <w:br/>
        <w:t>co-operation and of consultation.</w:t>
        <w:br/>
        <w:t>(From a letter dated 30 June 1937 written on behalf of Shoghi Effendi to an</w:t>
        <w:br/>
        <w:t>individual believer) [220]</w:t>
        <w:br/>
        <w:t>Regarding your questions concerning the Bahá’í attitude on various economic problems, such</w:t>
        <w:br/>
        <w:t>as the problem of ownership, control and distribution of capital, and of other means of production,</w:t>
        <w:br/>
        <w:t>the problem of trusts and monopolies, and such economic experiments as social co-operatives: the</w:t>
        <w:br/>
        <w:t>Teachings of Bahá’u’lláh and ‘Abdu’l-Bahá do not provide speciﬁc and detailed solutions to all such</w:t>
        <w:br/>
        <w:t>economic questions, which mostly pertain to the domain of technical economics, and as such do</w:t>
        <w:br/>
        <w:t>not concern directly the Cause. True, there are certain guiding principles in Bahá’í Sacred Writings</w:t>
        <w:br/>
        <w:t>on the subject of economics, but these do by no means cover the whole ﬁeld of theoretical and</w:t>
        <w:br/>
        <w:t>applied economics, and are mostly intended to guide future Bahá’í economic writers and</w:t>
        <w:br/>
        <w:t>technicians to evolve an economic system which would function in full conformity with the spirit,</w:t>
        <w:br/>
        <w:t>and the exact provisions of the Cause on this and similar subjects. The International House of</w:t>
        <w:br/>
        <w:t>Justice will have, in consultation with economic experts, to assist in the formulation and evolution</w:t>
        <w:br/>
        <w:t>of the Bahá’í economic system of the future. One thing, however, is certain: that the Cause neither</w:t>
        <w:br/>
        <w:t>accepts the theories of the Capitalistic economics in full, nor can it agree with the Marxists and</w:t>
        <w:br/>
        <w:t>Communists in their repudiation of the principle of private ownership and of this vital sacred right</w:t>
        <w:br/>
        <w:t>of the individual.</w:t>
        <w:br/>
        <w:t>(From a letter dated 10 June 1939 written on behalf of Shoghi Effendi to an</w:t>
        <w:br/>
        <w:t>individual believer) [221]</w:t>
      </w:r>
    </w:p>
    <w:p>
      <w:pPr>
        <w:spacing w:line="276" w:lineRule="auto" w:after="120"/>
        <w:jc w:val="both"/>
      </w:pPr>
      <w:r>
        <w:t>The ideologies now current in the world are extremely complex. Just as it is difﬁcult to</w:t>
        <w:br/>
        <w:t>identify any longer a coherent system of teachings which could be called Christianity and embrace</w:t>
        <w:br/>
        <w:t>all those who call themselves Christians, so there are many kinds of Communist, often stridently</w:t>
        <w:br/>
        <w:t>at variance with one another. Even more so are there many kinds of “Capitalist” in the sense of</w:t>
        <w:br/>
        <w:t>those who advocate Capitalism as the most desirable form of economic system. “The Promise of</w:t>
        <w:br/>
        <w:t>World Peace” was no place for an analysis of the virtues and shortcomings of these various</w:t>
        <w:br/>
        <w:t>theories, it could but allude to some of the most glaring deﬁciencies produced by extreme variants,</w:t>
        <w:br/>
        <w:t>and encourage all who advocate them to overlook their differences in a search for the real solution</w:t>
        <w:br/>
        <w:t>of the problems afﬂicting mankind.</w:t>
        <w:br/>
        <w:t>One could postulate two extremes of economic theory: those who believe that the best</w:t>
        <w:br/>
        <w:t>solution is to remove all governmental control and intervention from the operation of the</w:t>
        <w:br/>
        <w:t>economic system, and those who believe that the functioning of the economic system should be</w:t>
        <w:br/>
        <w:t>closely supervised and adjusted by the State so that society is not at the mercy of the system but</w:t>
        <w:br/>
        <w:t>has it under its control. As has become abundantly clear, neither extreme is workable, and</w:t>
        <w:br/>
        <w:t>proponents of both have gradually come to adopt more moderate stances, although there tends to</w:t>
        <w:br/>
        <w:t>be an oscillation of viewpoints in response to changing conditions. It was to the proponents of one</w:t>
        <w:br/>
        <w:t>of these extremes and to the current highly unsatisfactory economic situation in the world that</w:t>
        <w:br/>
        <w:t>the House of Justice was alluding when it referred to those ideologies which have tended “to</w:t>
        <w:br/>
        <w:t>callously abandon starving millions to the operations of a market system that all too clearly is</w:t>
        <w:br/>
        <w:t>aggravating the plight of the majority of mankind, while enabling small sections to live in a</w:t>
        <w:br/>
        <w:t>condition of afﬂuence scarcely dreamed of by our forebears.”</w:t>
        <w:br/>
        <w:t>(From a letter dated 13 November 1985 written on behalf of the Universal House of</w:t>
        <w:br/>
        <w:t>Justice to an individual believer) [222]</w:t>
        <w:br/>
        <w:t>An obvious example arises in discussions of the process of globalization, to which your letter</w:t>
        <w:br/>
        <w:t>alludes. The immense advantages, that this long-awaited stage in the evolution of human society</w:t>
        <w:br/>
        <w:t>brings with it, demand of government and civil society comparable efforts to ensure a fair</w:t>
        <w:br/>
        <w:t>distribution of its beneﬁts to the whole of humankind. ‘Abdu’l-Bahá sets the issue squarely before</w:t>
        <w:br/>
        <w:t>us:</w:t>
        <w:br/>
        <w:t>Consider an individual who has amassed treasures by colonizing a country for his proﬁt: he</w:t>
        <w:br/>
        <w:t>has obtained an incomparable fortune and has secured proﬁts and incomes which ﬂow like a</w:t>
        <w:br/>
        <w:t>river, while a hundred thousand unfortunate people, weak and powerless, are in need of a</w:t>
        <w:br/>
        <w:t>mouthful of bread. There is neither equality nor benevolence. So you see that general peace</w:t>
        <w:br/>
        <w:t>and joy are destroyed, and the welfare of humanity is negated to such an extent as to make</w:t>
        <w:br/>
        <w:t>fruitless the lives of many. For fortune, honours, commerce, industry are in the hands of some</w:t>
        <w:br/>
        <w:t>industrialists, while other people are submitted to quite a series of difﬁculties and to limitless</w:t>
        <w:br/>
        <w:t>troubles: they have neither advantages, nor proﬁts, nor comforts, nor peace.</w:t>
        <w:br/>
        <w:t>The challenges posed by this issue, which today affects the whole planet, are on a scale</w:t>
        <w:br/>
        <w:t>unprecedented in human history. Addressing them will require unity of understanding about what</w:t>
        <w:br/>
        <w:t>is at stake, an understanding that can be achieved only by searching analysis, open public</w:t>
        <w:br/>
        <w:t>discussion and an unrelenting commitment to putting into effect agreed upon systems of control.</w:t>
        <w:br/>
        <w:t>(From a letter dated 27 November 2001 written on behalf of the Universal House of</w:t>
        <w:br/>
        <w:t>Justice to an individual believer) [223]</w:t>
        <w:br/>
        <w:t>The Universal House of Justice has received your letter … requesting clariﬁcation on what</w:t>
        <w:br/>
        <w:t>constitutes an appropriate economic philosophy for our time….</w:t>
        <w:br/>
        <w:t>In your … letter you quote a passage from Century of Light, which refers to the current</w:t>
        <w:br/>
        <w:t>reigning system of thought on the planet as morally and intellectually bankrupt. The passage</w:t>
        <w:br/>
        <w:t>suggests to you that capitalism is regarded by the Bahá’í community as a useless economic</w:t>
      </w:r>
    </w:p>
    <w:p>
      <w:pPr>
        <w:spacing w:line="276" w:lineRule="auto" w:after="120"/>
        <w:jc w:val="both"/>
      </w:pPr>
      <w:r>
        <w:t>philosophy for future world development. You ﬁnd this stance surprising not only because it is in</w:t>
        <w:br/>
        <w:t>direct opposition to conclusions reached by thinkers today who consider capitalism the only viable</w:t>
        <w:br/>
        <w:t>system for global economic development, but also because it seems to contradict certain</w:t>
        <w:br/>
        <w:t>statements made by Shoghi Effendi. Capitalism has evolved into a system which you would argue</w:t>
        <w:br/>
        <w:t>is largely, if not entirely, consistent with Shoghi Effendi’s statements. You wonder how Bahá’ís</w:t>
        <w:br/>
        <w:t>working in the ﬁeld of economics are to move forward, when they hold such widely differing</w:t>
        <w:br/>
        <w:t>views on the subject, from those like you who see the Guardian’s remarks as support for</w:t>
        <w:br/>
        <w:t>capitalism to others who believe it should be replaced.</w:t>
        <w:br/>
        <w:t>There are two aspects to the questions you raise. One concerns the statement about the moral</w:t>
        <w:br/>
        <w:t>bankruptcy of today’s dominant world system, and the other is related to the validity of economic</w:t>
        <w:br/>
        <w:t>theories that embrace capitalism. As to the ﬁrst, the passage you quote from Century of Light is</w:t>
        <w:br/>
        <w:t>intended as a general statement on the condition of the world, its political and economic</w:t>
        <w:br/>
        <w:t>structures, and the injustices that are tearing away the fabric of present-day society. One can</w:t>
        <w:br/>
        <w:t>rightly denounce as unjust the current global situation, in which a relatively few live in opulence</w:t>
        <w:br/>
        <w:t>while the vast majority of their fellow human beings are condemned to a life of utter material</w:t>
        <w:br/>
        <w:t>poverty. Surely this situation cannot be separated from the basic inadequacies of the dominant</w:t>
        <w:br/>
        <w:t>system of thought and the structures and processes to which it has given rise.</w:t>
        <w:br/>
        <w:t>The second aspect of your questions concerns the speciﬁcs of economic theory. That, as you</w:t>
        <w:br/>
        <w:t>mention, Bahá’í thinkers adhere to a wide range of views on capitalism and its various forms</w:t>
        <w:br/>
        <w:t>should not be a cause for alarm. On the contrary, the House of Justice ﬁnds the situation quite</w:t>
        <w:br/>
        <w:t>healthy and does not wish to elaborate further on the subject at this time. You are correct when</w:t>
        <w:br/>
        <w:t>you make the statement in your … letter that the solutions to humanity’s problems are to be</w:t>
        <w:br/>
        <w:t>found in the application of scientiﬁc knowledge and the Teachings of Bahá’u’lláh to social reality.</w:t>
        <w:br/>
        <w:t>It is to be expected, then, that the Teachings would be brought to bear on the choices humanity</w:t>
        <w:br/>
        <w:t>has to make about how to produce, distribute, multiply, apply and use material means. As is</w:t>
        <w:br/>
        <w:t>natural in the advancement of any science, insights into a proper economic theory will only be</w:t>
        <w:br/>
        <w:t>gained as people with divergent views explore different directions. Criticism of current economic</w:t>
        <w:br/>
        <w:t>practices should not be misconstrued as simply a denunciation of capitalism, nor should it be</w:t>
        <w:br/>
        <w:t>taken as an endorsement of socialism. As you would readily agree, the premise of private</w:t>
        <w:br/>
        <w:t>ownership can give rise to new and better ways than current modes of organizing the economic</w:t>
        <w:br/>
        <w:t>activity of the human race.</w:t>
        <w:br/>
        <w:t>(From a letter dated 31 July 2002 written on behalf of the Universal House of Justice</w:t>
        <w:br/>
        <w:t>to an individual believer) [224]</w:t>
        <w:br/>
        <w:t>Social justice will be attained only when every member of society enjoys a relative degree of</w:t>
        <w:br/>
        <w:t>material prosperity and gives due regard to the acquisition of spiritual qualities. The solution,</w:t>
        <w:br/>
        <w:t>then, to prevailing economic difﬁculties is to be sought as much in the application of spiritual</w:t>
        <w:br/>
        <w:t>principles as in the implementation of scientiﬁc methods and approaches. The family unit offers</w:t>
        <w:br/>
        <w:t>an ideal setting within which can be shaped those moral attributes that contribute to an</w:t>
        <w:br/>
        <w:t>appropriate view of material wealth and its utilization.</w:t>
        <w:br/>
        <w:t>Referring to the exigencies of the material world, Bahá’u’lláh has afﬁrmed that to every end</w:t>
        <w:br/>
        <w:t>has been assigned a means for its accomplishment. A natural conclusion to be drawn from</w:t>
        <w:br/>
        <w:t>reﬂection on this fundamental principle is that vigilance must be exercised in distinguishing</w:t>
        <w:br/>
        <w:t>“means” from “ends”; otherwise, what is intended as a mere instrument could easily become the</w:t>
        <w:br/>
        <w:t>very goal of an individual’s life. The acquisition of wealth is a case in point; it is acceptable and</w:t>
        <w:br/>
        <w:t>praiseworthy to the extent that it serves as a means for achieving higher ends—for meeting one’s</w:t>
        <w:br/>
        <w:t>basic necessities, for fostering the progress of one’s family, for promoting the welfare of society,</w:t>
        <w:br/>
        <w:t>and for contributing to the establishment of a world civilization. But to make the accumulation of</w:t>
        <w:br/>
        <w:t>wealth the central purpose of one’s life is unworthy of any human being.</w:t>
      </w:r>
    </w:p>
    <w:p>
      <w:pPr>
        <w:spacing w:line="276" w:lineRule="auto" w:after="120"/>
        <w:jc w:val="both"/>
      </w:pPr>
      <w:r>
        <w:t>An idea closely related to the above, and well in accord with the spirit of the Bahá’í teachings,</w:t>
        <w:br/>
        <w:t>is that the end does not serve to justify the means. However constructive and noble the goal,</w:t>
        <w:br/>
        <w:t>however signiﬁcant to one’s life or to the welfare of one’s family, it must not be attained through</w:t>
        <w:br/>
        <w:t>improper means. Regrettably, a number of today’s leaders—political, social, and religious—as well</w:t>
        <w:br/>
        <w:t>as some of the directors of ﬁnancial markets, executives of multinational corporations, chiefs of</w:t>
        <w:br/>
        <w:t>commerce and industry, and ordinary people who succumb to social pressure and ignore the call of</w:t>
        <w:br/>
        <w:t>their conscience, act against this principle; they justify any means in order to achieve their goals.</w:t>
        <w:br/>
        <w:t>The legitimacy of wealth depends, ‘Abdu’l-Bahá has indicated, on how it is acquired and on</w:t>
        <w:br/>
        <w:t>how it is expended. In this connection, He has stated that “wealth is praiseworthy in the highest</w:t>
        <w:br/>
        <w:t>degree, if it is acquired by an individual’s own efforts and the grace of God, in commerce,</w:t>
        <w:br/>
        <w:t>agriculture, crafts and industry”, if the measures adopted by the individual in generating wealth</w:t>
        <w:br/>
        <w:t>serve to “enrich the generality of the people”, and if the wealth thus obtained is expended for</w:t>
        <w:br/>
        <w:t>“philanthropic purposes” and “the promotion of knowledge”, for the establishment of schools and</w:t>
        <w:br/>
        <w:t>industry and the advancement of education, and in general for the welfare of society….</w:t>
        <w:br/>
        <w:t>Many would readily acknowledge that the acquisition of wealth should be governed by the</w:t>
        <w:br/>
        <w:t>requirements of justice, which, as a principle, can be expressed to varying degrees, on different</w:t>
        <w:br/>
        <w:t>levels. An employer and employee, for example, are bound by the laws and conventions that</w:t>
        <w:br/>
        <w:t>regulate their work, and each is expected to carry out his or her responsibilities with honesty and</w:t>
        <w:br/>
        <w:t>integrity. At another level, however, if the deeper implications of justice are to be realized, the</w:t>
        <w:br/>
        <w:t>other two preconditions to the legitimate acquisition of wealth mentioned above must be taken</w:t>
        <w:br/>
        <w:t>into account, and prevailing norms reassessed in their light. Here, the relationship between</w:t>
        <w:br/>
        <w:t>minimum wage and the cost of living merits careful evaluation—this, especially in light of the</w:t>
        <w:br/>
        <w:t>contribution workers make to a company’s success and their entitlement, as noted by ‘Abdu’l-</w:t>
        <w:br/>
        <w:t>Bahá, to a fair share of the proﬁts. The wide margin, often unjustiﬁable, between the production</w:t>
        <w:br/>
        <w:t>costs of certain goods and the price at which they are sold likewise requires attention, as does the</w:t>
        <w:br/>
        <w:t>question of the generation of wealth through measures that “enrich the generality of the people”.</w:t>
        <w:br/>
        <w:t>What such reﬂection and inquiry will no doubt make abundantly clear is that certain approaches</w:t>
        <w:br/>
        <w:t>to obtaining wealth—so many of which involve the exploitation of others, the monopolization and</w:t>
        <w:br/>
        <w:t>manipulation of markets, and the production of goods that promote violence and immorality—are</w:t>
        <w:br/>
        <w:t>unworthy and unacceptable.</w:t>
        <w:br/>
        <w:t>(The Universal House of Justice, from a message dated 2 April 2010 to the Believers</w:t>
        <w:br/>
        <w:t>in the Cradle of the Faith) [225]</w:t>
        <w:br/>
        <w:t>The welfare of any segment of humanity is inextricably bound up with the welfare of the</w:t>
        <w:br/>
        <w:t>whole. Humanity’s collective life suffers when any one group thinks of its own well-being in</w:t>
        <w:br/>
        <w:t>isolation from that of its neighbours or pursues economic gain without regard for how the natural</w:t>
        <w:br/>
        <w:t>environment, which provides sustenance for all, is affected. A stubborn obstruction, then, stands in</w:t>
        <w:br/>
        <w:t>the way of meaningful social progress: time and again, avarice and self-interest prevail at the</w:t>
        <w:br/>
        <w:t>expense of the common good. Unconscionable quantities of wealth are being amassed, and the</w:t>
        <w:br/>
        <w:t>instability this creates is made worse by how income and opportunity are spread so unevenly both</w:t>
        <w:br/>
        <w:t>between nations and within nations. But it need not be so. However much such conditions are the</w:t>
        <w:br/>
        <w:t>outcome of history, they do not have to deﬁne the future, and even if current approaches to</w:t>
        <w:br/>
        <w:t>economic life satisﬁed humanity’s stage of adolescence, they are certainly inadequate for its</w:t>
        <w:br/>
        <w:t>dawning age of maturity. There is no justiﬁcation for continuing to perpetuate structures, rules,</w:t>
        <w:br/>
        <w:t>and systems that manifestly fail to serve the interests of all peoples. The teachings of the Faith</w:t>
        <w:br/>
        <w:t>leave no room for doubt: there is an inherent moral dimension to the generation, distribution, and</w:t>
        <w:br/>
        <w:t>utilization of wealth and resources.</w:t>
        <w:br/>
        <w:t>(The Universal House of Justice, from a message dated 1 March 2017 to the Bahá’ís</w:t>
        <w:br/>
        <w:t>of the World) [226]</w:t>
        <w:br/>
        <w:t>Health</w:t>
      </w:r>
    </w:p>
    <w:p>
      <w:pPr>
        <w:spacing w:line="276" w:lineRule="auto" w:after="120"/>
        <w:jc w:val="both"/>
      </w:pPr>
      <w:r>
        <w:t>Let them also study whatever will nurture the health of the body and its physical soundness,</w:t>
        <w:br/>
        <w:t>and how to guard their children from disease.</w:t>
        <w:br/>
        <w:t>(‘Abdu’l-Bahá, Selections from the Writings of ‘Abdu’l-Bahá, par. 94.3) [227]</w:t>
        <w:br/>
        <w:t>Make ye then a mighty effort, that the purity and sanctity which, above all else, are cherished</w:t>
        <w:br/>
        <w:t>by ‘Abdu’l-Bahá, shall distinguish the people of Bahá; that in every kind of excellence the people</w:t>
        <w:br/>
        <w:t>of God shall surpass all other human beings; that both outwardly and inwardly they shall prove</w:t>
        <w:br/>
        <w:t>superior to the rest; that for purity, immaculacy, reﬁnement, and the preservation of health, they</w:t>
        <w:br/>
        <w:t>shall be leaders in the vanguard of those who know. And that by their freedom from enslavement,</w:t>
        <w:br/>
        <w:t>their knowledge, their self-control, they shall be ﬁrst among the pure, the free and the wise.</w:t>
        <w:br/>
        <w:t>(‘Abdu’l-Bahá, Selections from the Writings of ‘Abdu’l-Bahá, par. 129.14) [228]</w:t>
        <w:br/>
        <w:t>O handmaiden of the Most High! Thy letter was received. Thou hast written that thou</w:t>
        <w:br/>
        <w:t>seekest to establish a new hospital and art arranging and planning it together with ﬁve other</w:t>
        <w:br/>
        <w:t>Bahá’í doctors. Should such a matter be accomplished, it would be most beneﬁcial.</w:t>
        <w:br/>
        <w:t>(‘Abdu’l-Bahá, from a Tablet—translated from the Persian) [229]</w:t>
        <w:br/>
        <w:t>If the health and well-being of the body be expended in the path of the Kingdom, this is very</w:t>
        <w:br/>
        <w:t>acceptable and praiseworthy; and if it be expended to the beneﬁt of the human world in general—</w:t>
        <w:br/>
        <w:t>even though it be to their material (or bodily) beneﬁt—and be a means of doing good, that is also</w:t>
        <w:br/>
        <w:t>acceptable. But if the health and welfare of man be spent in sensual desires, in a life on the</w:t>
        <w:br/>
        <w:t>animal plane, and in devilish pursuits—then disease were better than such health; nay, death itself</w:t>
        <w:br/>
        <w:t>were preferable to such a life. If thou art desirous of health, wish thou health for serving the</w:t>
        <w:br/>
        <w:t>Kingdom. I hope that thou mayest attain perfect insight, inﬂexible resolution, complete health,</w:t>
        <w:br/>
        <w:t>and spiritual and physical strength in order that thou mayest drink from the fountain of eternal</w:t>
        <w:br/>
        <w:t>life and be assisted by the spirit of divine conﬁrmation.</w:t>
        <w:br/>
        <w:t>(‘Abdu’l-Bahá, cited in Bahá’u’lláh and the New Era: An Introduction to the Bahá’í Faith</w:t>
        <w:br/>
        <w:t>(Wilmette Bahá’í Publishing Trust, 2006), p. 127) [230]</w:t>
        <w:br/>
        <w:t>Healing through purely spiritual forces is undoubtedly as inadequate as that which materialist</w:t>
        <w:br/>
        <w:t>physicians and thinkers vainly seek to obtain by resorting entirely to mechanical devices and</w:t>
        <w:br/>
        <w:t>methods. The best result can be obtained by combining the two processes: spiritual and physical.</w:t>
        <w:br/>
        <w:t>(From a letter dated 12 March 1934 written on behalf of Shoghi Effendi to an</w:t>
        <w:br/>
        <w:t>individual believer) [231]</w:t>
        <w:br/>
        <w:t>The enormous energy dissipated and wasted on war, whether economic or political, will be</w:t>
        <w:br/>
        <w:t>consecrated to such ends as will extend the range of human inventions and technical development,</w:t>
        <w:br/>
        <w:t>to the increase of the productivity of mankind, to the extermination of disease, to the extension of</w:t>
        <w:br/>
        <w:t>scientiﬁc research, to the raising of the standard of physical health, to the sharpening and</w:t>
        <w:br/>
        <w:t>reﬁnement of the human brain, to the exploitation of the unused and unsuspected resources of the</w:t>
        <w:br/>
        <w:t>planet, to the prolongation of human life, and to the furtherance of any other agency that can</w:t>
        <w:br/>
        <w:t>stimulate the intellectual, the moral, and spiritual life of the entire human race.</w:t>
        <w:br/>
        <w:t>(Shoghi Effendi, from a letter dated 11 March 1936, in The World Order of Bahá’u’lláh,</w:t>
        <w:br/>
        <w:t>p. 204) [232]</w:t>
        <w:br/>
        <w:t>You may be pleased to learn that information on AIDS is incorporated in many Bahá’í health</w:t>
        <w:br/>
        <w:t>education projects in Africa and throughout the world, emphasizing the importance of chastity,</w:t>
        <w:br/>
        <w:t>marital ﬁdelity, the sacredness of marriage and the crucial importance of the family as the</w:t>
        <w:br/>
        <w:t>fundamental unit of society. Education about AIDS and human sexuality is likely to be most</w:t>
      </w:r>
    </w:p>
    <w:p>
      <w:pPr>
        <w:spacing w:line="276" w:lineRule="auto" w:after="120"/>
        <w:jc w:val="both"/>
      </w:pPr>
      <w:r>
        <w:t>effective if it is conducted within the context of training focussed on the broader, spiritual and</w:t>
        <w:br/>
        <w:t>moral aspects of life, which would lead to the strengthening of families and communities.</w:t>
        <w:br/>
        <w:t>(From a letter dated 15 November 2000 written on behalf of the Universal House of</w:t>
        <w:br/>
        <w:t>Justice to an individual believer) [233]</w:t>
        <w:br/>
        <w:t>Arts, Media, and Technology</w:t>
        <w:br/>
        <w:t>It is permissible to study sciences and arts, but such sciences as are useful and would redound</w:t>
        <w:br/>
        <w:t>to the progress and advancement of the people. Thus hath it been decreed by Him Who is the</w:t>
        <w:br/>
        <w:t>Ordainer, the All-Wise.</w:t>
        <w:br/>
        <w:t>(Bahá’u’lláh, Tablets of Bahá’u’lláh Revealed after the Kitáb-i-Aqdas, p. 26) [234]</w:t>
        <w:br/>
        <w:t>At the outset of every endeavour, it is incumbent to look to the end of it. Of all the arts and</w:t>
        <w:br/>
        <w:t>sciences, set the children to studying those which will result in advantage to man, will ensure his</w:t>
        <w:br/>
        <w:t>progress and elevate his rank.</w:t>
        <w:br/>
        <w:t>(Bahá’u’lláh, Tablets of Bahá’u’lláh Revealed after the Kitáb-i-Aqdas, p. 168) [235]</w:t>
        <w:br/>
        <w:t>Erelong shall We bring into being through thee exponents of new and wondrous sciences, of</w:t>
        <w:br/>
        <w:t>potent and effective crafts, and shall make manifest through them that which the heart of none of</w:t>
        <w:br/>
        <w:t>Our servants hath yet conceived.</w:t>
        <w:br/>
        <w:t>(Bahá’u’lláh, The Summons of the Lord of Hosts: Tablets of Bahá’u’lláh (Wilmette:</w:t>
        <w:br/>
        <w:t>Bahá’í Publishing Trust, 2006), pp. 52–53) [236]</w:t>
        <w:br/>
        <w:t>“Arts, crafts and sciences uplift the world of being, and are conducive to its exaltation.”</w:t>
        <w:br/>
        <w:t>(Bahá’u’lláh, Epistle to the Son of the Wolf, p. 26) [237]</w:t>
        <w:br/>
        <w:t>Blessed is he who in the days of God will engage in handicrafts. This is a bounty from God,</w:t>
        <w:br/>
        <w:t>for in this Most Great Dispensation it is acceptable in the sight of God for man to occupy himself</w:t>
        <w:br/>
        <w:t>in a trade which relieveth him of depending upon charity. The craft of every craftsman is regarded</w:t>
        <w:br/>
        <w:t>as worship.</w:t>
        <w:br/>
        <w:t>(Bahá’u’lláh, from a Tablet—translated from the Persian) [238]</w:t>
        <w:br/>
        <w:t>Whatever is written should not transgress the bounds of tact and wisdom, and in the words used</w:t>
        <w:br/>
        <w:t>there should lie hid the property of milk, so that the children of the world may be nurtured</w:t>
        <w:br/>
        <w:t>therewith, and attain maturity. We have said in the past that one word hath the inﬂuence of</w:t>
        <w:br/>
        <w:t>spring and causeth hearts to become fresh and verdant, while another is like unto blight which</w:t>
        <w:br/>
        <w:t>causeth the blossoms and ﬂowers to wither. God grant that authors among the friends will write in</w:t>
        <w:br/>
        <w:t>such a way as would be acceptable to fair-minded souls, and not lead to cavilling by the people.</w:t>
        <w:br/>
        <w:t>(Bahá’u’lláh, from a Tablet—translated from the Arabic and Persian) [239]</w:t>
        <w:br/>
        <w:t>Would the extension of education, the development of useful arts and sciences, the promotion of</w:t>
        <w:br/>
        <w:t>industry and technology, be harmful things? For such endeavor lifts the individual within the mass</w:t>
        <w:br/>
        <w:t>and raises him out of the depths of ignorance to the highest reaches of knowledge and human</w:t>
        <w:br/>
        <w:t>excellence.</w:t>
        <w:br/>
        <w:t>(‘Abdu’l-Bahá, The Secret of Divine Civilization, p. 17) [240]</w:t>
        <w:br/>
        <w:t>It is therefore urgent that beneﬁcial articles and books be written, clearly and deﬁnitely</w:t>
        <w:br/>
        <w:t>establishing what the present-day requirements of the people are, and what will conduce to the</w:t>
        <w:br/>
        <w:t>happiness and advancement of society. These should be published and spread throughout the</w:t>
      </w:r>
    </w:p>
    <w:p>
      <w:pPr>
        <w:spacing w:line="276" w:lineRule="auto" w:after="120"/>
        <w:jc w:val="both"/>
      </w:pPr>
      <w:r>
        <w:t>nation, so that at least the leaders among the people should become, to some degree, awakened,</w:t>
        <w:br/>
        <w:t>and arise to exert themselves along those lines which will lead to their abiding honor. The</w:t>
        <w:br/>
        <w:t>publication of high thoughts is the dynamic power in the arteries of life; it is the very soul of the</w:t>
        <w:br/>
        <w:t>world. Thoughts are a boundless sea, and the effects and varying conditions of existence are as the</w:t>
        <w:br/>
        <w:t>separate forms and individual limits of the waves; not until the sea boils up will the waves rise</w:t>
        <w:br/>
        <w:t>and scatter their pearls of knowledge on the shore of life.</w:t>
        <w:br/>
        <w:t>(‘Abdu’l-Bahá, The Secret of Divine Civilization, p. 127) [241]</w:t>
        <w:br/>
        <w:t>Observe for instance that in other countries they persevered over a long period until ﬁnally they</w:t>
        <w:br/>
        <w:t>discovered the power of steam and by means of it were enabled easily to perform the heavy tasks</w:t>
        <w:br/>
        <w:t>which were once beyond human strength. How many centuries it would take if we were to</w:t>
        <w:br/>
        <w:t>abandon the use of this power and instead strain every nerve to invent a substitute. It is therefore</w:t>
        <w:br/>
        <w:t>preferable to keep on with the use of steam and at the same time continuously to examine into</w:t>
        <w:br/>
        <w:t>the possibility of there being a far greater force available. One should regard the other</w:t>
        <w:br/>
        <w:t>technological advances, sciences, arts and political formulae of proven usefulness in the same light</w:t>
        <w:br/>
        <w:t>—i.e., those procedures which, down the ages, have time and again been put to the test and whose</w:t>
        <w:br/>
        <w:t>many uses and advantages have demonstrably resulted in the glory and greatness of the state, and</w:t>
        <w:br/>
        <w:t>the well-being and progress of the people. Should all these be abandoned, for no valid reason, and</w:t>
        <w:br/>
        <w:t>other methods of reform be attempted, by the time such reforms might eventuate, and their</w:t>
        <w:br/>
        <w:t>advantages might be put to proof, many years would go by, and many lives. Meanwhile, “we are</w:t>
        <w:br/>
        <w:t>still at the ﬁrst bend in the road.”</w:t>
        <w:br/>
        <w:t>(‘Abdu’l-Bahá, The Secret of Divine Civilization, pp. 131–132) [242]</w:t>
        <w:br/>
        <w:t>In this new and wondrous Age, the unshakable foundation is the teaching of sciences and arts.</w:t>
        <w:br/>
        <w:t>According to explicit Holy Texts, every child must be taught crafts and arts, to the degree that is</w:t>
        <w:br/>
        <w:t>needful. Wherefore, in every city and village, schools must be established and every child in that</w:t>
        <w:br/>
        <w:t>city or village is to engage in study to the necessary degree.</w:t>
        <w:br/>
        <w:t>(‘Abdu’l-Bahá, Selections from the Writings of ‘Abdu’l-Bahá, par. 109.1) [243]</w:t>
        <w:br/>
        <w:t>The day will come when the Cause will spread like wildﬁre when its spirit and teachings will be</w:t>
        <w:br/>
        <w:t>presented on the stage or in art and literature as a whole. Art can better awaken such noble</w:t>
        <w:br/>
        <w:t>sentiments than cold rationalizing, especially among the mass of the people.</w:t>
        <w:br/>
        <w:t>(From a letter dated 10 October 1932 written on behalf of Shoghi Effendi to an</w:t>
        <w:br/>
        <w:t>individual believer) [244]</w:t>
        <w:br/>
        <w:t>With regard to the … magazine, … he suggests that more emphasis be laid on the number and</w:t>
        <w:br/>
        <w:t>quality of articles, and that the latter be written not only on speciﬁc Bahá’í subjects, but should</w:t>
        <w:br/>
        <w:t>cover a wide range of material, whether social, religious or humanitarian. The science section is,</w:t>
        <w:br/>
        <w:t>no doubt, very important and has a special appeal to the young and the newcomers.</w:t>
        <w:br/>
        <w:t>(From a letter dated 30 May 1935 written on behalf of Shoghi Effendi to an</w:t>
        <w:br/>
        <w:t>individual believer) [245]</w:t>
        <w:br/>
        <w:t>The unity of the human race, as envisaged by Bahá’u’lláh, implies the establishment of a</w:t>
        <w:br/>
        <w:t>world commonwealth in which all nations, races, creeds and classes are closely and permanently</w:t>
        <w:br/>
        <w:t>united, and in which the autonomy of its state members and the personal freedom and initiative</w:t>
        <w:br/>
        <w:t>of the individuals that compose them are deﬁnitely and completely safeguarded…. The press will,</w:t>
        <w:br/>
        <w:t>under such a system, while giving full scope to the expression of the diversiﬁed views and</w:t>
        <w:br/>
        <w:t>convictions of mankind, cease to be mischievously manipulated by vested interests, whether</w:t>
        <w:br/>
        <w:t>private or public, and will be liberated from the inﬂuence of contending governments and peoples.</w:t>
      </w:r>
    </w:p>
    <w:p>
      <w:pPr>
        <w:spacing w:line="276" w:lineRule="auto" w:after="120"/>
        <w:jc w:val="both"/>
      </w:pPr>
      <w:r>
        <w:t>(Shoghi Effendi, from a letter dated 11 March 1936, in The World Order of Bahá’u’lláh,</w:t>
        <w:br/>
        <w:t>pp. 203–204) [246]</w:t>
        <w:br/>
        <w:t>Imbued with this excellence and a corresponding humility, with tenacity and a loving servitude,</w:t>
        <w:br/>
        <w:t>today’s youth must move towards the front ranks of the professions, trades, arts and crafts which</w:t>
        <w:br/>
        <w:t>are necessary to the further progress of humankind—this to ensure that the spirit of the Cause</w:t>
        <w:br/>
        <w:t>will cast its illumination on all these important areas of human endeavour. Moreover, while aiming</w:t>
        <w:br/>
        <w:t>at mastering the unifying concepts and swiftly advancing technologies of this era of</w:t>
        <w:br/>
        <w:t>communications, they can, indeed they must also guarantee the transmittal to the future of those</w:t>
        <w:br/>
        <w:t>skills which will preserve the marvelous, indispensable achievements of the past.</w:t>
        <w:br/>
        <w:t>(The Universal House of Justice, from a message dated 8 May 1985 to the Bahá’í</w:t>
        <w:br/>
        <w:t>Youth of the World) [247]</w:t>
        <w:br/>
        <w:t>The scientiﬁc and technological advances occurring in this unusually blessed century portend</w:t>
        <w:br/>
        <w:t>a great surge forward in the social evolution of the planet, and indicate the means by which the</w:t>
        <w:br/>
        <w:t>practical problems of humanity may be solved. They provide, indeed, the very means for the</w:t>
        <w:br/>
        <w:t>administration of the complex life of a united world. Yet barriers persist. Doubts, misconceptions,</w:t>
        <w:br/>
        <w:t>prejudices, suspicions and narrow self-interest beset nations and peoples in their relations one to</w:t>
        <w:br/>
        <w:t>another.</w:t>
        <w:br/>
        <w:t>(The Universal House of Justice, from a message dated October 1985 to the Peoples</w:t>
        <w:br/>
        <w:t>of the World) [248]</w:t>
        <w:br/>
        <w:t>It is useful to bear in mind that the Internet is a reﬂection of the world around us, and we ﬁnd</w:t>
        <w:br/>
        <w:t>in its inﬁnitude of pages the same competing forces of integration and disintegration that</w:t>
        <w:br/>
        <w:t>characterize the tumult in which humanity is caught up.</w:t>
        <w:br/>
        <w:t>(From a letter dated 9 April 2008 written on behalf of the Universal House of Justice</w:t>
        <w:br/>
        <w:t>to an individual believer) [249]</w:t>
        <w:br/>
        <w:t>The capacity of the institutions and agencies of the Faith to build unity of thought in their</w:t>
        <w:br/>
        <w:t>communities, to maintain focus among the friends, to channel their energies in service to the</w:t>
        <w:br/>
        <w:t>Cause, and to promote systematic action depends, to an extent, on the degree to which the</w:t>
        <w:br/>
        <w:t>systems and instruments they employ are responsive to reality, that is, to the needs and demands</w:t>
        <w:br/>
        <w:t>of the local communities they serve and the society in which they operate.</w:t>
        <w:br/>
        <w:t>In this connection, we are instructed to provide a word of warning: The use of technology will,</w:t>
        <w:br/>
        <w:t>of course, be imperative to the development of effective systems and instruments …; yet it cannot</w:t>
        <w:br/>
        <w:t>be allowed to deﬁne needs and dictate action.</w:t>
        <w:br/>
        <w:t>(From a letter dated 30 March 2011 written on behalf of the Universal House of</w:t>
        <w:br/>
        <w:t>Justice to a National Spiritual Assembly) [250]</w:t>
        <w:br/>
        <w:t>There is no doubt that modern technologies can be valuable instruments in the great</w:t>
        <w:br/>
        <w:t>enterprise of building a prosperous world civilization. Surely, however, as an individual committed</w:t>
        <w:br/>
        <w:t>to rural development, you are aware of the potentially destructive forces unleashed by a naïve</w:t>
        <w:br/>
        <w:t>implementation of technology in the name of modernity and globalization. For example, the</w:t>
        <w:br/>
        <w:t>introduction of the agricultural practice of monoculture in rural areas, intended to increase</w:t>
        <w:br/>
        <w:t>efﬁciency and yield for small landowners, has in some instances actually cost them their land;</w:t>
        <w:br/>
        <w:t>even if there is, ultimately, merit in moving toward modern agricultural practices, one cannot be</w:t>
        <w:br/>
        <w:t>blind to the tremendous cost in human suffering that may occur, and which might be mitigated by</w:t>
        <w:br/>
        <w:t>a change in approach. The statement in the letter was a reference to these negative tendencies,</w:t>
      </w:r>
    </w:p>
    <w:p>
      <w:pPr>
        <w:spacing w:line="276" w:lineRule="auto" w:after="120"/>
        <w:jc w:val="both"/>
      </w:pPr>
      <w:r>
        <w:t>and not a general condemnation of technological development and progress, which are upheld by</w:t>
        <w:br/>
        <w:t>the teachings of the Faith….</w:t>
        <w:br/>
        <w:t>Bahá’ís involved in projects for social and economic development recognize that there are both</w:t>
        <w:br/>
        <w:t>beneﬁts and pitfalls involved with the use of technology. The key question is, therefore, not</w:t>
        <w:br/>
        <w:t>whether to use technology, but how to use it. Approaches to development centred on the donation</w:t>
        <w:br/>
        <w:t>of goods and services, so characteristic of well-intentioned traditional religious charity and the</w:t>
        <w:br/>
        <w:t>programs of the welfare state, are known to have debilitating effects. The initial allure of the</w:t>
        <w:br/>
        <w:t>promised technologies often proves ephemeral. It is to this phenomenon that the phrase</w:t>
        <w:br/>
        <w:t>“technologies deceptively packaged” refers. It is hoped that the friends in the development ﬁeld</w:t>
        <w:br/>
        <w:t>will weigh the technical issues and social forces involved and bring to bear a profound</w:t>
        <w:br/>
        <w:t>understanding of both science and religion, so that they may contribute to a sound approach that</w:t>
        <w:br/>
        <w:t>avoids the extremes of blind faith in materialism and a romantic attachment to tradition.</w:t>
        <w:br/>
        <w:t>(From a letter dated 30 December 2014 written on behalf of the Universal House of</w:t>
        <w:br/>
        <w:t>Justice to an individual believer) [251]</w:t>
        <w:br/>
        <w:t>As you know, technological advancement is integral to the emergence of a global civilization.</w:t>
        <w:br/>
        <w:t>Indeed, the Internet is a manifestation of a development anticipated by the Guardian when, in</w:t>
        <w:br/>
        <w:t>describing the characteristics of a uniﬁed humanity, he foresaw that a “mechanism of world inter-</w:t>
        <w:br/>
        <w:t>communication will be devised, embracing the whole planet, freed from national hindrances and</w:t>
        <w:br/>
        <w:t>restrictions, and functioning with marvellous swiftness and perfect regularity.” Yet, learning to</w:t>
        <w:br/>
        <w:t>utilize the Internet in a manner conducive to material and spiritual progress is an immense</w:t>
        <w:br/>
        <w:t>challenge.</w:t>
        <w:br/>
        <w:t>… However, given that the Internet allows for the instantaneous dissemination of content</w:t>
        <w:br/>
        <w:t>among growing multitudes, wisdom and self-discipline are required lest the signiﬁcance or dignity</w:t>
        <w:br/>
        <w:t>of the Teachings become compromised by an unbecoming, inaccurate, or trivialized presentation…..</w:t>
        <w:br/>
        <w:t>… For example, while it may be beneﬁcial to reﬂect on the nature and form of the core</w:t>
        <w:br/>
        <w:t>activities, especially in the context of the experience of a cluster or region, certain problems arise</w:t>
        <w:br/>
        <w:t>in attempting to create a site that aims to speak to Bahá’ís worldwide about the subject. Such an</w:t>
        <w:br/>
        <w:t>approach could lead to the cultural norms and values of a particular population being promoted to</w:t>
        <w:br/>
        <w:t>a universal audience—a pattern all too prevalent in the world today. There is also the danger of</w:t>
        <w:br/>
        <w:t>exerting an unintended inﬂuence on the process of learning unfolding at the grassroots, where</w:t>
        <w:br/>
        <w:t>individuals, communities, and institutions are acting as protagonists of their own growth and</w:t>
        <w:br/>
        <w:t>development. The perspectives offered in the following extract from the message dated 12</w:t>
        <w:br/>
        <w:t>December 2011 from the House of Justice to all National Spiritual Assemblies—although in the</w:t>
        <w:br/>
        <w:t>speciﬁc context of artistic endeavours and supplementary educational materials—are especially</w:t>
        <w:br/>
        <w:t>relevant to aspects of culture mentioned above:</w:t>
        <w:br/>
        <w:t>Propelled by forces generated both within and outside the Bahá’í community, the peoples of</w:t>
        <w:br/>
        <w:t>the earth can be seen to be moving from divergent directions, closer and closer to one another,</w:t>
        <w:br/>
        <w:t>towards what will be a world civilization so stupendous in character that it would be futile for</w:t>
        <w:br/>
        <w:t>us to attempt to imagine it today. As this centripetal movement of populations accelerates</w:t>
        <w:br/>
        <w:t>across the globe, some elements in every culture, not in accord with the teachings of the</w:t>
        <w:br/>
        <w:t>Faith, will gradually fall away, while others will be reinforced. By the same token, new</w:t>
        <w:br/>
        <w:t>elements of culture will evolve over time as people hailing from every human group, inspired</w:t>
        <w:br/>
        <w:t>by the Revelation of Bahá’u’lláh, give expression to patterns of thought and action</w:t>
        <w:br/>
        <w:t>engendered by His teachings, in part through artistic and literary works…. We long to see, for</w:t>
        <w:br/>
        <w:t>instance, the emergence of captivating songs from every part of the world, in every language,</w:t>
        <w:br/>
        <w:t>that will impress upon the consciousness of the young the profound concepts enshrined in</w:t>
        <w:br/>
        <w:t>the Bahá’í teachings. Yet such an efﬂorescence of creative thought will fail to materialize,</w:t>
        <w:br/>
        <w:t>should the friends fall, however inadvertently, into patterns prevalent in the world that give</w:t>
      </w:r>
    </w:p>
    <w:p>
      <w:pPr>
        <w:spacing w:line="276" w:lineRule="auto" w:after="120"/>
        <w:jc w:val="both"/>
      </w:pPr>
      <w:r>
        <w:t>licence to those with ﬁnancial resources to impose their cultural perspective on others,</w:t>
        <w:br/>
        <w:t>inundating them with materials and products aggressively promoted.</w:t>
        <w:br/>
        <w:t>(From a letter dated 9 October 2015 written on behalf of the Universal House of</w:t>
        <w:br/>
        <w:t>Justice to a National Spiritual Assembly) [252]</w:t>
        <w:br/>
        <w:t>One of the most signiﬁcant developments that mark the unfoldment of the Divine Plan at this</w:t>
        <w:br/>
        <w:t>time has been the advancements at the level of culture that the Bahá’í community has</w:t>
        <w:br/>
        <w:t>experienced and to which the House of Justice has in several of its messages referred. These</w:t>
        <w:br/>
        <w:t>advancements deserve profound reﬂection. Every devoted believer will surely wish to guard and</w:t>
        <w:br/>
        <w:t>further foster them. Accordingly, the friends must pay heed to their manner of communication</w:t>
        <w:br/>
        <w:t>which can do so much to impact the community’s culture. They must aim to raise consciousness</w:t>
        <w:br/>
        <w:t>without awakening the insistent self, to disseminate insight without cultivating a sense of</w:t>
        <w:br/>
        <w:t>celebrity, to address issues profoundly but not court controversy, to remain clear in expression but</w:t>
        <w:br/>
        <w:t>not descend to crassness prevalent in common discourse, and to avoid deliberately or</w:t>
        <w:br/>
        <w:t>unintentionally setting the agenda for the community or, in seeking the approval of society,</w:t>
        <w:br/>
        <w:t>recasting the community’s endeavors in terms that can undermine those very endeavors.</w:t>
        <w:br/>
        <w:t>(From a letter dated 4 April 2018 written on behalf of the Universal House of Justice</w:t>
        <w:br/>
        <w:t>to a National Spiritual Assembly) [253]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30 June 2023 10:00 a.m. (GMT)Notes</w:t>
        <w:br/>
        <w:t>i.e., Yaḥyá, the Arabic name of John the Baptist, who was titled “the Chaste”. See Qur’án 3:39. ↩</w:t>
        <w:br/>
        <w:t>The ﬁrst principle referred to in this letter is “the principle that the writings of ‘Abdu’l-Bahá and</w:t>
        <w:br/>
        <w:t>the Guardian are thoroughly imbued with the spirit of the Revelation of Bahá’u’lláh and</w:t>
        <w:br/>
        <w:t>intimately linked with the Teachings of Bahá’u’lláh Himself.” See Messages from the Universal</w:t>
        <w:br/>
        <w:t>House of Justice, 1986–2001, the Fourth Epoch of the Formative Age (Wilmette: Bahá’í Publishing,</w:t>
        <w:br/>
        <w:t>2009), pars. 201.9–201.11. ↩</w:t>
        <w:br/>
        <w:t>“Social Action: A paper prepared by the Ofﬁce of Social and Economic Development at the Bahá’í</w:t>
        <w:br/>
        <w:t>World Centre, 26 November 2012,” published in Framework for Action: Selected Messages of the</w:t>
        <w:br/>
        <w:t>Universal House of Justice and Supplementary Material, 2006–2016 (West Palm Beach: Palabra</w:t>
        <w:br/>
        <w:t>Publications, 2017), pp. 327–350. It is also available on the Bahá’í Reference Library. ↩</w:t>
        <w:br/>
        <w:t>Qur’án 51:22. ↩</w:t>
        <w:br/>
        <w:t>Qur’án 39:12. ↩</w:t>
        <w:br/>
        <w:t>“The World Economy of Bahá’u’lláh” by Horace Holley, in The Bahá’í World, vol. 4, 1930–1932</w:t>
        <w:br/>
        <w:t>(New York: Bahá’í Publishing Committee, 1933), pp. 351–367. ↩1</w:t>
        <w:br/>
        <w:t>2</w:t>
        <w:br/>
        <w:t>3</w:t>
        <w:br/>
        <w:t>4</w:t>
        <w:br/>
        <w:t>5</w:t>
        <w:br/>
        <w:t>6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