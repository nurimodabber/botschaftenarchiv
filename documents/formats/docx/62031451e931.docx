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Schenke mir Deine Gnade, Deinen Geliebten zu dienen (Give Me Thy Grace to Serve Thy Loved Ones)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</w:t>
        <w:br/>
        <w:t>* * *Compilation for the 2018 Counsellors’ Conference</w:t>
        <w:br/>
        <w:t>We cherish the hope that through the loving-kindness of the All-Wise, the All-Knowing,</w:t>
        <w:br/>
        <w:t>obscuring dust may be dispelled and the power of perception enhanced, that the people may</w:t>
        <w:br/>
        <w:t>discover the purpose for which they have been called into being. In this Day whatsoever serveth to</w:t>
        <w:br/>
        <w:t>reduce blindness and to increase vision is worthy of consideration. This vision acteth as the agent</w:t>
        <w:br/>
        <w:t>and guide for true knowledge. Indeed in the estimation of men of wisdom keenness of</w:t>
        <w:br/>
        <w:t>understanding is due to keenness of vision.</w:t>
        <w:br/>
        <w:t>(Tablets of Bahá’u’lláh Revealed After the Kitáb-i-Aqdas (Wilmette: Bahá’í Publishing</w:t>
        <w:br/>
        <w:t>Trust, 1988, 2005 printing), p. 35) [ 1 ]</w:t>
        <w:br/>
        <w:t>Whatsoever driveth thee away from the one true God and shutteth thee out from the Best-</w:t>
        <w:br/>
        <w:t>Beloved is blameworthy and reprehensible, whilst everything that draweth thee nigh unto Him is</w:t>
        <w:br/>
        <w:t>acceptable and praiseworthy. One must consider matters with the eye of discernment, shun</w:t>
        <w:br/>
        <w:t>whatsoever may be the cause of remoteness from God, and awaken to all that is the source of</w:t>
        <w:br/>
        <w:t>nearness and illumination.</w:t>
        <w:br/>
        <w:t>(From a Tablet of ‘Abdu’l‑Bahá—translated from the Persian) [ 2 ]</w:t>
        <w:br/>
        <w:t>Each soul must consider where the good-pleasure of God resideth and what conduct, manners, and</w:t>
        <w:br/>
        <w:t>words will draw him nigh unto his Lord. He should then strive with heart and soul, and endeavour</w:t>
        <w:br/>
        <w:t>to act accordingly.</w:t>
        <w:br/>
        <w:t>(From a Tablet of ‘Abdu’l‑Bahá—translated from the Persian) [ 3 ]</w:t>
        <w:br/>
        <w:t>When the light of faith is kindled in the lamp of the heart and soul, its spreading rays</w:t>
        <w:br/>
        <w:t>illumine every limb of the body. When this resplendent light shineth forth through the medium of</w:t>
        <w:br/>
        <w:t>the tongue, it is made manifest in the powers of speech and utterance. When its beams fall upon</w:t>
        <w:br/>
        <w:t>the eyes, insight and true vision are revealed, and when it stirreth the ear, it bestoweth attentive</w:t>
        <w:br/>
        <w:t>hearing. When this light sheddeth its radiance upon the mind, it leadeth to the recognition of the</w:t>
        <w:br/>
        <w:t>All-Merciful, and when it setteth aglow the limbs, it ﬁndeth expression in purity and the worship</w:t>
        <w:br/>
        <w:t>of God. Otherwise, all physical powers, all limbs and members would remain useless and futile</w:t>
        <w:br/>
        <w:t>and their actions would fade like a mirage in the desert.</w:t>
        <w:br/>
        <w:t>(From a Tablet of ‘Abdu’l‑Bahá—translated from the Persian) [ 4 ]</w:t>
        <w:br/>
        <w:t>First and foremost, one should use every possible means to purge one’s heart and motives,</w:t>
        <w:br/>
        <w:t>otherwise, engaging in any form of enterprise would be futile. It is also essential to abstain from</w:t>
        <w:br/>
        <w:t>hypocrisy and blind imitation, inasmuch as their foul odour is soon detected by every man of</w:t>
        <w:br/>
        <w:t>understanding and wisdom. Moreover, the friends must observe the speciﬁc times for the</w:t>
        <w:br/>
        <w:t>remembrance of God, meditation, devotion and prayer, as it is highly unlikely, nay impossible, for</w:t>
        <w:br/>
        <w:t>any enterprise to prosper and develop when deprived of divine bestowals and conﬁrmation. One</w:t>
        <w:br/>
        <w:t>can hardly imagine what a great inﬂuence genuine love, truthfulness and purity of motives exert</w:t>
        <w:br/>
        <w:t>on the souls of men. But these traits cannot be acquired by any believer unless he makes a daily</w:t>
        <w:br/>
        <w:t>effort to gain them…</w:t>
        <w:br/>
        <w:t>(From a letter dated 19 December 1923 to the Bahá’ís of the East—translated from the</w:t>
        <w:br/>
        <w:t>Persian, in Living the Life: Excerpts from the Writings of Shoghi Effendi, Third Edition</w:t>
        <w:br/>
        <w:t>(New Delhi: Bahá’í Publishing Trust, 1997), p. 2) [ 5 ]</w:t>
      </w:r>
    </w:p>
    <w:p>
      <w:pPr>
        <w:spacing w:line="276" w:lineRule="auto" w:after="120"/>
        <w:jc w:val="both"/>
      </w:pPr>
      <w:r>
        <w:t>* * *The need is very great, everywhere in the world, in and outside the Faith, for a true spiritual</w:t>
        <w:br/>
        <w:t>awareness to pervade and motivate people’s lives. No amount of administrative procedure or</w:t>
        <w:br/>
        <w:t>adherence to rules can take the place of this soul-characteristic, this spirituality which is the</w:t>
        <w:br/>
        <w:t>essence of Man.</w:t>
        <w:br/>
        <w:t>(From a letter dated 25 April 1945 written on behalf of Shoghi Effendi to an individual</w:t>
        <w:br/>
        <w:t>believer, in Living the Life, pp. 26–27) [ 6 ]</w:t>
        <w:br/>
        <w:t>…we must reach a spiritual plane where God comes ﬁrst and great human passions are unable to</w:t>
        <w:br/>
        <w:t>turn us away from Him. All the time we see people who either through the force of hate or the</w:t>
        <w:br/>
        <w:t>passionate attachment they have to another person, sacriﬁce principle or bar themselves from the</w:t>
        <w:br/>
        <w:t>Path of God….</w:t>
        <w:br/>
        <w:t>We must love God, and in this state, a general love for all men becomes possible. We cannot</w:t>
        <w:br/>
        <w:t>love each human being for himself, but our feeling towards humanity should be motivated by our</w:t>
        <w:br/>
        <w:t>love for the Father Who created all men.</w:t>
        <w:br/>
        <w:t>(From a letter dated 4 October 1950 written on behalf of Shoghi Effendi to an</w:t>
        <w:br/>
        <w:t>individual believer, in Living the Life, pp. 41–42) [ 7 ]</w:t>
        <w:br/>
        <w:t>Servitude to God lieth in servitude to the friends. One must be the essence of humility and the</w:t>
        <w:br/>
        <w:t>embodiment of meekness. One must become evanescence itself and be healed of every disease of</w:t>
        <w:br/>
        <w:t>the self, in order to become worthy of thraldom to the Threshold of the Almighty.</w:t>
        <w:br/>
        <w:t>(From a Tablet of ‘Abdu’l‑Bahá—translated from the Persian) [ 8 ]</w:t>
        <w:br/>
        <w:t>Rest not, even for an instant, and seek not comfort, even for a moment; rather labour with heart</w:t>
        <w:br/>
        <w:t>and soul that thou mayest render devoted service to but one amongst the friends and bring</w:t>
        <w:br/>
        <w:t>happiness and joy to but one luminous heart. This is true bounty, and by it the brow of</w:t>
        <w:br/>
        <w:t>‘Abdu’l‑Bahá is illumined. Be thou my partner and associate therein.</w:t>
        <w:br/>
        <w:t>(From a Tablet of ‘Abdu’l‑Bahá—translated from the Persian) [ 9 ]</w:t>
        <w:br/>
        <w:t>To live to teach in the present day is like being martyred in those early days. It is the spirit that</w:t>
        <w:br/>
        <w:t>moves us that counts, not the act through which that spirit expresses itself; and that spirit is to</w:t>
        <w:br/>
        <w:t>serve the Cause of God with our heart and soul.</w:t>
        <w:br/>
        <w:t>(From a letter dated 3 August 1932 written on behalf of Shoghi Effendi to an</w:t>
        <w:br/>
        <w:t>individual believer, in Living the Life, p. 9) [ 1 0 ]</w:t>
        <w:br/>
        <w:t>The advice that Shoghi Effendi gave you regarding the division of your time between serving</w:t>
        <w:br/>
        <w:t>the Cause and attending to your other duties was also given to many other friends both by</w:t>
        <w:br/>
        <w:t>Bahá’u’lláh and the Master. It is a compromise between the two verses of the “Aqdas”, one making</w:t>
        <w:br/>
        <w:t>it incumbent upon every Bahá’í to serve the promotion of the Faith and the other that every soul</w:t>
        <w:br/>
        <w:t>should be occupied in some form of occupation that will beneﬁt society. In one of His Tablets</w:t>
        <w:br/>
        <w:t>Bahá’u’lláh says that the highest form of detachment in this day is to be occupied with some</w:t>
        <w:br/>
        <w:t>profession and be self-supporting. A good Bahá’í, therefore, is the one who so arranges his life as</w:t>
        <w:br/>
        <w:t>to devote time both to his material needs and also to the service of the Cause.</w:t>
        <w:br/>
        <w:t>(From a letter dated 26 February 1933 written on behalf of Shoghi Effendi to an</w:t>
        <w:br/>
        <w:t>individual believer, in Living the Life, p. 10) [ 1 1 ]</w:t>
        <w:br/>
        <w:t>There is nothing that brings success in the Faith like service. Service is the magnet which draws</w:t>
        <w:br/>
        <w:t>the divine conﬁrmations. Thus, when a person is active, they are blessed by the Holy Spirit. When</w:t>
      </w:r>
    </w:p>
    <w:p>
      <w:pPr>
        <w:spacing w:line="276" w:lineRule="auto" w:after="120"/>
        <w:jc w:val="both"/>
      </w:pPr>
      <w:r>
        <w:t>* * *they are inactive, the Holy Spirit cannot ﬁnd a repository in their being, and thus they are</w:t>
        <w:br/>
        <w:t>deprived of its healing and quickening rays.</w:t>
        <w:br/>
        <w:t>(From a letter dated 12 July 1952 written on behalf of Shoghi Effendi to an individual</w:t>
        <w:br/>
        <w:t>believer, in Living the Life, p. 44) [ 1 2 ]</w:t>
        <w:br/>
        <w:t>In this day, to serve the Cause of God is to engender love and fellowship amongst His friends.</w:t>
        <w:br/>
        <w:t>Let us associate with one another with the utmost selﬂessness and evanescence, with radiance of</w:t>
        <w:br/>
        <w:t>spirit, with meekness, humility, and faithfulness. Let us strive to spread the divine fragrances, for</w:t>
        <w:br/>
        <w:t>the receptiveness of the people in these days is exceedingly great. Should there be a lapse, it</w:t>
        <w:br/>
        <w:t>would be due to our failings, the cause of which is a lack of unity and concord.</w:t>
        <w:br/>
        <w:t>(From a Tablet of ‘Abdu’l‑Bahá—translated from the Persian) [ 1 3 ]</w:t>
        <w:br/>
        <w:t>In this day, any deed, however inﬁnitesimal, when not performed for the sake of God, is manifest</w:t>
        <w:br/>
        <w:t>loss; and any word, when not uttered for the sake of God, can cause a conﬂagration.</w:t>
        <w:br/>
        <w:t>(From a Tablet of ‘Abdu’l‑Bahá—translated from the Persian) [ 1 4 ]</w:t>
        <w:br/>
        <w:t>The purpose of the appearance of the holy Manifestations hath ever been the establishment of</w:t>
        <w:br/>
        <w:t>fellowship and love in the world of humanity. The friends should therefore lay down their lives in</w:t>
        <w:br/>
        <w:t>this arena that they may exhilarate the people of the world with the wine of love for one another</w:t>
        <w:br/>
        <w:t>and may gladden the hearts of the whole human race. The more they strive for harmony, the</w:t>
        <w:br/>
        <w:t>greater their progress; the more they exert effort to achieve unity, the more they will witness the</w:t>
        <w:br/>
        <w:t>tokens of divine assistance.… Root out the sources of dissension and raise up the foundations of</w:t>
        <w:br/>
        <w:t>harmony. Cling tenaciously to the hem of the love of God and cleanse your hearts of any trace of</w:t>
        <w:br/>
        <w:t>estrangement or conﬂict. Thus may the light of divine bestowal shine resplendent, and ye become</w:t>
        <w:br/>
        <w:t>the recipients of the effulgent glory of the Sun of Truth. Let each one of you become the servant</w:t>
        <w:br/>
        <w:t>of the other; let each sacriﬁce himself for the sake of the other.</w:t>
        <w:br/>
        <w:t>(From a Tablet of ‘Abdu’l‑Bahá—translated from the Persian) [ 1 5 ]</w:t>
        <w:br/>
        <w:t>If we Bahá’ís cannot attain to cordial unity among ourselves, then we fail to realize the main</w:t>
        <w:br/>
        <w:t>purpose for which the Báb, Bahá’u’lláh and the Beloved Master lived and suffered.</w:t>
        <w:br/>
        <w:t>In order to achieve this cordial unity one of the ﬁrst essentials insisted on by Bahá’u’lláh and</w:t>
        <w:br/>
        <w:t>‘Abdu’l‑Bahá is that we resist the natural tendency to let our attention dwell on the faults and</w:t>
        <w:br/>
        <w:t>failings of others rather than on our own. Each of us is responsible for one life only, and that is our</w:t>
        <w:br/>
        <w:t>own. Each of us is immeasurably far from being “perfect as our heavenly father is perfect” and the</w:t>
        <w:br/>
        <w:t>task of perfecting our own life and character is one that requires all our attention, our will-power</w:t>
        <w:br/>
        <w:t>and energy. If we allow our attention and energy to be taken up in efforts to keep others right and</w:t>
        <w:br/>
        <w:t>remedy their faults, we are wasting precious time. We are like ploughmen each of whom has his</w:t>
        <w:br/>
        <w:t>team to manage and his plough to direct, and in order to keep his furrow straight he must keep</w:t>
        <w:br/>
        <w:t>his eye on his goal and concentrate on his own task. If he looks to this side and that to see how</w:t>
        <w:br/>
        <w:t>Tom and Harry are getting on and to criticize their ploughing, then his own furrow will assuredly</w:t>
        <w:br/>
        <w:t>become crooked.</w:t>
        <w:br/>
        <w:t>On no subject are the Bahá’í teachings more emphatic than on the necessity to abstain from</w:t>
        <w:br/>
        <w:t>faultﬁnding and backbiting while being ever eager to discover and root out our own faults and</w:t>
        <w:br/>
        <w:t>overcome our own failings.</w:t>
        <w:br/>
        <w:t>If we profess loyalty to Bahá’u’lláh, to our Beloved Master and our dear Guardian, then we</w:t>
        <w:br/>
        <w:t>must show our love by obedience to these explicit teachings. Deeds not words are what they</w:t>
        <w:br/>
        <w:t>demand, and no amount of fervour in the use of expressions of loyalty and adulation will</w:t>
        <w:br/>
        <w:t>compensate for failure to live in the spirit of the teachings.</w:t>
      </w:r>
    </w:p>
    <w:p>
      <w:pPr>
        <w:spacing w:line="276" w:lineRule="auto" w:after="120"/>
        <w:jc w:val="both"/>
      </w:pPr>
      <w:r>
        <w:t>* * *(From a letter dated 12 May 1925 written on behalf of Shoghi Effendi to an individual</w:t>
        <w:br/>
        <w:t>believer, in Living the Life, pp. 5–7) [ 1 6 ]</w:t>
        <w:br/>
        <w:t>Indeed the believers have not yet fully learned to draw on each other’s love for strength and</w:t>
        <w:br/>
        <w:t>consolation in time of need. The Cause of God is endowed with tremendous powers, and the</w:t>
        <w:br/>
        <w:t>reason the believers do not gain more from it is because they have not learned to fully draw on</w:t>
        <w:br/>
        <w:t>these mighty forces of love and strength and harmony generated by the Faith.</w:t>
        <w:br/>
        <w:t>(From a letter dated 8 May 1942 written on behalf of Shoghi Effendi to an individual</w:t>
        <w:br/>
        <w:t>believer, in Living the Life, p. 19) [ 1 7 ]</w:t>
        <w:br/>
        <w:t>These, indeed, are the days when heroism is needed on the part of the believers. Self-sacriﬁce,</w:t>
        <w:br/>
        <w:t>courage, indomitable hope and conﬁdence are the characteristics they should show forth, because</w:t>
        <w:br/>
        <w:t>these very attributes cannot but ﬁx the attention of the public and lead them to enquire what, in a</w:t>
        <w:br/>
        <w:t>world so hopelessly chaotic and bewildered, leads these people to be so assured, so conﬁdent, so</w:t>
        <w:br/>
        <w:t>full of devotion? Increasingly, as time goes by, the characteristics of the Bahá’ís will be that which</w:t>
        <w:br/>
        <w:t>captures the attention of their fellow-citizens. They must show their aloofness from the hatreds</w:t>
        <w:br/>
        <w:t>and recriminations which are tearing at the heart of humanity, and demonstrate by deed and word</w:t>
        <w:br/>
        <w:t>their profound belief in the future peaceful uniﬁcation of the entire human race.</w:t>
        <w:br/>
        <w:t>(From a letter dated 26 October 1941 written on behalf of Shoghi Effendi to an</w:t>
        <w:br/>
        <w:t>individual believer, in Living the Life, p. 17) [ 1 8 ]</w:t>
        <w:br/>
        <w:t>Regarding the matter of … and the inharmony that seems to exist among certain of the</w:t>
        <w:br/>
        <w:t>friends … when Bahá’ís permit the dark forces of the world to enter into their own relationships</w:t>
        <w:br/>
        <w:t>within the Faith they gravely jeopardize its progress;… All should be ready and willing to set aside</w:t>
        <w:br/>
        <w:t>every personal sense of grievance—justiﬁed or unjustiﬁed—for the good of the Cause, because the</w:t>
        <w:br/>
        <w:t>people will never embrace it until they see in its community life mirrored what is so</w:t>
        <w:br/>
        <w:t>conspicuously lacking in the world: love and unity.</w:t>
        <w:br/>
        <w:t>(From a letter dated 13 May 1945 written on behalf of Shoghi Effendi to the National</w:t>
        <w:br/>
        <w:t>Spiritual Assembly of Australia and New Zealand, in Living the Life, p. 27) [ 1 9 ]</w:t>
        <w:br/>
        <w:t>O ye that are enamoured of the divine Beauty! O ye that are enraptured by the true Beloved!</w:t>
        <w:br/>
        <w:t>In this day when the ﬁerce gales of tests and trials have encompassed the world, and fear and</w:t>
        <w:br/>
        <w:t>trembling have agitated the planet, ye must appear above the horizon of unwavering constancy</w:t>
        <w:br/>
        <w:t>with shining faces and radiant brows in such wise that the gloom of terror and confusion may be</w:t>
        <w:br/>
        <w:t>entirely obliterated and the light of certitude may shine resplendent in the luminous skies.</w:t>
        <w:br/>
        <w:t>(From a Tablet of ‘Abdu’l‑Bahá—translated from the Persian) [ 2 0 ]</w:t>
        <w:br/>
        <w:t>O ye friends of ‘Abdu’l‑Bahá!  The tumult of the nations and the clamour of their peoples are</w:t>
        <w:br/>
        <w:t>certain and inevitable in the Day of the Manifestation of the Most Great Name. The wisdom of</w:t>
        <w:br/>
        <w:t>this irrevocable decree is clear and evident. For when the winds of tests blow, the frail trees are</w:t>
        <w:br/>
        <w:t>uprooted while the blessed trees are made ﬁrm and immovable.  Torrents of rain distress and</w:t>
        <w:br/>
        <w:t>scatter the creeping things that walk upon the earth while the gardens are ﬁlled with anemones</w:t>
        <w:br/>
        <w:t>and bring forth roses and sweet herbs, and the nightingales warble their melodies, chanting a</w:t>
        <w:br/>
        <w:t>myriad songs at every moment. This is a bounty unto the righteous and a calamity unto those</w:t>
        <w:br/>
        <w:t>who are weak.  Render thanks unto God that your feet are ﬁrm and your faces, like pure gold, are</w:t>
        <w:br/>
        <w:t>aglow in the ﬁre of tests.  I beseech the one true God that day by day ye may increase in ﬁrmness</w:t>
        <w:br/>
        <w:t>and steadfastness.</w:t>
        <w:br/>
        <w:t>(From a Tablet of ‘Abdu’l‑Bahá—translated from the Persian) [ 2 1 ]</w:t>
      </w:r>
    </w:p>
    <w:p>
      <w:pPr>
        <w:spacing w:line="276" w:lineRule="auto" w:after="120"/>
        <w:jc w:val="both"/>
      </w:pPr>
      <w:r>
        <w:t>I supplicate God that day by day thou mayest become more steadfast, so that like unto an</w:t>
        <w:br/>
        <w:t>impregnable stronghold thou mayest withstand the surging of the ocean of tests and trials. The</w:t>
        <w:br/>
        <w:t>people of the world are like unto trees. Those that are rootless are toppled by the slightest breeze,</w:t>
        <w:br/>
        <w:t>while those that grow deep roots and become strong and ﬁrm are not shaken by violent winds, and</w:t>
        <w:br/>
        <w:t>in time bring forth leaves and blossoms and fruit.</w:t>
        <w:br/>
        <w:t>(From a Tablet of ‘Abdu’l‑Bahá—translated from the Persian) [ 2 2 ]</w:t>
        <w:br/>
        <w:t>The consummate wisdom of God, however, is manifold and not every soul is apprised of its</w:t>
        <w:br/>
        <w:t>mysteries. Indeed, His all-encompassing mercy and His all-embracing wisdom entail certain</w:t>
        <w:br/>
        <w:t>exigencies that transcend the ken of human mind. Sorrow not, then, if trials, tribulations and</w:t>
        <w:br/>
        <w:t>adversities wax ever more severe, for the grace and bestowals of God are likewise unceasing. How</w:t>
        <w:br/>
        <w:t>often doth man ﬂee from one thing, ﬁxing all his hopes upon another, yet in the end it becometh</w:t>
        <w:br/>
        <w:t>apparent that the object of desire is harmful and deleterious, whereas the thing despised is the</w:t>
        <w:br/>
        <w:t>source of advantage and beneﬁt!</w:t>
        <w:br/>
        <w:t>Tread, therefore, the path of acquiescence and resignation. Let no hardship sadden thy heart,</w:t>
        <w:br/>
        <w:t>nor set thy hope upon any worldly gifts. Be happy and content with whatsoever God hath willed,</w:t>
        <w:br/>
        <w:t>that thy heart and soul may ﬁnd tranquillity and thine inner being and conscience may experience</w:t>
        <w:br/>
        <w:t>true joy. Erelong shall this hardship and tribulation pass away and inner peace and joy be attained.</w:t>
        <w:br/>
        <w:t>(From a Tablet of ‘Abdu’l‑Bahá—translated from the Persian) [ 2 3 ]</w:t>
        <w:br/>
        <w:t>O thou whose eyes are ﬁxed upon the Abhá Kingdom! In this grievous day, when dire</w:t>
        <w:br/>
        <w:t>adversities have shaken the pillars of the earth, and the tests and trials sent by God have rocked</w:t>
        <w:br/>
        <w:t>the foundations of the world, remain thou ﬁrm and staunch in His Cause through the power of the</w:t>
        <w:br/>
        <w:t>Kingdom and the conﬁrmations from on high. Be thou as steadfast as an immovable mountain, an</w:t>
        <w:br/>
        <w:t>impregnable stronghold, a solid bulwark, and an impenetrable barrier. Be not perturbed by the</w:t>
        <w:br/>
        <w:t>winds of tribulations or dismayed by grievous calamities. The splendours of divine assistance are</w:t>
        <w:br/>
        <w:t>shed abroad from the Kingdom of God, and the hosts of heavenly conﬁrmation are continually</w:t>
        <w:br/>
        <w:t>descending from the throne of the Most High. Rest thou assured and be thou conﬁdent.</w:t>
        <w:br/>
        <w:t>(From a Tablet of ‘Abdu’l‑Bahá—translated from the Persian) [ 2 4 ]</w:t>
        <w:br/>
        <w:t>We should not, however, forget that an essential characteristic of this world is hardship and</w:t>
        <w:br/>
        <w:t>tribulation and that it is by overcoming them that we achieve our moral and spiritual</w:t>
        <w:br/>
        <w:t>development. As the Master says, sorrow is like furrows, the deeper they go the more plentiful are</w:t>
        <w:br/>
        <w:t>the fruits we obtain.</w:t>
        <w:br/>
        <w:t>(From a letter dated 5 November 1931 written on behalf of Shoghi Effendi to an</w:t>
        <w:br/>
        <w:t>individual believer, in Living the Life, p. 7) [ 2 5 ]</w:t>
        <w:br/>
        <w:t>You have complained of the unsatisfactory conditions prevailing in the … Bahá’í Community;</w:t>
        <w:br/>
        <w:t>the Guardian is well aware of the situation of the Cause there, but is conﬁdent that whatever the</w:t>
        <w:br/>
        <w:t>nature of the obstacles that confront the Faith they will be eventually overcome. You should,</w:t>
        <w:br/>
        <w:t>under no circumstances, feel discouraged, and allow such difﬁculties, even though they may have</w:t>
        <w:br/>
        <w:t>resulted from the misconduct, or the lack of capacity and vision of certain members of the</w:t>
        <w:br/>
        <w:t>Community, to make you waver in your faith and basic loyalty to the Cause. Surely, the believers,</w:t>
        <w:br/>
        <w:t>no matter how qualiﬁed they may be, whether as teachers or administrators, and however high</w:t>
        <w:br/>
        <w:t>their intellectual and spiritual merits, should never be looked upon as a standard whereby to</w:t>
        <w:br/>
        <w:t>evaluate and measure the divine authority and mission of the Faith. It is to the Teachings</w:t>
        <w:br/>
        <w:t>themselves, and to the lives of the Founders of the Cause that the believers should look for their</w:t>
        <w:br/>
        <w:t>guidance and inspiration, and only by keeping strictly to such [a] true attitude can they hope to</w:t>
        <w:br/>
        <w:t>establish their loyalty to Bahá’u’lláh upon an enduring and unassailable basis. You should take</w:t>
      </w:r>
    </w:p>
    <w:p>
      <w:pPr>
        <w:spacing w:line="276" w:lineRule="auto" w:after="120"/>
        <w:jc w:val="both"/>
      </w:pPr>
      <w:r>
        <w:t>* * *</w:t>
        <w:br/>
        <w:t>This document has been downloaded from the Bahá’í Reference Library. You are free to use its content subject to the terms of use found at www.bahai.org/legalheart, therefore, and with unrelaxing vigilance and unremitting effort endeavour to play your full</w:t>
        <w:br/>
        <w:t>share in the gradual unfoldment of this Divine World Order.</w:t>
        <w:br/>
        <w:t>(From a letter dated 23 August 1939 written on behalf of Shoghi Effendi to an</w:t>
        <w:br/>
        <w:t>individual believer, in Living the Life, pp. 15–16) [ 2 6 ]</w:t>
        <w:br/>
        <w:t>Perhaps the greatest test Bahá’ís are ever subjected to is from each other; but for the sake of</w:t>
        <w:br/>
        <w:t>the Master they should be ever ready to overlook each other’s mistakes, apologize for harsh words</w:t>
        <w:br/>
        <w:t>they have uttered, forgive and forget. He strongly recommends to you this course of action.</w:t>
        <w:br/>
        <w:t>(From a letter dated 18 December 1945 written on behalf of Shoghi Effendi to an</w:t>
        <w:br/>
        <w:t>individual believer, in Living the Life, pp. 28–29) [ 2 7 ]</w:t>
        <w:br/>
        <w:t>Human frailties and peculiarities can be a great test. But the only way, or perhaps I should say the</w:t>
        <w:br/>
        <w:t>ﬁrst and best way, to remedy such situations, is to oneself do what is right. One soul can be the</w:t>
        <w:br/>
        <w:t>cause of the spiritual illumination of a continent.</w:t>
        <w:br/>
        <w:t>(From a letter dated 30 September 1949 written on behalf of Shoghi Effendi to an</w:t>
        <w:br/>
        <w:t>individual believer, in Living the Life, p. 39) [ 2 8 ]</w:t>
        <w:br/>
        <w:t>Often these trials and tests which all Bahá’í communities inevitably pass through seem</w:t>
        <w:br/>
        <w:t>terrible, at the moment, but in retrospect we understand that they were due to the frailty of</w:t>
        <w:br/>
        <w:t>human nature, to misunderstandings, and to the growing pains which every Bahá’í community</w:t>
        <w:br/>
        <w:t>must experience.</w:t>
        <w:br/>
        <w:t>(From a letter dated 25 November 1956 written on his behalf to an individual believer,</w:t>
        <w:br/>
        <w:t>in Living the Life, p. 49) [ 2 9 ]</w:t>
        <w:br/>
        <w:t>If thou desirest eternal life, inhale the heavenly fragrance; and if thou seekest life everlasting,</w:t>
        <w:br/>
        <w:t>abide beneath the shelter of the Word of God.</w:t>
        <w:br/>
        <w:t>(From a Tablet of ‘Abdu’l‑Bahá—translated from the Persian) [ 3 0 ]</w:t>
        <w:br/>
        <w:t>In this day, true power and strength reside in the Supreme Elixir, which transformeth darkened</w:t>
        <w:br/>
        <w:t>realities into illumined souls and changeth the quintessence of ignorance into a sign of the All-</w:t>
        <w:br/>
        <w:t>Merciful. The Supreme Elixir is none other than the Word of God, which hath shed divine</w:t>
        <w:br/>
        <w:t>illumination upon the contingent world and wafted the fragrances of holiness throughout the</w:t>
        <w:br/>
        <w:t>earth.</w:t>
        <w:br/>
        <w:t>(From a Tablet of ‘Abdu’l‑Bahá—translated from the Persian) [ 3 1 ]</w:t>
        <w:br/>
        <w:t>The Word of God may be likened to the life-giving breezes of the divine springtime. When chanted</w:t>
        <w:br/>
        <w:t>in spiritual tones, it bestoweth the breath of life and granteth true salvation. It bringeth forth a</w:t>
        <w:br/>
        <w:t>garden of roses from the pure soil, and wafteth its musk-laden fragrance throughout the world.</w:t>
        <w:br/>
        <w:t>(From a Tablet of ‘Abdu’l‑Bahá—translated from the Persian) [ 3 2 ]</w:t>
        <w:br/>
        <w:t>If you read the utterances of Bahá’u’lláh and ‘Abdu’l‑Bahá with selﬂessness and care and</w:t>
        <w:br/>
        <w:t>concentrate upon them, you will discover truths unknown to you before and will obtain an insight</w:t>
        <w:br/>
        <w:t>into the problems that have bafﬂed the great thinkers of the world.</w:t>
        <w:br/>
        <w:t>(In the handwriting of Shoghi Effendi, appended to a letter dated 30 January 1925</w:t>
        <w:br/>
        <w:t>written on behalf of Shoghi Effendi to an individual believer, in Living the Life, p. 4) [ 3 3 ]</w:t>
      </w:r>
    </w:p>
    <w:p>
      <w:pPr>
        <w:spacing w:line="276" w:lineRule="auto" w:after="120"/>
        <w:jc w:val="both"/>
      </w:pPr>
      <w:r>
        <w:t>Last modiﬁed: 2019-06-12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