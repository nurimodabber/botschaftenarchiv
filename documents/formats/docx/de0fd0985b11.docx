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Buch 03 – Zweigkurs 1 – Lehren in Kinderklassen, Stufe 2</w:t>
      </w:r>
    </w:p>
    <w:p>
      <w:pPr>
        <w:spacing w:after="240"/>
      </w:pPr>
      <w:r>
        <w:rPr>
          <w:rFonts w:ascii="Georgia" w:hAnsi="Georgia"/>
          <w:i/>
          <w:color w:val="64748B"/>
          <w:sz w:val="20"/>
        </w:rPr>
        <w:t>2024-01-01 • Ruhi-Institut • Trainingsinstitute &amp; Tutoren</w:t>
      </w:r>
    </w:p>
    <w:p>
      <w:pPr>
        <w:spacing w:line="276" w:lineRule="auto" w:after="120"/>
        <w:jc w:val="both"/>
      </w:pPr>
      <w:r>
        <w:t>Lehren von</w:t>
        <w:br/>
        <w:t>Kinderklassen</w:t>
        <w:br/>
        <w:t>Erster Zweigkurs</w:t>
        <w:br/>
        <w:t>von Buch 3</w:t>
        <w:br/>
        <w:t>Ruhi Institut</w:t>
      </w:r>
    </w:p>
    <w:p>
      <w:pPr>
        <w:spacing w:line="276" w:lineRule="auto" w:after="120"/>
        <w:jc w:val="both"/>
      </w:pPr>
      <w:r>
        <w:t>Lehren von Kinderklassen</w:t>
        <w:br/>
        <w:t>Erster Zweigkurs von Buch 3</w:t>
        <w:br/>
        <w:t>Ruhi Institut</w:t>
      </w:r>
    </w:p>
    <w:p>
      <w:pPr>
        <w:spacing w:line="276" w:lineRule="auto" w:after="120"/>
        <w:jc w:val="both"/>
      </w:pPr>
      <w:r>
        <w:t>Bücher der Kursfolge:</w:t>
        <w:br/>
        <w:t>Die gegenwärtigen Titel der vom Ruhi Institut entwickelten Reihe sind unten aufgeführt. Die Bücher</w:t>
        <w:br/>
        <w:t>bilden die Hauptkursfolge einer systematischen Bemühung, die Fähigkeiten von Jugendlichen und</w:t>
        <w:br/>
        <w:t>Erwachsenen zum Dienst an ihren Gemeinden zu er weitern. Das Ruhi Institut entwickelt zudem eine</w:t>
        <w:br/>
        <w:t>Reihe von Kursen, die vom dritten Buch der Kursfolge zur Ausbildung von Bahá’í-Kinderklassenlehrern</w:t>
        <w:br/>
        <w:t>abzweigen, sowie andere, von Buch 5 abzweigend e Kurse, um Animatoren von Juniorjugendgruppen</w:t>
        <w:br/>
        <w:t>auszubilden. Diese werden in der nachfolgenden Auf listung ebenfalls mit aufgeführt. Wir weisen darauf</w:t>
        <w:br/>
        <w:t>hin, dass diese Liste Veränderungen erfahren mag, wenn die im Feld gewonnenen Erfahrungen</w:t>
        <w:br/>
        <w:t>zunehmen; außerdem werden neue Titel hinzukommen, wenn weitere der Elemente des</w:t>
        <w:br/>
        <w:t>Studienprogramms, die sich noch in der Entwicklung befinden, das Stadium erreicht haben, in dem sie auf breiter Basis zur Verfügung gestellt werden können.</w:t>
      </w:r>
    </w:p>
    <w:p>
      <w:pPr>
        <w:spacing w:line="276" w:lineRule="auto" w:after="120"/>
        <w:jc w:val="both"/>
      </w:pPr>
      <w:r>
        <w:t>Buch 1</w:t>
        <w:br/>
        <w:t>Nachdenken über das geistige Leben</w:t>
        <w:br/>
        <w:t>Buch 2   Sich zum Dienen erheben</w:t>
        <w:br/>
        <w:t>Buch 3  Lehren in Kinderklassen, Stufe 1</w:t>
        <w:br/>
        <w:t>Lehren in Kinderklassen: Erster Zweigkurs von Buch 3</w:t>
        <w:br/>
        <w:t>Lehren in Kinderklassen: Zweiter Zweigkurs von Buch 3</w:t>
        <w:br/>
        <w:t>Lehren in Kinderklassen: Dritter Zweigkurs von Buch 3  Lehren in Kinderklassen: Vierter Zweigkurs von Buch 3</w:t>
        <w:br/>
        <w:t>Buch 4</w:t>
        <w:br/>
        <w:t>Die Zwillingsmanifestationen</w:t>
        <w:br/>
        <w:t>Buch 5  Das Potenzial der Juniorjugendlichen freisetzen</w:t>
        <w:br/>
        <w:t>Erste Impulse: Der erste Zweigkurs von Buch 5</w:t>
        <w:br/>
        <w:t>Der Kreis erweitert sich: Der zweite Zweigkurs von Buch 5</w:t>
        <w:br/>
        <w:t>Buch 6  Die Sache Gottes lehren</w:t>
        <w:br/>
        <w:t>Buch 7  Gemeinsam einen Pfad des Dienstes gehen</w:t>
        <w:br/>
        <w:t>Buch 8  Der Bund Bahá’u’lláhs</w:t>
        <w:br/>
        <w:t>Buch 9  Eine geschichtliche Perspektive gewinnen</w:t>
        <w:br/>
        <w:t>Buch 10  Lebensprühende Gemeinden aufbauen</w:t>
        <w:br/>
        <w:t>Buch 11  Materielle Mittel</w:t>
        <w:br/>
        <w:t>Buch 12  Familie und die Gemeinde</w:t>
        <w:br/>
        <w:t>Buch 13  Engagement im sozialen Handeln</w:t>
        <w:br/>
        <w:t>Buch 14  Teilnahme am öffentlichen Diskurs</w:t>
        <w:br/>
        <w:t>Copyright © 2025 by the Ruhi Foundation, Colombia</w:t>
        <w:br/>
        <w:t>Alle Rechte vorbehalten. Edition 1.1.1.PE.PV (proviso rische Übersetzung) veröffentlicht im Dezember 2025</w:t>
        <w:br/>
        <w:t>Gedruckt in Deutschland</w:t>
        <w:br/>
        <w:t>ISBN 978-3-87037-703-8</w:t>
      </w:r>
    </w:p>
    <w:p>
      <w:pPr>
        <w:spacing w:line="276" w:lineRule="auto" w:after="120"/>
        <w:jc w:val="both"/>
      </w:pPr>
      <w:r>
        <w:t>Ursprünglich veröffentlicht auf Spanisch als Enseñar clases para niños: Primer curso ramal del Libro 3</w:t>
        <w:br/>
        <w:t>Copyright © 2011, 2024 by the Ruhi Foundation, Colombia</w:t>
        <w:br/>
        <w:t>ISBN 978-628-96276-5-7</w:t>
      </w:r>
    </w:p>
    <w:p>
      <w:pPr>
        <w:spacing w:line="276" w:lineRule="auto" w:after="120"/>
        <w:jc w:val="both"/>
      </w:pPr>
      <w:r>
        <w:t>Die Erlaubnis, dieses Buch in deutscher Sprache in begr enzter Zahl zu drucken, wu rde dem Bahá’í-Bildungsinstitut</w:t>
        <w:br/>
        <w:t>Deutschland durch das Ruhi Institut gewährt.</w:t>
      </w:r>
    </w:p>
    <w:p>
      <w:pPr>
        <w:spacing w:line="276" w:lineRule="auto" w:after="120"/>
        <w:jc w:val="both"/>
      </w:pPr>
      <w:r>
        <w:t>Ruhi Institute            Bahá’í-Bildungsinstitut Deutschland</w:t>
        <w:br/>
        <w:t>Cali, Colombia                  Eppsteiner Str. 89, D - 65719 Hofheim-Langenhain</w:t>
        <w:br/>
        <w:t>Email: instituto@ruhi.org           Email: distribution-bildungsinstitut@bahai.de</w:t>
        <w:br/>
        <w:t>Website: www.ruhi.org                     Vertri eb: www.bahai-verlag.de</w:t>
      </w:r>
    </w:p>
    <w:p>
      <w:pPr>
        <w:spacing w:line="276" w:lineRule="auto" w:after="120"/>
        <w:jc w:val="both"/>
      </w:pPr>
      <w:r>
        <w:t>Inhalt</w:t>
        <w:br/>
        <w:t>Einige Gedanken für die Tutoren ...................................... v</w:t>
        <w:br/>
        <w:t>Liebe zu Seiner Schönheit ................................................. 1 Lektionen für Kinderklassen, Sets 1-3 ............................ 45</w:t>
      </w:r>
    </w:p>
    <w:p>
      <w:pPr>
        <w:spacing w:line="276" w:lineRule="auto" w:after="120"/>
        <w:jc w:val="both"/>
      </w:pPr>
      <w:r>
        <w:t>vEinige Gedanken für die Tutoren</w:t>
        <w:br/>
        <w:t>Dieser Kurs, der von dem dritten Buch der Hauptkur sfolge des Ruhi Instituts abzweigt, richtet</w:t>
        <w:br/>
        <w:t>sich an diejenigen, die Kinder im ersten Jah r des Programms zu ihrer geistigen Erziehung</w:t>
        <w:br/>
        <w:t>unterrichtet haben und sich nun diesem Feld des Dienstes weiter widmen möchten. Der Kurs ist</w:t>
        <w:br/>
        <w:t>der erste in einer Reihe von Kursen, die sich m it dem Ziel und dem Inhalt der Lektionen befassen,</w:t>
        <w:br/>
        <w:t>die die Kinder im Anschluss an die erste Stufe lernen werden. Wir hoffen, dass die Lehrer und</w:t>
        <w:br/>
        <w:t>Lehrerinnen nach dem Studium dieser sp eziellen Zweigkurse und der Durchführung der</w:t>
        <w:br/>
        <w:t>entsprechenden Unterrichtsstunden einen umfassenden Einblick in das erhalten, was nötig ist, um</w:t>
        <w:br/>
        <w:t>die geistige Entwicklung der Kinder zu fördern,  und dass sie die Fähi gkeiten und Fertigkeiten,</w:t>
        <w:br/>
        <w:t>die Eigenschaften und die Haltungen, die für eine wirksame Tätigkeit in diesem Bereich</w:t>
        <w:br/>
        <w:t>erforderlich sind, weiter gestärkt haben werden. Ebenso wichtig ist, dass sie Teil einer Gruppe</w:t>
        <w:br/>
        <w:t>von Lehrerinnen und Lehrer n sind, die von den Instituten mobilis iert werden können, um ein sich</w:t>
        <w:br/>
        <w:t>erweiterndes System für die Kindererziehung in ihren Regionen zu unterstützen, das dann eine</w:t>
        <w:br/>
        <w:t>wachsende Zahl von Kindern verschiedene r Altersgruppen und mit unterschiedlichen</w:t>
        <w:br/>
        <w:t>Hintergründen aufnehmen kann, deren Eltern imme r darauf bedacht sind, dass ihre Kinder ihr</w:t>
        <w:br/>
        <w:t>Leben auf einer stabilen moralischen Grundlage beginnen. Diejenigen, die in diesem und den</w:t>
        <w:br/>
        <w:t>folgenden Kursen als Tutoren tätig  sind, werden also einen unschät zbaren Fundus an praktischem</w:t>
        <w:br/>
        <w:t>Wissen in die Studienkreise mitbringen können, das aus dem großen Erfahrungsschatz stammt,</w:t>
        <w:br/>
        <w:t>der auf diese Weise entsteht.</w:t>
        <w:br/>
        <w:t>Jeder Tutor, der sich darauf vorbereitet, ei ne Gruppe durch diesen Kurs zu begleiten,</w:t>
        <w:br/>
        <w:t>sollte auch die einleitenden Bemerkungen in Buch 3 Lehren in Kinderklassen, Stufe 1  durch-</w:t>
        <w:br/>
        <w:t>arbeiten, die das Programm des Ruhi Instituts fü r die geistige Erziehung von Kindern beschreiben</w:t>
        <w:br/>
        <w:t>und einige der Prinzipien und Konzepte erörte rn, die es formen. Dies er Kurs entwickelt</w:t>
        <w:br/>
        <w:t>zusammen mit dem nächsten ein in Buch 3 eingeführtes Kernkonzept weiter – dass die</w:t>
        <w:br/>
        <w:t>edelsteinartigen Eigenschaften, die Kinder wide rspiegeln sollen, am besten als Fähigkeiten der</w:t>
        <w:br/>
        <w:t>menschlichen Seele betrachtet werden können, als dauerhafte Strukturen, auf denen ein edler und</w:t>
        <w:br/>
        <w:t>aufrechter Charakter aufgebaut ist. Dies e Grundüberzeugung unterscheidet das Programm von</w:t>
        <w:br/>
        <w:t>anderen pädagogischen Ansätzen, die die Entwicklung eines guten Charakters in erster Linie als Verhaltensänderung betrachten, und dieser Ansatz be stimmt die Abfolge der Inhalte im gesamten</w:t>
        <w:br/>
        <w:t>Programm.</w:t>
        <w:br/>
        <w:t>Dieser und der darauffolgende Zweigkurs kon zentrieren sich auf jene Gewohnheiten und</w:t>
        <w:br/>
        <w:t>Verhaltensmuster, die Ausdruck der inneren geistig en Eigenschaften sind, die in Stufe 1 erforscht</w:t>
        <w:br/>
        <w:t>wurden. In diesem Sinne wird zwar die Frag e des Verhaltens angesprochen, doch ist die</w:t>
        <w:br/>
        <w:t>dynamische Beziehung zwischen der Entwicklung ge istiger Eigenschaften und der Prägung von</w:t>
        <w:br/>
        <w:t>Einstellungen und Gewohnheiten das eigentliche Anliegen des vorgestellten Materials. Die</w:t>
        <w:br/>
        <w:t>Lehrerinnen und Lehrer müssen vor allem di ese dynamische Beziehung im Auge behalten.</w:t>
        <w:br/>
        <w:t>So beginnt das erste Kapitel dieses Buches, „Liebe zu Seiner Schönheit“, damit, dass die</w:t>
        <w:br/>
        <w:t>Lehrerinnen und Lehrer aufgefordert werden, über ihre Erfahrungen bei der Durchführung von</w:t>
        <w:br/>
        <w:t>Kinderklassen der ersten Stufe und über einige der Erkenntnisse nachzudenken, die sie über den</w:t>
        <w:br/>
        <w:t>Erziehungsprozess gewonnen haben. Dieser wird dur ch die vierundzwanzig Lektionen gefördert,</w:t>
        <w:br/>
        <w:t>die jeweils auf eine bestimmte geistige Eigensch aft ausgerichtet sind. Auf dieser Grundlage stellt</w:t>
        <w:br/>
        <w:t>das Kapitel mehrere miteinander verbundene Themen  vor, die in den Prinzipien der Schriften des</w:t>
        <w:br/>
        <w:t>Glaubens auf Denk- und Verhaltensmuster hinw eisen, die ein Erziehungsprozess bei den jungen</w:t>
        <w:br/>
        <w:t>Menschen fördern sollte. Der verbleibende Teil d es Kapitels ist der Erforschung dreier solcher</w:t>
        <w:br/>
        <w:t>Themen gewidmet, die sich mit grundleg enden Gedanken zur Beziehung zwischen dem</w:t>
        <w:br/>
        <w:t>Menschen und seinem Schöpfer befassen – „Sich im Gebet Gott zuwenden“, „Die Gebote Gottes</w:t>
        <w:br/>
        <w:t>befolgen“ und „Streben nach Erkenntnis“. Das St udium dieses Kapitels wird den Lehrerinnen und</w:t>
        <w:br/>
        <w:t>Lehrern hoffentlich helfen, ihr eigenes Verständni s relevanter Konzepte zu vertiefen und zu</w:t>
      </w:r>
    </w:p>
    <w:p>
      <w:pPr>
        <w:spacing w:line="276" w:lineRule="auto" w:after="120"/>
        <w:jc w:val="both"/>
      </w:pPr>
      <w:r>
        <w:t>vifestigen, bevor sie sich mit den Lektionen des zw eiten Kapitels befassen, in denen die gleichen</w:t>
        <w:br/>
        <w:t>Themen behandelt werden.</w:t>
        <w:br/>
        <w:t>Zusätzlich zu neun Lektionen für Kinder, die in  drei Sets gegliedert sind, enthält das</w:t>
        <w:br/>
        <w:t>zweite Kapitel vorbereitende Abschnitte für die Le hrerinnen und Lehrer, in denen die Inhalte der</w:t>
        <w:br/>
        <w:t>Lektionen analysiert werden. Die zentralen Kom ponenten dieser Lektionen sind die gleichen wie</w:t>
        <w:br/>
        <w:t>in der ersten Stufe. Jede Lektion dreht si ch um mehrere Schlüsselkonzepte, die mit dem</w:t>
        <w:br/>
        <w:t>übergreifenden Thema des Sets zusammenhängen und in den Abschnitten, die das Zitat zum</w:t>
        <w:br/>
        <w:t>Auswendiglernen einleiten, umrissen werden. Die Lehrerinnen und Lehrer werden sich auf ihre</w:t>
        <w:br/>
        <w:t>Erfahrungen aus dem Unterricht der ersten Stufe stützen müssen und die Erkenntnisse, die sie beim Studium des ersten Kapitels gewonnen haben,  hier anwenden, um zu entscheiden, wie sie</w:t>
        <w:br/>
        <w:t>den Kindern die relevanten Ideen erklären. Zur Unterstützung enthält das Vorbereitungsmaterial</w:t>
        <w:br/>
        <w:t>eine Reihe von Fragen zu jedem Set, und der Tu tor sollte sicherstellen, dass die Teilnehmenden</w:t>
        <w:br/>
        <w:t>diese Fragen in angemessener Weise gemeinsam er örtern. Das gewonnene Verständnis wird nicht</w:t>
        <w:br/>
        <w:t>nur bei der Einführung der zentralen Konzepte de r Lektionen, sondern auch bei der Durchführung</w:t>
        <w:br/>
        <w:t>der anderen Komponenten benötigt, die alle in  gewisser Weise das, was die Kinder lernen,</w:t>
        <w:br/>
        <w:t>verstärken. Vor allem aber gehören nach wie vor  die Geschichten, ebenso wie die Zitate zum</w:t>
        <w:br/>
        <w:t>Auswendiglernen, zu den Kernelementen dieser Le ktionen, und dieser Teil des Unterrichts bietet</w:t>
        <w:br/>
        <w:t>den Lehrerinnen und Lehrern die Möglichkeit, die Kinder auf einem angemessenen Niveau in ein</w:t>
        <w:br/>
        <w:t>Gespräch über die Konzepte einzubeziehen.</w:t>
        <w:br/>
        <w:t>Was die anderen Komponenten betrifft, so gi bt es gewisse Untersch iede zwischen diesen</w:t>
        <w:br/>
        <w:t>Lektionen und denen in Stufe 1. Anstelle von kooperativen Spielen werden die Kinder an</w:t>
        <w:br/>
        <w:t>Übungen teilnehmen, die ihre Fä higkeiten im kreativen Theatersp iel entwickeln. Parallel dazu</w:t>
        <w:br/>
        <w:t>werden ihre Fähigkeiten und Fertigkeiten im Bereich der Bildenden Künste durch Übungen</w:t>
        <w:br/>
        <w:t>vertieft, die, aufbauend auf dem Ausmalen, die drei grundlegenden Elemente der Kunst – Linie,</w:t>
        <w:br/>
        <w:t>Form und Muster – erforschen. Obwohl die Übun gen in diesen beiden Bereichen komplexer sind</w:t>
        <w:br/>
        <w:t>als die in Stufe 1, sind sie so konzipiert, dass sie auf natürliche Weise auf den Erfahrungen der Lehrerinnen und Lehrer aus der Arbeit mit ihren Schülern im Vorjahr aufbauen. Ein Tutor wird</w:t>
        <w:br/>
        <w:t>den Teilnehmenden natürlich helfen wollen, sich Gedanken darüber zu machen, wie sie die Kunst-</w:t>
        <w:br/>
        <w:t>und Theaterübungen durchführen wollen, aber dies sollte ihren Fokus nicht von den zentralen</w:t>
        <w:br/>
        <w:t>Komponenten des Unterrichts ablenken.</w:t>
        <w:br/>
        <w:t>Es ist zu beachten, dass für die Zeichen- und Kunstübungen einige Materialien und Dinge</w:t>
        <w:br/>
        <w:t>benötigt werden, einschließlich Kopien der küns tlerischen Arbeitsblätter, die am Ende des</w:t>
        <w:br/>
        <w:t>zweiten Kapitels angefügt sind. Diese können auch von den Lehrerinnen und Lehrern von der</w:t>
        <w:br/>
        <w:t>Website des Ruhi Instituts heruntergeladen we rden. Dort findet man ebenfalls eine Sammlung</w:t>
        <w:br/>
        <w:t>von Liedern mit den dazugehörigen Aufnahmen, die den Lehrerinnen und Lehrern dabei helfen</w:t>
        <w:br/>
        <w:t>sollen, für jede Lektion einige Lieder auszuwähl en, um auf diese Weise die zentralen Konzepte</w:t>
        <w:br/>
        <w:t>zu unterstreichen. Natürlich sollten sich die Le hrerinnen und Lehrer keineswegs auf diese Lieder</w:t>
        <w:br/>
        <w:t>beschränken, sondern gerne auch Lieder aus ihrer eigenen Kultur mit einbringen.</w:t>
        <w:br/>
        <w:t>Abschließend noch einige Worte über die Art und Wei se, wie das in jeder Lektion bereitgestellte</w:t>
        <w:br/>
        <w:t>Material angeboten werden soll. Der Inhalt der einzelnen Lektionen in diesem und in den</w:t>
        <w:br/>
        <w:t>folgenden Zweigkursen ist recht umfangreich und soll über mehrere Unterrichtsstunden verteilt</w:t>
        <w:br/>
        <w:t>werden. Wie in Abschnitt 33 des zweiten Kapitels erwähnt, erfordert dies, dass die Lehrerinnen</w:t>
        <w:br/>
        <w:t>und Lehrer in jeder Unterrichtsstunde einen ange messenen Rhythmus der Aktivitäten etablieren</w:t>
        <w:br/>
        <w:t>und dabei den Fokus auf die zentralen Themen be ibehalten. Der Tutor hat hoffentlich schon viel</w:t>
        <w:br/>
        <w:t>praktisches Wissen in diesem Bereich gesammelt, d as er hier weitergeben kann. Es besteht also</w:t>
        <w:br/>
        <w:t>ein gewisses Maß an Flexibilität bei der Verm ittlung der Inhalte, das es den Lehrerinnen und</w:t>
        <w:br/>
        <w:t>Lehrern hoffentlich ermöglichen wird, auf ihre besonderen Umstände in dynamischer Weise zu</w:t>
        <w:br/>
        <w:t>reagieren, wenn die Kinder von eine m Set zum nächsten übergehen.</w:t>
      </w:r>
    </w:p>
    <w:p>
      <w:pPr>
        <w:spacing w:line="276" w:lineRule="auto" w:after="120"/>
        <w:jc w:val="both"/>
      </w:pPr>
      <w:r>
        <w:t>Liebe zu Seiner</w:t>
        <w:br/>
        <w:t>Schönheit</w:t>
        <w:br/>
        <w:t>Ziel</w:t>
        <w:br/>
        <w:t>Den Lehrerinnen und Lehrern die Möglichkeit geben,</w:t>
        <w:br/>
        <w:t>über ihre Erfahrungen bei der Durchführ ung der Kinderklassen im ersten Jahr</w:t>
        <w:br/>
        <w:t>des sechsjährigen Programms für di e geistige Erziehung von Kindern</w:t>
        <w:br/>
        <w:t>zu reflektieren und drei Themen aus de n Schriften des Glaubens zu erkunden,</w:t>
        <w:br/>
        <w:t>die unsere Beziehung zu unserem Schöpfer</w:t>
        <w:br/>
        <w:t>und die Gewohnheiten und Verhaltensmuster , die Ausdruck der in Stufe 1</w:t>
        <w:br/>
        <w:t>behandelten geistigen Eige nschaften sind, beleuchten</w:t>
      </w:r>
    </w:p>
    <w:p>
      <w:pPr>
        <w:spacing w:line="276" w:lineRule="auto" w:after="120"/>
        <w:jc w:val="both"/>
      </w:pPr>
      <w:r>
        <w:t>Liebe zu Seiner Schönheit – 3ABSCHNITT 1</w:t>
        <w:br/>
        <w:t>Wahrscheinlich hat Du, wie auch a ndere, die das Studium dieses Buches, Lehren von</w:t>
        <w:br/>
        <w:t>Kinderklassen: Erster Zweigkurs von Buch 3  aufnehmen, bereits wertvolle Erfahrungen auf</w:t>
        <w:br/>
        <w:t>diesem Feld des Dienstes gesammelt, indem Du ein Jahr lang mit Kindern in der Stufe 1 gearbeitet</w:t>
        <w:br/>
        <w:t>hast. Wie Du weißt, behandelt jede Lektion in dieser Stufe eine bestimmte geistige Eigenschaft,</w:t>
        <w:br/>
        <w:t>mit dem Ziel, zur Entwicklung des Charakters  der Kinder beizutragen. In diesem und dem</w:t>
        <w:br/>
        <w:t>nächsten Zweigkurs wirst du eine Reihe von Them en erforschen, zu denen einige Sets mit</w:t>
        <w:br/>
        <w:t>Lektionen für Kinder – im Allgemeinen im Alte r von 6 bis 8 Jahren – entwickelt wurden, die das</w:t>
        <w:br/>
        <w:t>erste Jahr eines sechsjährigen Programms für ihre  geistige Erziehung abgeschlossen haben. Diese</w:t>
        <w:br/>
        <w:t>Lektionen zielen darauf ab, die Gewohnheiten und Verhaltensmuster zu etablieren, die Ausdruck</w:t>
        <w:br/>
        <w:t>der inneren Qualitäten sind, die in den Herzen und Gemütern der Kinder Wurzeln schlagen. Jedes</w:t>
        <w:br/>
        <w:t>Set befasst sich mit einem Aspekt des lobenswerten  Verhaltens, das du in den Kindern zu festigen</w:t>
        <w:br/>
        <w:t>versuchen wirst.</w:t>
        <w:br/>
        <w:t>Beide Zweigkurse bestehen aus zwei Kapite ln. Das erste Kapitel ist der Erkundung der</w:t>
        <w:br/>
        <w:t>Themen selbst gewidmet, um den Lehrerinnen und Lehrern die Möglichkeit zu geben, ihr</w:t>
        <w:br/>
        <w:t>Verständnis der damit verbundenen Schlüsselkonzepte zu vertiefen. Das zweite Kapitel enthält</w:t>
        <w:br/>
        <w:t>die Lektionen, die in Sets von je drei Lektionen unterteilt sind. In diesem Kurs gibt es drei Sets,</w:t>
        <w:br/>
        <w:t>im nächsten vier, insgesamt also einundzwanzig  Lektionen. Diese einundzwanzig Lektionen sind</w:t>
        <w:br/>
        <w:t>ähnlich aufgebaut wie die Lektionen in Stufe 1.  Es gibt jedoch einige  kleine Abweichungen bei</w:t>
        <w:br/>
        <w:t>den Elementen des Lehrplans, die in den ebenfa lls im zweiten Kapitel enthaltenen vorbereitenden</w:t>
        <w:br/>
        <w:t>Abschnitten erläutert werden. Beim Studium dieser beiden Zweigkurse werden die Teilnehmenden ermutigt, über die Einsichten nach zudenken, die sie bisher in diesem Bereich</w:t>
        <w:br/>
        <w:t>gewonnen haben, und so die Grundlage zu stär ken, auf der sie ihre Bemühungen fortsetzen</w:t>
        <w:br/>
        <w:t>werden, jungen Menschen geistige Bildung zu vermitteln.</w:t>
        <w:br/>
        <w:t>ABSCHNITT 2</w:t>
        <w:br/>
        <w:t>Wie du dich erinnerst, wurden im ersten Kapitel von Buch 3 einige der wichtigsten</w:t>
        <w:br/>
        <w:t>Konzepte und Prinzipien untersucht, die das Programm des Ruhi Instituts für die geistige</w:t>
        <w:br/>
        <w:t>Erziehung von Kindern prägen. Lass uns diese hier  im Lichte deiner Erfahrungen noch einmal</w:t>
        <w:br/>
        <w:t>durchgehen.</w:t>
        <w:br/>
        <w:t>1. Um Einsichten in die Potenziale zu gewinne n, die in den Kindern schlummern, haben wir</w:t>
        <w:br/>
        <w:t>unsere Aufmerksamkeit auf die Analogie aus de n Schriften Bahá’u’lláhs gerichtet, die</w:t>
        <w:br/>
        <w:t>von einem Bergwerk reich an Edelsteinen von  unschätzbarem Wert spricht. Geistige</w:t>
        <w:br/>
        <w:t>Eigenschaften wie z.B. Reinheit und Wahrhaftigkeit sowie die Fähigkeiten des menschlichen Geistes, die Geheimnisse der Natur zu entdecken, wunderschöne</w:t>
        <w:br/>
        <w:t>Kunstwerke zu schaffen und edle und erhe bende Gedanken auszudrücken, gehören, so</w:t>
        <w:br/>
        <w:t>sagten wir, zu den Edelsteinen, die durch eine geeignete Erziehung gefördert werden</w:t>
        <w:br/>
        <w:t>sollten. Denke an die Kinder aus deiner Ki nderklasse und nenne eini ge der Edelsteine,</w:t>
        <w:br/>
        <w:t>die du in ihnen entdeckt hast.</w:t>
        <w:br/>
        <w:t>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 Erster Zweigkurs von Buch 3 4 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2. Zwei weitere wichtige im ersten Kapitel von Buch 3 eingeführte Konzepte waren die der</w:t>
        <w:br/>
        <w:t>Gottesliebe und der Gottesfurcht. Kinder so llten lernen, dass wir durch die unendliche</w:t>
        <w:br/>
        <w:t>Liebe Gottes erschaffen wurden und dass wir fortwährend von ihr genährt und beschützt</w:t>
        <w:br/>
        <w:t>werden. Die Furcht, dass diese Liebe uns nich t erreicht, wenn wir Ihm nicht gehorchen,</w:t>
        <w:br/>
        <w:t>hält uns auf dem rechten Weg. Wie hast du versucht, diese beiden grundlegenden Empfindungen des menschlichen Herzens bei de n Kindern zu fördern? Wie überzeugt</w:t>
        <w:br/>
        <w:t>bist du heute von ihrer zentralen Bedeutung für die Entwicklung eines lobenswerten Charakters bei Kindern?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3. In jenem Kapitel haben wir erwähnt, dass ge istige Erziehung die Kraft der Anziehung zur</w:t>
        <w:br/>
        <w:t>Schönheit nutzt. Die Förderung geistiger Eigensch aften in den Kindern gibt dieser Kraft</w:t>
        <w:br/>
        <w:t>die richtige Richtung; sie zieht ihre Herzen  hin zur Schönheit eines guten Charakters, zur</w:t>
        <w:br/>
        <w:t>Schönheit, die dem Heiligen Wort inne wohnt, zur Schönheit eines vorbildlichen</w:t>
        <w:br/>
        <w:t>Verhaltens, zur Schönheit erhabener Geda nken und vor allem zur Schönheit des</w:t>
        <w:br/>
        <w:t>Allherrlichen. Haben das Auswendiglerne n des Heiligen Wortes und das Hören der</w:t>
        <w:br/>
        <w:t>Geschichten von ‘Abdu’l-Bahá diese Anzie hungskraft bei den Kindern gefördert?</w:t>
        <w:br/>
        <w:t>Welche Veränderungen hast du in ihren Worten  und ihrem Verhalten festgestellt, die auf</w:t>
        <w:br/>
        <w:t>eine verstärkte Anzie hung zur Schönheit hinweisen?</w:t>
      </w:r>
    </w:p>
    <w:p>
      <w:pPr>
        <w:spacing w:line="276" w:lineRule="auto" w:after="120"/>
        <w:jc w:val="both"/>
      </w:pPr>
      <w:r>
        <w:t>Liebe zu Seiner Schönheit – 5 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4. Wir haben ebenfalls darüber gesprochen, dass du, wenn du den Kindern hilfst, einen</w:t>
        <w:br/>
        <w:t>lobenswerten Charakter und aufrechtes Verha lten zu erlangen, natürlich auch auf ihr</w:t>
        <w:br/>
        <w:t>Benehmen achten wirst. Gleichwohl wurdest  du darauf hingewiesen, dass die Aufgabe,</w:t>
        <w:br/>
        <w:t>die potenziellen Fähigkeiten der Kinder zu fördern, nicht auf die Änderung ihres Verhaltens reduziert werden darf. Einste llungen und Gewohnheiten, die Aspekte eines</w:t>
        <w:br/>
        <w:t>lobenswerten Charakters sind, werden nur  dann Wurzeln schlagen, wenn sie Ausdruck</w:t>
        <w:br/>
        <w:t>geistiger  sind, jener grundlegenden Attri bute der menschlichen Seele, die für unsere</w:t>
        <w:br/>
        <w:t>ewige Reise zu Gott unerlässlich sind. Schreibe unten einige der Einsichten auf, die du über die Dynamik solcher Eigenschaften gewonnen hast, als du die Kinder in die</w:t>
        <w:br/>
        <w:t>verschiedenen Aktivitäten der Lektionen in St ufe 1 einbezogen hast, von denen sich jede</w:t>
        <w:br/>
        <w:t>um eine geistige Eigenschaft dreht. Erst elle dann eine Liste der Gewohnheiten und</w:t>
        <w:br/>
        <w:t>Einstellungen, die die Kinder entwickelten, als ihr Verständnis für die entsprechenden</w:t>
        <w:br/>
        <w:t>geistigen Eigenschaften zunahm. Überlege dabei auch, wie dein eigenes Verständnis</w:t>
        <w:br/>
        <w:t>dieser Eigenschaften, basierend auf den Sc hriften des Glaubens, allmählich zunahm und</w:t>
        <w:br/>
        <w:t>wie sich deine Bemühungen, diese Eigenschafte n zum Ausdruck zu bringen, auf deine</w:t>
        <w:br/>
        <w:t>Interaktionen mit den Kind ern ausgewirkt haben.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6 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Nachdem du die oben genannten Aufgaben bear beitet hast, besprich deine Antworten mit</w:t>
        <w:br/>
        <w:t>den Teilnehmenden eures Studienkreises.</w:t>
        <w:br/>
        <w:t>ABSCHNITT 3</w:t>
        <w:br/>
        <w:t>Die letzte Übung im vorangega ngenen Abschnitt hat uns daran erinnert, dass die Art von</w:t>
        <w:br/>
        <w:t>Erziehung und Anleitung, die junge Menschen in de r Gemeinde erhalten, sich nicht nur auf die</w:t>
        <w:br/>
        <w:t>Änderung des Verhaltens konzentrieren sollte. Viel mehr muss sie sich in erster Linie mit der</w:t>
        <w:br/>
        <w:t>Entwicklung geistiger Eigenschaften befassen, Eige nschaften, die, wenn sie in Worten und Taten</w:t>
        <w:br/>
        <w:t>ihren Glanz entfalten, als Grundlage für die Entwicklung wünschenswerter Einstellungen und Gewohnheiten dienen. Eine angemessene Er ziehung sollte daher bestimmte Denk- und</w:t>
        <w:br/>
        <w:t>Verhaltensmuster hervorbringen, durch die die Schönheit eines aufrechten und edlen Charakters</w:t>
        <w:br/>
        <w:t>zum Vorschein kommt. Unter den Ermahnungen in den Schriften des Glaubens finden sich</w:t>
        <w:br/>
        <w:t>mehrere miteinander verbundene Themen, die uns Hinweise darauf geben, was die angemessenen</w:t>
        <w:br/>
        <w:t>Denk- und Verhaltensmuster bei Kindern stärkt . Dazu gehören „Sich im Gebet Gott zuwenden“,</w:t>
        <w:br/>
        <w:t>„Die Gebote Gottes befolgen“, „Streben nach Erkenntnis“, „In Harmoni e mit anderen leben“,</w:t>
        <w:br/>
        <w:t>„Achtung der Menschenwürde“, „Ein guter Fre und sein“ und „Sein Leben dem Dienst widmen“.</w:t>
        <w:br/>
        <w:t>Die ersten drei Themen, die sich mit grundleg enden Gedanken zur Beziehung des Einzelnen zu</w:t>
        <w:br/>
        <w:t>Gott befassen, werden in diesem Zweigkurs aufgeg riffen. Die nächsten vier Themen, die die</w:t>
        <w:br/>
        <w:t>Beziehungen zu unseren Mitmenschen betreffe n, sind Gegenstand des zweiten Zweigkurses.</w:t>
      </w:r>
    </w:p>
    <w:p>
      <w:pPr>
        <w:spacing w:line="276" w:lineRule="auto" w:after="120"/>
        <w:jc w:val="both"/>
      </w:pPr>
      <w:r>
        <w:t>Liebe zu Seiner Schönheit – 7Warum ist es für alle Bemühungen, die zur Entwicklung eines lobenswerten Charakters</w:t>
        <w:br/>
        <w:t>bei Kindern beitragen wollen, von wesentlicher Be deutung, über die folgenden drei Themen, die</w:t>
        <w:br/>
        <w:t>jeweils im Mittelpunkt eines Sets stehen, sorg fältig nachzudenken? Notiere einige deiner</w:t>
        <w:br/>
        <w:t>Gedanken dazu in den dafür vorgesehenen Zeilen:</w:t>
        <w:br/>
        <w:t>Sich im Gebet Gott zuwenden ______________________________________________</w:t>
        <w:br/>
        <w:t>______________________________________________________________________   ______________________________________________________________________   ______________________________________________________________________  Die Gebote Gottes befolgen _______________________________________________</w:t>
        <w:br/>
        <w:t>______________________________________________________________________</w:t>
        <w:br/>
        <w:t>______________________________________________________________________   ______________________________________________________________________  Streben nach Erkenntnis 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ABSCHNITT 4</w:t>
        <w:br/>
        <w:t>Das Thema von Set 1, „Sich im Gebet Gott zu wenden“, ist für dich nicht neu. In der</w:t>
        <w:br/>
        <w:t>ersten Stufe wurdest du ermutigt, mit den Kindern, wann immer sich die Gelegenheit bot, über den Sinn und die Bedeutung des Gebetes in einer fü r sie verständlichen Sprache zu sprechen. Du</w:t>
        <w:br/>
        <w:t>hast den Unterricht so gestaltet, dass die Stunde  mit Gebeten begann und endete, die oft von den</w:t>
        <w:br/>
        <w:t>Kindern auswendig vorgetragen wurden. Dein eigenes wachsendes Verständnis für das Wesen</w:t>
        <w:br/>
        <w:t>des Gebets, das durch das Studium der Kurse der Hauptsequenz, einschließlich des ersten Kapitels</w:t>
        <w:br/>
        <w:t>von Buch 3, noch verstärkt wurde, hat zweifellos zu  deiner Fähigkeit beigetragen, die Kinder in</w:t>
        <w:br/>
        <w:t>deiner Obhut an der Brust der Liebe Gottes zu nä hren und in ihnen den Wunsch zu wecken, sich</w:t>
        <w:br/>
        <w:t>fortwährend demütig flehend an Gott zu wenden. Dabei hast du sicherlich die beiden folgenden</w:t>
        <w:br/>
        <w:t>Zitate von ‘Abdu’l-Bahá b esonders im Sinn gehabt:</w:t>
        <w:br/>
        <w:t>„Die größte Fähigkeit oder der lieblichste Zustand ist kein anderer als die Zwiesprache</w:t>
        <w:br/>
        <w:t>mit Gott. Sie schafft Geistigkeit, Bewusstheit und himmlische Gefühle, sie erzeugt neue Anziehungen vom Königreich und erweckt die Empfänglichkeit der geistigen Natur.“</w:t>
        <w:br/>
        <w:t>„Die Kinder sind wie junge Pflanzen. Sie die Gebete zu lehren, gleicht dem Regen,</w:t>
        <w:br/>
        <w:t>der auf sie niedergeht, damit sie zart und frisch heranwachsen, damit die sanften</w:t>
        <w:br/>
        <w:t>Winde der Liebe Gottes über sie hin wehen und sie vor Freude erschauern lassen.“2</w:t>
      </w:r>
    </w:p>
    <w:p>
      <w:pPr>
        <w:spacing w:line="276" w:lineRule="auto" w:after="120"/>
        <w:jc w:val="both"/>
      </w:pPr>
      <w:r>
        <w:t>– Erster Zweigkurs von Buch 3 8Wenn du auf das aufbauen möchtest, was im ve rgangenen Jahr erreicht wurde, solltest du</w:t>
        <w:br/>
        <w:t>dich daran erinnern, dass es in erster Linie die Liebe zu Gott ist, die uns zum Beten motiviert,</w:t>
        <w:br/>
        <w:t>denn damit drücken wir unsere Sehnsucht aus, m it unserem Geliebten zu sprechen. Gleichzeitig</w:t>
        <w:br/>
        <w:t>entfacht das Beten selbst die Flamme der Lieb e Gottes in unseren Herzen und erhöht unsere</w:t>
        <w:br/>
        <w:t>Anziehung zu Seiner Schönheit. Lasst uns  über das folgende Zitat nachdenken:</w:t>
        <w:br/>
        <w:t>„Wisse, dass es sich für den Schwachen geziemt, sich an den Starken zu halten, und</w:t>
        <w:br/>
        <w:t>dass der Sucher nach Gnade den Herrlichen,  den Freigebigen, darum bitten soll.</w:t>
        <w:br/>
        <w:t>Wer zu seinem Herrn fleht, der wendet sich Ihm zu und sucht Gnade von Seinem Ozean. So ist dieses Flehen schon an sich  Licht für sein Herz, Erleuchtung für sein</w:t>
        <w:br/>
        <w:t>Schauen, Leben für seine Seele und Erhöhung  für sein Wesen. Beachte also, wie dein</w:t>
        <w:br/>
        <w:t>Herz erquickt wird, wenn du zu Gott flehst und sprichst: ,Dein Name ist meine Heilung‘, wie dann deine Seele durch den Geist der Liebe Gottes entzückt wird und</w:t>
        <w:br/>
        <w:t>dein Gemüt zu dem Reiche Gottes sich hingezogen fühlt! Dadurch wachsen deine geistigen Anlagen und Fähigkeiten. Wenn das Gefäß vergrößert wird, nimmt das Wasser darin zu, und wenn der Durst sich st eigert, empfindet der Mensch die Güte</w:t>
        <w:br/>
        <w:t>der Wolke angenehm. Dies ist das Geheimnis des Bittens und die Weisheit des Aussprechens der Wünsche.“</w:t>
        <w:br/>
        <w:t>Überlege, wie du den Kindern helfen kannst , das Wesen des Gebets und seine Bedeutung</w:t>
        <w:br/>
        <w:t>besser zu verstehen, und entscheide, ob die folge nden Aussagen zutreffen. Gib dich nicht mit der</w:t>
        <w:br/>
        <w:t>Beantwortung der einzelnen Fragen zufrieden, s ondern besprich deren Implikationen mit den</w:t>
        <w:br/>
        <w:t>anderen Teilnehmenden eures Studienkreises.</w:t>
        <w:br/>
        <w:t>________ Die Vorstellung vom Gebet als Gespr äch mit Gott weckt in den Kindern den</w:t>
        <w:br/>
        <w:t>Wunsch, zu beten.</w:t>
        <w:br/>
        <w:t>________ Das Verständnis für die Bedeutung des Gebets weckt in den Kindern den</w:t>
        <w:br/>
        <w:t>Wunsch zu beten.</w:t>
        <w:br/>
        <w:t>________ Das Verständnis für die Bedeut ung des Gebets hilft Kindern, die</w:t>
        <w:br/>
        <w:t>Gewohnheit zu entwickeln, täg lich Gebete zu sprechen.</w:t>
        <w:br/>
        <w:t>________ Die Liebe der Kinder zu Gott wird sie dazu motivieren, täglich zu beten.   ________ Die Furcht der Kinder, Gott zu missfallen, wird sie dazu motivieren, täglich</w:t>
        <w:br/>
        <w:t>zu beten.</w:t>
        <w:br/>
        <w:t>________ Das eigene Verständnis für das Wesen des Gebets muss sich im Laufe des</w:t>
        <w:br/>
        <w:t>Lebens ständig weiterentwickeln, we nn die Gewohnheit, täglich zu beten,</w:t>
        <w:br/>
        <w:t>ein Leben lang aufrechterhalten werden soll.</w:t>
        <w:br/>
        <w:t>________ Damit die Gewohnheit des Betens auf eine solide Grundlage gestellt und ein</w:t>
        <w:br/>
        <w:t>Leben lang aufrechterhalten wird, ist es unerlässlich, die Liebe zu Gott im eigenen Herzen zu nähren.</w:t>
        <w:br/>
        <w:t>________ Es ist nur angemessen, dass wi r unsere Schwäche anerkennen und Gottes</w:t>
        <w:br/>
        <w:t>Stärke bezeugen, wenn wir durch unser e Gebete um Gottes Gaben bitten.</w:t>
        <w:br/>
        <w:t>________ Die Gewohnheit, Gott im Gebet anzu flehen, hilft den Kindern, wahre Demut</w:t>
      </w:r>
    </w:p>
    <w:p>
      <w:pPr>
        <w:spacing w:line="276" w:lineRule="auto" w:after="120"/>
        <w:jc w:val="both"/>
      </w:pPr>
      <w:r>
        <w:t>Liebe zu Seiner Schönheit – 9zu erlangen – eine wesentliche Eige nschaft eines edlen Charakters.</w:t>
        <w:br/>
        <w:t>________ Das Flehen zu Gott im Gebet entfach t das Feuer Seiner Liebe in den Herzen</w:t>
        <w:br/>
        <w:t>der Kinder.</w:t>
        <w:br/>
        <w:t>________ So wie der Regen junge Pflanzen erfrischt, so erfrischt das Sprechen von</w:t>
        <w:br/>
        <w:t>Gebeten in wohlklingenden Melodien  die zarten Herzen der Kinder.</w:t>
        <w:br/>
        <w:t>________ Die Gewohnheit, sich Gott im Ge bet zuzuwenden, entwickelt geistige</w:t>
        <w:br/>
        <w:t>Wahrnehmung und inte llektuelle Schärfe.</w:t>
        <w:br/>
        <w:t>________ Das Gebet ist ein Kanal, durch den wir göttliche Se gnungen empfangen.</w:t>
        <w:br/>
        <w:t>________ Gott im Gebet anzuflehen, erhöht unsere Fähigkeit, Seine Gaben und</w:t>
        <w:br/>
        <w:t>Wohltaten zu empfangen.</w:t>
        <w:br/>
        <w:t>________ Es ist für Kinder sehr wichtig zu vers tehen, dass das Gebet ihre Seelen nährt.</w:t>
        <w:br/>
        <w:t>________ Das Sprechen von Gebeten erfreut di e Herzen und beglückt die Seelen der</w:t>
        <w:br/>
        <w:t>Kinder.</w:t>
        <w:br/>
        <w:t>Das letzte Zitat macht deutlich, dass das Gebet und das Flehen zu Gott menschliche</w:t>
        <w:br/>
        <w:t>Potenziale freisetzen. Die menschliche n Fähigkeiten wachsen durch die göttliche</w:t>
        <w:br/>
        <w:t>Anziehungskraft. Je stärker unser Durst ist, dest o größer wird das Gefäß, mit dem wir Gottes</w:t>
        <w:br/>
        <w:t>Gaben und Gnade empfangen. Besprich mit de n anderen Teilnehmenden eures Studienkreises die</w:t>
        <w:br/>
        <w:t>Auswirkungen dieses Gedankens auf die geistige Entw icklung der Kinder. Schreibe einige deiner</w:t>
        <w:br/>
        <w:t>Schlussfolgerungen hier auf.</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10ABSCHNITT 5</w:t>
        <w:br/>
        <w:t>Wahres Wissen und Verstehen, geistige und intellektuelle Wa hrnehmung, scharfer</w:t>
        <w:br/>
        <w:t>Verstand und Weisheit gehören zu den Gaben, die Gott in die menschliche Wirklichkeit gelegt</w:t>
        <w:br/>
        <w:t>hat. ‘Abdu’l-Bahá sagt uns, dass das Gebet „die Empfänglichkeit der geistigen Natur “ erweckt.</w:t>
        <w:br/>
        <w:t>Sollten wir uns daher nicht sicher sein, dass durch die Gewohnheit, sich im Gebet Gott</w:t>
        <w:br/>
        <w:t>zuzuwenden, die Fähigkeit eines Kindes, diese Gaben zu empfangen, um ein Vielfaches zunehmen wird?</w:t>
        <w:br/>
        <w:t>Die folgenden Zitate geben uns einen Einblic k in die unermesslichen Gaben, die Gott</w:t>
        <w:br/>
        <w:t>dem Menschen verliehen hat:</w:t>
        <w:br/>
        <w:t>„Die erste und vornehmste unter den Gaben, die der Allmächtige den Menschen</w:t>
        <w:br/>
        <w:t>verliehen hat, ist die des Verstandes.“</w:t>
        <w:br/>
        <w:t>„Sprich! An diesem Tag wehen die befruchtenden Winde göttlicher Gnade über alles,</w:t>
        <w:br/>
        <w:t>was erschaffen ist. Jedes Geschöpf erhielt  an Möglichkeiten, was ihm gemäß ist.</w:t>
        <w:br/>
        <w:t>Jedem Baum wurden die erlesensten Früchte, jedem Meer die funkelndsten Juwelen zuteil. Der Mensch erhielt die Gabe des Verstandes und der Erkenntnis“</w:t>
        <w:br/>
        <w:t>„Die Erkenntnisfähigkeit ist in der Tat di e köstlichste Veranlagung, die die göttliche</w:t>
        <w:br/>
        <w:t>Freigebigkeit dem Menschen zugedacht hat. Nur der Mensch besitzt unter den erschaffenen Wesen diese wunderbare Gabe.“</w:t>
        <w:br/>
        <w:t>„Dieses Licht der Erkenntniskraft ist das hö chste Licht, das existiert, denn es ist aus</w:t>
        <w:br/>
        <w:t>dem Göttlichen Licht  geboren.“7</w:t>
        <w:br/>
        <w:t>Denke über die oben genannten Z itate nach, indem du die Lücken in den folgenden Sätzen</w:t>
        <w:br/>
        <w:t>ausfüllst.</w:t>
        <w:br/>
        <w:t>a) Die  ____________  und  ___________________  unter den  ______________ , die</w:t>
        <w:br/>
        <w:t>der Allmächtige den Menschen  ______________  hat, ist die des  __________ .</w:t>
        <w:br/>
        <w:t>b) An diesem _____________________ die _________________________ Winde</w:t>
        <w:br/>
        <w:t>________________ ________________ über alles, ________ _____________________ ist. Jedes ______________________ erhielt an</w:t>
        <w:br/>
        <w:t>_____________________________, was ____________ gemäß __________.</w:t>
        <w:br/>
        <w:t>c) Jedem ________ wurden die ________________ ________________, jedem Meer</w:t>
        <w:br/>
        <w:t>die ________________ ________________ zuteil. Der Mensch erhielt die ________________ des ________________ und der  ___________________ .</w:t>
        <w:br/>
        <w:t>d) Die ____________________________________ ist in der Tat die ______________</w:t>
        <w:br/>
        <w:t>, die die __________________________________</w:t>
      </w:r>
    </w:p>
    <w:p>
      <w:pPr>
        <w:spacing w:line="276" w:lineRule="auto" w:after="120"/>
        <w:jc w:val="both"/>
      </w:pPr>
      <w:r>
        <w:t>Liebe zu Seiner Schönheit – 11 dem Menschen zugedacht hat. Nur der Mensch _______________________ unter</w:t>
        <w:br/>
        <w:t>den ________________ _________________ diese wunde rbare ________________.</w:t>
        <w:br/>
        <w:t>e) Dieses _________________ der __________________________________ ist das</w:t>
        <w:br/>
        <w:t>________________ Licht, das existiert, denn es ist aus dem ___________________________________ geboren.</w:t>
        <w:br/>
        <w:t>Dass unser inneres Auge geöffnet werde und wir dadurch Empfänger unzähliger</w:t>
        <w:br/>
        <w:t>Wohltaten wie der oben erwähnten werden mögen,  ist ein Hauptthema zahlreicher Gebete, die</w:t>
        <w:br/>
        <w:t>von den Zentralgestalten des Gl aubens offenbart wurden:</w:t>
        <w:br/>
        <w:t>„Erhelle unsere Herzen mit der Pracht Deiner Erkenntnis, o mein Herr, und</w:t>
        <w:br/>
        <w:t>erleuchte unseren Blick mit dem Lichte solc her Augen, die auf den Horizont Deiner</w:t>
        <w:br/>
        <w:t>Gnade und den Sonnenaufgang Deiner Herrlichkeit gerichtet sind.“</w:t>
        <w:br/>
        <w:t>„Gib, o mein Gott, dass ich nicht zu denen zähle, deren Ohren taub, deren Augen</w:t>
        <w:br/>
        <w:t>blind, deren Zungen stumm sind und d eren Herzen nicht begreifen wollen.“9</w:t>
        <w:br/>
        <w:t>„Erleuchte unsere Herzen, verleihe uns scharfe Augen und Ohren.“10</w:t>
        <w:br/>
        <w:t>ABSCHNITT 6</w:t>
        <w:br/>
        <w:t>So wie die Liebe zu Gott durch das Gebet in den Herzen der Kinder wächst, wächst auch</w:t>
        <w:br/>
        <w:t>ihr Wunsch, himmlische Eigenschaften und Voll kommenheiten zu erlange n. Wenn der Spiegel</w:t>
        <w:br/>
        <w:t>des Herzens immer wieder mit der Politur göttliche r Liebe gereinigt wird, wird er in der Lage</w:t>
        <w:br/>
        <w:t>sein, die Attribute Gottes – jene Eigenschaften, die im Mittelpunkt der Lektionen der ersten Stufe</w:t>
        <w:br/>
        <w:t>standen – mit immer größerer Leuchtkraft  widerzuspiegeln. ‘Abdu’l-Bahá sagt dazu:</w:t>
        <w:br/>
        <w:t>„Die Liebe Gottes wird als Feuer bezeichnet,  denn sie verbrennt die Schleier, und als</w:t>
        <w:br/>
        <w:t>Wasser, denn sie ist die Quelle des Lebens. Kurz gesagt, die Liebe Gottes ist der innerste Kern aller Tugenden in der Menschenwelt. Durch sie wird die menschliche Natur geläutert. Die Liebe Gottes erlöst uns von den Fehlern der Menschenwelt. Die Liebe Gottes lässt uns im Reich der Tugenden voranschreiten. Die Liebe Gottes ist die Ursache für die Erleuchtung der Welt.“</w:t>
        <w:br/>
        <w:t>Nimm dir jetzt einen Moment Zeit, um über deine eigenen E rfahrungen nachzudenken</w:t>
        <w:br/>
        <w:t>und die folgende Frage mit den Teilnehmenden eu res Studienkreises zu besprechen: Warum ist</w:t>
        <w:br/>
        <w:t>die Festigung der Gewohnheit, regelmäßig zu beten, so entscheidend für die Entwicklung</w:t>
        <w:br/>
        <w:t>geistiger Eigenschaften bei Kindern? Hier hast du Platz, um einige Gedanken aufzuschreiben.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12 ____________________________________________________________________________</w:t>
        <w:br/>
        <w:t>____________________________________________________________________________</w:t>
        <w:br/>
        <w:t>____________________________________________________________________________</w:t>
        <w:br/>
        <w:t>Deine Überlegungen haben sicher zu neuen Erkenntnissen über den Einfluss des Gebets</w:t>
        <w:br/>
        <w:t>auf den Charakter von Kindern geführt. Um di eses wichtige Konzept weiter zu erforschen, wollen</w:t>
        <w:br/>
        <w:t>wir am Beispiel einiger besonderer Eigen schaften untersuchen, wie die Gewohnheit des</w:t>
        <w:br/>
        <w:t>regelmäßigen Betens die Entwicklung dieser Eige nschaften fördert. Zu  diesem Zweck wurden</w:t>
        <w:br/>
        <w:t>mehrere Auszüge aus den Gebeten und Schriften d es Glaubens, von denen dir einige bereits aus</w:t>
        <w:br/>
        <w:t>dem Studium von Buch 3 bekannt sind, ausgewäh lt und in drei Gruppen aufgeteilt. Denkt über</w:t>
        <w:br/>
        <w:t>die Zitate in jeder Gruppe nach, die eine b estimmte geistige Eigenschaft beleuchten, und</w:t>
        <w:br/>
        <w:t>besprecht die nachfolgenden Aussagen. Schreibt da nn in die vorgesehenen Zeilen einige ähnliche</w:t>
        <w:br/>
        <w:t>Aussagen, die aufzeigen, wie die Verbundenheit mit Gott die Entwicklung der betreffenden Eigenschaft  bei den Kindern fördert.</w:t>
        <w:br/>
        <w:t>„Denn wenn ein aufrichtig Liebender und ergebener Freund in die Gegenwart des</w:t>
        <w:br/>
        <w:t>Geliebten tritt, so werden die leuchtende Schönheit des Geliebten und die Herzglut des Liebenden ein Feuer entzünden, durch das alle Hüllen und Schleier, ja alles, was er hat, vom Herzen bis zur Haut, verb rennen, und nichts verbleibt außer dem</w:t>
        <w:br/>
        <w:t>Freunde.“</w:t>
        <w:br/>
        <w:t>„Sollte das Feuer der Liebe Gottes in de inem Herzen auflodern, so wirst du weder</w:t>
        <w:br/>
        <w:t>rasten noch ruhen, weder lachen noch es dir behaglich machen. Nein, du wirst die</w:t>
        <w:br/>
        <w:t>höchsten Gipfel am Hof der Nähe, der Heiligkeit und Schönheit erklimmen.“13</w:t>
        <w:br/>
        <w:t>„Sei entflammt durch das Feuer, das der Allherrliche im Mittelpunkt der Schöpfung</w:t>
        <w:br/>
        <w:t>entzündet hat, auf dass durch dich die Glut Seiner Liebe in den Herzen der Gottnahen entfacht werde. Folge Mir nach , und setze die Herzen der Menschen in</w:t>
        <w:br/>
        <w:t>Verzückung durch Mein Gedenken, des Allmächtigen, des Erhabensten.“</w:t>
        <w:br/>
        <w:t>− Die Momente, die die Kinder dem Gebet widmen, sind die schönsten, denn das</w:t>
        <w:br/>
        <w:t>Gespräch mit Gott entzündet das Feuer der göttlichen Liebe in ihren Herzen.</w:t>
        <w:br/>
        <w:t>− Die Gewohnheit, regelmäßig zu beten, sorg t dafür, dass das Feuer der Liebe Gottes</w:t>
        <w:br/>
        <w:t>in den Herzen der Kinder hell brennt.</w:t>
        <w:br/>
        <w:t>− Das Feuer der Liebe, das die Gemeinschaft mit Gott in den Herzen der Kinder</w:t>
        <w:br/>
        <w:t>entfacht, befähigt sie, Wärme und Liebe an andere weiterzugeben.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Liebe zu Seiner Schönheit – 13 „Lasse dir Gott allgenügend sein. Halte inni ge Zwiesprache mit Seinem Geiste und</w:t>
        <w:br/>
        <w:t>gehöre zu den Dankbaren.“15</w:t>
        <w:br/>
        <w:t>„Verherrlicht bist Du, o Herr mein Gott! Ich danke Dir, dass Du mich in Deinen</w:t>
        <w:br/>
        <w:t>Tagen ins Leben gerufen und mich mit Deiner Liebe und Deiner Erkenntnis erfüllt hast.“</w:t>
        <w:br/>
        <w:t>„Sei Gott dankbar dafür, dass Er dir die Kr aft gab, Seiner Sache zu helfen, dass Er</w:t>
        <w:br/>
        <w:t>die Blumen des Wissens und Verstehens im  Garten deines Herzens aufblühen ließ.</w:t>
        <w:br/>
        <w:t>So hat Seine Gnade dich umgeben und die ganze Schöpfung umschlossen.“17</w:t>
        <w:br/>
        <w:t>„In Wahrheit hat Gott den Menschen  mit Tugenden, Kräften und geistigen</w:t>
        <w:br/>
        <w:t>Fähigkeiten ausgestattet, die der Natur gänzlich fehlen, und durch die der Mensch emporgehoben, ausgezeichnet und überlegen wird. Wir müssen Gott danken für diese Gaben und Fähigkeiten, die Er uns verliehen hat, und für diese Krone, die Er auf unser Haupt gesetzt hat.“</w:t>
        <w:br/>
        <w:t>− Die von den zentralen Figuren des Glaube ns offenbarten Gebete erinnern die</w:t>
        <w:br/>
        <w:t>Kinder an die vielfältigen Wohltaten, die Gott ihnen zuteilwerden lässt und für die sie dankbar sein sollten.</w:t>
        <w:br/>
        <w:t>− Die Gewohnheit des Gebets schafft in den Herzen der Kinder ein tiefes Gefühl der</w:t>
        <w:br/>
        <w:t>Dankbarkeit dafür, dass sie die Liebe Gottes empfangen und Ihm näherkommen</w:t>
        <w:br/>
        <w:t>können.</w:t>
        <w:br/>
        <w:t>− Das Gebet weckt in den Kindern eine tiefe Dankbarkeit für alle Kräfte und</w:t>
        <w:br/>
        <w:t>Tugenden, die Gott ihnen verliehen hat.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„Schließe deine Augen vor dieser niederen Welt, und öffne sie für das Antlitz des</w:t>
        <w:br/>
        <w:t>wahren Freundes. Suche Seine Gegenwart und halte dich an Ihn.“19</w:t>
        <w:br/>
        <w:t>„Sprich: Befreit euere Seelen, o Mensch en, von der Knechtschaft des Selbstes, und</w:t>
        <w:br/>
        <w:t>läutert sie von aller Bindung an anderes als Mich. Meiner zu gedenken macht alle</w:t>
        <w:br/>
        <w:t>Dinge rein von Befleckung, könntet ihr es doch erkennen!“20</w:t>
        <w:br/>
        <w:t>„Widmet euch dem Gedenken des Freundes und meidet den Feind. Euer Feind ist</w:t>
        <w:br/>
        <w:t>alles, was ihr aus Begierde erworben habt , an das ihr euch klammert und mit dem</w:t>
        <w:br/>
        <w:t>ihr eure Seele beschmutzt. Die Seele wurd e erschaffen, des Freundes zu gedenken –</w:t>
        <w:br/>
        <w:t>bewahrt ihre Reinheit.“ 21</w:t>
      </w:r>
    </w:p>
    <w:p>
      <w:pPr>
        <w:spacing w:line="276" w:lineRule="auto" w:after="120"/>
        <w:jc w:val="both"/>
      </w:pPr>
      <w:r>
        <w:t>– Erster Zweigkurs von Buch 3 14„O Diener! Süß ist des Freundes Wort – wer vermag es zu kosten, wo ist das Ohr, es</w:t>
        <w:br/>
        <w:t>zu hören? Wohl dem, der heute in die Gege nwart des Geliebten gelangt, auf Seinem</w:t>
        <w:br/>
        <w:t>Pfad allem entsagt und seinen Blick von allem abwendet, damit er eine neue Welt schaue und Einlass finde in das ewige Paradies.“</w:t>
        <w:br/>
        <w:t>− Die Gewohnheit des Betens hilft den Kinder n, sich von den unerfreulichen Dingen</w:t>
        <w:br/>
        <w:t>dieser Welt loszulösen und ihr ganzes Vertrauen auf Gott zu setzen.</w:t>
        <w:br/>
        <w:t>− Die Gemeinschaft mit Gott reinigt die Herzen der Kinder von unwürdigen</w:t>
        <w:br/>
        <w:t>Gedanken und Wünschen.</w:t>
        <w:br/>
        <w:t>− Das Feuer der göttlichen Liebe, das das Ge bet in den Herzen der Kinder entfacht,</w:t>
        <w:br/>
        <w:t>verbrennt den Schleier des Selbst und der Leidenschaft.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Beim Nachdenken über die obigen Zitate wirst du nicht nur erkennen, wie die geistigen</w:t>
        <w:br/>
        <w:t>Eigenschaften des Entflammtseins, der Dankba rkeit und der Loslösung in den Momenten, in</w:t>
        <w:br/>
        <w:t>denen wir mit Gott sprechen, präsent sein sollten,  sondern auch, wie die Gewohnheit des Gebets</w:t>
        <w:br/>
        <w:t>die Entwicklung dieser Eigenschaften fördert. Zwei fellos gibt es viele andere Eigenschaften, die</w:t>
        <w:br/>
        <w:t>in dieser dynamischen Beziehung zum Gebet stehen. Nennt einige und besprecht, wie Kinder lernen können, diese Eigenschaften durch die Verb undenheit mit Gott zum Ausdruck zu bringen,</w:t>
        <w:br/>
        <w:t>und wie die Gewohnheit des täglichen Gebets ei n wirksames Mittel für die Entwicklung dieser</w:t>
        <w:br/>
        <w:t>Eigenschaften ist.</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ABSCHNITT 7</w:t>
        <w:br/>
        <w:t>Bei deinen Bemühungen, den Kindern in dein er Kinderklasse zu helfen, die Macht des</w:t>
        <w:br/>
        <w:t>Gebets besser zu verstehen, wirst du natürlich auch über seine Wirkungen sprechen. Sie sollten</w:t>
        <w:br/>
        <w:t>wissen, dass wir Gott anflehen kön nen, unsere aufrichtigen Wünsche für uns selbst und für andere</w:t>
      </w:r>
    </w:p>
    <w:p>
      <w:pPr>
        <w:spacing w:line="276" w:lineRule="auto" w:after="120"/>
        <w:jc w:val="both"/>
      </w:pPr>
      <w:r>
        <w:t>Liebe zu Seiner Schönheit – 15 zu erfüllen; wir können Ihn unter anderem bitten, uns zu beschützen, uns zu unterstützen, unsere</w:t>
        <w:br/>
        <w:t>Sorgen zu vertreiben, unsere Schwierigkeiten und Prüfungen zu beseitigen, die Kranken zu heilen,</w:t>
        <w:br/>
        <w:t>die Trauernden zu trösten, die Herzen zu vereinen , den Bedürftigen zu helfen und Seine Geliebten</w:t>
        <w:br/>
        <w:t>in ihren Bemühungen, der Sache Gottes und der Men schheit zu dienen, zu bestätigen. Zitate wie</w:t>
        <w:br/>
        <w:t>die folgenden aus den von Bahá’u’lláh und ‘Abdu’l- Bahá offenbarten Gebeten sind eine kleine</w:t>
        <w:br/>
        <w:t>Auswahl solcher Bitten:</w:t>
        <w:br/>
        <w:t>„Birg unter Deinem Schutz, Du Geist der Reinheit, Du allgütiger Versorger, Deinen</w:t>
        <w:br/>
        <w:t>entzückten, entflammten Diener.“23</w:t>
        <w:br/>
        <w:t>„Herr! Wir sind bemitleidenswert, gewähre uns Deine Gunst; wir sind arm, schenke</w:t>
        <w:br/>
        <w:t>uns einen Anteil am Meere Deines Reichtums; bedürftig sind wir, … verleihe uns Deine Herrlichkeit. …   Gib uns unser täglich Brot und was wir zum Leben bedürfen die Fülle, damit wir von niemandem abhängen als von Dir, mit Di r allein verkehren, auf Deinen Wegen</w:t>
        <w:br/>
        <w:t>wandeln und Deine Geheimnisse kundtun“</w:t>
        <w:br/>
        <w:t>„Steh mir bei in meiner Einsamkeit und sei mit mir in meiner Verbannung. Nimm</w:t>
        <w:br/>
        <w:t>meinen Kummer hinweg und mache mich Deiner Schönheit ergeben.“25</w:t>
        <w:br/>
        <w:t>„Herr, erbarme Dich des Schwachen, heile den  Kranken, lösche den brennenden</w:t>
        <w:br/>
        <w:t>Durst.“26</w:t>
        <w:br/>
        <w:t>„O mein Gott, o mein Gott!  Einige die Herzen Deiner Diener und enthülle ihnen Deinen</w:t>
        <w:br/>
        <w:t>großen Plan.“27</w:t>
        <w:br/>
        <w:t>„Herr! Wandle die quälenden Sorgen Deiner  Frommen in Ruhe, ihre Bedrängnis in</w:t>
        <w:br/>
        <w:t>Trost, ihre Erniedrigung in Herrlichkeit, ihren Kummer in selige Freude, o Du, der Du in Deinem Griff die Zügel der ganzen Menschheit hältst!“</w:t>
        <w:br/>
        <w:t>Kinder sollten auch erkennen, dass wir für di e Entwicklung geistiger Eigenschaften in</w:t>
        <w:br/>
        <w:t>uns selbst und in unseren Mitmenschen beten könne n. Wir bitten Gott zum Beispiel, uns „den</w:t>
        <w:br/>
        <w:t>Kelch völliger Loslösung“ zu füllen oder wir b itten Ihn, „Deine Geliebten in das Gewand der</w:t>
        <w:br/>
        <w:t>Gerechtigkeit zu hüllen und ihr Wesen mit dem Li cht der Vertrauenswürdigkeit zu erleuchten.“</w:t>
        <w:br/>
        <w:t>Schreibe hier unten ähnliche Sätze aus den Gebe ten, die du bereits auswendig kennst oder die du</w:t>
        <w:br/>
        <w:t>lernen möchtest, in denen wir Gott bitten, das Licht Seiner Namen und Eigenschaften auf unsere</w:t>
        <w:br/>
        <w:t>Seelen zu ergießen.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16Die in Gebeten wie den oben genannten verw endeten Worte geben uns einen Einblick in</w:t>
        <w:br/>
        <w:t>das Wesen der Gnadengaben, die wir von Gott erbi tten. Aber sie geben uns auch eine Sprache,</w:t>
        <w:br/>
        <w:t>mit der wir zu Ihm flehen können. In eine m ergreifenden Gebet sagt Bahá’u’lláh:</w:t>
        <w:br/>
        <w:t>„O Du, der Du Dein Feuer in meiner Seele entfachtest und Deine Lichtstrahlen mir ins</w:t>
        <w:br/>
        <w:t>Herz warfest! Ich danke Dir, dass Du Deine Diener lehrst, wie sie Dich anrufen sollen, und dass Du ihnen offenbarst, wie sie zu Dir flehen sollen mit Deiner heiligsten, erhabensten Zunge, Deiner erla uchtesten, hehrsten Sprache.“</w:t>
        <w:br/>
        <w:t>Letztlich möchtest du, dass die Kinder vers tehen, dass Gott unser Bitten und Flehen in</w:t>
        <w:br/>
        <w:t>Übereinstimmung mit Seiner unfehlbaren Weis heit beantwortet und dass wir durch das Gebet</w:t>
        <w:br/>
        <w:t>lernen, unser ganzes Vertrauen und unsere Zuve rsicht auf Gott zu setzen. ‘Abdu’l-Bahá sagt:</w:t>
        <w:br/>
        <w:t>„Es geziemt dem Diener, zu Gott zu beten, Seinen Beistand zu suchen, demütig zu</w:t>
        <w:br/>
        <w:t>bitten und Seine Hilfe zu erflehen. Das entspricht der Stufe des Dienens. Der Herr wird in Seiner vollkommenen Weisheit verordnen, was immer Er wünscht.“</w:t>
        <w:br/>
        <w:t>Und sicherlich erinnerst du dich an diese Worte, die du beim Studium von Buch 1</w:t>
        <w:br/>
        <w:t>auswendig gelernt hast:</w:t>
        <w:br/>
        <w:t>„O du, der du dein Angesicht Gott zuwendest! Schließe deine Augen für alles andere</w:t>
        <w:br/>
        <w:t>und öffne sie dem Reiche des Allherrlichen. Nur von Ihm erbitte, was immer du wünschst, nur bei Ihm suche, was immer du suchst. Mit einem Blick erhört Er hunderttausend Hoffnungen, mit einem Li chtstrahl heilt Er hunderttausend</w:t>
        <w:br/>
        <w:t>unheilbare Krankheiten, mit einem Nicken legt Er Balsam auf jede Wunde, mit einem Augenaufschlag befreit Er die Herzen aus den Ketten des Leids. Er tut, was Er tut, und welche Zuflucht bleibt uns? Er vollzie ht Seinen Willen. Er verordnet, was Ihm</w:t>
        <w:br/>
        <w:t>beliebt. So ist es besser für dich, dein Haupt in Ergebenheit zu beugen und dein Vertrauen in den allbarmherzigen Herrn zu setzen.“</w:t>
        <w:br/>
        <w:t>Wir alle streben danach, den Zustand zu erre ichen, in dem wir Gott jederzeit und unter</w:t>
        <w:br/>
        <w:t>allen Umständen um Hilfe bitten und anerkennen, dass Er in Sein er vollkommenen Weisheit „tut,</w:t>
        <w:br/>
        <w:t>was Er will, und bestimmt, was Ihm gefällt“. B esprich mit deiner Gruppe die Bedeutung dieses</w:t>
        <w:br/>
        <w:t>Zustandes.</w:t>
        <w:br/>
        <w:t>ABSCHNITT 8</w:t>
        <w:br/>
        <w:t>Eine Haltung der Ehrfurcht ist ein wesentliche r Bestandteil des Verhaltensmusters, das</w:t>
        <w:br/>
        <w:t>du bei den Kindern verstärken möchtest, insbes ondere in Bezug auf das Gebet. Diese Haltung</w:t>
        <w:br/>
        <w:t>entspringt dem Gefühl der Ehrerbietung und des St aunens, welches man in der Gegenwart Gottes</w:t>
        <w:br/>
        <w:t>empfindet, als ob sich ein Staubkorn der Sonne zu wendet. Ehrfurcht ist eine Haltung, die aus der</w:t>
        <w:br/>
        <w:t>Demut vor Gott erwächst. Wie du aus deinen E rfahrungen beim Unterrich ten der Lektionen der</w:t>
        <w:br/>
        <w:t>1. Stufe weißt, sind die Gespräche, die du mit den Kindern über das Wesen  des Gebets führst,</w:t>
        <w:br/>
        <w:t>entscheidend dafür, diese Haltung in ihnen zu fö rdern. Ermittele auf der Grundlage dessen, was</w:t>
        <w:br/>
        <w:t>du bisher in diesem Kapitel gelernt hast, die Kon zepte, deren Verständnis dir helfen wird, bei den</w:t>
        <w:br/>
        <w:t>Kindern eine Haltung der Ehrfurcht zu verstä rken. Schreibe deine Gedanken hier auf.</w:t>
        <w:br/>
        <w:t>____________________________________________________________________________</w:t>
        <w:br/>
        <w:t>____________________________________________________________________________</w:t>
      </w:r>
    </w:p>
    <w:p>
      <w:pPr>
        <w:spacing w:line="276" w:lineRule="auto" w:after="120"/>
        <w:jc w:val="both"/>
      </w:pPr>
      <w:r>
        <w:t>Liebe zu Seiner Schönheit – 17  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Neben den Erklärungen, die du den Kindern im  Gespräch anbietest, wird die Umgebung,</w:t>
        <w:br/>
        <w:t>die du während der dem Gebet gewidmeten Absch nitten der Kinderklasse  schaffst, viel dazu</w:t>
        <w:br/>
        <w:t>beitragen, diese Einstellung zu stärken. Vielleicht  findest du es hilfreich, einige Merkmale eines</w:t>
        <w:br/>
        <w:t>solchen Umfelds zu beschreiben und dabei auf die Erkenntnisse zurückzugreifen, die du im</w:t>
        <w:br/>
        <w:t>letzten Jahr in dieser Hinsicht gewonnen hast.</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Denke nun darüber nach, wie du als Lehrerin ode r Lehrer den Kindern helfen kannst, eine</w:t>
        <w:br/>
        <w:t>Haltung der Ehrfurcht zu erlernen, die das Gebet kennzeichnen sollte. Besonders hier, wie bei so</w:t>
        <w:br/>
        <w:t>vielen Einstellungen und Gewohnheiten, die du bei den Kindern fördern möchtest, hängt viel von</w:t>
        <w:br/>
        <w:t>der Stimmigkeit, Ermutigung und deinem eigenen Vorbild ab. Die Art und Weise, wie du dich vor, während und unmittelbar nach den Zeiten des Ge bets verhältst, wird von den Kindern genau</w:t>
        <w:br/>
        <w:t>beobachtet und ihnen eine Vorste llung davon vermitteln, was es bedeutet, ehrfürchtig zu sein.</w:t>
        <w:br/>
        <w:t>Besprich mit deiner Gruppe die folgenden Szenarien und die Auswirkungen, die sie auf das Verständnis der Kinder für das Gebet und die Einste llung, die sie dazu entwickeln, haben können:</w:t>
        <w:br/>
        <w:t>a) Der Lehrer nimmt sich nur wenig Zeit für die Gebete. Gelegentlich beschließt er, dass</w:t>
        <w:br/>
        <w:t>ein Gebet ausreicht, und spricht es aus Gründen der Zweckmäßigkeit selbst.</w:t>
      </w:r>
    </w:p>
    <w:p>
      <w:pPr>
        <w:spacing w:line="276" w:lineRule="auto" w:after="120"/>
        <w:jc w:val="both"/>
      </w:pPr>
      <w:r>
        <w:t>– Erster Zweigkurs von Buch 3 18b) Die Lehrerin bereitet den Raum für di e Gebete schon vorher vor. Wenn die Kinder</w:t>
        <w:br/>
        <w:t>ankommen, werden sie begrüßt; sie werden gebeten, sich einen Platz zu suchen und</w:t>
        <w:br/>
        <w:t>daran erinnert, dass die Klasse bald mit Gebeten beginnen wird.</w:t>
        <w:br/>
        <w:t>c) Der Lehrer liest normalerweise das erste Gebe t aus einem Buch vor, aber er bittet die</w:t>
        <w:br/>
        <w:t>Kinder, die Gebete auswendig zu sprechen.</w:t>
        <w:br/>
        <w:t>d) Vor dem ersten Gebet wählt die Lehrerin in  aller Ruhe einige Kinder aus, die ein</w:t>
        <w:br/>
        <w:t>Gebet sprechen. Wenn es Zeit ist anzufangen,  erinnert sie die Kinder daran, warum</w:t>
        <w:br/>
        <w:t>wir die Kinderklasse mit Gebeten beginne n, und beschreibt die Schönheit einer</w:t>
        <w:br/>
        <w:t>andächtigen Atmosphäre.</w:t>
        <w:br/>
        <w:t>e) Wenn ein oder mehrere Kinder kichern, wä hrend die Gebete gesprochen werden,</w:t>
        <w:br/>
        <w:t>wartet der Lehrer, bis sich die Klasse wieder  beruhigt hat, bevo r er mit den Gebeten</w:t>
        <w:br/>
        <w:t>fortfährt.</w:t>
        <w:br/>
        <w:t>f) Die Lehrerin beobachtet die Kinder währ end der Zeit für Gebete sorgfältig, um</w:t>
        <w:br/>
        <w:t>sicherzustellen, dass sie ordentlich sitzen, und korrigiert sie, wenn dies nicht der Fall</w:t>
        <w:br/>
        <w:t>ist.</w:t>
        <w:br/>
        <w:t>g) Wenn das letzte Gebet gesprochen wurde,  geht der Lehrer schnell zur nächsten</w:t>
        <w:br/>
        <w:t>Aktivität über.</w:t>
        <w:br/>
        <w:t>h) Während die Gebete gesprochen werden, ist di e Lehrerin in die Andachtstexte vertieft</w:t>
        <w:br/>
        <w:t>und bittet um Gottes Gunst und Segen.</w:t>
        <w:br/>
        <w:t>i) Der Lehrer geht oft weg, während die Gebe te gesprochen werden, um sich auf den</w:t>
        <w:br/>
        <w:t>Rest der Stunde vorzubereiten.</w:t>
        <w:br/>
        <w:t>j) Wenn die Zeit nicht ausreicht, lässt die Lehrerin das letzte Gebet ausfallen.</w:t>
        <w:br/>
        <w:t>k) Wenn das letzte Gebet gesprochen wu rde, schweigt der Lehrer kurz und</w:t>
        <w:br/>
        <w:t>kommentiert, wenn es die Gelegenheit er laubt, kurz die Worte der ausgewählten</w:t>
        <w:br/>
        <w:t>Gebete und ihre Wirkung auf die Seelen aller Anwesenden.</w:t>
        <w:br/>
        <w:t>Zum Abschluss unserer Gedanken über das Them a „Sich im Gebet Gott zuwenden“ wäre</w:t>
        <w:br/>
        <w:t>es hilfreich, sich diese Worte von ‘Abdu’l-Bahá ei nzuprägen, falls du das noch nicht getan hast:</w:t>
        <w:br/>
        <w:t>„Gelobt sei Gott! Ihr beide habt die Wahrheit eurer Worte durch eure Taten erwiesen</w:t>
        <w:br/>
        <w:t>und habt die Bestätigungen Gottes, des He rrn, erlangt. Täglich im Morgengrauen</w:t>
        <w:br/>
        <w:t>versammelt ihr die Bahá’í-Kinder; ihr lehrt sie, zu beten und sich Gott zuzuwenden. Das ist sehr lobenswert und bringt den Herz en der Kinder Freude. So sollten sie jeden</w:t>
        <w:br/>
        <w:t>Morgen ihr Angesicht dem Königreich zuwenden, den Herrn anrufen, Seinen Namen preisen und mit der süßesten Stimme Gottes Verse singen und aufsagen.   Die Kinder sind wie junge Pflanzen. Sie die Gebete zu lehren, gleicht dem Regen, der auf sie niedergeht, damit sie zart und frisch heranwachsen, damit die sanften Winde der Liebe Gottes über sie hin wehen und sie vor Freude erschauern lassen.“</w:t>
      </w:r>
    </w:p>
    <w:p>
      <w:pPr>
        <w:spacing w:line="276" w:lineRule="auto" w:after="120"/>
        <w:jc w:val="both"/>
      </w:pPr>
      <w:r>
        <w:t>Liebe zu Seiner Schönheit – 19 ABSCHNITT 9</w:t>
        <w:br/>
        <w:t>In den nächsten Abschnitten werden wir übe r das Thema „Die Gebote Gottes befolgen“</w:t>
        <w:br/>
        <w:t>nachdenken, um das sich die Lektionen von Set 2 drehen. Wie beim vorherigen Thema wird es</w:t>
        <w:br/>
        <w:t>auch hier eines deiner Hauptanliegen sein, die Lieb e zu Gott in den Herzen der Kinder zu fördern.</w:t>
        <w:br/>
        <w:t>Du solltest den Kindern helfen zu verstehen,  dass die Liebe Gottes jeden von uns schützt und</w:t>
        <w:br/>
        <w:t>nährt. Ohne sie werden wir unseren Weg verlie ren und zugrunde gehen. Der Wunsch, Gott nahe</w:t>
        <w:br/>
        <w:t>zu kommen, motiviert uns, das zu tun, was Ihm ge fällt, und alles zu befolgen, was Er anordnet.</w:t>
        <w:br/>
        <w:t>„Es ist die höchste Pflicht eines jeden von euch, für sich selbst zu wählen, was kein</w:t>
        <w:br/>
        <w:t>anderer beeinträchtigen, keiner ihm entreißen kann. Das aber – und dafür ist der Allmächtige Mein Zeuge – ist die Liebe Gottes, könntet ihr es doch begreifen!    Baut euch Häuser, die Regen und Flut niem als zerstören können und die euch vor dem</w:t>
        <w:br/>
        <w:t>Wechsel und Wandel dieses Lebens beschütze n. Dies ist die Weisung dessen, dem die</w:t>
        <w:br/>
        <w:t>Welt Unrecht tat und den sie im Stich ließ.“</w:t>
        <w:br/>
        <w:t>„… Liebende haben keine andere Sehnsucht als das Wohlgefallen ihres Geliebten, kein</w:t>
        <w:br/>
        <w:t>anderes Ziel als die Vereinigung mit Ihm.“34</w:t>
        <w:br/>
        <w:t>„Mache mich in allen Lebenslagen bereit, o mein Herr, Dir zu dienen und mich dem</w:t>
        <w:br/>
        <w:t>angebeteten Heiligtum Deiner Offenbarung und Deiner Schönheit zuzuwenden. So es</w:t>
        <w:br/>
        <w:t>Dein Wunsch ist, lass mich wachsen als ei n zartes Kraut auf den Auen Deiner Gunst</w:t>
        <w:br/>
        <w:t>und lass die zarten Winde Deines Willens mich strecken und beugen nach Deinem Wohlgefallen, so dass meine Bewegung wie meine Ruhe ganz und gar von Dir bestimmt ist.“</w:t>
        <w:br/>
        <w:t>„Um seine Dankbarkeit für Gottes Gunstbeweise auszudrücken, muss der Mensch</w:t>
        <w:br/>
        <w:t>lobenswerte Taten vollbringen. Als Antwor t auf diese Gaben muss er gute Werke</w:t>
        <w:br/>
        <w:t>vollbringen, aufopferungsvoll sein, die Diener  Gottes lieben, ja sein Leben für sie</w:t>
        <w:br/>
        <w:t>hingeben und allen Geschöpfen  liebevolle Güte erweisen. Er muss sich von der Welt</w:t>
        <w:br/>
        <w:t>lösen, vom Reiche Abhá ange zogen sein, mit strahlendem An tlitz, beredter Zunge und</w:t>
        <w:br/>
        <w:t>aufmerksamem Ohr Tag und Nacht danach streben, das Wohlgefallen Gottes zu erlangen. Alles, was er tun möchte, muss mit dem Wohlgefallen Gottes im Einklang stehen. Er muss den Willen Gottes erke nnen, beachten und entsprechend handeln.“</w:t>
        <w:br/>
        <w:t>Schreibe ein paar Sätze aus den obigen Zita ten auf, die du dir merken möchtest, wenn du</w:t>
        <w:br/>
        <w:t>mit den Kindern darüber sprichst, warum wir un sere Gedanken, Worte und unser Verhalten mit</w:t>
        <w:br/>
        <w:t>Gottes Lehren in Einklang bringen und in allem,  was wir tun, Sein Wohlgefallen suchen sollten.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20 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ABSCHNITT 10</w:t>
        <w:br/>
        <w:t>Gottes Liebe strömt der Menschheit durch Se ine Manifestationen zu, Die uns Seinen</w:t>
        <w:br/>
        <w:t>Willen und Seine Absicht verkünden. Von Zeita lter zu Zeitalter offenbaren Sie Gesetze und</w:t>
        <w:br/>
        <w:t>Gebote, durch deren Einhaltung wir als Individue n uns Ihm nähern können und die Gesellschaft</w:t>
        <w:br/>
        <w:t>voranschreiten kann. Diese Gesetze bestimmen unser  geistiges Dasein, führen uns auf dem Weg</w:t>
        <w:br/>
        <w:t>zu Ihm und helfen uns zu verstehen, was Er für uns  wünscht. In einer Textstelle des Universalen</w:t>
        <w:br/>
        <w:t>Hauses der Gerechtigkeit lesen wir:</w:t>
        <w:br/>
        <w:t>„Wie es Gesetze gibt, die unser stoffliche s Leben steuern und die z.B. verlangen, dass</w:t>
        <w:br/>
        <w:t>wir unseren Körper mit bestimmten Nahrungsmitteln versorgen, ihn in einem bestimmten Temperaturbereich halten usw ., um Behinderungen zu vermeiden, so</w:t>
        <w:br/>
        <w:t>gibt es auch Gesetze, die unser geistige s Leben steuern. Diese Gesetze werden der</w:t>
        <w:br/>
        <w:t>Menschheit in jedem Zeitalter von der Manifestation Gottes offenbart; ihnen zu gehorchen ist lebenswichtig, wenn sich je der Mensch und die Menschheit als Ganzes</w:t>
        <w:br/>
        <w:t>richtig und harmonisch entwickeln sollen. Außerdem gibt es eine Wechselwirkung</w:t>
        <w:br/>
        <w:t>zwischen diesen verschiedenen Aspekten. Wenn der Einzelne die geistigen Gesetze seiner eigenen Entwicklung verletzt, schade t er nicht nur sich selbst, sondern auch</w:t>
        <w:br/>
        <w:t>der Gesellschaft, in der er lebt. Ebenso hat der Zustand der Gesellschaft direkte</w:t>
        <w:br/>
        <w:t>Wirkung auf den Einzelnen, der in ihr leben muss.</w:t>
        <w:br/>
        <w:t>Denke über die folgenden Worte Bahá’u’lláhs  über das Wesen von Gottes Geboten nach:</w:t>
        <w:br/>
        <w:t>„Wisset mit Gewissheit, dass Meine Gebote die Lampen Meiner liebevollen Vorsehung</w:t>
        <w:br/>
        <w:t>unter Meinen Dienern und die Schlüssel Meiner Gnade für Meine Geschöpfe sind. So ist es aus dem Himmel des Willens eures Herrn, des Herrn der Offenbarung, herabgesandt.</w:t>
        <w:br/>
        <w:t>„Die Gesetze Gottes gleichen fürwahr dem Meer und die Menschenkinder den Fischen,</w:t>
        <w:br/>
        <w:t>verstünden sie es doch!“39</w:t>
        <w:br/>
        <w:t>„O Volk Bahás! Jedes einzelne Gebot, das Wir offenbarten, ist eine feste Burg für die</w:t>
        <w:br/>
        <w:t>Welt des Daseins und ihren Schutz.“40</w:t>
      </w:r>
    </w:p>
    <w:p>
      <w:pPr>
        <w:spacing w:line="276" w:lineRule="auto" w:after="120"/>
        <w:jc w:val="both"/>
      </w:pPr>
      <w:r>
        <w:t>Liebe zu Seiner Schönheit – 21 „Wähnt nicht, Wir hätten euch nur ein Gesetzbuch offenbart. Nein, Wir haben den</w:t>
        <w:br/>
        <w:t>erlesenen Wein mit den Fingern der Macht un d Kraft entsiegelt. Dafür zeugt, was die</w:t>
        <w:br/>
        <w:t>Feder der Offenbarung enthüllt hat. Denkt  darüber nach, o ihr Einsichtsvollen!“41</w:t>
        <w:br/>
        <w:t>„Die Gesetze Gottes wurden vom Hi mmel Seiner erhabensten Offenbarung</w:t>
        <w:br/>
        <w:t>herabgesandt. Alle müssen sie sorgfältig befolgen. Die höchste Auszeichnung des Menschen, sein wahrer Fortschritt und die Erfüllung seiner Bestimmung waren</w:t>
        <w:br/>
        <w:t>immer von den Gesetzen Gottes abhängig un d werden es weiter sein. Wer die Gebote</w:t>
        <w:br/>
        <w:t>Gottes befolgt, wird ewig e Glückseligkeit erlangen.„</w:t>
        <w:br/>
        <w:t>„Sprich: Wahre Freiheit be steht in der Unterwerfung des Menschen unter Meine</w:t>
        <w:br/>
        <w:t>Gebote, so wenig ihr dies auch versteht. Würden die Menschen befolgen, was Wir aus dem Himmel der Offenbarung auf sie herabs andten, so erlangten sie sicherlich</w:t>
        <w:br/>
        <w:t>vollkommene Freiheit. Glücklich der Mensch, der die Absicht Gottes in allem erfasst, was Er aus dem Himmel Seines Willens, der alles Erschaffene durchdringt, offenbart!“</w:t>
        <w:br/>
        <w:t>Denke auch über die folgenden Worte von ‘Abdu’l-Bahá nach:</w:t>
        <w:br/>
        <w:t>„Er hat uns ausschließlich Gesetze, Verord nungen und Lehren auferlegt, die der Seele</w:t>
        <w:br/>
        <w:t>Leben verleihen und sie dem Geliebten näherbringen.   Alle seine Gesetze gewähren Befreiung statt Einschränkung, Freiheit statt Begrenzung und vermitteln Licht und Freude statt Zwang.</w:t>
        <w:br/>
        <w:t>“44</w:t>
        <w:br/>
        <w:t>Die obigen Zitate sprechen von den Gesetzen und Geboten Gottes als dem Meer und den</w:t>
        <w:br/>
        <w:t>Menschenkindern als Fischen, als Lampen Seiner  liebevollen Vorsehung für Seine Diener; als</w:t>
        <w:br/>
        <w:t>Schlüssel Seiner Gnade für Seine Geschöpfe; als der erlesene Wein, den Er mit den Fingern der</w:t>
        <w:br/>
        <w:t>Macht und Kraft entsiegelt hat, und als feste Burg  zum Schutz der Welt des Seins. Überlege mit</w:t>
        <w:br/>
        <w:t>den anderen Teilnehmenden eures Studienkreises, wie diese Bilder uns helfen zu verstehen,</w:t>
        <w:br/>
        <w:t>warum die Einhaltung der Gesetze Gottes für das Le ben des Einzelnen und für den Fortschritt der</w:t>
        <w:br/>
        <w:t>Gesellschaft insgesamt so wesentlich ist.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Dein eigenes Verständnis des Wesens der Gesetze Gottes wird natürlich die Art, wie du</w:t>
        <w:br/>
        <w:t>das Thema mit den Kindern besprichst, sehr beeinflussen. In diesem Zusammenhang ist es</w:t>
        <w:br/>
        <w:t>wichtig, dass du dich daran erinnerst, dass die Ge bote Gottes nicht einfach nur Regeln sind, die</w:t>
        <w:br/>
        <w:t>uns sagen, was wir tun und was wir nicht tun so llen; sie sind im Wesentlichen Aussagen über die</w:t>
        <w:br/>
        <w:t>Wirklichkeit des menschlichen Wesens. Schaue di r die folgenden Sätze an. Welche behaupten,</w:t>
        <w:br/>
        <w:t>dass Gesetze Gottes einfach nur eine Reihe von Rege ln sind, die uns auferlegt werden, und welche</w:t>
      </w:r>
    </w:p>
    <w:p>
      <w:pPr>
        <w:spacing w:line="276" w:lineRule="auto" w:after="120"/>
        <w:jc w:val="both"/>
      </w:pPr>
      <w:r>
        <w:t>– Erster Zweigkurs von Buch 3 22stimmen mit den obige n Zitaten überein, in denen die Geset ze z.B. als Lampen Gottes liebevoller</w:t>
        <w:br/>
        <w:t>Vorsehung beschrieben werden? Markiere die ersten  mit einer „1“ und die zweiten mit einer „2“.</w:t>
        <w:br/>
        <w:t>______ Die Gebote Gottes setzen unserem Verhalten Grenzen und halten uns davon ab,</w:t>
        <w:br/>
        <w:t>Begierden nachzugehen, die unserer St ufe als Mensch nicht würdig sind.</w:t>
        <w:br/>
        <w:t>______ Die Gebote Gottes befreien uns von weltlichen Begierden und ermöglichen es</w:t>
        <w:br/>
        <w:t>uns, unsere wahre Stufe als Mensch zu erlangen.</w:t>
        <w:br/>
        <w:t>______ Wir sind nicht gezwungen, die Gesetze Gottes zu befolgen, aber wir bringen</w:t>
        <w:br/>
        <w:t>uns selbst in Schwierigkeiten, wenn wir uns ihnen widersetzen.</w:t>
        <w:br/>
        <w:t>______ Wir befolgen Seine Gesetze nicht aus Angst vor Gottes Zorn, sondern weil wir</w:t>
        <w:br/>
        <w:t>wissen, dass Seine Gesetze unseren Weg erhellen und uns schützen.</w:t>
        <w:br/>
        <w:t>______  In dem Maße, wie wir uns bemühen,  den Gesetzen Gottes zu folgen, werden</w:t>
        <w:br/>
        <w:t>die Talente und Fähigkeiten, mit denen wi r ausgestattet sind, immer deutlicher.</w:t>
        <w:br/>
        <w:t>______ Wenn wir die Gesetze Gottes brechen, fordern wir Seine Rache heraus.  ______ Wenn wir Gottes Führung nicht folgen, entfernen wir uns immer weiter von</w:t>
        <w:br/>
        <w:t>dem Licht Seiner allumfassenden Weisheit.</w:t>
        <w:br/>
        <w:t>______ Die Gesetze Gottes zu befolgen ist eine große Herausforderung, mit der wir</w:t>
        <w:br/>
        <w:t>unser ganzes Leben lang kämpfen.</w:t>
        <w:br/>
        <w:t>______ Das Befolgen der Gebote Gottes ist eine Quelle tiefer Freude und</w:t>
        <w:br/>
        <w:t>Zufriedenheit.</w:t>
        <w:br/>
        <w:t>______ Das Befolgen der Gebote Gottes ermöglicht es uns, unsere höhere Natur zu</w:t>
        <w:br/>
        <w:t>offenbaren und Unzulänglichkeiten und ver dorbene Begierden zu überwinden,</w:t>
        <w:br/>
        <w:t>die sonst zu unserer Erniedrigung führen würden.</w:t>
        <w:br/>
        <w:t>______ Die Gebote Gottes helfen uns, unsere Stufe als Mensch zu verstehen und die</w:t>
        <w:br/>
        <w:t>geistigen Eigenschaften zu erkennen, mit denen wir uns schmücken sollten.</w:t>
        <w:br/>
        <w:t>ABSCHNITT 11</w:t>
        <w:br/>
        <w:t>Unser Gehorsam gegenüber den Gesetzen Gottes ist ein natürlicher Ausdruck unserer</w:t>
        <w:br/>
        <w:t>Liebe zu Ihm. Eine Sonnenblume wendet sich ganz  natürlich der Sonne zu und sucht die Quelle</w:t>
        <w:br/>
        <w:t>des Lichts. In ähnlicher Weise sehnen sich unser e Seelen nach dem Lich t Gottes und suchen nach</w:t>
        <w:br/>
        <w:t>Erleuchtung durch diese eine Quelle. Wenn wir Se ine Gesetze befolgen, werden wir von Seiner</w:t>
        <w:br/>
        <w:t>freigebigen Fürsorge genährt und wachsen in der Wärme Seiner Liebe. Denke über die folgenden</w:t>
        <w:br/>
        <w:t>Zitate nach, die uns etwas über das Wesen der Gebote Gottes sagen.</w:t>
        <w:br/>
        <w:t>„Was euch geziemt, ist die Liebe zu Ihm, der Manifestation Seines Wesens, und die</w:t>
        <w:br/>
        <w:t>Befolgung all dessen, was Ihm beliebt, eu ch vorzuschreiben, wenn ihr es doch</w:t>
        <w:br/>
        <w:t>wüsstet!“45</w:t>
      </w:r>
    </w:p>
    <w:p>
      <w:pPr>
        <w:spacing w:line="276" w:lineRule="auto" w:after="120"/>
        <w:jc w:val="both"/>
      </w:pPr>
      <w:r>
        <w:t>Liebe zu Seiner Schönheit – 23 „Die Zunge Meiner Macht hat aus dem Himm el Meiner allmächtigen Herrlichkeit</w:t>
        <w:br/>
        <w:t>diese Worte an Meine Schöpfung gerichtet: »Haltet Meine Gebote aus Liebe zu</w:t>
        <w:br/>
        <w:t>Meiner Schönheit!«“46</w:t>
        <w:br/>
        <w:t>„O Sohn des Menschen! Vernachlässige Mein e Gebote nicht, wenn du Meine Schönheit</w:t>
        <w:br/>
        <w:t>liebst, und vergiss Meine Ratschläge ni cht, wenn du nach Meinem Wohlgefallen</w:t>
        <w:br/>
        <w:t>strebst.“47</w:t>
        <w:br/>
        <w:t>„Er erklärt, dass die Einhaltung der Gebote Gottes aus der Liebe zur Schönheit des</w:t>
        <w:br/>
        <w:t>Geliebten erwächst. Wenn der Sucher in das Meer der Liebe Gottes taucht, wird ihn starkes Verlangen ergreifen, und er wird sich erheben, um die Gesetze Gottes zu befolgen.“</w:t>
        <w:br/>
        <w:t>Es liegt auf der Hand, dass die Art und Weise, wie du über die Liebe Gottes und die</w:t>
        <w:br/>
        <w:t>Furcht, Ihm zu missfallen, sprichst – insb esondere im Zusammenhang mit unseren Bemühungen,</w:t>
        <w:br/>
        <w:t>Seinen Lehren zu gehorchen – , eine tiefgreif ende Wirkung auf die Herz en und den Verstand der</w:t>
        <w:br/>
        <w:t>Kinder haben wird. Im Folgenden findest du einige  Sätze, die man von Zeit zu Zeit hören könnte.</w:t>
        <w:br/>
        <w:t>Überlege bei jeder Gruppe, welche der folge nden Eigenschaften, Haltungen oder Gefühle ein</w:t>
        <w:br/>
        <w:t>solcher Kommentar bei den Kindern hervorrufen könnte. In manchen Fällen können auch mehrere</w:t>
        <w:br/>
        <w:t>zutreffen. Bevor du mit der Übung fortfährst, wäre  es hilfreich, die Abschnitte im ersten Kapitel</w:t>
        <w:br/>
        <w:t>von Buch 3 durchzugehen, die sich mit den Themen Gottesliebe und Gottesfurcht befassen,</w:t>
        <w:br/>
        <w:t>insbesondere Abschnitt 12.</w:t>
      </w:r>
    </w:p>
    <w:p>
      <w:pPr>
        <w:spacing w:line="276" w:lineRule="auto" w:after="120"/>
        <w:jc w:val="both"/>
      </w:pPr>
      <w:r>
        <w:t>a. Schuldgefühle h. Beharrlichkeit</w:t>
        <w:br/>
        <w:t>b. Angst i. Unterwürfigkeit c. Demut j. Gefühl der Überlegenheit d. Vertrauen in Gott k. Selbstgerechtigkeit e. Hingabe g. Liebe zu Gott und Furcht, Ihm</w:t>
        <w:br/>
        <w:t>zu missfallen f. Resignation</w:t>
      </w:r>
    </w:p>
    <w:p>
      <w:pPr>
        <w:spacing w:line="276" w:lineRule="auto" w:after="120"/>
        <w:jc w:val="both"/>
      </w:pPr>
      <w:r>
        <w:t>______ Wir sollten alles tun, was Gott von uns ve rlangt, sonst wird Er uns bestrafen.</w:t>
        <w:br/>
        <w:t>______ Wir sollten alles tun, was Gott von uns verlangt, weil wir Ihn lieben und Sein</w:t>
        <w:br/>
        <w:t>Wohlgefallen erlangen wollen.</w:t>
        <w:br/>
        <w:t>______ Wir sollten alles tun, was Gott von uns verlangt, sonst werden unsere Seelen</w:t>
        <w:br/>
        <w:t>nicht voranschreiten.</w:t>
        <w:br/>
        <w:t>______ Wir sollten alles tun, was Gott von uns verlangt, wenn wir besser werden</w:t>
        <w:br/>
        <w:t>wollen als andere.</w:t>
        <w:br/>
        <w:t>______ Ganz gleich, was wir tun – Gott wird uns immer lieben, denn Seine Liebe ist</w:t>
        <w:br/>
        <w:t>grenzenlos; jedoch möchten wir ni emals, dass unsere Taten, unsere</w:t>
        <w:br/>
        <w:t>Verfehlungen, Seine Liebe daran hindern, uns zu erreichen.</w:t>
        <w:br/>
        <w:t>______ Wir sollten alles tun, was Gott von uns verlangt, wenn wir Ihn wirklich lieben.</w:t>
      </w:r>
    </w:p>
    <w:p>
      <w:pPr>
        <w:spacing w:line="276" w:lineRule="auto" w:after="120"/>
        <w:jc w:val="both"/>
      </w:pPr>
      <w:r>
        <w:t>– Erster Zweigkurs von Buch 3 24 ______ Aus unserer Liebe zu Gott heraus tun wir alles, was Er von uns verlangt.</w:t>
        <w:br/>
        <w:t>______  Wir sollten alles tun, was Gott von uns  verlangt, auch wenn es uns schwerfällt.</w:t>
        <w:br/>
        <w:t>______ Unsere Fehler sollten uns nicht davon abhalten, das zu tun, was Gott von uns</w:t>
        <w:br/>
        <w:t>verlangt; Er wird uns die Kraft geben, unsere Unzulänglichkeiten zu überwinden.</w:t>
        <w:br/>
        <w:t>______ Wir sollten alles tun, was Gott von uns verlangt, auch wenn es uns nicht gefällt.</w:t>
        <w:br/>
        <w:t>______ Wir sollten alles tun, was Gott von uns verlangt, auch wenn wir es noch so</w:t>
        <w:br/>
        <w:t>wenig verstehen.</w:t>
        <w:br/>
        <w:t>______ Wir sollten alles tun, was Gott von uns verlangt, denn Er weiß, was das Beste</w:t>
        <w:br/>
        <w:t>für uns ist; Er ist der Allwissende, der Allweise.</w:t>
        <w:br/>
        <w:t>______  Nur wer tut, was Gott von ihm verlangt, ist Seiner Liebe wirklich würdig.  ______ Wir sollten alles tun, was Gott von uns verlangt, denn es wird uns wahres</w:t>
        <w:br/>
        <w:t>Glück bringen.</w:t>
        <w:br/>
        <w:t>Besprich mit den anderen Teilnehmenden eu res Studienkreises, wie Gehorsam, der aus</w:t>
        <w:br/>
        <w:t>der Liebe Gottes hervorgeht, uns hilft, auch in Zeiten der Not freudig und zufrieden zu bleiben.</w:t>
        <w:br/>
        <w:t>ABSCHNITT 12</w:t>
        <w:br/>
        <w:t>Du hast bereits darüber nachgedacht, wie das Beten zur Entwicklung geistiger</w:t>
        <w:br/>
        <w:t>Eigenschaften bei Kindern beiträgt. Das tägliche Gebet ist nur eines der vielen Gebote, die uns</w:t>
        <w:br/>
        <w:t>Gott durch Seine Offenbarer auferlegt hat. Denke nun über die Frage des Gehorsams im</w:t>
        <w:br/>
        <w:t>Allgemeinen nach. Wie hilft die Entwicklung ge istiger Eigenschaften dem Kind, während es</w:t>
        <w:br/>
        <w:t>heranwächst, die Gebote Gottes zu befolgen? Wie fördert das Befolgen Seiner Gebote geistige</w:t>
        <w:br/>
        <w:t>Eigenschaften?</w:t>
        <w:br/>
        <w:t>Wir werden diese beiden Fragen im Zusam menhang mit einigen besonderen geistigen</w:t>
        <w:br/>
        <w:t>Eigenschaften untersuchen: Zufriedenheit, Mut und Treue im Glauben. Lese zunächst die</w:t>
        <w:br/>
        <w:t>untenstehenden Zitate. Denke dann über die fo lgenden Aussagen nach und versuche, einige</w:t>
        <w:br/>
        <w:t>weitere hinzuzufügen.</w:t>
        <w:br/>
        <w:t>„O Sohn des Menschen! Durcheile die Weiten des Alls und durchquere die Höhen des</w:t>
        <w:br/>
        <w:t>Himmels – du wirst doch keine Ruhe finden, außer im Gehorsam gegen Unser Gebot und in der Demut vor Unserem Antlitz.“</w:t>
        <w:br/>
        <w:t>„Sei zufrieden mit dem Gebote Gottes, des Wahren, denn die Herrschaft ist, wie es von</w:t>
        <w:br/>
        <w:t>Gottes Hand im Mutterbuch aufgezeich net ist, Ihm, Seinem Gedenken, sicher</w:t>
        <w:br/>
        <w:t>übertragen...“50</w:t>
        <w:br/>
        <w:t>„Ich bitte Dich, o mein Gott, … dass meine Wahl mit Deiner Wahl, mein Wunsch mit</w:t>
        <w:br/>
        <w:t>dem Deinen übereinstimme, damit ich völlig zu frieden sei mit dem, was Du wünschest,</w:t>
      </w:r>
    </w:p>
    <w:p>
      <w:pPr>
        <w:spacing w:line="276" w:lineRule="auto" w:after="120"/>
        <w:jc w:val="both"/>
      </w:pPr>
      <w:r>
        <w:t>Liebe zu Seiner Schönheit – 25 und gänzlich einverstanden mit dem, was Du mir durch Deine Großmut und Gunst</w:t>
        <w:br/>
        <w:t>bestimmt hast.“51</w:t>
        <w:br/>
        <w:t>− Wir können Gottes Geboten nicht von ganzem Herzen gehorchen, wenn wir nicht</w:t>
        <w:br/>
        <w:t>auf unsere eigenen Wünsche verzicht en und uns Seinem heiligen Willen und</w:t>
        <w:br/>
        <w:t>Wohlgefallen unterwerfen.</w:t>
        <w:br/>
        <w:t>− Unzufriedenheit mit Gottes Willen führt zu  Auflehnung, und diese wiederum macht</w:t>
        <w:br/>
        <w:t>die Hoffnung zunichte, Seine Gnadengaben zu empfangen.</w:t>
        <w:br/>
        <w:t>− Wenn wir uns an die Gesetze und Lehren Gottes halten, werden wir frei von</w:t>
        <w:br/>
        <w:t>unwürdigen Wünschen und Begierden.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„Die Quelle des Mutes und der Macht ist di e Verbreitung des Wortes Gottes und die</w:t>
        <w:br/>
        <w:t>Standhaftigkeit in  Seiner Liebe.“52</w:t>
        <w:br/>
        <w:t>„O Sohn des Menschen! Für alles gibt es ein Zeichen. Das Zeichen der Liebe ist</w:t>
        <w:br/>
        <w:t>Standhaftigkeit in Meinem Ratschluss und Geduld in Meinen Prüfungen.“53</w:t>
        <w:br/>
        <w:t>„Strebt, so sehr ihr könnt, euch ganz dem Reich Gottes zuzuwenden, damit ihr aus</w:t>
        <w:br/>
        <w:t>eurem innersten Wesen heraus mutig werdet und geistige Macht erlangt.“54</w:t>
        <w:br/>
        <w:t>− Das Befolgen göttlicher Ma ßstäbe erfordert Mut.</w:t>
        <w:br/>
        <w:t>− Die Entwicklung von Mut hilft jungen Menschen, sich von Handlungen</w:t>
        <w:br/>
        <w:t>fernzuhalten, die den Lehren Gottes widersprechen.</w:t>
        <w:br/>
        <w:t>− Kinder gewinnen Mut, wenn sie verste hen, dass der Gehorsam gegenüber den</w:t>
        <w:br/>
        <w:t>Gesetzen Gottes sie nährt und schützt.</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 Erster Zweigkurs von Buch 3 26„Wenn Meine Gesetze wie die Sonne am Himmel Meiner Rede erscheinen, so müssen</w:t>
        <w:br/>
        <w:t>alle sie getreulich befolgen, selbst wenn  Mein Gebot den Himmel einer jeden Religion</w:t>
        <w:br/>
        <w:t>spaltete.“55</w:t>
        <w:br/>
        <w:t>„O mein Herr und meine Hoffnung! Hilf Du Deinen Geliebten, standhaft in Deinem</w:t>
        <w:br/>
        <w:t>mächtigen Bunde zu sein, Deiner offenbare n Sache treu zu bleiben und die Befehle</w:t>
        <w:br/>
        <w:t>auszuführen, die Du für sie in Deinem Buche der Herrlichkeit verzeichnet hast …“56</w:t>
        <w:br/>
        <w:t>„Ihm muss wahrlich gehorcht werden in allem, was Er befiehlt, verfügt und offenbart.</w:t>
        <w:br/>
        <w:t>Er muss geliebt werden in allem, was Er kraft Seiner Souveränität bestimmt und durch Seine Macht gebietet.“</w:t>
        <w:br/>
        <w:t>− Das treue Befolgen der Gebote Gottes erm öglicht es uns, Kräfte und Fähigkeiten zu</w:t>
        <w:br/>
        <w:t>entfalten, die unserer innersten Wirklichkeit innewohnen.</w:t>
        <w:br/>
        <w:t>− Wenn wir Gott in allem lieben, wozu Er uns auffordert, sind wir in der Lage, Ihm</w:t>
        <w:br/>
        <w:t>unter allen Umständen treu zu bleiben.</w:t>
        <w:br/>
        <w:t>− Die Treue im Glauben zeigt sich in Tate n, die dem entsprechen, was Gott gefällt.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Welche weiteren geistigen Ei genschaften sind erforderlich, wenn wir uns an Gottes</w:t>
        <w:br/>
        <w:t>Gebote halten wollen - Eigenschaften, die ihre rseits durch den Gehorsam gegenüber Seinen</w:t>
        <w:br/>
        <w:t>Gesetzen gestärkt werden? Das folgende Zitat vo n Bahá’u’lláh wird dir beispielsweise helfen,</w:t>
        <w:br/>
        <w:t>über die Bedeutung der Standha ftigkeit beim Befolgen der Gesetze Gottes nachzudenken:</w:t>
        <w:br/>
        <w:t>„Euer wahrer, bleibender Ruhm liegt einzig in eurem entschiedenen Festhalten an den</w:t>
        <w:br/>
        <w:t>Geboten Gottes, in der rückhaltlosen Befolgung Seines Gesetzes, in der</w:t>
        <w:br/>
        <w:t>Entschlossenheit, mit der ihr darauf achtet , dass sie angewandt werden, und darin,</w:t>
        <w:br/>
        <w:t>dass ihr unbeirrt dem rechten Wege folgt.“58</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Liebe zu Seiner Schönheit – 27 ABSCHNITT 13</w:t>
        <w:br/>
        <w:t>Disziplin ist von zentraler Bedeutung für di e Bemühungen des Einzelnen, ein Leben in</w:t>
        <w:br/>
        <w:t>Übereinstimmung mit den Geboten Gottes zu führ en. Letztlich muss eine solche Disziplin aus</w:t>
        <w:br/>
        <w:t>dem Inneren des Menschen durch die Kraft der gö ttlichen Anziehung erwachsen; sie ist eine Folge</w:t>
        <w:br/>
        <w:t>der immer größeren Wert schätzung der Gesetze, die durch di e Manifestation Gottes offenbart</w:t>
        <w:br/>
        <w:t>wurden, und der Willenskraft. Nenne einige der himmlischen Ermahnungen, die Kinder lernen</w:t>
        <w:br/>
        <w:t>sollten, gewissenhaft zu befolgen. Welche täg lichen Praktiken können ih nen dabei helfen? Wie</w:t>
        <w:br/>
        <w:t>kann die Gestaltung des Klassenzimmers zu ihrer Entwicklung beitragen?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Du hast sicher die Erfahrung gemacht, d ass Kinder die nötige Disziplin entwickeln</w:t>
        <w:br/>
        <w:t>können, wenn ihnen Erwartungen kl ar vermittelt werden und wenn si e ermutigt werden, sich um</w:t>
        <w:br/>
        <w:t>ein lobenswertes Verhalten zu bemühen. Gleichwo hl kann – wie wir in Buch 3 erörtert haben –</w:t>
        <w:br/>
        <w:t>der angemessene Einsatz von Belohnungen und zuwe ilen auch milder Sanktionen den Kindern</w:t>
        <w:br/>
        <w:t>helfen, sich diesen Verhaltensweis en zu nähern. Nenne einige de r Belohnungen, die du in deiner</w:t>
        <w:br/>
        <w:t>Klasse im letzten Jahr als besonders wirksam empfunden hast, um die Kinder zu motivieren.</w:t>
        <w:br/>
        <w:t>Welche Sanktionen hast du gelegentlich eingef ührt und unter welchen Umständen hast du dies</w:t>
        <w:br/>
        <w:t>getan? Bespreche mit den anderen Teilnehmende n eures Studienkreises die Wirksamkeit der von</w:t>
        <w:br/>
        <w:t>dir angewandten Methoden.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Ein Weg, fleißiges und diszipliniertes Verhalte n zu fördern, ist natürlich die Atmosphäre,</w:t>
        <w:br/>
        <w:t>die in der Kinderklasse geschaffen wird. Wie kann  eine Lehrerin die Kinder dabei unterstützen,</w:t>
        <w:br/>
        <w:t>an einer fröhlichen und gleichzeitig diszip linierten Lernatmosphäre mitzuwirken?</w:t>
        <w:br/>
        <w:t>Bespreche in deiner Gruppe, wie sich die fo lgenden Situationen auf die Kinder und die</w:t>
        <w:br/>
        <w:t>Atmosphäre in einer Klasse auswirken könnten:</w:t>
      </w:r>
    </w:p>
    <w:p>
      <w:pPr>
        <w:spacing w:line="276" w:lineRule="auto" w:after="120"/>
        <w:jc w:val="both"/>
      </w:pPr>
      <w:r>
        <w:t>– Erster Zweigkurs von Buch 3 28a) Die Lehrerin verlangt im Unterricht absoluten Gehorsam, ohne dass die Kinder</w:t>
        <w:br/>
        <w:t>Fragen stellen dürfen.</w:t>
        <w:br/>
        <w:t>b) Der Lehrer ignoriert ungebührliches Verha lten, da er davon überzeugt ist, dass</w:t>
        <w:br/>
        <w:t>Kinder ihre Fähigkeiten am besten entwicke ln können, wenn ihre Freiheit nicht durch</w:t>
        <w:br/>
        <w:t>die Auferlegung von Verhaltensnormen eingeschränkt wird.</w:t>
        <w:br/>
        <w:t>c) Die Lehrerin ignoriert unangemessenes Ve rhalten, weil sie der Meinung ist, dass</w:t>
        <w:br/>
        <w:t>Kinder durch ihre eigenen Fehler lernen sollten.</w:t>
        <w:br/>
        <w:t>d) Wann immer möglich, versuc ht der Lehrer, den Kindern zu vermitteln, warum sie</w:t>
        <w:br/>
        <w:t>bestimmte Verhaltensregeln einhalten sollen.</w:t>
        <w:br/>
        <w:t>e) Die Lehrerin weist nur auf unerwünschtes und störendes Verhalten hin und macht nicht auf lobenswerte Verhaltens weisen der Kinder aufmerksam.</w:t>
        <w:br/>
        <w:t>f) Der Lehrer würdigt und lobt lobenswert es Verhalten und sagt den Kindern, dass ein</w:t>
        <w:br/>
        <w:t>solches Verhalten das Herz  von ‘Abdu’l-Bahá erfreut.</w:t>
        <w:br/>
        <w:t>Zum Abschluss des Studiums dieser Abschnitte , die sich mit dem Thema „Die Gebote</w:t>
        <w:br/>
        <w:t>Gottes befolgen“ befassen, lerne bitte die folgenden Worte von ‘Abdu’l-Bahá auswendig, die dir</w:t>
        <w:br/>
        <w:t>als Lehrer und Lehrerin von Kindern sicherlich Freude bereiten werden:</w:t>
        <w:br/>
        <w:t>„Euer Brief kam an und löste große Freude aus mit der Nachricht, dass – gelobt sei</w:t>
        <w:br/>
        <w:t>Gott! – die Jugend des Paradieses Abhá frisch und rank durch die Schauer aus den</w:t>
        <w:br/>
        <w:t>Wolken der himmlischen Gnade heranwächst, dass sie blüht und gedeiht im Frühlingsregen der himmlischen Führung un d Tag für Tag Fortschritte erzielt.</w:t>
        <w:br/>
        <w:t>Es ist gewiss, dass ein jeder von ihnen zu einem Banner der Führung heranwachsen</w:t>
        <w:br/>
        <w:t>wird, zu einem Wahrzeichen der Gnadengaben, die aus dem Reiche des Allherrlichen kommen. Sie werden lieblich singende Nachtigallen in den Gärten des Wissens, zierliche und anmutige Gazellen auf den Ebenen der Liebe Gottes sein. Ihr müsst der Kindererziehung größte Aufmerksamkeit wi dmen, denn das ist die Grundlage des</w:t>
        <w:br/>
        <w:t>göttlichen Gesetzes und das Fundament  für das Gebäude Seines Glaubens.“</w:t>
        <w:br/>
        <w:t>ABSCHNITT 14</w:t>
        <w:br/>
        <w:t>In den vorangegangenen Abschn itten hast du darüber nachgedacht, wie wichtig es ist,</w:t>
        <w:br/>
        <w:t>Kinder dabei zu unterstützen, Gewohnheiten und Verh altensweisen zu entwickeln, die mit Gottes</w:t>
        <w:br/>
        <w:t>Lehren und Geboten übereinstimmen. Gutes Verha lten lässt sich natürlich nicht automatisch</w:t>
        <w:br/>
        <w:t>aneignen. Wir sind keine Maschinen, die darauf programmiert sind, sich auf eine bestimmte Weise zu verhalten. Wir alle müssen bewusst an  unserer eigenen geistigen und intellektuellen</w:t>
        <w:br/>
        <w:t>Entwicklung arbeiten, was eine Leidenschaft für das Streben nach Wissen impliziert. Das</w:t>
        <w:br/>
        <w:t>„Streben nach Erkenntnis“ ist folglich das Thema in Set 3.</w:t>
        <w:br/>
        <w:t>In Buch 1 hast du gelernt, dass die Fähigke it, Gott zu erkennen und zu lieben – eine</w:t>
        <w:br/>
        <w:t>Fähigkeit, die Gott nur dem Menschen verliehe n hat –, „... als den der gesamten Schöpfung</w:t>
        <w:br/>
        <w:t>zugrunde liegenden schöpferischen Antrieb und Hauptzweck [angesehen werden] muss ...“.</w:t>
        <w:br/>
        <w:t>Wissen und Handeln, welches aus unserer Liebe zu Gott entspringt, sind m iteinander verbunden.</w:t>
      </w:r>
    </w:p>
    <w:p>
      <w:pPr>
        <w:spacing w:line="276" w:lineRule="auto" w:after="120"/>
        <w:jc w:val="both"/>
      </w:pPr>
      <w:r>
        <w:t>Liebe zu Seiner Schönheit – 29 Aufgrund dieser besonderen Verbindung zwischen di esen beiden folgen die Lektionen über das</w:t>
        <w:br/>
        <w:t>Streben nach Erkenntnis auf diejenigen, die den Gehorsam in den Mittelpunkt stellen. Der erste</w:t>
        <w:br/>
        <w:t>Absatz des Kitáb-i-Aqdas, des Heiligsten Buches, sagt uns, dass die Anerkennung der</w:t>
        <w:br/>
        <w:t>Manifestation Gottes für die heutige Zeit und der Gehorsam gegenüber Seinen Geboten zwei</w:t>
        <w:br/>
        <w:t>untrennbare Pflichten sind, die uns auferlegt sind:</w:t>
        <w:br/>
        <w:t>„Die erste Pflicht, die Gott Seinen Diener n auferlegt, ist die Anerkennung Dessen, Der</w:t>
        <w:br/>
        <w:t>der Tagesanbruch Seiner Offenbarung, der Urquell Seiner Gesetze ist und Gott im</w:t>
        <w:br/>
        <w:t>Reiche Seiner Sache und in der Welt der Schö pfung vertritt. Wer diese Pflicht erfüllt,</w:t>
        <w:br/>
        <w:t>hat alles Gute erreicht, und wer dessen beraubt ist, geht in die Irre, hätte er auch alle</w:t>
        <w:br/>
        <w:t>gerechten Werke vollbracht. Wer diese höchst erhabene Stufe, diesen Gipfel überragender Herrlichkeit erreicht, muss jedem Gebot Dessen folgen, Der der Ersehnte der Welt ist. Beide Pflichten sind untrennbar, und nur die Erfüllung beider wird angenommen. So wurde es von Ihm, dem Quell göttlicher Eingebung, verfügt.“</w:t>
        <w:br/>
        <w:t>In einer Tafel schreibt Bahá’u’lláh, dass die Erkenntnis Gottes vom Befolgen Seiner</w:t>
        <w:br/>
        <w:t>Gesetze und Lehren abhängt:</w:t>
        <w:br/>
        <w:t>„Denn des Menschen Gotteserkenntnis kann sich nur dann voll angemessen entfalten,</w:t>
        <w:br/>
        <w:t>wenn der Mensch befolgt, was Er verordnet und in Seinem himmlischen Buche dargelegt hat.“</w:t>
        <w:br/>
        <w:t>Die obigen Zitate deuten darauf hin, dass wir uns nicht damit zufrieden geben können,</w:t>
        <w:br/>
        <w:t>einfach nur die Wahrheit zu erkennen, sondern dass von uns erwartet wird, danach zu handeln.</w:t>
        <w:br/>
        <w:t>Wissen sollte zum Handeln führen, und Taten, di e im Einklang mit den Lehren stehen, werden</w:t>
        <w:br/>
        <w:t>unser Wissen und Verständnis unweigerlich vertiefen.  Es wäre gut, hier einige deiner Gedanken</w:t>
        <w:br/>
        <w:t>über die Beziehung zwischen Erkenntnis und Hande ln zu notieren – insbesondere zwischen der</w:t>
        <w:br/>
        <w:t>Erkenntnis Gottes und dem Handeln im Einklang mit Seinen Lehren.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 Erster Zweigkurs von Buch 3 30ABSCHNITT 15</w:t>
        <w:br/>
        <w:t>In den Lektionen von Set 3 wirst du di e Beziehung zwischen Wissen und Handeln mit</w:t>
        <w:br/>
        <w:t>den Kindern wahrscheinlich nicht explizit ansprech en, da sich deren Verständnis dieser Konzepte</w:t>
        <w:br/>
        <w:t>noch in einem frühen Stadium der Entwicklung befinde t. Du wirst jedoch in ihnen ein intuitives</w:t>
        <w:br/>
        <w:t>Bewusstsein für diese wichtige Beziehung förder n wollen. Um darüber im Rahmen der</w:t>
        <w:br/>
        <w:t>Kindererziehung weiter nachzudenke n, betrachte die folgenden Sätze und entscheide, welche</w:t>
        <w:br/>
        <w:t>davon wahr sind. Gib dich nicht einfach nur mit der Auswahl einer Antwort zufrieden, sondern besprich die Implikationen jeder Aussage mit de n anderen Teilnehmenden eures Studienkreises.</w:t>
        <w:br/>
        <w:t>________ Wissen ist zwar wichtig, aber Kinder müssen nicht verstehen, warum sie</w:t>
        <w:br/>
        <w:t>bestimmte Dinge tun sollen. Man sollte ihnen beibringen, dass sie tun, was</w:t>
        <w:br/>
        <w:t>man ihnen sagt. Wissen führt zu A rroganz und erzeugt eine rebellische</w:t>
        <w:br/>
        <w:t>Haltung und Abneigung, sich einer Autorität zu unterwerfen.</w:t>
        <w:br/>
        <w:t>________ Kleine Kinder sind nicht in der Lage, abstrakte Konzepte und</w:t>
        <w:br/>
        <w:t>Zusammenhänge zu verstehen. Man muss ihnen einfach sagen, was sie tun sollen, und wenn sie älter werden, lernen  sie mit der Zeit den Sinn dahinter.</w:t>
        <w:br/>
        <w:t>________ Kinder können angemessenes Verhalte n nur dann lernen, wenn sie den guten</w:t>
        <w:br/>
        <w:t>Beispielen anderer folgen.</w:t>
        <w:br/>
        <w:t>________ Wenn sie wissen, dass sie für ihr Ve rhalten bestraft oder belohnt werden,</w:t>
        <w:br/>
        <w:t>reicht dies aus, um Kinder zu gutem Verhalten zu ermutigen.</w:t>
        <w:br/>
        <w:t>________ Kinder sollten lernen zu gehorchen und nicht zu viele Fragen über Sachen zu</w:t>
        <w:br/>
        <w:t>stellen, die sie nicht verstehen.</w:t>
        <w:br/>
        <w:t>________ Es ist zwar wichtig, Wissensdurst un d Forschergeist zu fördern, doch sollten</w:t>
        <w:br/>
        <w:t>Kinder nicht den Eindruck gewinnen, dass sie vielleicht den Gehorsam</w:t>
        <w:br/>
        <w:t>verweigern dürften, wenn sie keine zufriedenstellenden Antworten und</w:t>
        <w:br/>
        <w:t>Erklärungen erhalten.</w:t>
        <w:br/>
        <w:t>________ Wenn Kinder keinen Wissensdurst entw ickeln, werden sie nicht lernen, selbst</w:t>
        <w:br/>
        <w:t>zu denken, und werden ihre Alters genossen und andere blind imitieren.</w:t>
        <w:br/>
        <w:t>________ Wissen sollte den Kindern nicht aufgezwungen werden. Sie sollten die</w:t>
        <w:br/>
        <w:t>Freiheit haben, ihre eigenen Schl üsse über die Wahrheit zu ziehen.</w:t>
        <w:br/>
        <w:t>________ Konzepte und Ideen sollten den Kindern nicht erklärt werden. Sie sollten</w:t>
        <w:br/>
        <w:t>durch Entdeckung und Spiel selbst lernen.</w:t>
        <w:br/>
        <w:t>________ Kinder sollten von klein auf lernen , ihre körperlichen, geistigen und</w:t>
        <w:br/>
        <w:t>intellektuellen Kräfte zu nutzen, um sich Wissen anzueignen.</w:t>
        <w:br/>
        <w:t>________ Ein wichtiges Mittel, um Kindern zu helfen, Glauben zu entwickeln und</w:t>
        <w:br/>
        <w:t>Gewissheit zu erlangen, besteht dari n, ihnen die Möglichkeit zu geben,</w:t>
        <w:br/>
        <w:t>Zweifel zu äußern und Dinge offen an zusprechen, die sie verwirren. Dann</w:t>
        <w:br/>
        <w:t>kann man ihnen in angemessenem Ma ße fundierte Erklärungen geben.</w:t>
      </w:r>
    </w:p>
    <w:p>
      <w:pPr>
        <w:spacing w:line="276" w:lineRule="auto" w:after="120"/>
        <w:jc w:val="both"/>
      </w:pPr>
      <w:r>
        <w:t>Liebe zu Seiner Schönheit – 31   ________ In dem Maße, in dem Kinder Wissen über Gottes Schöpfung erwerben, wächst</w:t>
        <w:br/>
        <w:t>ihre Liebe zu Ihm, und der Gehorsam gegenüber den Gesetzen Gottes ist eine</w:t>
        <w:br/>
        <w:t>natürliche Reaktion auf die Liebe zu Seiner Schönheit.</w:t>
        <w:br/>
        <w:t>________ Der Wissensdurst eines Kindes sollte es dahin führen, immer größere geistige</w:t>
        <w:br/>
        <w:t>Vollkommenheiten zu entwickeln.</w:t>
        <w:br/>
        <w:t>ABSCHNITT 16</w:t>
        <w:br/>
        <w:t>Es ist offensichtlich, dass eines der motivier enden Ziele unseres Lebens das Streben nach</w:t>
        <w:br/>
        <w:t>Erkenntnis ist, insbesondere nach der Erkenntnis Gottes. Diese erlangen wir durch Seine Manifestationen – die Lehren, die Sie bringen, haben das Ziel „… die Menschenkinder aus dem</w:t>
        <w:br/>
        <w:t>Dunkel der Unwissenheit zu befreien und sie zum Li chte wahren Verstehens zu führen.“ Wir</w:t>
        <w:br/>
        <w:t>erlangen Erkenntnis auch durch das Erforschen von Gottes Schöpfung, in der die Zeichen Seiner</w:t>
        <w:br/>
        <w:t>Größe und Macht überall zu sehen sind. In diesem Sinne sprechen wir oft von zwei</w:t>
        <w:br/>
        <w:t>Wissensquellen, dem Buch der Offe nbarung und dem Buch der Sch öpfung, die wir durch Religion</w:t>
        <w:br/>
        <w:t>und Wissenschaft studieren. Es empfiehlt sich, in diesem Zusammenhang die folgenden Zitate zu</w:t>
        <w:br/>
        <w:t>lesen:</w:t>
        <w:br/>
        <w:t>„Von Wissen und Weisheit und von der Kenntnis der Geheimnisse der heiligen Worte</w:t>
        <w:br/>
        <w:t>hängt es ab, ob die höchste Führung erreicht wird. Daher müssen die Geliebten Gottes, ob jung oder alt, ob Mann oder Frau, jeder na ch seinen Fähigkeiten, bestrebt sein, die</w:t>
        <w:br/>
        <w:t>verschiedenen Wissensgebiete zu erforschen  und ihr Verständnis der Geheimnisse der</w:t>
        <w:br/>
        <w:t>heiligen Bücher und ihre Fertigkeit zur Or dnung der göttlichen Beweise und Erscheinungen</w:t>
        <w:br/>
        <w:t>zu erweitern.“</w:t>
        <w:br/>
        <w:t>„Wahrlich, o Bruder, wenn wir über irgendeines der erschaffenen Dinge nachdenken,</w:t>
        <w:br/>
        <w:t>so werden wir hunderttausend vollkommene  Weisheiten finden und ungezähltes</w:t>
        <w:br/>
        <w:t>wundersames und neues Wissen erfahren.“63</w:t>
        <w:br/>
        <w:t>„Die Wissenschaft ist das, was Gott dem Menschen als Erstes übertragen hat. Alle</w:t>
        <w:br/>
        <w:t>erschaffenen Wesen besitzen die Fähigkeit, sich körperlich zu vervollkommnen. Aber die Fähigkeit, etwas mit dem Verstand zu untersuchen und zu wissenschaftlicher Erkenntnis zu gelangen, ist eine höhere Kraft, die dem Menschen vorbehalten ist. Andere Wesen und Organismen sind von dieser Möglichkeit und dieser Fähigkeit ausgeschlossen.“</w:t>
        <w:br/>
        <w:t>„Es gibt keinen Widerspruch zwischen wahrer Religion und Wissenschaft. Wenn eine</w:t>
        <w:br/>
        <w:t>Religion im Gegensatz zur Wissenschaft steht, wird sie zu reinem Aberglauben; das Gegenteil vom Wissen ist die Unwissenheit.“</w:t>
        <w:br/>
        <w:t>„Religion und Wissenschaft sind die beiden Flügel, auf denen sich die menschliche</w:t>
        <w:br/>
        <w:t>Geisteskraft zur Höhe erheben und mit denen die menschliche Seele Fortschritte machen kann.“</w:t>
        <w:br/>
        <w:t>„Zwar bedeutet es den höchst en Ruhm der Menschheit, Wissenschaften und Künste zu</w:t>
        <w:br/>
        <w:t>erwerben, aber nur unter der Bedingung, dass des Menschen Strom in die mächtige See mündet und aus Gottes urewigem Quell Gottes Eingebung schöpft. Sobald das geschieht, ist jeder Lehrer ein uferloses Meer, jeder Schüler ein üppiger Springquell</w:t>
      </w:r>
    </w:p>
    <w:p>
      <w:pPr>
        <w:spacing w:line="276" w:lineRule="auto" w:after="120"/>
        <w:jc w:val="both"/>
      </w:pPr>
      <w:r>
        <w:t>– Erster Zweigkurs von Buch 3 32des Wissens. Wenn so das Streben nach Wissen zur Schönheit Dessen führt, der das</w:t>
        <w:br/>
        <w:t>Ziel allen Wissens ist, wie wunderbar ist dann die Absicht! Andernfalls mag vielleicht</w:t>
        <w:br/>
        <w:t>ein winziger Tropfen den Menschen vom Strom der Gnade fernhalten, denn mit Gelehrsamkeit gehen Hochmut und Stolz einher; das aber führt zu Irrtum und Gleichgültigkeit gegen Gott.“</w:t>
        <w:br/>
        <w:t>Bei deiner Arbeit mit den Kindern wirst du natürlich versuchen, in ihnen den</w:t>
        <w:br/>
        <w:t>Wissensdurst zu wecken, der sowohl aus dem Bu ch der Offenbarung als auch aus dem Buch der</w:t>
        <w:br/>
        <w:t>Schöpfung herrührt. Betrachte die folgende Liste.  Das Wissen über einige der aufgeführten Dinge</w:t>
        <w:br/>
        <w:t>stammt größtenteils entweder aus der einen oder  der anderen Quelle. Markiere sie entsprechend</w:t>
        <w:br/>
        <w:t>mit einem „O“ (Buch der Offenbarung) oder eine m „S“ (Buch der Schöpfung). Diejenigen, die</w:t>
        <w:br/>
        <w:t>sich auf Wissen aus beiden Quellen stützen, kennzeichne mit einem „B“.</w:t>
        <w:br/>
        <w:t>______ Wie Elektrizität funktioniert  ______ Wie Pflanzen Energie aus der Sonne gewinnen  ______ Warum sich die Planeten um die Sonne drehen  ______ Wie die physischen Sinne funktionieren  ______ Wie verschiedene Gesellschafte n im Laufe der Zeit gelebt haben</w:t>
        <w:br/>
        <w:t>______ Wie einige Krankheiten geheilt werden  ______ Wie sich die Arten fortpflanzen  ______ Wie man im Einklang mit der Natur lebt  ______ Wie Symmetrie und Proportionen zur Schönheit beitragen  ______ Die Ausdehnung des Universums  ______ Die Verbundenheit aller Dinge im Universum  ______ Sinn und Zweck von Kultur  ______ Was sind die Quellen wahren Reichtums?  ______ Was ist die Quelle wahren Glücks?  ______ Wie man wahre Freiheit erreicht  ______ Der Sinn unseres Lebens  ______ Die Einheit der Menschheit  ______ Die Gefahren von Vorurteilen  ______ Die wahre Kapazität des Menschen</w:t>
      </w:r>
    </w:p>
    <w:p>
      <w:pPr>
        <w:spacing w:line="276" w:lineRule="auto" w:after="120"/>
        <w:jc w:val="both"/>
      </w:pPr>
      <w:r>
        <w:t>Liebe zu Seiner Schönheit – 33  ______  Die zweifache Natur des Menschen</w:t>
        <w:br/>
        <w:t>______  Die Notwendigkeit von Zusammenarbeit</w:t>
        <w:br/>
        <w:t>______ Die Einheit Gottes  ______ Gefahren des Aberglaubens  ______ Grenzen des menschlichen Verstehens</w:t>
        <w:br/>
        <w:t>ABSCHNITT 17</w:t>
        <w:br/>
        <w:t>Wissen ist, wie wir wissen, von zentraler Bedeutung für das soziale Leben. Durch die</w:t>
        <w:br/>
        <w:t>Anwendung unseres Wissens können wir lernen, eine bessere Welt zu schaffen. Wir können dies</w:t>
        <w:br/>
        <w:t>tun, indem wir wissenschaftliche Erkenntnisse nut zen, um im Einklang mit dem göttlichen Willen</w:t>
        <w:br/>
        <w:t>und Plan zum sozialen Wohl beizutragen. Erziehungs- und Bildungssysteme, die geistiges Wissen nicht einbeziehen, sind nicht in der Lage, d as Potenzial und die Fähigkeiten von Kindern und</w:t>
        <w:br/>
        <w:t>jungen Menschen angemessen zu kanalisieren.</w:t>
        <w:br/>
        <w:t>Es gibt eine wunderbare Geschichte über ‘Abdu’l-Bahá, die diesen Gedanken</w:t>
        <w:br/>
        <w:t>veranschaulicht: Als ‘Abdu’l-Bahá einmal mit eine m Lehrer aus England sprach, fragte Er ihn,</w:t>
        <w:br/>
        <w:t>welche Fächer er in der Schule unterrichte. Der Lehrer erzählte Ihm, dass er Latein, Englisch,</w:t>
        <w:br/>
        <w:t>Algebra und Geometrie unterrichte. ‘Abdu’l-Bahá fragte ihn dann, ob er in seinem Unterricht</w:t>
        <w:br/>
        <w:t>auch geistige Themen anspreche.  Der Herr antwortete, dass es in der Schule keine Zeit für geistige</w:t>
        <w:br/>
        <w:t>Bildung gebe. ‘Abdu’l-Bahá sagte ni chts darauf, aber das brauchte  Er auch nicht! Aus Seiner</w:t>
        <w:br/>
        <w:t>Frage und Seinem Schweigen verstand der Herr, d ass sowohl materielle als auch geistige Bildung</w:t>
        <w:br/>
        <w:t>für den menschlichen Fortschritt notwendig sind.</w:t>
        <w:br/>
        <w:t>Du solltest wissen, dass Kinder schon in junge n Jahren die Bedeutung des Strebens nach</w:t>
        <w:br/>
        <w:t>Erkenntnis und der Entwicklung ihres Verstandes zu  schätzen wissen, indem sie das Gelernte zur</w:t>
        <w:br/>
        <w:t>Verbesserung der Welt um sie herum anwenden. Die folgenden Zitate sollen dabei helfen, diese</w:t>
        <w:br/>
        <w:t>Idee im Zusammenhang mit dem Unterricht, den du  durchführen wirst, weiter zu reflektieren:</w:t>
        <w:br/>
        <w:t>„Es gibt bestimmte Pfeiler, die als unerschütterliche Stützen des Glaubens Gottes</w:t>
        <w:br/>
        <w:t>errichtet sind. Die mächtigsten Pfeiler sind Bildung, der Gebrauch des Verstandes, die Erweiterung des Bewusstseins, die Einsicht  in die Wirklichkeiten des Weltalls und</w:t>
        <w:br/>
        <w:t>in die verborgenen Geheimnisse des allmächtigen Gottes.“</w:t>
        <w:br/>
        <w:t>„Der forschende Geist ist aufmerksam und lebendig. Der abgestumpfte und</w:t>
        <w:br/>
        <w:t>desinteressierte Geist ist taub und tot.“69</w:t>
        <w:br/>
        <w:t>„Solange die Kinder noch klein sind, nährt sie an der Brust himmlischer Gnade, hegt</w:t>
        <w:br/>
        <w:t>sie in der Wiege aller Vollkommenheiten, zieht sie groß in den Armen der Gabenfülle. Gönnt ihnen den Vorzug alles brauchbaren Wissens. Lasst sie teilhaben an jedem</w:t>
        <w:br/>
        <w:t>neuen, trefflichen, wundersamen Handwerk und Kunstgewerbe. Erzieht sie zu Arbeit</w:t>
        <w:br/>
        <w:t>und Einsatz, gewöhnt sie an Mühsal. Lehrt sie, ihr Leben wichtigen Dingen zu widmen, begeistert sie zu Studien, die der Menschheit nützen.“</w:t>
      </w:r>
    </w:p>
    <w:p>
      <w:pPr>
        <w:spacing w:line="276" w:lineRule="auto" w:after="120"/>
        <w:jc w:val="both"/>
      </w:pPr>
      <w:r>
        <w:t>– Erster Zweigkurs von Buch 3 34„Jede Art von Erkenntnis, jede Wissenschaft  ist wie ein Baum: Ist seine Frucht die</w:t>
        <w:br/>
        <w:t>Liebe zu Gott, so ist es ein gesegneter Baum; wo nicht, ist dieser Baum vertrocknetes</w:t>
        <w:br/>
        <w:t>Holz und nährt nur das Feuer.“71</w:t>
        <w:br/>
        <w:t>„Als die erlesenste Frucht am Baum des Wissens gilt heute, was dem Wohl der</w:t>
        <w:br/>
        <w:t>Menschheit dient und ihre Belange schützt.“72</w:t>
        <w:br/>
        <w:t>Fülle die Lücken in den folgenden Sätzen aus.</w:t>
        <w:br/>
        <w:t>a) Es gibt  ______________________________ , die als  ______________________</w:t>
        <w:br/>
        <w:t>____________________________________ des Glaubens ________________</w:t>
        <w:br/>
        <w:t>errichtet sind. Die ___________________ ________________ sind _____________, der ______________________ des ___________________, die Erweiterung des _______________________, die _______________ in die ____________________</w:t>
        <w:br/>
        <w:t>des ________________ und in die verborgenen ___________________ des</w:t>
        <w:br/>
        <w:t>allmächtigen Gottes.</w:t>
        <w:br/>
        <w:t>b) Der forschende Geist ist ___________________ und ___________________, der abgestumpfte und desinteressierte Ve rstand ist ____________  und ___________.</w:t>
        <w:br/>
        <w:t>c) Solange die Kinder noch _____________ sind,</w:t>
        <w:br/>
        <w:t>- nährt sie an der Brust __________________________________________,  - hegt sie in der ___________________ aller ____________________________,  -  zieht sie __________ in den _______________ der _______________________.  - __________ ihnen den _____________ alles _____________________________.</w:t>
        <w:br/>
        <w:t>- Lasst sie _________________ an jede m  _____________ , _______________ ,</w:t>
        <w:br/>
        <w:t>_______________________________________ und _____________________ .</w:t>
        <w:br/>
        <w:t>- _________________ sie zu ___________________ und ____________________,  - gewöhnt sie an ____________________.</w:t>
        <w:br/>
        <w:t>- ___________ sie, ihr ____________________________ Dingen zu ___________,</w:t>
        <w:br/>
        <w:t>- ________________ sie zu Studien, die der ______________________________.</w:t>
        <w:br/>
        <w:t>d) Jede Art von ___________________, jede ___________________ ist wie ein ______________: ist seine Frucht die _______________ zu Gott, so ist es ein __________________ Ba um; wo nicht, ist dieser Baum</w:t>
        <w:br/>
        <w:t>____________________________________ und nährt nur das ________________.</w:t>
      </w:r>
    </w:p>
    <w:p>
      <w:pPr>
        <w:spacing w:line="276" w:lineRule="auto" w:after="120"/>
        <w:jc w:val="both"/>
      </w:pPr>
      <w:r>
        <w:t>Liebe zu Seiner Schönheit – 35 e) Als die ________________________________ am Baum des __________________</w:t>
        <w:br/>
        <w:t>gilt heute, was _________ ______________ der Mensc hheit ___________________</w:t>
        <w:br/>
        <w:t>und ihre _______________________________.</w:t>
        <w:br/>
        <w:t>Bildungssysteme können Kinder aus vielen ver schiedenen Gründen zum Lernen anregen.</w:t>
        <w:br/>
        <w:t>Betrachte die folgenden Aussagen über Wissen, di e man gelegentlich hört, und besprich deren</w:t>
        <w:br/>
        <w:t>Auswirkungen auf das Verhalten von Kindern und ihre Motivation zum Lernen:</w:t>
        <w:br/>
        <w:t>a) Wissen zu haben, macht uns besser als andere.</w:t>
        <w:br/>
        <w:t>____________________________________________________________________________</w:t>
        <w:br/>
        <w:t>____________________________________________________________________________</w:t>
        <w:br/>
        <w:t>____________________________________________________________________________</w:t>
        <w:br/>
        <w:t>b) Der Erwerb von Wissen ist notwendig, um  gute Noten zu bekommen und Prüfungen</w:t>
        <w:br/>
        <w:t>zu bestehen.</w:t>
        <w:br/>
        <w:t>____________________________________________________________________________</w:t>
        <w:br/>
        <w:t>____________________________________________________________________________   ____________________________________________________________________________</w:t>
        <w:br/>
        <w:t>c) Jemand mit viel Wissen wird einen guten Job bekommen und genug Geld verdienen,</w:t>
        <w:br/>
        <w:t>um die materiellen Annehmlichke iten des Lebens zu genießen.</w:t>
        <w:br/>
        <w:t>____________________________________________________________________________</w:t>
        <w:br/>
        <w:t>____________________________________________________________________________</w:t>
        <w:br/>
        <w:t>____________________________________________________________________________</w:t>
        <w:br/>
        <w:t>d) Jemand mit viel Wissen hat auch viel Macht und Einfluss.</w:t>
        <w:br/>
        <w:t>____________________________________________________________________________</w:t>
        <w:br/>
        <w:t>____________________________________________________________________________</w:t>
        <w:br/>
        <w:t>____________________________________________________________________________</w:t>
        <w:br/>
        <w:t>e) Jemand mit viel Wissen hat auch ein ho hes Maß an persönlicher Zufriedenheit.</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 Erster Zweigkurs von Buch 3 36f) Jemand mit viel Wissen trägt auch viel Verantwortung.</w:t>
        <w:br/>
        <w:t>____________________________________________________________________________</w:t>
        <w:br/>
        <w:t>____________________________________________________________________________</w:t>
        <w:br/>
        <w:t>____________________________________________________________________________</w:t>
        <w:br/>
        <w:t>g) Jemand mit viel Wissen hat die Pflicht, di eses auf die eine oder andere Weise mit</w:t>
        <w:br/>
        <w:t>anderen zu teilen.</w:t>
        <w:br/>
        <w:t>____________________________________________________________________________</w:t>
        <w:br/>
        <w:t>____________________________________________________________________________</w:t>
        <w:br/>
        <w:t>____________________________________________________________________________</w:t>
        <w:br/>
        <w:t>h) Der Erwerb von Wissen eröffnet Wege, der Menschheit zu dienen.</w:t>
        <w:br/>
        <w:t>____________________________________________________________________________   ____________________________________________________________________________   ____________________________________________________________________________</w:t>
        <w:br/>
        <w:t>Überlege gemeinsam mit den Teilnehmenden eu res Studienkreises, welche Beispiele es</w:t>
        <w:br/>
        <w:t>für Menschen gibt, die ihr Wissen zum Wohle eu rer Gemeinschaft eingesetzt haben. Wie könnten</w:t>
        <w:br/>
        <w:t>diese Beispiele dazu beitragen, den Kindern das Konzept zu erklären, dass Wissen zur Besserung</w:t>
        <w:br/>
        <w:t>der Welt eingesetzt werden muss?</w:t>
        <w:br/>
        <w:t>ABSCHNITT 18</w:t>
        <w:br/>
        <w:t>Die Kinder in deiner Klasse stehen naturg emäß am Anfang einer lebenslangen Reise des</w:t>
        <w:br/>
        <w:t>Strebens nach Erkenntnis und des Erwerbs von Wi ssen, damit sie zum Fortschritt der Gesellschaft</w:t>
        <w:br/>
        <w:t>beitragen können. Um diese Reise anzutreten, benötig en sie eine Vielzahl geistiger Eigenschaften.</w:t>
        <w:br/>
        <w:t>„Wissen ist lobenswert“, sagt uns ‘Abdu’l-Ba há, „wenn es mit ethischem Verhalten und einem</w:t>
        <w:br/>
        <w:t>tugendhaften Charakter verbunden ist, sonst ist es ei n tödliches Gift, eine beängstigende Gefahr.“</w:t>
        <w:br/>
        <w:t>Lass uns über diesen Gedanken nachdenken, insb esondere in Bezug auf vier der geistigen</w:t>
        <w:br/>
        <w:t>Eigenschaften, die du den Kindern in der er sten Stufe vermittelt hast: Demut, Reinheit,</w:t>
        <w:br/>
        <w:t>Wahrhaftigkeit und Gerechtigkeit. Im Folgenden findest du in Gruppen zusammengestellte Zitate</w:t>
        <w:br/>
        <w:t>und Aussagen, die sich jeweils auf eine dieser Eige nschaften beziehen. Denke beim Lesen darüber</w:t>
        <w:br/>
        <w:t>nach, wie deren Entwicklung in engem Zusa mmenhang mit unserer Fähigkeit steht, nach</w:t>
        <w:br/>
        <w:t>Erkenntnis zu streben. Versuche dann im G espräch mit den anderen Teilnehmenden deines</w:t>
        <w:br/>
        <w:t>Studienkreises, jeder Gruppe von Zitaten ein paar zusätzliche Au ssagen hinzuzufügen.</w:t>
        <w:br/>
        <w:t>„Seid so ergeben und fügsam wie die Erde, damit aus dem Boden eures Seins die</w:t>
        <w:br/>
        <w:t>duftenden, heiligen, vielfarbigen Hyazinthen Meiner Erkenntnis aufblühen. Seid lodernd wie das Feuer, damit ihr die Schleier der Nachlässigkeit verbrennet und durch die belebende Kraft der Liebe Gottes die erstarrten, widerspenstigen Herzen zum Glühen bringt.“</w:t>
      </w:r>
    </w:p>
    <w:p>
      <w:pPr>
        <w:spacing w:line="276" w:lineRule="auto" w:after="120"/>
        <w:jc w:val="both"/>
      </w:pPr>
      <w:r>
        <w:t>Liebe zu Seiner Schönheit – 37 „Wir haben bestimmt, o Menschen, dass der hö chste, letzte Zweck aller Gelehrsamkeit</w:t>
        <w:br/>
        <w:t>die Anerkennung Dessen sei, Der das Ziel aller Erkenntnis ist; und doch seht, wie ihr</w:t>
        <w:br/>
        <w:t>eurer Gelehrsamkeit gestattet habt, euch wie durch einen Schleier zu trennen von Ihm, dem Tagesanbruch dieses Lichtes,  durch Den alles Verborgene offenbart</w:t>
        <w:br/>
        <w:t>worden ist.“</w:t>
        <w:br/>
        <w:t>„Erweist einander Langmut, Wohlwollen und Liebe. So jemand unter euch eine</w:t>
        <w:br/>
        <w:t>bestimmte Wahrheit nicht zu erfassen verm ag oder sich um ihr Verständnis bemüht,</w:t>
        <w:br/>
        <w:t>so sprecht mit ihm voller Güte und in bester Absicht. Helft ihm, die Wahrheit zu sehen</w:t>
        <w:br/>
        <w:t>und zu erkennen, ohne euch im Geringsten über ihn erhaben zu fühlen oder im Besitz größerer Gaben zu wähnen.“</w:t>
        <w:br/>
        <w:t>− Wenn wir ergeben und fügsam wie die Erde werden, wird unser Herz empfänglich</w:t>
        <w:br/>
        <w:t>für die Erkenntnis Gottes.</w:t>
        <w:br/>
        <w:t>− Ohne Demut bildet unser Lernen einen Schleier, der uns von Gottes Gnade und</w:t>
        <w:br/>
        <w:t>Freigebigkeit fernhält.</w:t>
        <w:br/>
        <w:t>− Wenn wir unser Wissen mit anderen teilen,  sollten wir äußerst demütig sein, sonst</w:t>
        <w:br/>
        <w:t>werden unsere Worte keine Wirkung zeigen.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„Das Herz muss darum geläutert werden von eitlem Menschengeschwätz und geheiligt</w:t>
        <w:br/>
        <w:t>von allen irdischen Neigungen, so dass es die verborgene Bedeutung göttlicher</w:t>
        <w:br/>
        <w:t>Eingebung zu entdecken vermag und zur Schatzkammer der Mysterien göttlichen Wissens werde.“</w:t>
        <w:br/>
        <w:t>„O Mein Bruder! Horch auf Meiner Zunge sanftes Wort und trinke den mystischen</w:t>
        <w:br/>
        <w:t>Strom von Meinen süßen Lippen. Säe den Samen Meiner göttlichen Weisheit in deines Herzens reinen Grund und begieße ihn mit dem Wasser der Gewissheit, damit in der geheiligten Stadt deines Herzens die Hyaz inthen Meiner Erkenntnis und Weisheit</w:t>
        <w:br/>
        <w:t>frisch und grün emporsprießen.“</w:t>
        <w:br/>
        <w:t>„Fänden sich doch reine Seelen, über die Ich etwas aus den Meeren des Wissens</w:t>
        <w:br/>
        <w:t>sprengen könnte, das Mein Herr Mich gele hrt hat; dann schwängen sie sich in die</w:t>
        <w:br/>
        <w:t>Himmel auf, so leicht, als wandelten sie auf Erden, und sie bewegten sich über die Wasser wie auf dem Land. Sie brächten ihre Seelen auf dem Pfade ihres Schöpfers als</w:t>
        <w:br/>
        <w:t>Opfer dar.“</w:t>
        <w:br/>
        <w:t>− Um wahres Verständnis zu erlangen, müssen wir nach Reinheit streben.</w:t>
        <w:br/>
        <w:t>− Das Wort Gottes hat die Macht, das Herz von müßigen Vorstellungen und</w:t>
        <w:br/>
        <w:t>selbstsüchtigen Wünschen zu re inigen und es zu erleuchten.</w:t>
      </w:r>
    </w:p>
    <w:p>
      <w:pPr>
        <w:spacing w:line="276" w:lineRule="auto" w:after="120"/>
        <w:jc w:val="both"/>
      </w:pPr>
      <w:r>
        <w:t>– Erster Zweigkurs von Buch 3 38− Wenn wir unser Wissen ohne reine Absi cht weitergeben, trägt das weder zu</w:t>
        <w:br/>
        <w:t>unserem eigenen Fortschritt noch zur Förderung anderer bei.</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„Die Sonne der Wahrheit ist das Wort Gott es, von dem die Erziehung derer abhängt,</w:t>
        <w:br/>
        <w:t>die mit der Kraft des Verstehens und der Rede begabt sind. Sie ist der wahre Geist</w:t>
        <w:br/>
        <w:t>und das himmlische Wasser, durch deren Hilfe und barmherzige Vorsehung alle</w:t>
        <w:br/>
        <w:t>Dinge belebt wurden und werden. In allen Spiegeln wird ihre Erscheinung durch die</w:t>
        <w:br/>
        <w:t>Farbe des Spiegels bestimmt. Wenn ihr Licht zum Beispiel auf die Spiegel der Herzen</w:t>
        <w:br/>
        <w:t>der Weisen geworfen wird, bringt es Weisheit hervor. In gleicher Weise entfaltet es, wenn es sich in den Spiegeln der Herzen von Künstlern offenbart, neue und einzigartige Künste. Und spiegelt es sich in  den Herzen derer wider, die die Wahrheit</w:t>
        <w:br/>
        <w:t>erkennen, enthüllt es wundervolle Zeichen wahren Wissens und bringt die Wahrheit der Gottesworte ans Licht.“</w:t>
        <w:br/>
        <w:t>„Mühe dich bis an die Grenzen deiner Kräfte, weise und beredt dem Wort der</w:t>
        <w:br/>
        <w:t>Wahrheit Geltung zu verschaffen und die Fa lschheit vom Antlitz der Erde zu bannen.</w:t>
        <w:br/>
        <w:t>So befiehlt dir der Morgen göttlicher Er kenntnis an diesem le uchtenden Horizont.“80</w:t>
        <w:br/>
        <w:t>− Das Streben nach Wissen über die Sonne der Wahrheit ist ein wesentliches</w:t>
        <w:br/>
        <w:t>Merkmal eines wahrhaftigen Menschen.</w:t>
        <w:br/>
        <w:t>− Gott gibt uns durch Seine Offenbarer de n Maßstab der Wahrheit, an dem alles</w:t>
        <w:br/>
        <w:t>Lernen gemessen werden muss.</w:t>
        <w:br/>
        <w:t>− Um wahrhaftig zu sein, müssen wir die Unwahrheit bekämpfen und wahres Wissen</w:t>
        <w:br/>
        <w:t>fördern.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„O Sohn des Geistes! Von allem das Meis tgeliebte ist Mir die Gerechtigkeit. Wende</w:t>
        <w:br/>
        <w:t>dich nicht ab von ihr, wenn du nach Mir verlangst, und vergiss sie nicht, damit Ich dir vertrauen kann. Mit ihrer Hilfe sollst du mit eigenen Augen sehen, nicht mit denen anderer, und durch eigene Erkenntnis Wissen erlangen, nicht durch die deines Nächsten. Bedenke im Herzen, wie du sein solltest. Wahrlich, Gerechtigkeit ist Meine</w:t>
        <w:br/>
        <w:t>Gabe und das Zeichen Meiner Gnade. So halte sie dir vor Augen.“</w:t>
      </w:r>
    </w:p>
    <w:p>
      <w:pPr>
        <w:spacing w:line="276" w:lineRule="auto" w:after="120"/>
        <w:jc w:val="both"/>
      </w:pPr>
      <w:r>
        <w:t>Liebe zu Seiner Schönheit – 39 „Welche »Trübsal« ist größer als die gesch ilderte? Welche »Trübsal« ist schmerzlicher</w:t>
        <w:br/>
        <w:t>als die, dass eine nach Wahrheit suchende, sich nach Gotteserkenntnis sehnende Seele</w:t>
        <w:br/>
        <w:t>nicht weiß, wohin sie sich wenden und wo sie suchen soll?“82</w:t>
        <w:br/>
        <w:t>„Wir flehen zu Gott, Er möge dir beistehen,  gerecht und aufrichtig zu sein, und dich</w:t>
        <w:br/>
        <w:t>mit den Dingen vertraut machen, die vor den Augen der Menschen verborgen waren.</w:t>
        <w:br/>
        <w:t>Er ist in Wahrheit der Mächtige, der Unbezwungene. Wir bitten dich, über das nachzudenken, was geoffenbart wurde, und in deiner Rede ehrlich und  gerecht zu</w:t>
        <w:br/>
        <w:t>sein, auf dass vielleicht das Tagesgestirn der Wahrhaftigkeit und der Aufrichtigkeit in seinem Glanz erstrahle, dich aus dem Dunkel der Unwissenheit befreie und die Welt mit dem Licht der Erkenntnis erleuchte.“</w:t>
        <w:br/>
        <w:t>− Beim Erforschen der Wirklichkeit mü ssen wir die geistige Eigenschaft der</w:t>
        <w:br/>
        <w:t>Gerechtigkeit entwickeln, jene Eigenschaf t, die uns helfen wird, mit unseren</w:t>
        <w:br/>
        <w:t>eigenen Augen zu sehen und mit unseren eigenen Ohren zu hören.</w:t>
        <w:br/>
        <w:t>− Müßige Phantasie, eitle Vorstellungen u nd selbstsüchtige Wünsche schwächen die</w:t>
        <w:br/>
        <w:t>Fähigkeit der Gerechtigkeit; sie sind Schlei er, die unser inneres Auge verdunkeln</w:t>
        <w:br/>
        <w:t>und uns daran hindern, das Licht de r wahrer Erkenntnis wahrzunehmen.</w:t>
        <w:br/>
        <w:t>− Die Gerechtigkeit verlangt, dass wir Un terdrückung beseitigen, und die größte</w:t>
        <w:br/>
        <w:t>Unterdrückung besteht darin, dass der Me nsch sich nach Erkenntnis sehnt, aber</w:t>
        <w:br/>
        <w:t>nicht weiß, wo er danach suchen soll.</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Wir haben hier betrachtet, wie wichtig  Demut, Reinheit, Wahrhaftigkeit und</w:t>
        <w:br/>
        <w:t>Gerechtigkeit für unsere lebens langen Bemühungen sind, die Ufer des Meeres wahren Wissens</w:t>
        <w:br/>
        <w:t>zu erreichen. Besprich mit den Mitgliedern dein er Gruppe andere geistige Eigenschaften, die für</w:t>
        <w:br/>
        <w:t>das Erreichen von wahrem Wissen erforderlich sind,  und die ihrerseits durch unser Streben nach</w:t>
        <w:br/>
        <w:t>Erkenntnis verstärkt werden.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 Erster Zweigkurs von Buch 3 40ABSCHNITT 19</w:t>
        <w:br/>
        <w:t>Von den ersten Tagen ihres Lebens an ve rsuchen Kinder, die Welt um sie herum zu</w:t>
        <w:br/>
        <w:t>verstehen, und ihr Wissensdurst is t groß. Eine der wichtigsten Aufgaben für dich als Lehrer von</w:t>
        <w:br/>
        <w:t>Bahá'í-Kinderklassen ist es, in den Kindern de n natürlichen Wunsch zu wecken, nach der</w:t>
        <w:br/>
        <w:t>Wahrheit zu suchen und Einblicke in die Wirklichkeit zu gewinnen.</w:t>
        <w:br/>
        <w:t>Viele Faktoren beeinflussen die Kinder in ih rer Entwicklung – sei es ihre körperliche,</w:t>
        <w:br/>
        <w:t>intellektuelle oder geistige Entwic klung –, aber die Frage der Motivation ist für das Lernen eines</w:t>
        <w:br/>
        <w:t>Kindes in jedem Alter von grundlegender Bedeutung.  Wie du als Lehrer oder Lehrerin an das</w:t>
        <w:br/>
        <w:t>Thema „Wissen und Erkenntnis“ herangehst und vor allem die Art und Weise, wie du das</w:t>
        <w:br/>
        <w:t>Potenzial der Kinder siehst, ihr Verständnis zu erwe itern, wird sich direkt auf ihre Einstellung</w:t>
        <w:br/>
        <w:t>zum Lernen auswirken. Du wirst dich daher hä ufig mit dem Thema Motivation auseinandersetzen</w:t>
        <w:br/>
        <w:t>wollen. Wie wir in vielen Kur sen besprochen haben, ist Verständnis selbst der größte aller</w:t>
        <w:br/>
        <w:t>Motivatoren. Wenn ein Kind etwas verstanden hat, wird das Lernen zu einer Quelle ständiger</w:t>
        <w:br/>
        <w:t>Freude. Es liegt also auf der Hand, dass du be i der Förderung des Wissensdurstes deiner Kinder</w:t>
        <w:br/>
        <w:t>ein Höchstmaß an Geduld aufbringen und dich be mühen musst, ihnen zu helfen, in ihrem</w:t>
        <w:br/>
        <w:t>Verständnis voranzukommen. Du wirst darauf achten müssen, dass keines deiner Worte oder</w:t>
        <w:br/>
        <w:t>Handlungen unbeabsichtigt ihren Wunsch dämpfen,  die Realität zu erforschen und nach</w:t>
        <w:br/>
        <w:t>Erkenntnis zu streben. Es kann sinnvoll sein, m it den anderen Mitgliedern  deiner Studiengruppe</w:t>
        <w:br/>
        <w:t>zu besprechen, wie die folgenden Beispiele eine  solche entmutigende Wirkung haben können:</w:t>
        <w:br/>
        <w:t>a) Ein Lehrer, der Kinder tadelt, weil sie zu vi ele Fragen stellen, und der in ihnen die</w:t>
        <w:br/>
        <w:t>Angst vor Fehlern weckt.</w:t>
        <w:br/>
        <w:t>b) Eine Lehrerin, die glaubt, dass es für alle s eine Antwort gibt, und die keine offenen</w:t>
        <w:br/>
        <w:t>Fragen zulässt, die nicht mit einem einfachen „Ja“ oder „Nein“ beantwortet werden können, sondern bei Be darf Raum für Mehrdeutigkeiten lassen.</w:t>
        <w:br/>
        <w:t>c) Ein Lehrer, der glaubt, dass alle Dinge me ssbar sind und dass alles Wissen in kleinen</w:t>
        <w:br/>
        <w:t>Portionen häppchenweise vermittelt werden kann, und der nicht zulässt, dass manche</w:t>
        <w:br/>
        <w:t>Lernprozesse, insbesondere im Bereich geistig er Themen, darin bestehen, Einsichten</w:t>
        <w:br/>
        <w:t>zu gewinnen.</w:t>
        <w:br/>
        <w:t>d) Eine Lehrerin, die alle Dinge gleich behandelt, so dass ein einfaches Thema, das ohne Schwierigkeiten schnell und ein für alle Mal verstanden werd en kann, genauso</w:t>
        <w:br/>
        <w:t>behandelt wird wie ein tiefgründiges Konzept, das erst nach und nach im Laufe der Zeit verstanden wird.</w:t>
        <w:br/>
        <w:t>e) Ein Lehrer, der in den Kindern eine übermäßige Bindung an sich aufbaut und in ihnen das Bedürfnis weckt, letztlich a lle Antworten bei ihm zu suchen.</w:t>
        <w:br/>
        <w:t>f) Ein Lehrer, der davon spricht, wie wichtig es ist, nach der Wahrheit zu suchen, der</w:t>
        <w:br/>
        <w:t>aber von Zeit zu Zeit Bemerkungen macht, die in den Herzen der Kinder subtile</w:t>
        <w:br/>
        <w:t>Vorurteile wecken, indem er beispielsw eise suggeriert, Mädchen hätten weniger</w:t>
        <w:br/>
        <w:t>Potenzial als Jungen.</w:t>
        <w:br/>
        <w:t>g) Eine Lehrerin, die über die Bedeutung von Zusammenarbeit bei der Suche nach der</w:t>
        <w:br/>
        <w:t>Wahrheit spricht, aber den Wettbewerb unter den Kindern fördert.</w:t>
      </w:r>
    </w:p>
    <w:p>
      <w:pPr>
        <w:spacing w:line="276" w:lineRule="auto" w:after="120"/>
        <w:jc w:val="both"/>
      </w:pPr>
      <w:r>
        <w:t>Liebe zu Seiner Schönheit – 41 Zum Abschluss unseres Studiums dieses Kapitels  über die drei miteinander verbundenen</w:t>
        <w:br/>
        <w:t>Themen, die du bald mit den Kindern in deiner Klasse behandeln wirst, lies das folgende Zitat</w:t>
        <w:br/>
        <w:t>und denke darüber im Zusammenhang mit deinem  Dienst als Lehrer oder Lehrerin nach.</w:t>
        <w:br/>
        <w:t>Vielleicht möchtest du es dann ganz oder teilweise auswendig lernen.</w:t>
        <w:br/>
        <w:t>„O ihr Geliebten der Schönheit Abhá! O ih r Freunde des allmächtigen Herrn! Löst</w:t>
        <w:br/>
        <w:t>eure Zungen und dankt für diese höchste Gabe. Lobt und preist den unvergleichlichen Herrn, dass ihr für diese Gnade und Guns t auserwählt worden seid und zu jenen</w:t>
        <w:br/>
        <w:t>gezählt werdet, die die Höhen der Dienstbarkeit erreicht haben. Gürtet die Lenden eures Bemühens und tretet ein in den Krei s der Engel des Paradieses der Einheit. So</w:t>
        <w:br/>
        <w:t>mögt ihr an den Küsten des Größten Ozeans  die Fische fangen, die nach den Meeren</w:t>
        <w:br/>
        <w:t>göttlicher Erkenntnis dürsten, und auf den Feldern der Einheit die Gazellen einholen, die die Wiesen der Wirklichkeit suchen, damit ihr durch die unerschöpfliche Hilfe und Güte des Herrn alle Völker unter dem Schatten des Wortes der Einheit versammelt. So mögen sich die Düfte Gotte s im Osten und Westen verbreiten und die</w:t>
        <w:br/>
        <w:t>Anziehungskräfte des Allbarmh erzigen die Welt des Seins in  Bewegung versetzen. So</w:t>
        <w:br/>
        <w:t>mögen die Geheimnisse dieses heiligen Zyklus sich zeigen, die Zeichen der</w:t>
        <w:br/>
        <w:t>Offenbarung des Größten Namens offenbar werden, der Garten der Welt fruchtbar</w:t>
        <w:br/>
        <w:t>werden und der Obstgarten der Schöpfung köstliche Früchte tragen. So möge die</w:t>
        <w:br/>
        <w:t>Kerze der göttlichen Einheit entzündet werden, mögen die Begrenzungen der</w:t>
        <w:br/>
        <w:t>bedingten Welt durch eine einzige Flamme des lodernden Feuers des Herrn verzehrt werden, möge das Licht der Führung leuchten und die Dunkelheit der Unwissenheit und Blindheit gänzlich getilgt werden.“</w:t>
      </w:r>
    </w:p>
    <w:p>
      <w:pPr>
        <w:spacing w:line="276" w:lineRule="auto" w:after="120"/>
        <w:jc w:val="both"/>
      </w:pPr>
      <w:r>
        <w:t>– Erster Zweigkurs von Buch 3 42Quellenangaben</w:t>
        <w:br/>
        <w:t>1. ‘Abdu’l-Bahá, zitiert in Star of the West , Bd. 8, Nr. 4 (17. Mai 1917), S. 41.</w:t>
        <w:br/>
        <w:t>2. ‘Abdu’l-Bahá, in: Briefe und Botschaften  115:3, Auflage 4.01-Online (2021-09-29)</w:t>
        <w:br/>
        <w:t>3. ‘Abdu’l-Bahá, zitiert in: J. E. Esslemont, Bahá’u’lláh und das neue Zeitalte r, S. 113, Bahá’í</w:t>
        <w:br/>
        <w:t>Verlag 2010, 13. Auflage: Unveränderter Nach druck der 3. revidierten englischen Auflage</w:t>
        <w:br/>
        <w:t>überarbeiteten 9. Auflage 1976</w:t>
        <w:br/>
        <w:t>4. Bahá’u’lláh, in: Ährenlese aus den Schriften Bahá’u’lláhs  95:1, Auflage 10.01-Online (2023-</w:t>
        <w:br/>
        <w:t>11-07)</w:t>
        <w:br/>
        <w:t>5. Bahá’u’lláh, in: Anspruch und Verkündigung  1:47, Auflage 1.03-Online (2021-06-12)</w:t>
        <w:br/>
        <w:t>6. ‘Abdu’l-Bahá, in: Ansprachen in Paris  11:4, Auflage 11.01-Online (2022-10-01)</w:t>
        <w:br/>
        <w:t>7. ‘Abdu’l-Bahá, in:  Ansprachen in Paris  22:4, Auflage 11.01-Online (2022-10-01)</w:t>
        <w:br/>
        <w:t>8. Bahá’u’lláh, in: Gebete und Meditationen  31:7, Auflage 4.03-Online (2021-06-12)</w:t>
        <w:br/>
        <w:t>9. Báb, in: Der Báb - Eine Auswahl aus Seinen Schriften  7.45:2, Auflage 4.03-Online (2021-06-</w:t>
        <w:br/>
        <w:t>12)</w:t>
        <w:br/>
        <w:t>10. ‘Abdu’l-Bahá, zitiert in: Bahá’í-Gebete  165, Auflage 8.01-Online (2023-06-23)</w:t>
        <w:br/>
        <w:t>11. Khitábát: Talks of ‘Abdu’l-Bahá  (Hofheim-Langenhain: Bahá’í-Verlag, 1984), pp. 131-32.</w:t>
        <w:br/>
        <w:t>(authorized English translation), (autorisierte deutsche Übersetzung)</w:t>
        <w:br/>
        <w:t>12. Bahá’u’lláh, in: Sieben Täler - Vier Täler , Auflage 4.04-online, Bahá' 1 Verlag 2022, 1:86</w:t>
        <w:br/>
        <w:t>13. Bahá’u’lláh, in: Edelsteine göttlicher Geheimnisse  16, Auflage 2.03-Online (2021-06-12)</w:t>
        <w:br/>
        <w:t>14. Bahá’u’lláh, in:  Anspruch und Verkündigung  1:145, Auflage 1.03-Online (2021-06-12)</w:t>
        <w:br/>
        <w:t>15. Bahá’u’lláh, in: Ährenlese  129:2, Auflage 10.01-Online (2023-11-07)</w:t>
        <w:br/>
        <w:t>16. Bahá’u’lláh, in:  Gebete und Meditationen  106:1, Auflage 4.03-Online (2021-06-12)</w:t>
        <w:br/>
        <w:t>17. Bahá’u’lláh, in:  Ährenlese  139:4, Auflage 10.01-Online (2023-11-07)</w:t>
        <w:br/>
        <w:t>18. Die Verkündigung des Weltfriedens , Ansprache ‘Abdu’l-Bahás am 23. April 1912 in der Bethel</w:t>
        <w:br/>
        <w:t>Literary Society der Metropolitan African Methodist Episcopal Church M Street, NW,</w:t>
        <w:br/>
        <w:t>Washington, D.C.</w:t>
        <w:br/>
        <w:t>19. Bahá’u’lláh, in: Das Tabernakel der Einheit  5:12, Auflage 1.03-Online (2021-06-12)</w:t>
        <w:br/>
        <w:t>20. Bahá’u’lláh, in:  Ährenlese  136:1, Auflage 10.01-Online (2023-11-07)</w:t>
        <w:br/>
        <w:t>21. Bahá’u’lláh, in:  Das Tabernakel der Einheit  4:5, Auflage 1.03-Online (2021-06-12)</w:t>
        <w:br/>
        <w:t>22. Bahá’u’lláh, in:  Das Tabernakel der Einheit  4:10, Auflage 1.03-Online (2021-06-12)</w:t>
        <w:br/>
        <w:t>23. ‘Abdu’l-Bahá, zitiert in: Bahá’í-Gebete  86:2, Auflage 8.01-Online (2023-06-23)</w:t>
        <w:br/>
        <w:t>24. ‘Abdu’l-Bahá, zitiert in:  Bahá’í-Gebete  70, Auflage 8.01-Online (2023-06-23)</w:t>
        <w:br/>
        <w:t>25. ‘Abdu’l-Bahá, zitiert in:  Bahá’í-Gebete  189, Auflage 8.01-Online (2023-06-23)</w:t>
        <w:br/>
        <w:t>26. ‘Abdu’l-Bahá, zitiert in:  Bahá’í-Gebete  87:3, Auflage 8.01-Online (2023-06-23)</w:t>
        <w:br/>
        <w:t>27. Bahá’u’lláh, zitiert in:  Bahá’í-Gebete  240, Auflage 8.01-Online (2023-06-23)</w:t>
        <w:br/>
        <w:t>28. ‘Abdu’l-Bahá, zitiert in:  Bahá’í-Gebete  “ 69:2, Auflage 8.01-Online (2023-06-23)</w:t>
        <w:br/>
        <w:t>29. Bahá’u’lláh, in:  Gebete und Meditationen  176:39, Auflage 4.03-Online (2021-06-12)</w:t>
      </w:r>
    </w:p>
    <w:p>
      <w:pPr>
        <w:spacing w:line="276" w:lineRule="auto" w:after="120"/>
        <w:jc w:val="both"/>
      </w:pPr>
      <w:r>
        <w:t>Liebe zu Seiner Schönheit – 43 30. ‘Abdu’l-Bahá, zitiert in: Textzusammenstellung Ein Leben, getragen von Andacht und Geb et</w:t>
        <w:br/>
        <w:t>24:1, Auflage 1.02-Online (2021-06-12)</w:t>
        <w:br/>
        <w:t>31. ‘Abdu’l-Bahá, in: Briefe und Botschaften  22:1, Auflage 4.01-Online (2021-09-29)</w:t>
        <w:br/>
        <w:t>32. ‘Abdu’l-Bahá, in: Briefe und Botschaften  115:2–3, Auflage 4.01-Online (2021-09-29)</w:t>
        <w:br/>
        <w:t>33. Bahá’u’lláh, in:  Ährenlese  123:3–4, Auflage 10.01-Online (2023-11-07)</w:t>
        <w:br/>
        <w:t>34. Bahá’u’lláh, Das Buch der Gewissheit  139, Auflage 6.01-Online (2023-04-26)</w:t>
        <w:br/>
        <w:t>35. Bahá’u’lláh, in: Gebete und Meditationen  150:2, Auflage 4.03-Online (2021-06-12)</w:t>
        <w:br/>
        <w:t>36. Die Verkündigung  des Weltfriedens , Ansprache ‘Abdu’l-Bahás am 15. Juli 1912 im Haus von</w:t>
        <w:br/>
        <w:t>Dr. Florian Krug und Frau, 830 Park Avenue, New York</w:t>
        <w:br/>
        <w:t>37. Das Universale Haus der Gerechtigkeit, in: Ausgewählte Botschaften 1963-1996 , 6. Februar</w:t>
        <w:br/>
        <w:t>38. Bahá’u’lláh, Kitáb-i-Aqdas  4:3, Auflage 6.02-Online (2020-08-08)</w:t>
        <w:br/>
        <w:t>39. Bahá’u’lláh, Kitáb-i-Aqdas  2:13, Auflage 6.02-Online (2020-08-08)</w:t>
        <w:br/>
        <w:t>40. Bahá’u’lláh, in: „ Botschaften aus ʿAkká “ 6:32, Auflage 3.04-Online (2023-09-12)</w:t>
        <w:br/>
        <w:t>41. Bahá’u’lláh, Kitáb-i-Aqdas  4:5, Auflage 6.02-Online (2020-08-08)</w:t>
        <w:br/>
        <w:t>42. Bahá’u’lláh, in: Ährenlese  133:1, Auflage 10.01-Online (2023-11-07)</w:t>
        <w:br/>
        <w:t>43. Bahá’u’lláh, Kitáb-i-Aqdas  4:125, Auflage 6.02-Online (2020-08-08)</w:t>
        <w:br/>
        <w:t>44. ‘Abdu’l-Bahá, in: Light of the World: Selected Tablets of ‘Abdu’l-Bahá  (Haifa: Bahá’í ́ World</w:t>
        <w:br/>
        <w:t>Centre, 2021), no. 32.1–2, p. 80, autorisierte Übersetzung</w:t>
        <w:br/>
        <w:t>45. Bahá’u’lláh, in: Ährenlese  139:7, Auflage 10.01-Online (2023-11-07)</w:t>
        <w:br/>
        <w:t>46. Bahá’u’lláh, in: Ährenlese  155:4, Auflage 10.01-Online (2023-11-07)</w:t>
        <w:br/>
        <w:t>47. Bahá’u’lláh, Die Verborgenen Worte  arab. 39, Auflage 2.04-Online (2023-06-02)</w:t>
        <w:br/>
        <w:t>48. ‘Abdu’l-Bahá, in: Light of the World: Selected Tablets of ‘Abdu’l-Bahá  (Haifa: Bahá’í World</w:t>
        <w:br/>
        <w:t>Centre, 2021), no. 6.7, p.20, autorisierte Übersetzung</w:t>
        <w:br/>
        <w:t>49. Bahá’u’lláh, Die Verborgenen Worte  arab. 40, Auflage 2.04-Online (2023-06-02)</w:t>
        <w:br/>
        <w:t>50. Báb, in: Der Báb - Eine Auswahl aus Seinen Schriften  2:3:1, Auflage 4.03-Online (2021-06-</w:t>
        <w:br/>
        <w:t>12)</w:t>
        <w:br/>
        <w:t>51. Bahá’u’lláh, in: Gebete und Meditationen  38:12, Auflage 4.03-Online (2021-06-12)</w:t>
        <w:br/>
        <w:t>52. Bahá’u’lláh, in: Botschaften aus ʿAkká  10:10, Auflage 3.04-Online (2023-09-12)</w:t>
        <w:br/>
        <w:t>53. Bahá’u’lláh, Die Verborgenen Worte  arab. 48, Auflage 2.04-Online (2023-06-02).</w:t>
        <w:br/>
        <w:t>54. ‘Abdu’l-Bahá, in: Briefe und Botschaften  179:1, Auflage 4.01-Online (2021-09-29)</w:t>
        <w:br/>
        <w:t>55. Bahá’u’lláh, Kitáb-i-Aqdas  4:7, Auflage 6.02-Online (2020-08-08)</w:t>
        <w:br/>
        <w:t>56. ‘Abdu’l-Bahá in: Briefe und Botschaften  206:16, Auflage 4.01-Online (2021-09-29)</w:t>
        <w:br/>
        <w:t>57. Bahá’u’lláh, in: Gebete und Meditationen  176:46, Auflage 4.03-Online (2021-06-12</w:t>
        <w:br/>
        <w:t>58. Bahá’u’lláh, in: Anspruch und Verkündigung  5:14, Auflage 1.03-Online (2021-06-12)</w:t>
        <w:br/>
        <w:t>59. ‘Abdu’l-Bahá, zitiert in: Textzusammenstellung , Ziele der Kindererziehung  53:2, Auflage</w:t>
        <w:br/>
        <w:t>4.05-Online (2023-03-19)</w:t>
      </w:r>
    </w:p>
    <w:p>
      <w:pPr>
        <w:spacing w:line="276" w:lineRule="auto" w:after="120"/>
        <w:jc w:val="both"/>
      </w:pPr>
      <w:r>
        <w:t>– Erster Zweigkurs von Buch 3 4460. Bahá’u’lláh, Kitáb-i-Aqdas  4:1, Auflage 6.02-Online (2020-08-08)</w:t>
        <w:br/>
        <w:t>61. Bahá’u’lláh, in: Botschaften aus ʿAkká  17:23:2, Auflage 3.04-Online (2023-09-12</w:t>
        <w:br/>
        <w:t>62. ‘Abdu’l-Bahá, zitiert in: Textzusammenstellung , Ziele der Kindererziehung  27:6, Auflage</w:t>
        <w:br/>
        <w:t>4.05-Online (2023-03-19)</w:t>
        <w:br/>
        <w:t>63. Bahá’u’lláh, Sieben Täler – Vier Täler , Auflage 4.04-online, Bahá’í Verlag 2022; 1:76.</w:t>
        <w:br/>
        <w:t>64. Die Verkündigung  des Weltfriedens , Ansprache ‘Abdu’l-Bahás am 23. April 1912 in der</w:t>
        <w:br/>
        <w:t>Bethel Literary Society der Metropolitan Afri can Methodist Episcopal Church M Street, NW,</w:t>
        <w:br/>
        <w:t>Washington, D.C</w:t>
        <w:br/>
        <w:t>65. ‘Abdu’l-Bahá in: Ansprachen in Paris  44:2, Auflage 11.01-Online (2022-10-01)</w:t>
        <w:br/>
        <w:t>66. ‘Abdu’l-Bahá in: Ansprachen in Paris  44:14, Auflage 11.01-Online (2022-10-01)</w:t>
        <w:br/>
        <w:t>67. ‘Abdu’l-Bahá, in: Briefe und Botschaften  72:2, Auflage 4.01-Online (2021-09-29)</w:t>
        <w:br/>
        <w:t>68. ‘Abdu’l-Bahá, in: Briefe und Botschaften  97:1, Auflage 4.01-Online (2021-09-29)</w:t>
        <w:br/>
        <w:t>69. Die Verkündigung  des Weltfriedens , Ansprache ‘Abdu’l-Bahás am 23. April 1912 in der</w:t>
        <w:br/>
        <w:t>Bethel Literary Society der Metropolitan Afri can Methodist Episcopal Church M Street, NW,</w:t>
        <w:br/>
        <w:t>Washington, D.C.</w:t>
        <w:br/>
        <w:t>70. ‘Abdu’l-Bahá, in: Briefe und Botschaften  102:3, Auflage 4.01-Online (2021-09-29)</w:t>
        <w:br/>
        <w:t>71. ‘Abdu’l-Bahá, in: Briefe und Botschaften  154:3, Auflage 4.01-Online (2021-09-29)</w:t>
        <w:br/>
        <w:t>72. Bahá’u’lláh, in: Das Tabernakel der Einheit  1:16, Auflage 1.03-Online (2021-06-12)</w:t>
        <w:br/>
        <w:t>73. Bahá’u’lláh, in: Ährenlese  152:1, Auflage 10.01-Online (2023-11-07)</w:t>
        <w:br/>
        <w:t>74. Bahá’u’lláh, Kitáb-i-Aqdas  4:102, Auflage 6.02-Online (2020-08-08)</w:t>
        <w:br/>
        <w:t>75. Bahá’u’lláh, in: Ährenlese  5:3, Auflage 10.01-Online (2023-11-07)</w:t>
        <w:br/>
        <w:t>76. Bahá’u’lláh, Das Buch der Gewissheit  77, Auflage 6.01-Online (2023-04-26)</w:t>
        <w:br/>
        <w:t>77. Bahá’u’lláh, Die Verborgenen Worte  pers. 33, Auflage 2.04-Online (2023-06-02)</w:t>
        <w:br/>
        <w:t>78. Bahá’u’lláh, in: Edelsteine göttlicher Geheimnisse  69, Auflage 2.03-Online (2021-06-12)</w:t>
        <w:br/>
        <w:t>79. Bahá’u’lláh, zitiert in: Textzusammenstellung , Die Bedeutung der Künste  1:1, Auflage 1.02-</w:t>
        <w:br/>
        <w:t>Online (2024-05-15)</w:t>
        <w:br/>
        <w:t>80. Bahá’u’lláh, in: Botschaften aus ʿAkká  9:6, Auflage 3.04-Online (2023-09-12)</w:t>
        <w:br/>
        <w:t>81. Bahá’u’lláh, Die Verborgenen Worte  arab.2, Auflage 2.04-Online (2023-06-02)</w:t>
        <w:br/>
        <w:t>82. Bahá’u’lláh, Das Buch der Gewissheit  29, Auflage 6.01-Online (2023-04-26)</w:t>
        <w:br/>
        <w:t>83. Bahá’u’lláh, Brief an den Sohn des Wolfes  11, Auflage 3.01-Online (2023-02-01)</w:t>
        <w:br/>
        <w:t>84. ‘Abdu’l-Bahá, in: Light of the World: Selected Tablets of ‘Abdu’l-Bahá  (Haifa: Bahá’í World</w:t>
        <w:br/>
        <w:t>Centre, 2021), no. 35.3, p.88, autorisierte Übersetzung</w:t>
      </w:r>
    </w:p>
    <w:p>
      <w:pPr>
        <w:spacing w:line="276" w:lineRule="auto" w:after="120"/>
        <w:jc w:val="both"/>
      </w:pPr>
      <w:r>
        <w:t>Lektionen</w:t>
        <w:br/>
        <w:t>für Kinderklassen</w:t>
        <w:br/>
        <w:t>Sets 1-3</w:t>
        <w:br/>
        <w:t>Ziel</w:t>
        <w:br/>
        <w:t>Die Fähigkeit weiterzuentwickeln,</w:t>
        <w:br/>
        <w:t>Kinderklassen zu erteilen, in  denen Gebete und Zitate</w:t>
        <w:br/>
        <w:t>auswendig gelernt, Lieder gesungen, Geschichten erzählt,</w:t>
        <w:br/>
        <w:t>Theater gespielt und gezeichnet</w:t>
        <w:br/>
        <w:t>und Kunstwerke geschaffen werden</w:t>
      </w:r>
    </w:p>
    <w:p>
      <w:pPr>
        <w:spacing w:line="276" w:lineRule="auto" w:after="120"/>
        <w:jc w:val="both"/>
      </w:pPr>
      <w:r>
        <w:t>Lektionen für Kinderklassen, Sets 1 bis 3 –  47</w:t>
      </w:r>
    </w:p>
    <w:p>
      <w:pPr>
        <w:spacing w:line="276" w:lineRule="auto" w:after="120"/>
        <w:jc w:val="both"/>
      </w:pPr>
      <w:r>
        <w:t>ABSCHNITT 1</w:t>
        <w:br/>
        <w:t>Im ersten Kapitel dieses Buches haben wir uns  mit drei Themen beschäftigt – „Sich im</w:t>
        <w:br/>
        <w:t>Gebet Gott zuwenden“, „Die Gebote Gottes befolg en“ und „Streben nach Erkenntnis“ – und deren</w:t>
        <w:br/>
        <w:t>Bedeutung im Kontext der geistigen Erziehung unter sucht. Wir haben uns au ch vergegenwärtigt,</w:t>
        <w:br/>
        <w:t>dass geistige Eigenschaften jenen Haltungen und Gewohnheiten zugrunde liegen, die mit einem</w:t>
        <w:br/>
        <w:t>edlen und lobenswerten Charakter verbunden sind , und als solche ständig gestärkt werden</w:t>
        <w:br/>
        <w:t>müssen. Dieses Kapitel enthält neun Lektionen, die in drei Gruppen unterteilt sind und die oben</w:t>
        <w:br/>
        <w:t>genannten Themen behandeln. Es gehen einige vorbereitende Abschnitte voraus, die dir helfen</w:t>
        <w:br/>
        <w:t>sollen, über deine Erfahrungen mit der Durchführ ung der Elemente der Lektionen in Stufe 1</w:t>
        <w:br/>
        <w:t>nachzudenken und den Inhalt dieser  neun Lektionen zu untersuchen, wobei du immer daran</w:t>
        <w:br/>
        <w:t>denken solltest, dass die Entwicklung geistiger Ei genschaften dein vorrangiges Anliegen bleiben</w:t>
        <w:br/>
        <w:t>sollte.</w:t>
        <w:br/>
        <w:t>ABSCHNITT 2</w:t>
        <w:br/>
        <w:t>Ein Hauptelement des Unterrichts für Stufe 1 – ein Element, das im Mittelpunkt des</w:t>
        <w:br/>
        <w:t>Erziehungsprozesses steht, der durch den gesamten sechsjährigen Lehrplan gefördert wird – ist</w:t>
        <w:br/>
        <w:t>das Auswendiglernen von Gebeten und Zitaten. In  den Kapiteln 8 und 17 des ersten Kapitels von</w:t>
        <w:br/>
        <w:t>Buch 3, „Einige Prinzipien der Bahá'í-Erz iehung“ haben wir über die bedeutende Rolle</w:t>
        <w:br/>
        <w:t>nachgedacht, die dieses Element für die geistig e Entwicklung der Kinder und für die Förderung</w:t>
        <w:br/>
        <w:t>des Verständnisses spielt. Vielleicht möchtest du dir jetzt einen Moment Zeit nehmen, um diese</w:t>
        <w:br/>
        <w:t>Abschnitte zu lesen. Das Auswendiglernen hilft Ki ndern, die Gewohnheit zu entwickeln, sich in</w:t>
        <w:br/>
        <w:t>allen Lebenslagen an die Schrif ten zu wenden, und es ermöglicht ihnen, aus der schöpferischen</w:t>
        <w:br/>
        <w:t>Kraft des Wortes Gottes zu schöpfen und dadurch je ne Denk- und Verhaltensmuster zu stärken,</w:t>
        <w:br/>
        <w:t>die eng mit ihm verbunden sind. Um dieses ents cheidende Element des Lehrplans weiter zu</w:t>
        <w:br/>
        <w:t>erforschen, wollen wir die folgenden Ab schnitte lesen und darüber nachdenken:</w:t>
        <w:br/>
        <w:t>„Das Wort Gottes kann verglichen werden  mit den lebensspendenden Brisen der</w:t>
        <w:br/>
        <w:t>göttlichen Frühlingszeit. Wenn es mit dem rec hten Geist gesungen wird, schenkt es</w:t>
        <w:br/>
        <w:t>den Odem des Lebens und gewährt wahre Erlösung. Aus der reinen Erde bringt es einen Rosengarten hervor und es trägt  seinen Moschusduft in alle Welt.“</w:t>
        <w:br/>
        <w:t>„An diesem Tag liegen wahre Macht und Stärke  im Höchsten Elixier, das verdunkelte</w:t>
        <w:br/>
        <w:t>Seinsweisen in lichtvolle Seelen und den Kern der Unwissenheit in ein Zeichen des</w:t>
        <w:br/>
        <w:t>Allbarmherzigen verwandelt. Das Höchste Elixier ist nichts anderes als das Wort Gottes, das die bedingte Welt mit göttlichem Licht durchflutet und den Duft der Heiligkeit über die ganze Erde verströmt.“</w:t>
        <w:br/>
        <w:t>„Sprich: Gottes Wort gleicht nicht dem Wo rt Seiner Geschöpfe. Es ist wahrlich der</w:t>
        <w:br/>
        <w:t>König der Worte, so wie Er der souveräne Herr über alle ist, und Sein Befehl steht hoch über allem, was war und was ist.“</w:t>
        <w:br/>
        <w:t>„Alle Menschen müssen ihren Blick auf das Wort heften, das am Horizont Göttlicher</w:t>
        <w:br/>
        <w:t>Rede erstrahlt ist. Jede Seele ist aufg erufen, über seine Herrschaft und seinen</w:t>
        <w:br/>
        <w:t>durchdringenden Einfluss, seine Stärke und seine unumschränkte Macht</w:t>
      </w:r>
    </w:p>
    <w:p>
      <w:pPr>
        <w:spacing w:line="276" w:lineRule="auto" w:after="120"/>
        <w:jc w:val="both"/>
      </w:pPr>
      <w:r>
        <w:t>48 - Erster Zweigkurs von Buch 3</w:t>
        <w:br/>
        <w:t>nachzudenken. … Es ist der Schöpfer der Welt und der Erzieher der Menschheit. Es</w:t>
        <w:br/>
        <w:t>ruft die Dürstenden, die im Tal der Trennung umherirren, dazu auf, ihre Schritte</w:t>
        <w:br/>
        <w:t>zum Ozean der Wiedervereinigung zu lenk en. Es erleuchtet die Dunkelheit der</w:t>
        <w:br/>
        <w:t>Unwissenheit mit dem Morg enlicht der Erkenntnis.“</w:t>
        <w:br/>
        <w:t>„Das sind die Mysterien der Worte Gottes, die enthüllt und offenbar sind, damit du das</w:t>
        <w:br/>
        <w:t>Morgenlicht göttlicher Führung erkennst und die Lampe eitlen Wahns und leeren Trugs, des Zauderns und Zweifels mit der Kraft des Vertrauens und der Entsagung löschst, so dass in der innersten Kammer deines Herzens das neugeborene Licht göttlicher Erkenntnis und Gewissheit entzündet wird.“</w:t>
        <w:br/>
        <w:t>Fülle die Lücken in den folgenden Sätzen aus.</w:t>
        <w:br/>
        <w:t>a) Das ______________________________ kann verglichen werden mit den</w:t>
        <w:br/>
        <w:t>_______________________________________________________ Brisen der</w:t>
        <w:br/>
        <w:t>___________________________________________________________.</w:t>
        <w:br/>
        <w:t>b) Wenn es ______________________________ gesungen wird, schenkt das Wort Gottes den ______________________________________________ und gewährt</w:t>
        <w:br/>
        <w:t>______________________________.</w:t>
        <w:br/>
        <w:t>c) Das Wort Gottes bringt einen ______________________________ aus der</w:t>
        <w:br/>
        <w:t>______________________________ hervor.</w:t>
        <w:br/>
        <w:t>d) Das Wort Gottes trägt seinen ______________________________ in ______________________________.</w:t>
        <w:br/>
        <w:t>e) An diesem Tag _________________ _ ____________________ __________  und</w:t>
        <w:br/>
        <w:t>____________________ im ___________________________________, das __________________________________ ist als das Wort Gottes.</w:t>
        <w:br/>
        <w:t>f) Das Höchste Elixier verwandelt ___________________________________ in</w:t>
        <w:br/>
        <w:t>______________________________________ und den _________________</w:t>
        <w:br/>
        <w:t>____________________________________________ in ein Zeichen des _________________________________.</w:t>
        <w:br/>
        <w:t>g) Das Höchste Elixier durchflutet ___________________________________ mit</w:t>
        <w:br/>
        <w:t>_________________________ und verströmt ______________________</w:t>
        <w:br/>
        <w:t>_________________ über __________________________________.</w:t>
      </w:r>
    </w:p>
    <w:p>
      <w:pPr>
        <w:spacing w:line="276" w:lineRule="auto" w:after="120"/>
        <w:jc w:val="both"/>
      </w:pPr>
      <w:r>
        <w:t>Lektionen für Kinderklassen, Sets 1 bis 3 –  49</w:t>
      </w:r>
    </w:p>
    <w:p>
      <w:pPr>
        <w:spacing w:line="276" w:lineRule="auto" w:after="120"/>
        <w:jc w:val="both"/>
      </w:pPr>
      <w:r>
        <w:t>h) Das Wort Gottes ______________________________ dem Wort Seiner</w:t>
        <w:br/>
        <w:t>______________________________.</w:t>
        <w:br/>
        <w:t>i) Das Wort Gottes ist wahrlich der ______________________________ der Worte, so wie Er der ______________________________ über alle ist.</w:t>
        <w:br/>
        <w:t>j) ____________________ _____________ müssen ihre n _________________ auf das</w:t>
        <w:br/>
        <w:t>__________________________________________, das am Horizont</w:t>
        <w:br/>
        <w:t>__________________________________ erstrahlt ist.</w:t>
        <w:br/>
        <w:t>k) ___________________________________ ist ____________________, über seine _____________________ und seinen____________________________</w:t>
        <w:br/>
        <w:t>________________________________, seine _________________ und seine</w:t>
        <w:br/>
        <w:t>____________________________________________________________.</w:t>
        <w:br/>
        <w:t>l) Das Wort Gottes ist  der _________________ der _________________und der ________________________________ der __________________________.</w:t>
        <w:br/>
        <w:t>m) Das Wort Gottes ruft die __________________________________, die im Tal der</w:t>
        <w:br/>
        <w:t>_______________________________________________ dazu auf, ihre</w:t>
        <w:br/>
        <w:t>_________________________ zum ______________________________ der ___________________________ zu _________________.</w:t>
        <w:br/>
        <w:t>n) Das Wort Gottes erleuchtet die ___________________________________ der</w:t>
        <w:br/>
        <w:t>___________________________________ mit dem Morgenlicht der</w:t>
        <w:br/>
        <w:t>___________________________________.</w:t>
        <w:br/>
        <w:t>o) Die Mysterien der Wortes Gottes si nd enthüllt worden, damit wir</w:t>
        <w:br/>
        <w:t>___________________________________ ______________________________ erkennen können.</w:t>
        <w:br/>
        <w:t>p) Die Mysterien des Wortes Gottes sind enthüllt worden, damit wir die ___________________________________________________________ und ______________________________, _______________________________ und _____________________________________________ mit der Kraft des</w:t>
        <w:br/>
        <w:t>________________________________________________________ und der</w:t>
        <w:br/>
        <w:t>______________________________ löschen.</w:t>
      </w:r>
    </w:p>
    <w:p>
      <w:pPr>
        <w:spacing w:line="276" w:lineRule="auto" w:after="120"/>
        <w:jc w:val="both"/>
      </w:pPr>
      <w:r>
        <w:t>50 - Erster Zweigkurs von Buch 3</w:t>
        <w:br/>
        <w:t>q) Die Mysterien des Wortes Gottes sind ent hüllt worden, damit wir in der innersten</w:t>
        <w:br/>
        <w:t>______________________________________ unseres Herzens das ____________________ ________________________ ______ Licht göttlicher</w:t>
        <w:br/>
        <w:t>__________________________ und ______________________________ entzünden.</w:t>
        <w:br/>
        <w:t>Denke nun über deine Erfahrungen beim Unte rrichten der Kinder in den vierundzwanzig</w:t>
        <w:br/>
        <w:t>Lektionen der ersten Stufe nach und schreib e in die folgenden Zeilen einige deiner</w:t>
        <w:br/>
        <w:t>Beobachtungen über den Einfluss, den das Vers tehen und Auswendiglernen des Wortes Gottes</w:t>
        <w:br/>
        <w:t>auf die Herzen und den Verstand der jungen  Menschen in der Gemeinde ausüben.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Jeder Lehrer hat seine eigenen Erfa hrungen damit gemacht, Kindern beim</w:t>
        <w:br/>
        <w:t>Auswendiglernen des heiligen Textes zu helfen . Tausche dich mit den anderen Teilnehmenden</w:t>
        <w:br/>
        <w:t>eures Studienkreises darüber aus, wie ihr die Zeit des Auswendiglernens normalerweise gehandhabt habt. Welche Schritte hast du als b esonders effektiv empfunde n? Wenn du über dieses</w:t>
        <w:br/>
        <w:t>Thema nachdenkst, kannst du dir Fragen wie die fo lgenden stellen: Wenn du mit vielen Kindern</w:t>
        <w:br/>
        <w:t>gearbeitet hast, hast du sie zum Auswendiglernen in kleinere Gruppen aufg eteilt? Wenn ja, hast</w:t>
        <w:br/>
        <w:t>du die Bedeutung der schwierigen Wörter und Ausdrü cke erklärt, bevor du die Kinder aufgeteilt</w:t>
        <w:br/>
        <w:t>hast? Wie bist du vorgegangen, wenn du einige Ki nder hattest, die die Texte schneller lernten als</w:t>
        <w:br/>
        <w:t>andere? Was hast du mit denjenigen gemacht,  die langsamer waren? Wenn einige Kinder</w:t>
        <w:br/>
        <w:t>Schwierigkeiten hatten, wie bist du damit umgegangen? Wie hast  du sichergestellt, dass jedes</w:t>
        <w:br/>
        <w:t>Kind, auch wenn es den Text noch nicht gut konnte, ein Erfolgserlebnis hatte?</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Lektionen für Kinderklassen, Sets 1 bis 3 –  51</w:t>
      </w:r>
    </w:p>
    <w:p>
      <w:pPr>
        <w:spacing w:line="276" w:lineRule="auto" w:after="120"/>
        <w:jc w:val="both"/>
      </w:pPr>
      <w: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ABSCHNITT 3</w:t>
        <w:br/>
        <w:t>Du hast sicher festgestellt, dass das Singe n von Liedern ein wichtiger Bestandteil des</w:t>
        <w:br/>
        <w:t>Unterrichts in Stufe 1 ist, und du hast gesehen, wie Musik den Geist erhebt und die Herzen der</w:t>
        <w:br/>
        <w:t>Kinder mit Freude erfüllt. Um über dieses Element weiter nachzudenken, lies das folgende Zitat,</w:t>
        <w:br/>
        <w:t>das du aus Buch 3 kennst. Die zusätzlichen Sätze beziehen sich speziell auf die Rolle der Musik</w:t>
        <w:br/>
        <w:t>im Unterricht.</w:t>
        <w:br/>
        <w:t>„Musik ist eine göttliche Kunst mit großer  Wirkung. Sie ist Nahrung für Seele und</w:t>
        <w:br/>
        <w:t>Geist. Durch die Macht und den Zauber der Musik wird der Geist des Menschen erhoben. Sie besitzt eine wunderbar bewegende Wirkung auf die Herzen der Kinder, denn ihre Herzen sind rein, und Melodien haben großen Einfluss auf sie. Die Musik bringt die verborgenen Talente zum Ausdruck, mit denen die Herzen dieser Kinder begabt sind. Darum müsst ihr euch anstrengen , um ihre Kunstfertigkeit zu fördern.</w:t>
        <w:br/>
        <w:t>Lehrt sie, vortrefflich und eindrucksvoll zu  singen. Jedes Kind sollte etwas von Musik</w:t>
        <w:br/>
        <w:t>verstehen, denn ohne Kenntnis dieser Kunst kann man sich an Instrumentalmusik und Gesang nicht richtig erfreuen. Genauso wichtig ist es, dass an Schulen Musik unterrichtet wird, damit die Herzen und Seelen der Schüler belebt und beflügelt werden und Freude ihr Leben erhellt.“</w:t>
        <w:br/>
        <w:t>Denke an deinen Unterricht im letzten Jahr. Erinnerst du dich an Momente, in denen in</w:t>
        <w:br/>
        <w:t>denen eine Melodie einen besonders starken Eindruck auf deine Kinder gemacht hat? Wenn du</w:t>
        <w:br/>
        <w:t>jemandem den Einfluss der Musik auf die Kinder beschreiben solltest, wie würdest du das tun?</w:t>
        <w:br/>
        <w:t>Obwohl du in der Stufe keinen formellen Musikunterricht erteilt hast, konntest du eine</w:t>
        <w:br/>
        <w:t>Verbesserung der Fähigkeit zu Singen bei den Kind ern feststellen? Haben sie gelernt, eine</w:t>
        <w:br/>
        <w:t>Melodie besser zu halten? Haben sie ein besseres Ge fühl für den Rhythmus entwickelt? Bespreche</w:t>
        <w:br/>
        <w:t>diese Fragen mit deiner Gruppe.</w:t>
        <w:br/>
        <w:t>ABSCHNITT 4</w:t>
        <w:br/>
        <w:t>Die meisten Geschichten in den Lektione n in Stufe 1 stammen aus dem Leben von</w:t>
        <w:br/>
        <w:t>‘Abdu’l-Bahá. Sie sollen den Kindern einen Einblick in die geistigen Eigenschaften geben, die Er</w:t>
        <w:br/>
        <w:t>so perfekt verkörpert hat. Aus diesem Grund hast  du im vergangenen Jahr bei der Vorbereitung</w:t>
        <w:br/>
        <w:t>auf das Geschichtenerzählen in je der Unterrichtsstunde über einige relevante Fragen nachgedacht.</w:t>
        <w:br/>
        <w:t>Wie haben dir deine Überlegungen geholfen, die Geschichten zu erzählen und mit den Kindern</w:t>
        <w:br/>
        <w:t>darüber zu sprechen, wie sie mit dem Hauptth ema der jeweiligen Lektion zusammenhängen? Wie</w:t>
      </w:r>
    </w:p>
    <w:p>
      <w:pPr>
        <w:spacing w:line="276" w:lineRule="auto" w:after="120"/>
        <w:jc w:val="both"/>
      </w:pPr>
      <w:r>
        <w:t>52 - Erster Zweigkurs von Buch 3</w:t>
        <w:br/>
        <w:t>haben diese Fragen geholfen, de n Blick über die geschilderten Ereignisse hinaus zu heben, um</w:t>
        <w:br/>
        <w:t>die Dynamik der beteiligten geistig en Eigenschaften zu erfassen?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In Buch 3 wurde erwähnt, dass das Erzählen von Geschichten eine Kunst ist und dass</w:t>
        <w:br/>
        <w:t>Faktoren wie Gestik, Emotionen,  Rhythmus und Tempo dem Lehrer  helfen, eine Geschichte in</w:t>
        <w:br/>
        <w:t>den Köpfen der Kinder lebendig werden zu l assen. Als du dich bemühtest, die Techniken des</w:t>
        <w:br/>
        <w:t>Geschichtenerzählens zu erlernen, hast du zweife llos darauf geachtet, dass sie nicht die Absicht</w:t>
        <w:br/>
        <w:t>dieses Teils des Lehrplans in den Schatten stellen,  der darin besteht, de n Kindern zu helfen,</w:t>
        <w:br/>
        <w:t>entsprechend ihren Fähigkeiten bestimmte tiefe Wahrheiten zu verstehen. Deine Erfahrungen</w:t>
        <w:br/>
        <w:t>haben sicherlich deine Wertschätzung für das Pote nzial dieser einzigartigen Kunstform gesteigert,</w:t>
        <w:br/>
        <w:t>zur Veränderung von Verhaltensmustern und zu r Verbesserung des Verständnisses beizutragen.</w:t>
        <w:br/>
        <w:t>Kannst du einige Fälle beschreiben, in denen die Auswirkungen dieser Kraft in der Klasse</w:t>
        <w:br/>
        <w:t>besonders deutlich waren?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Lektionen für Kinderklassen, Sets 1 bis 3 –  53</w:t>
      </w:r>
    </w:p>
    <w:p>
      <w:pPr>
        <w:spacing w:line="276" w:lineRule="auto" w:after="120"/>
        <w:jc w:val="both"/>
      </w:pPr>
      <w:r>
        <w:t>ABSCHNITT 5</w:t>
        <w:br/>
        <w:t>Die meisten Spiele in den Lektionen in Buch  3 waren kooperativer Natur; sie waren viel</w:t>
        <w:br/>
        <w:t>mehr als eine körperliche Aktivität, die die Kinder beschäftigen sollte. Wenn du jemandem</w:t>
        <w:br/>
        <w:t>erklären solltest, welche Auswirkungen kooperative Spiele auf Kinder haben, wie würdest du das</w:t>
        <w:br/>
        <w:t>tun? Welche Fähigkeiten haben diese Spiele bei den Kindern entwickelt? Welche Haltungen</w:t>
        <w:br/>
        <w:t>haben sie gefördert? Woraus schöpften die Ki nder das Gefühl, etwas erreicht zu haben?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Um den Kindern zu helfen, ein bestimmtes Sp iel zu verstehen, hast du es wahrscheinlich</w:t>
        <w:br/>
        <w:t>mehrere Male mit ihnen geübt. Gab es Situationen, in denen die Spiele für einige der Kinder zu</w:t>
        <w:br/>
        <w:t>leicht oder zu schwierig waren? Wie bist du mit dieser Situation umgegangen? Konntest du die</w:t>
        <w:br/>
        <w:t>Spiele so abändern, dass sie besser zu den Fähigkeiten der Kinder passten?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ABSCHNITT 6</w:t>
        <w:br/>
        <w:t>Betrachten wir nun die letzte Aktivität in der Stufe im vergangenen Jahr, das Ausmalen.</w:t>
        <w:br/>
        <w:t>Welche Fähigkeiten und Einstellunge n haben die Kinder durch diese Aktivität entwickelt? Haben</w:t>
        <w:br/>
        <w:t>sie eine größere Wertschätzung für Schönheit und Ordnung entwickelt? Hat sich ihre Fähigkeit,</w:t>
        <w:br/>
        <w:t>auf Details zu achten und sich auf die Aufgabe zu  konzentrieren, verbessert? Inwiefern hat diese</w:t>
        <w:br/>
        <w:t>Aktivität den Kindern die Möglichke it gegeben, andere zu respekti eren und Freude am Teilen von</w:t>
        <w:br/>
        <w:t>Ressourcen mit ihren Mitschülern zu empfinden?</w:t>
      </w:r>
    </w:p>
    <w:p>
      <w:pPr>
        <w:spacing w:line="276" w:lineRule="auto" w:after="120"/>
        <w:jc w:val="both"/>
      </w:pPr>
      <w:r>
        <w:t>54 - Erster Zweigkurs von Buch 3</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In Buch 3 wurde vorgeschlagen, dass du diesen Teil der Unterrichtsstunde nutzen</w:t>
        <w:br/>
        <w:t>könntest, um mit den Kindern ein Gespräch zu führ en, das ihnen helfen würde, die Darstellungen</w:t>
        <w:br/>
        <w:t>auf den Zeichnungen mit den im Un terricht behandelten geistigen Eigenschaften in Verbindung</w:t>
        <w:br/>
        <w:t>zu bringen. Welche Erfahrungen hast du damit ge macht? Hast du zum Beispiel festgestellt, dass</w:t>
        <w:br/>
        <w:t>du den Kindern einige der praktischen Au sdrucksformen der behandelten Geistigen</w:t>
        <w:br/>
        <w:t>Eigenschaften veranschaulichen konntest, ohne dabe i die tiefgründige Natur dieser Eigenschaften</w:t>
        <w:br/>
        <w:t>der menschlichen Seele zu banalisieren? Wie haben die Gespräche das Verständnis der Kinder</w:t>
        <w:br/>
        <w:t>dafür gefördert, dass sich geistige Eigenschaf ten in der Schönheit des eigenen Verhaltens</w:t>
        <w:br/>
        <w:t>ausdrücken? Inwiefern hat die Gelegenheit, ei gene Gedanken zu artikulieren, zu diesem</w:t>
        <w:br/>
        <w:t>Verständnis beigetragen? Ist es dir gelungen, ein Umfeld zu schaffen, in dem alle Kinder sich</w:t>
        <w:br/>
        <w:t>daran beteiligen konnten, eine G eschichte rund um die Zeichnung zu  entwickeln, und die Freude</w:t>
        <w:br/>
        <w:t>an einer solchen Zusammenarbeit zu erleben?  Tausche dich mit den Teilnehmenden eures</w:t>
        <w:br/>
        <w:t>Studienkreises über die verschiedenen Ansätze aus,  die ihr in dieser Unterrichtsphase verfolgt</w:t>
        <w:br/>
        <w:t>habt, und notiere unten einige Punkte aus euren Beratungen.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ABSCHNITT 7</w:t>
        <w:br/>
        <w:t>Sicherlich hast du beim Unterrichten der erst en Stufe gesehen, wie wichtig es ist, eine</w:t>
        <w:br/>
        <w:t>enge und liebevolle Beziehung zu den Eltern der Ki nder in deiner Klasse aufzubauen. Vielleicht</w:t>
        <w:br/>
        <w:t>möchtest du dir einen Moment Zeit nehmen, um Ab schnitt 26 von „Einige Pr inzipien der Bahá'í-</w:t>
        <w:br/>
        <w:t>Erziehung“ durchzulesen, in dem dieses Thema beha ndelt wird, und einen oder zwei Absätze über</w:t>
        <w:br/>
        <w:t>die Erkenntnisse schreiben, die du über die Rolle  der Eltern bei der We iterführung der geistigen</w:t>
      </w:r>
    </w:p>
    <w:p>
      <w:pPr>
        <w:spacing w:line="276" w:lineRule="auto" w:after="120"/>
        <w:jc w:val="both"/>
      </w:pPr>
      <w:r>
        <w:t>Lektionen für Kinderklassen, Sets 1 bis 3 –  55</w:t>
      </w:r>
    </w:p>
    <w:p>
      <w:pPr>
        <w:spacing w:line="276" w:lineRule="auto" w:after="120"/>
        <w:jc w:val="both"/>
      </w:pPr>
      <w:r>
        <w:t>Erziehung über die Zeit des Unterrichts hinaus ge wonnen hast. Versuche dabei, auf Fragen wie</w:t>
        <w:br/>
        <w:t>die folgenden einzugehen: Welche der in Buch  3 behandelten Erziehungs konzepte hast du mit</w:t>
        <w:br/>
        <w:t>den Eltern besprochen? Wie haben sie darauf r eagiert? Was hast du ihnen über die besonderen</w:t>
        <w:br/>
        <w:t>Eigenschaften erzählt, die ihre Kinder im Unte rricht kennengelernt haben? Haben die Kinder die</w:t>
        <w:br/>
        <w:t>Gebete und Texte, die sie auswendig gelernt haben,  zu Hause aufgesagt? Haben ihre Eltern ihnen</w:t>
        <w:br/>
        <w:t>dabei geholfen? Sind einige der Eltern weite r gegangen und haben begonnen, die geistige</w:t>
        <w:br/>
        <w:t>Erziehung der Kinder in eurem Dorf oder eurer Nach barschaft auf breiterer Basis zu unterstützen?</w:t>
        <w:br/>
        <w:t>Auf welche Weise?</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ABSCHNITT 8</w:t>
        <w:br/>
        <w:t>Nachdem du über deine Erfahrungen mit den ve rschiedenen Elementen der Lektionen,</w:t>
        <w:br/>
        <w:t>die du im letzten Jahr durchgeführt hast, nachged acht hast, lass uns nun die drei Sets dieses Jahres</w:t>
        <w:br/>
        <w:t>betrachten. Sein Herz Gott zuzuwenden und um  Seine Hilfe und Beistand zu bitten, ist</w:t>
        <w:br/>
        <w:t>grundlegend für die Gewohnheiten u nd Verhaltensweisen, die in allen Lektionen dieses Kapitels</w:t>
      </w:r>
    </w:p>
    <w:p>
      <w:pPr>
        <w:spacing w:line="276" w:lineRule="auto" w:after="120"/>
        <w:jc w:val="both"/>
      </w:pPr>
      <w:r>
        <w:t>56 - Erster Zweigkurs von Buch 3</w:t>
        <w:br/>
        <w:t>gestärkt werden sollen. Im ersten Set der Lek tionen wirst du den Kindern also helfen, das Gebet</w:t>
        <w:br/>
        <w:t>als einen wichtigen Aspekt ihres geistigen Lebens  besser zu verstehen. Insbesondere wirst du den</w:t>
        <w:br/>
        <w:t>Kindern helfen, das Wesen des Gebets zu ve rstehen und warum wir beten und wie wir uns</w:t>
        <w:br/>
        <w:t>verhalten, wenn wir beten. Wir schlagen vor, dass du nun die drei Lektionen dieses Sets liest und</w:t>
        <w:br/>
        <w:t>die wichtigsten Konzepte, die in jeder Lektion vorgestellt werden, aufschreibst.</w:t>
        <w:br/>
        <w:t>Lektion 1.1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1.2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1.3 ____________________________________________________________   ______________________________________________________________________   ______________________________________________________________________   ______________________________________________________________________  Besprich mit den Teilnehmenden eures St udienkreises, wie die in den einzelnen</w:t>
        <w:br/>
        <w:t>Lektionen behandelten Hauptkonzepte  sich gegenseitig verstärken.</w:t>
        <w:br/>
        <w:t>ABSCHNITT 9</w:t>
        <w:br/>
        <w:t>Wenn die Kinder die Lektionen der Stufe 1 abgeschlossen haben, werden sie sich schon</w:t>
        <w:br/>
        <w:t>daran gewöhnt haben, zu Beginn jeder Unte rrichtsstunde Gebete auswendig vorzutragen.</w:t>
        <w:br/>
        <w:t>Dennoch musst du sie vielleicht mit Beginn dieser  neuen Lektionen daran erinnern, dass die</w:t>
        <w:br/>
        <w:t>Kinderklassen mit Gebeten beginnen, damit sie Gottes gedenken und um Seine Hilfe und Führung</w:t>
        <w:br/>
        <w:t>bitten. Für jede Unterrichtsstunde solltest du zwei oder drei Kinder bitten, ein Gebet zu sprechen,</w:t>
        <w:br/>
        <w:t>nachdem du selbst eines gesprochen hast. Im Gege nsatz zu den Lektionen der Stufe 1, in denen</w:t>
        <w:br/>
        <w:t>dir einige Gebete vorgeschlagen wurden, kanns t du hier deine eigene Auswahl treffen.</w:t>
        <w:br/>
        <w:t>Was das Auswendiglernen betrifft, so haben die Kinder in Stufe 1 im Laufe von</w:t>
        <w:br/>
        <w:t>vierundzwanzig Lektionen sechs Gebete auswendig ge lernt. Jetzt werden sie gebeten, in jedem</w:t>
        <w:br/>
        <w:t>Set ein neues Gebet auswendig zu lernen. Natürlic h lernen nicht alle Kinder im gleichen Tempo.</w:t>
        <w:br/>
        <w:t>Einige werden schneller vorankomme n als andere. Es ist jedoch da von auszugehen, dass fast jedes</w:t>
        <w:br/>
        <w:t>Kind in der Lage sein wird, ein Gebet auswendig zu lernen, während es die drei Lektionen eines</w:t>
        <w:br/>
        <w:t>Sets durchläuft. Im Folgenden findest du das vorgeschlagene Gebet für Set 1.</w:t>
      </w:r>
    </w:p>
    <w:p>
      <w:pPr>
        <w:spacing w:line="276" w:lineRule="auto" w:after="120"/>
        <w:jc w:val="both"/>
      </w:pPr>
      <w:r>
        <w:t>Lektionen für Kinderklassen, Sets 1 bis 3 –  57</w:t>
      </w:r>
    </w:p>
    <w:p>
      <w:pPr>
        <w:spacing w:line="276" w:lineRule="auto" w:after="120"/>
        <w:jc w:val="both"/>
      </w:pPr>
      <w:r>
        <w:t>„O Herr! Ich bin ein Kind; lass mich heranwachsen im Schatten Deiner liebevollen</w:t>
        <w:br/>
        <w:t>Güte. Ich bin eine zarte Pflanze; nähre mich durch die Ausgießungen aus den Wolken</w:t>
        <w:br/>
        <w:t>deiner Freigebigkeit. Ich bin ein Setzling im Garten der Liebe; mache mich zu einem Baum, reich an Früchten.</w:t>
        <w:br/>
        <w:t>Du bist der Mächtige und der Starke, und Du bist der All-Lieben de, der All-Wissende,</w:t>
        <w:br/>
        <w:t>der All-Sehende.“</w:t>
        <w:br/>
        <w:t>Wie du weißt, ist das Auswendiglernen keine mechanische Übung, die die Kinder</w:t>
        <w:br/>
        <w:t>ausführen sollen. Es ist schwierig, einen Text  auswendig zu lernen, wenn man seine Bedeutung</w:t>
        <w:br/>
        <w:t>nicht versteht. Wenn du das Gebet vorstellst, de nke daran, dass die Schlüsselbegriffe, die den</w:t>
        <w:br/>
        <w:t>Kindern nicht geläufig sind, durch konkrete Beispiele veranschaulicht werden sollten. Identifiziere solche Wörter in dem obigen Gebet und schreibe in das Feld unten, wie du sie den</w:t>
        <w:br/>
        <w:t>Kindern erklären würdest.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ABSCHNITT 10</w:t>
        <w:br/>
        <w:t>Wie in Stufe 1enthält jede Lektion dieser Sets  eine kurze Erklärung, die in das Thema</w:t>
        <w:br/>
        <w:t>und das Zitat zum Auswendiglernen einführt. Wie du aus Erfahrung weißt, musst du diese einleitenden Erklärungen an die Fähigkeiten der Kinder anpassen. Es ist daher wichtig, dass du</w:t>
        <w:br/>
        <w:t>jede Erklärung im Voraus sorg fältig durchdenkst und im Kontex t der gesamten Unterrichtsstunde</w:t>
        <w:br/>
        <w:t>festlegst, wie du die Ideen mit den Kindern teilst. Denke dabei daran, dass dein Ziel darin besteht,</w:t>
        <w:br/>
        <w:t>ihnen zu helfen, das Thema zu verstehen, dam it sie das Zitat besser auswendig lernen können.</w:t>
        <w:br/>
        <w:t>Beim Studium der Abschnitte 4 bis 8 des vorangegangenen Kapite ls hast du über das</w:t>
        <w:br/>
        <w:t>Wesen des Gebets und seine Wirkung auf die mensch liche Seele nachgedacht, ein Thema, das dir</w:t>
        <w:br/>
        <w:t>bereits gut vertraut ist. Du weißt, dass das Gebet zugleich Ausdruck unserer  Liebe zu Gott ist und</w:t>
        <w:br/>
        <w:t>ein Mittel, durch das diese Liebe weiterwächst. Durch das Gebet wächst unsere Fähigkeit, die</w:t>
        <w:br/>
        <w:t>Gaben zu nutzen, die Gott in die menschliche Seel e gelegt hat – die Gaben der wahren Erkenntnis</w:t>
        <w:br/>
        <w:t>und des Verstehens, der geistig en und intellektuellen Wahrnehm ung, des scharfen Verstandes und</w:t>
        <w:br/>
        <w:t>der Weisheit –, ebenso wie unser Wunsch , himmlische Eigenschaften und Fähigkeiten</w:t>
        <w:br/>
        <w:t>widerzuspiegeln. Es ist daher besonders wi chtig, dass die Gewohnheit, sich im Gebet Gott</w:t>
        <w:br/>
        <w:t>zuzuwenden, in jungen Jahren gepflegt wird. Ri chte in diesem Sinne deine Aufmerksamkeit auf</w:t>
        <w:br/>
        <w:t>die einleitenden Erklärungen und die auswendig zu le rnenden Zitate in diesem ersten Set. Bei der</w:t>
        <w:br/>
        <w:t>Überlegung, wie du diese deiner Klasse präsentieren möchtest, kann es nützlich sein, mit den Teilnehmenden eures Studienkreises die folgenden Fragen zu besprechen:</w:t>
      </w:r>
    </w:p>
    <w:p>
      <w:pPr>
        <w:spacing w:line="276" w:lineRule="auto" w:after="120"/>
        <w:jc w:val="both"/>
      </w:pPr>
      <w:r>
        <w:t>58 - Erster Zweigkurs von Buch 3</w:t>
        <w:br/>
        <w:t>a) Wie kann man den Kindern erklären, dass das Gebet ein „Gespräch mit Gott“ ist, so</w:t>
        <w:br/>
        <w:t>wie es in Lektion 1.1 erwähnt wird, um die Beziehung, die sie zu ihrem Schöpfer</w:t>
        <w:br/>
        <w:t>entwickeln, zu stärken?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w:t>
        <w:br/>
        <w:t>b) Wie könntest du den Kindern in deiner Klass e erklären, was es bedeutet, in einem</w:t>
        <w:br/>
        <w:t>Zustand des Gebets zu leben?</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c) Wie werden die einleitenden Erklärungen in Lektion 1.2 den Kindern in deiner Klasse</w:t>
        <w:br/>
        <w:t>helfen, den tieferen Sinn des Betens und Flehens zu Gott zu erkennen und</w:t>
        <w:br/>
        <w:t>wertzuschätzen?</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d) Inwiefern wird die Vorstellung vom Gebet als Nahrung für die Seele ihr Verständnis</w:t>
        <w:br/>
        <w:t>für dessen tieferen Sinn fördern und sie dazu ermutigen, täglich zu beten?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w:t>
        <w:br/>
        <w:t>e) Wie werden die Erklärungen in Lektion 1.3 den Kindern helfen zu erkennen, dass es</w:t>
        <w:br/>
        <w:t>einen inneren Zustand gibt, den sie beim Beten anstreben sollten,  und zu verstehen,</w:t>
        <w:br/>
        <w:t>was dieser Zustand beinhaltet?</w:t>
        <w:br/>
        <w:t>____________________________________________________________________________</w:t>
        <w:br/>
        <w:t>____________________________________________________________________________</w:t>
      </w:r>
    </w:p>
    <w:p>
      <w:pPr>
        <w:spacing w:line="276" w:lineRule="auto" w:after="120"/>
        <w:jc w:val="both"/>
      </w:pPr>
      <w:r>
        <w:t>Lektionen für Kinderklassen, Sets 1 bis 3 –  59</w:t>
      </w:r>
    </w:p>
    <w:p>
      <w:pPr>
        <w:spacing w:line="276" w:lineRule="auto" w:after="120"/>
        <w:jc w:val="both"/>
      </w:pPr>
      <w:r>
        <w:t>____________________________________________________________________________</w:t>
        <w:br/>
        <w:t>____________________________________________________________________________</w:t>
        <w:br/>
        <w:t>f) Du hast sicher bemerkt, dass die Erklärungen in jeder Lektion auf die Worte und</w:t>
        <w:br/>
        <w:t>Taten von ‘Abdu’l-Bahá Bez ug nehmen. Wie wird durch unsere Erklärungen, die</w:t>
        <w:br/>
        <w:t>sich auf die Weisheit der Äußerungen ‘Abdu’ l-Bahás und das Beispiel, das Er durch</w:t>
        <w:br/>
        <w:t>Seine Taten gegeben hat, das Verständnis der Kinder für das Thema jeder Lektion</w:t>
        <w:br/>
        <w:t>gefördert?</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Du hilfst den Kindern, die Zitate zu verste hen, die sie auswendig lernen, indem du mit</w:t>
        <w:br/>
        <w:t>ihnen die Bedeutung schwieriger und ungewohnter Wörter und Ausdrücke besprichst. Wie in Stufe 1 sind zwei Sätze aufgeführt, die dir helf en sollen, diese Wörter zu erklären. Du wirst</w:t>
        <w:br/>
        <w:t>gebeten, deine durch Erfahrung erworbenen Fä higkeiten zu nutzen, um mit Hilfe der anderen</w:t>
        <w:br/>
        <w:t>Teilnehmenden eures Studienkreises einen oder mehr ere zusätzliche Sätze für jedes Wort zu</w:t>
        <w:br/>
        <w:t>bilden und sie in das Feld unten zu schreiben. Versuche, die Wörter in einen Kontext zu stellen,</w:t>
        <w:br/>
        <w:t>der dem kulturellen Umfeld der Kinder,  die du unterrichtest, entspricht.</w:t>
        <w:br/>
        <w:t>Singe: 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Entflamme: 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Anziehen:  _____________________________________________________________   ______________________________________________________________________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60 - Erster Zweigkurs von Buch 3</w:t>
        <w:br/>
        <w:t>Verlangen: 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Versenken: 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Verbundenheit: _________________________________________________________   ______________________________________________________________________</w:t>
        <w:br/>
        <w:t>______________________________________________________________________</w:t>
        <w:br/>
        <w:t>______________________________________________________________________  Flehen: 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Vertraut we rden: ________________________________________________________</w:t>
        <w:br/>
        <w:t>______________________________________________________________________   ______________________________________________________________________   ______________________________________________________________________  Wesen:  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w:t>
      </w:r>
    </w:p>
    <w:p>
      <w:pPr>
        <w:spacing w:line="276" w:lineRule="auto" w:after="120"/>
        <w:jc w:val="both"/>
      </w:pPr>
      <w:r>
        <w:t>Lektionen für Kinderklassen, Sets 1 bis 3 –  61</w:t>
      </w:r>
    </w:p>
    <w:p>
      <w:pPr>
        <w:spacing w:line="276" w:lineRule="auto" w:after="120"/>
        <w:jc w:val="both"/>
      </w:pPr>
      <w:r>
        <w:t>ABSCHNITT 11</w:t>
        <w:br/>
        <w:t>Obgleich Musik weiterhin ein Element deiner  Kinderklasse sein wird, wird nicht für jede</w:t>
        <w:br/>
        <w:t>Lektion ein Lied zur Verfügung gestellt, wie in der ersten Stufe. Vielmehr steht eine Liedersammlung als separater Band</w:t>
        <w:br/>
        <w:t>* zur Verfügung, die die Lieder aus dem letzten Jahr und</w:t>
        <w:br/>
        <w:t>diverse neue Lieder enthält. Einige dieser Lieder beziehen sich auf geistige Eigenschaften, andere</w:t>
        <w:br/>
        <w:t>auf Gewohnheiten und Verhaltensweisen, die die Kinde r entwickeln sollen, wieder andere auf die</w:t>
        <w:br/>
        <w:t>Geschichte des Glaubens und seine zentralen Figur en. Es bleibt dir überlassen, für jede Lektion</w:t>
        <w:br/>
        <w:t>einige Lieder auszuwählen. Als Unterstützung we rden ein oder zwei Lieder für jedes Set</w:t>
        <w:br/>
        <w:t>vorgeschlagen.  Bei den Überlegungen zu diesem  Bestandteil deiner Kinderklasse solltest du</w:t>
        <w:br/>
        <w:t>einen wichtigen Gedanken beachten: Wenn die au sgewählten Lieder einen Bezug zu dem Thema</w:t>
        <w:br/>
        <w:t>haben, das du vermitteln möchtest, werden si e das Gelernte bei den Kindern vertiefen.</w:t>
        <w:br/>
        <w:t>Wir sollten an dieser Stelle auch erwähnen, dass du dich nicht auf die Lieder in der</w:t>
        <w:br/>
        <w:t>angebotenen Sammlung beschränken brauchst. In jeder Sprache der Welt gibt es wunderschöne</w:t>
        <w:br/>
        <w:t>Lieder, die Kinder gerne singen. Als Lehrer und Lehrerin von Bahá'í-Kinderklassen solltest du</w:t>
        <w:br/>
        <w:t>nach und nach ein eigenes Buch mit Liedern zu sammenstellen und sie gut lernen, indem du sie</w:t>
        <w:br/>
        <w:t>mit jemandem übst, der sie kennt, oder indem du dir Aufnahmen anhörst.</w:t>
        <w:br/>
        <w:t>Außer mit den Kindern zu singen, kann es von Vorteil sein, einige einfache Übungen</w:t>
        <w:br/>
        <w:t>durchzuführen, um ihre musikalischen Fähigkeiten zu fördern. Zum Beispiel verbessert Klatschen</w:t>
        <w:br/>
        <w:t>oder Trommeln ihr Rhythmusgefühl. Du kennst si cher die Aktivität, bei der einer als Taktgeber</w:t>
        <w:br/>
        <w:t>beginnt und einen kurzen Rhythmus klatscht ode r trommelt, den die anderen übernehmen und</w:t>
        <w:br/>
        <w:t>mitmachen. Dann führt der Taktge ber, ohne einen Takt auszulassen,  einen neuen Rhythmus ein,</w:t>
        <w:br/>
        <w:t>der genauso lang ist wie ers erste, und die andere n übernehmen ihn. Die Aktivität wird auf diese</w:t>
        <w:br/>
        <w:t>Weise fortgesetzt, wobei neue Rhythmen vom Taktgeber hinzugefü gt werden können. Außerdem</w:t>
        <w:br/>
        <w:t>können die Kinder abwechselnd die Rolle des Takt gebers übernehmen und sich neue Rhythmen</w:t>
        <w:br/>
        <w:t>ausdenken.</w:t>
        <w:br/>
        <w:t>Eine weitere hilfreiche Aktivität dieser Ar t kann in Gruppen durchgeführt werden. Du</w:t>
        <w:br/>
        <w:t>kannst die Kinder zum Beispiel in zwei Gruppen aufteilen und die erste Gruppe bitten, mit dem</w:t>
        <w:br/>
        <w:t>Klatschen eines Rhythmus’ zu beginnen. Dann ka nnst du die zweite Gruppe bitten, einen anderen</w:t>
        <w:br/>
        <w:t>Rhythmus zu klatschen, und die beiden Gruppe n klatschen dann gleichzeitig weiter. Diese</w:t>
        <w:br/>
        <w:t>Aktivität kann mit bis zu fünf Gruppen durchgef ührt werden, wobei jede  Gruppe einen anderen</w:t>
        <w:br/>
        <w:t>Rhythmus klatscht oder trommelt.</w:t>
        <w:br/>
        <w:t>Es gibt auch Übungen, die die Fähigkeit der Kinder, eine Melodie zu singen, verbessern</w:t>
        <w:br/>
        <w:t>können, z. B. einen Kanon zu singen, bei dem ei ne Gruppe mit einer Melodie beginnt und eine</w:t>
        <w:br/>
        <w:t>oder zwei andere Gruppen zu verschiedenen Zeite n mit derselben Melodie einsteigen. Natürlich</w:t>
        <w:br/>
        <w:t>musst du bei der Arbeit mit den Kindern entschei den, ob solche zusätzlichen Übungen von Nutzen</w:t>
        <w:br/>
        <w:t>sind. Es geht nicht darum, den Kindern forme llen Musikunterricht zu erteilen. Kinder lieben es,</w:t>
        <w:br/>
        <w:t>zu singen, und diese Phase des Unterrichts so llte von Freude und Fröh lichkeit geprägt sein.</w:t>
        <w:br/>
        <w:t>Sieh dir nun die Liedersammlung an und wä hle gemeinsam mit den Teilnehmenden zwei</w:t>
        <w:br/>
        <w:t>oder drei Lieder aus, die für jede Lektion von Set 1 geeignet wären. Zum Beispiel könnte „Sing</w:t>
        <w:br/>
        <w:t>His Praises“ für die erste Lektion geeignet sein.</w:t>
      </w:r>
    </w:p>
    <w:p>
      <w:pPr>
        <w:spacing w:line="276" w:lineRule="auto" w:after="120"/>
        <w:jc w:val="both"/>
      </w:pPr>
      <w:r>
        <w:t>* Anmerkung d. Übersetzers: Diese Liedersammlung steht bisher noch nicht in deutscher Sprache zur Verfügung</w:t>
      </w:r>
    </w:p>
    <w:p>
      <w:pPr>
        <w:spacing w:line="276" w:lineRule="auto" w:after="120"/>
        <w:jc w:val="both"/>
      </w:pPr>
      <w:r>
        <w:t>62 - Erster Zweigkurs von Buch 3</w:t>
        <w:br/>
        <w:t>Lektion 1.1 ____________________________________________________________</w:t>
        <w:br/>
        <w:t>______________________________________________________________________</w:t>
        <w:br/>
        <w:t>______________________________________________________________________  Lektion 1.2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1.3 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12</w:t>
        <w:br/>
        <w:t>Das Geschichtenerzählen wird auch in diesem Jahr ein wichtiges Element deines</w:t>
        <w:br/>
        <w:t>Unterrichts sein. Die Geschichten in den neun Lektionen sind sowohl sprachlich als auch</w:t>
        <w:br/>
        <w:t>inhaltlich denen der ersten Stufe sehr ähnlich. Si e sind jedoch etwas länger und erfordern daher,</w:t>
        <w:br/>
        <w:t>dass du deine Fähigkeiten zum Erzählen von Geschic hten steigerst, wenn du die Kinder in den</w:t>
        <w:br/>
        <w:t>Lernprozess einbinden willst. Wie bei den Lektionen der Stufe 1 solltest du dich also mit jeder Geschichte gut vertraut machen und viel Zeit nehm en, um sie zu studieren und für den Unterricht</w:t>
        <w:br/>
        <w:t>zu üben.</w:t>
        <w:br/>
        <w:t>Lies dir vor diesem Hintergrund die Geschichten, die du den Kindern in diesen ersten</w:t>
        <w:br/>
        <w:t>drei Lektionen erzählen wirst, noch einmal durch  und denke daran, dass du den Kindern jedes</w:t>
        <w:br/>
        <w:t>Mal helfen willst, über die reine Abfolge der Handlung hinaus eine oder mehrere Vorstellungen</w:t>
        <w:br/>
        <w:t>über das Wesen des Gebets zu erfassen. Ei n Gespräch mit den Teilnehmenden eures</w:t>
        <w:br/>
        <w:t>Studienkreises über die folgenden Fragen kann dabei helfen.</w:t>
        <w:br/>
        <w:t>Lektion 1.1 erzählt die Geschichte von Rú ḥu'lláh, die den Kindern die Macht des Gebets</w:t>
        <w:br/>
        <w:t>veranschaulichen soll. Wie wirst du den Kindern erklären, wer Rú ḥu'lláh war? Wie wirst du</w:t>
        <w:br/>
        <w:t>sicherstellen, dass sie verstehen, dass sein Herz  so sehr von der Liebe Gottes entflammt war, dass</w:t>
        <w:br/>
        <w:t>seine Gebete die Macht hatten, die Herzen anderer zu bewegen? Welche Details über Rú ḥu'lláhs</w:t>
        <w:br/>
        <w:t>Leben sind wichtig für Kinder, um aus der Geschichte zu lernen?</w:t>
        <w:br/>
        <w:t>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Lektionen für Kinderklassen, Sets 1 bis 3 –  63</w:t>
      </w:r>
    </w:p>
    <w:p>
      <w:pPr>
        <w:spacing w:line="276" w:lineRule="auto" w:after="120"/>
        <w:jc w:val="both"/>
      </w:pPr>
      <w: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w:t>
        <w:br/>
        <w:t>Die Geschichte in Lektion 1.2 stellt den Ki ndern Lua Getsinger vor und beschreibt eine</w:t>
        <w:br/>
        <w:t>kurze Begegnung, die sie eines Morgens während ihres Besuchs im Heiligen Land mit ‘Abdu’l-</w:t>
        <w:br/>
        <w:t>Bahá auf dem Flur hatte. Die Erzählung sollte de n Kindern die Bedeutung des täglichen Gebets</w:t>
        <w:br/>
        <w:t>vermitteln, nicht als Ritual, sondern als wesentlic hes Mittel, um unsere Seelen zu nähren. Wie</w:t>
        <w:br/>
        <w:t>kannst du den Kindern dabei helf en zu erkennen, dass wir, genau wie Lua, diesen Teil unseres</w:t>
        <w:br/>
        <w:t>Lebens nicht zu vernachlässigen? Welche andere n Konzepte vermittelt die Geschichte über das</w:t>
        <w:br/>
        <w:t>Wesen des Gebets? Welche Details wirst du in de ine Erzählung aufnehmen, um sicherzustellen,</w:t>
        <w:br/>
        <w:t>dass die Kinder diese Gedanken verstehen?</w:t>
      </w:r>
    </w:p>
    <w:p>
      <w:pPr>
        <w:spacing w:line="276" w:lineRule="auto" w:after="120"/>
        <w:jc w:val="both"/>
      </w:pPr>
      <w: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In der letzten Lektion von Set 1 erzählst  du eine Geschichte über einen Mann, den</w:t>
        <w:br/>
        <w:t>‘Abdu’l-Bahá das Beten lehrte. Al s er ‘Abdu’l-Bahá im Zustand d es Gebets sah, bekam er einen</w:t>
        <w:br/>
        <w:t>Eindruck davon, was es bedeutet, mit Gott zu kommunizieren, und das inspirierte ihn, einen solchen Zustand anzustreben. Später vertie ften ‘Abdu’l-Bahás liebevolle Ratschläge sein</w:t>
        <w:br/>
        <w:t>Verständnis für das Wesen des Gebe ts. Welche Details in der Gesc hichte helfen den Kindern, die</w:t>
        <w:br/>
        <w:t>Lektion zu verstehen, die ‘Abdu’l-Bahá dem Ma nn sowohl durch Seine Taten als auch durch</w:t>
        <w:br/>
        <w:t>Seine Worte erteilt hat?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64 - Erster Zweigkurs von Buch 3</w:t>
        <w:br/>
        <w:t>ABSCHNITT 13</w:t>
        <w:br/>
        <w:t>Wie du aus dem vorangegangenen Kapitel we ißt, bauen die Lektionen dieses und des</w:t>
        <w:br/>
        <w:t>nächsten Zweigkurses auf dem Gespräch über die geis tigen Eigenschaften auf, die in Stufe 1 im</w:t>
        <w:br/>
        <w:t>Mittelpunkt standen. Die Gewohnheiten und Verhalte nsmuster, die in den Lektionen der Stufe 2</w:t>
        <w:br/>
        <w:t>angesprochen werden, sind ein äußerer Ausdruck dieser in St ufe 1 behandelten Eigenschaften,</w:t>
        <w:br/>
        <w:t>die immer tiefer in den Herzen der Kinder verw urzelt werden sollten. Beim Unterrichten der</w:t>
        <w:br/>
        <w:t>Lektionen wird du also Wege finden müssen, die Entwicklung solcher Eigenschaften zu fördern.</w:t>
        <w:br/>
        <w:t>In diesem Zusammenhang wirst du beim Durch sehen von Set 1 bemerkt haben, dass die</w:t>
        <w:br/>
        <w:t>drei Zitate, die die Kinder in Stufe 1 über Entflammtsein, Dankbarkeit und Loslösung gelernt</w:t>
        <w:br/>
        <w:t>haben, in der ersten Lektion enthalten sind. Du  hast im ersten Kapitel dieses Buches über diese</w:t>
        <w:br/>
        <w:t>Eigenschaften nachgedacht und dir Gedanken darüber gemacht, wie wichtig sie für die</w:t>
        <w:br/>
        <w:t>Gewohnheit sind, sich Gott im Gebet zuzuwende n. Besprich mit den Teilnehmenden eures</w:t>
        <w:br/>
        <w:t>Studienkreises, wie du Ideen zu diesen Eigenschaften in die Lektionen von Set 1 einfließen lassen kannst, insbesondere bei der Vors tellung der Zitate zum Auswendi glernen und beim Erzählen der</w:t>
        <w:br/>
        <w:t>Geschichten. Schreibe einige eurer Überlegungen in  den folgenden Zeilen auf. Denke daran, die</w:t>
        <w:br/>
        <w:t>Kinder bei dieser Gelegenheit auch an die Zitate zu erinnern, die sie früher auswendig gelernt</w:t>
        <w:br/>
        <w:t>haben, und sie diese zur Wiederholung aufsagen zu lassen.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Lektionen für Kinderklassen, Sets 1 bis 3 –  65</w:t>
      </w:r>
    </w:p>
    <w:p>
      <w:pPr>
        <w:spacing w:line="276" w:lineRule="auto" w:after="120"/>
        <w:jc w:val="both"/>
      </w:pPr>
      <w: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w:t>
        <w:br/>
        <w:t>ABSCHNITT 14</w:t>
        <w:br/>
        <w:t>Wie du beim Durchsehen der ersten Lekti onen gesehen hast, wurden die Spiele des</w:t>
        <w:br/>
        <w:t>Vorjahres durch Übungen zum Thema Theater ersetz t. In jeder Lektion werden zwei Arten von</w:t>
        <w:br/>
        <w:t>Übungen vorgeschlagen. Die erste besteht aus relativ  einfachen Übungen, die darauf abzielen, die</w:t>
        <w:br/>
        <w:t>Fähigkeiten und Fertigkeiten des kreativen Theater spiels zu entwickeln. Die zweite Art von</w:t>
        <w:br/>
        <w:t>Übungen steht im Zusammenhang mit dem Thema der Unterrichtsstunde. In der Regel wird eine</w:t>
        <w:br/>
        <w:t>Szene oder Situation vorgegeben, die die Kinder improvisieren sollen. Wenn wir im kreativen</w:t>
        <w:br/>
        <w:t>Theater von Improvisation sprechen, meinen wir damit, dass die Dialoge nicht aufgeschrieben</w:t>
        <w:br/>
        <w:t>oder gelesen werden, sondern an Ort und Ste lle zusammen mit der Handlung erfunden werden.</w:t>
        <w:br/>
        <w:t>Es ist wie das Schreiben einer Geschichte, zu der jedes Gruppenmitglied seinen Beitrag leistet,</w:t>
        <w:br/>
        <w:t>während die Geschichte sich entfaltet. Der Lehrer  oder die Lehrerin gibt nur den groben Rahmen</w:t>
        <w:br/>
        <w:t>vor – die Charaktere, den Ort, die Handlung, d h. den Anfang, die Mitte und das Ende – und</w:t>
        <w:br/>
        <w:t>überlässt es der Fantasie der Kinder, die Szene nachzuspielen. Natürlich muss der Lehrer den Prozess eng begleiten. Fragen wie „Wer bist du?“ „Wo bist du?“ „Was passiert gerade?“ und „Was habt ihr jetzt vor?“ können notwendig sei n, um den Erfolg der Improvisation zu</w:t>
        <w:br/>
        <w:t>gewährleisten.</w:t>
        <w:br/>
        <w:t>Schaue dir gemeinsam mit den anderen Te ilnehmenden eures Studienkreises noch einmal</w:t>
        <w:br/>
        <w:t>die Theaterübungen in Set 1 an, insbesondere diejen igen, die mit den Themen der Lektionen in</w:t>
        <w:br/>
        <w:t>Verbindung stehen. Wie kannst du die einzelnen Übungen vorstellen, ihre Ziele erklären und</w:t>
        <w:br/>
        <w:t>Hinweise für die Ausführung geben? Was könntest du zum Beispiel in Lektion 1.1 sagen, damit die Kinder verstehen, dass alle erschaffenen Di nge durch ihr bloßes Dasei n zu Gott beten? Wie</w:t>
        <w:br/>
        <w:t>würdest du sie anleiten, wenn sie ein Mais- oder Getrei defeld darstellen, das verdorrt ist, aber auf</w:t>
        <w:br/>
        <w:t>das dann Regen fällt ?</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66 - Erster Zweigkurs von Buch 3</w:t>
        <w:br/>
        <w:t>In Lektion 1.2 soll die zweite Art von Theaterübungen die Vorstellung verankern, dass</w:t>
        <w:br/>
        <w:t>man aus dem Gebet Kraft schöpft. Wie würdest du den Kindern die Übungen so erklären, dass</w:t>
        <w:br/>
        <w:t>sie diese Bedeutung verstehen?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w:t>
        <w:br/>
        <w:t>In Lektion 1.3 kannst du bei der zweiten Ar t der Übungen auf den vielen Gesprächen</w:t>
        <w:br/>
        <w:t>aufbauen, die du mit den Kindern bei früheren Ge legenheiten über die Haltung geführt hast, die</w:t>
        <w:br/>
        <w:t>sie während des Gebets einnehmen sollten. Wie wirst du sicherstellen, dass die Kinder bei der</w:t>
        <w:br/>
        <w:t>Ausführung der vorgeschlagenen Übungen bis zu ei nem gewissen Grad  verstehen, dass die</w:t>
        <w:br/>
        <w:t>Ehrfurcht, die wir in unserem Verhalten bekunde n, von unserer Wertschätzung für die Schönheit</w:t>
        <w:br/>
        <w:t>und Erhabenheit des Wortes Gottes herrührt?</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ABSCHNITT 15</w:t>
        <w:br/>
        <w:t>Die künstlerischen Übungen, die die Kinder in der 1. Stufe durchgeführt haben, haben</w:t>
        <w:br/>
        <w:t>ihren Sinn für Schönheit und Ordnung gestärkt und in ihnen bestimmte wichtige Fähigkeiten und</w:t>
        <w:br/>
        <w:t>Fertigkeiten entwickelt, unter anderem Aufmerksamkeit für Deta ils und Konzentration auf die</w:t>
        <w:br/>
        <w:t>jeweilige Aufgabe. Diese Fähigkeiten und Fertigkeite n werden in den Lektionen in dieser Stufe</w:t>
        <w:br/>
        <w:t>weiter kultiviert. Jedes Set umfasst Übungen, die si ch auf ein grundlegendes Element der Kunst</w:t>
        <w:br/>
        <w:t>konzentrieren. In jeder Lektion führen die Kinde r zunächst ein oder zwei  Übungen durch, um mit</w:t>
        <w:br/>
        <w:t>dem betreffenden Element besser vertraut zu werden und es geschickter zu handhaben.</w:t>
        <w:br/>
        <w:t>Anschließend werden sie angeleitet, das Gelernte anzuwenden, um ein einfaches Bild zu malen,</w:t>
        <w:br/>
        <w:t>das mit einem Aspekt des Th emas der Lektion zusammenhängt.</w:t>
      </w:r>
    </w:p>
    <w:p>
      <w:pPr>
        <w:spacing w:line="276" w:lineRule="auto" w:after="120"/>
        <w:jc w:val="both"/>
      </w:pPr>
      <w:r>
        <w:t>Lektionen für Kinderklassen, Sets 1 bis 3 –  67</w:t>
      </w:r>
    </w:p>
    <w:p>
      <w:pPr>
        <w:spacing w:line="276" w:lineRule="auto" w:after="120"/>
        <w:jc w:val="both"/>
      </w:pPr>
      <w:r>
        <w:t>Gehe die Übungen in Set 1 durch, die sich auf das Element „Linie“ in der Kunst</w:t>
        <w:br/>
        <w:t>konzentrieren. Welche Vorbereit ungen solltest du vor jeder Lektion treffen? Wie erklärst du den</w:t>
        <w:br/>
        <w:t>Kindern den Zweck der verschiedenen Ü bungen und was von ihnen erwartet wird?</w:t>
        <w:br/>
        <w:t>Lektion 1.1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1.2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1.3 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16</w:t>
        <w:br/>
        <w:t>Nachdem du die Aktivitäten des ersten Sets  von Lektionen durchgesehen hast, nimm dir</w:t>
        <w:br/>
        <w:t>etwas Zeit, um sie mit den Teilnehmenden eur es Studienkreises zu üben: Einführung des Gebets,</w:t>
        <w:br/>
        <w:t>das die Kinder auswendig lernen sollen, Besch reiben des zentralen Themas jeder Lektion,</w:t>
        <w:br/>
        <w:t>Erklären von Wörtern und Ausdrücken, die für d as Verständnis der Bedeutung der Zitate wichtig</w:t>
        <w:br/>
        <w:t>sind, Singen der von dir ausgewählten Lieder , Erzählen der Geschichte und Vorstellen der</w:t>
        <w:br/>
        <w:t>Theaterübungen und künstlerischen Aktivitäten.</w:t>
        <w:br/>
        <w:t>Nach der Durchsicht der Sets 2 und 3 k önnt ihr eine ähnliche Übung durchführen.</w:t>
        <w:br/>
        <w:t>ABSCHNITT 17</w:t>
        <w:br/>
        <w:t>Wir beginnen nun mit der Besprechung der Lek tionen von Set 2, die sich mit der Liebe</w:t>
        <w:br/>
        <w:t>zu Gott und dem Gehorsam gegenüber Seinen G esetzen und Lehren befassen. Diese Lektionen</w:t>
        <w:br/>
        <w:t>bauen auf den Ideen auf, die im vorangegange nen Set über das Gebet behandelt wurden, und</w:t>
        <w:br/>
        <w:t>sollen den Kindern helfen, über das Wesen der Ge bote Gottes und die Wichtigkeit ihrer Befolgung</w:t>
        <w:br/>
        <w:t>nachzudenken. Es macht Sinn, nun die Lek tionen durchzugehen und die wichtigsten dort</w:t>
        <w:br/>
        <w:t>behandelten Konzepte aufzuschreiben.</w:t>
      </w:r>
    </w:p>
    <w:p>
      <w:pPr>
        <w:spacing w:line="276" w:lineRule="auto" w:after="120"/>
        <w:jc w:val="both"/>
      </w:pPr>
      <w:r>
        <w:t>68 - Erster Zweigkurs von Buch 3</w:t>
        <w:br/>
        <w:t>Lektion 2.1 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Lektion 2.2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2.3 ____________________________________________________________   ______________________________________________________________________   ______________________________________________________________________   ______________________________________________________________________  Wie verstärken sich die in den einzelnen Lektionen behandelten wichtigsten Konzepte</w:t>
        <w:br/>
        <w:t>gegenseitig?</w:t>
        <w:br/>
        <w:t>ABSCHNITT 18</w:t>
        <w:br/>
        <w:t>Im Folgenden findest du das Gebet, das die Kinder im Laufe dieser drei Lektionen</w:t>
        <w:br/>
        <w:t>auswendig lernen werden. Wie immer so lltest du ihnen helfen, die Bedeutung der</w:t>
        <w:br/>
        <w:t>Schlüsselbegriffe zu verstehen. Welche Wö rter könnten den Kindern unbekannt sein? Wie</w:t>
        <w:br/>
        <w:t>könntest du sie erklären?</w:t>
        <w:br/>
        <w:t>„O mein Gott, o mein Gott! Einige die Herzen Deiner Diener und enthülle ihnen Deinen großen</w:t>
        <w:br/>
        <w:t>Plan. Gib, dass sie Deinen Geboten folgen und De inem Gesetz die Treue halten. Hilf ihnen, o</w:t>
        <w:br/>
        <w:t>Gott, in ihrem Bemühen und verl eihe ihnen die Kraft, Dir zu dienen. O Gott! Überlasse sie</w:t>
        <w:br/>
        <w:t>nicht sich selbst, sondern lenke ihre Schritte  durch das Licht Deiner Erkenntnis und beglücke</w:t>
        <w:br/>
        <w:t>ihre Herzen durch Deine Liebe. Wahrlich, Du bist ihr Helfer und ihr Herr.“8</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r>
    </w:p>
    <w:p>
      <w:pPr>
        <w:spacing w:line="276" w:lineRule="auto" w:after="120"/>
        <w:jc w:val="both"/>
      </w:pPr>
      <w:r>
        <w:t>Lektionen für Kinderklassen, Sets 1 bis 3 –  69</w:t>
      </w:r>
    </w:p>
    <w:p>
      <w:pPr>
        <w:spacing w:line="276" w:lineRule="auto" w:after="120"/>
        <w:jc w:val="both"/>
      </w:pPr>
      <w:r>
        <w:t>ABSCHNITT 19</w:t>
        <w:br/>
        <w:t>Lass uns nun die Themen der drei Lektionen von Set 2 betrachten. Wie du dich erinnerst,</w:t>
        <w:br/>
        <w:t>hattest du in den Abschnitten 9 bis 13 des ersten  Kapitels dieses Buches Gelegenheit, dein eigenes</w:t>
        <w:br/>
        <w:t>Verständnis vom Wesen der Gesetze Gottes und der Beziehung zwischen Gehorsam und Liebe</w:t>
        <w:br/>
        <w:t>zu vertiefen. Du hast dort auch darüber reflek tiert, wie der Erwerb geistiger Eigenschaften zur</w:t>
        <w:br/>
        <w:t>Einhaltung Seiner Gebote beiträgt und wie da s Befolgen dieser Gebote seinerseits die</w:t>
        <w:br/>
        <w:t>Entwicklung solcher Eigenschaften fördert. Be trachte vor diesem Hintergrund gemeinsam mit</w:t>
        <w:br/>
        <w:t>den anderen Teilnehmenden eures Studienkr eises die Einführung und das Zitat zum</w:t>
        <w:br/>
        <w:t>Auswendiglernen, so wie du es für die Lek tionen von Set 1 getan hast, und besprecht die</w:t>
        <w:br/>
        <w:t>folgenden Fragen:</w:t>
        <w:br/>
        <w:t>a) Wie hilft die Analogie der festen Burg in Lektion 2.1 den Kindern, in ihrer Gewissheit zu wachsen, dass Gott sie liebt?</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b) Wie könntest du den Kindern erklären, dass Glücklichsein ein Ergebnis davon ist,</w:t>
        <w:br/>
        <w:t>Gottes Führung zu folgen und in Übereinstimmung mit seinen Lehren zu leben?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c) Warum ist es wichtig, dass die Kinder verste hen, dass unsere Liebe zu Gott uns dazu</w:t>
        <w:br/>
        <w:t>bewegt, Seine Gesetze zu befolgen – der Hauptgedanke, der in Le ktion 2.2 behandelt</w:t>
        <w:br/>
        <w:t>wird?</w:t>
        <w:br/>
        <w:t>____________________________________________________________________________</w:t>
        <w:br/>
        <w:t>____________________________________________________________________________</w:t>
        <w:br/>
        <w:t>____________________________________________________________________________</w:t>
      </w:r>
    </w:p>
    <w:p>
      <w:pPr>
        <w:spacing w:line="276" w:lineRule="auto" w:after="120"/>
        <w:jc w:val="both"/>
      </w:pPr>
      <w:r>
        <w:t>70 - Erster Zweigkurs von Buch 3</w:t>
        <w:br/>
        <w:t>____________________________________________________________________________</w:t>
        <w:br/>
        <w:t>____________________________________________________________________________</w:t>
        <w:br/>
        <w:t>____________________________________________________________________________</w:t>
        <w:br/>
        <w:t>d) Wie würdest du den Kindern erklären, d ass wir durch das Befolgen von Gottes</w:t>
        <w:br/>
        <w:t>Geboten geistige Eigenschaften wie Treu e, Mut und Standhaftigkeit entwickeln?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br/>
        <w:t>e) Wie wird die Erklärung in Lektion 2.3 de n Kindern helfen, die Gesetze Gottes als</w:t>
        <w:br/>
        <w:t>Lampen Seiner liebenden Vorsehung zu sehen?</w:t>
        <w:br/>
        <w:t>____________________________________________________________________________</w:t>
        <w:br/>
        <w:t>____________________________________________________________________________</w:t>
        <w:br/>
        <w:t>____________________________________________________________________________</w:t>
        <w:br/>
        <w:t>____________________________________________________________________________   ____________________________________________________________________________</w:t>
        <w:br/>
        <w:t>____________________________________________________________________________</w:t>
      </w:r>
    </w:p>
    <w:p>
      <w:pPr>
        <w:spacing w:line="276" w:lineRule="auto" w:after="120"/>
        <w:jc w:val="both"/>
      </w:pPr>
      <w:r>
        <w:t>Es wäre hilfreich, an dieser Stelle zu er wähnen, dass Bahá’u’lláh der Menschheit Gottes</w:t>
        <w:br/>
        <w:t>Führung in vielen Formen offenbart hat, darunter Gesetze, Verordnungen, Ermahnungen und</w:t>
        <w:br/>
        <w:t>Prinzipien. Im Allgemeinen werden in den drei Lektionen dieser Reihe die Worte „Gebote“ und „Gesetze“ in einem umfassenden Sinn verwendet.  Dabei solltest du daran denken, dass es einen</w:t>
        <w:br/>
        <w:t>Unterschied zwischen einem „Gesetz“ und eine r „Ermahnung“ gibt, besonders wenn du Lektion</w:t>
        <w:br/>
        <w:t>2.3 unterrichtest, in der du die Kinder auf bestim mte Gebote aufmerksam ma chen wirst. Besprich</w:t>
        <w:br/>
        <w:t>mit den anderen Teilnehmenden dieses Studienkrei ses, wie du den Kindern jedes der folgenden</w:t>
        <w:br/>
        <w:t>Gesetze erklären würdest.</w:t>
        <w:br/>
        <w:t>− Das Verbot der üblen Nachrede</w:t>
        <w:br/>
        <w:t>− Das Verbot der Grausamkeit gegenüber Tieren</w:t>
        <w:br/>
        <w:t>− Das Gebot der Höflichkeit</w:t>
      </w:r>
    </w:p>
    <w:p>
      <w:pPr>
        <w:spacing w:line="276" w:lineRule="auto" w:after="120"/>
        <w:jc w:val="both"/>
      </w:pPr>
      <w:r>
        <w:t>Lektionen für Kinderklassen, Sets 1 bis 3 –  71</w:t>
      </w:r>
    </w:p>
    <w:p>
      <w:pPr>
        <w:spacing w:line="276" w:lineRule="auto" w:after="120"/>
        <w:jc w:val="both"/>
      </w:pPr>
      <w:r>
        <w:t>Schaue dir nun die Wörter und Ausdrücke an, die als Schlüssel zum Verständnis der</w:t>
        <w:br/>
        <w:t>Bedeutung der Zitate identifiziert wurden, und lies no ch einmal die Sätze, die für jedes einzelne</w:t>
        <w:br/>
        <w:t>gebildet wurden. Schreibe dann ein oder zwei zusä tzliche Sätze, die das Wort oder den Ausdruck</w:t>
        <w:br/>
        <w:t>in einen den Kindern vertra uten Zusammenhang stellen.</w:t>
        <w:br/>
        <w:t>Feste Bu rg: ____________________________________________________________</w:t>
        <w:br/>
        <w:t>______________________________________________________________________   ______________________________________________________________________  Sicher und wohl behütet: __________________________________________________</w:t>
        <w:br/>
        <w:t>______________________________________________________________________</w:t>
        <w:br/>
        <w:t>______________________________________________________________________</w:t>
        <w:br/>
        <w:t>Verderben: _____________________________________________________________   ______________________________________________________________________   ______________________________________________________________________  Allmächtig:  ____________________________________________________________</w:t>
        <w:br/>
        <w:t>______________________________________________________________________</w:t>
        <w:br/>
        <w:t>______________________________________________________________________  An jemanden ri chten: ____________________________________________________</w:t>
        <w:br/>
        <w:t>______________________________________________________________________   ______________________________________________________________________  Haltet (Observe) :  _______________________________________________________</w:t>
        <w:br/>
        <w:t>______________________________________________________________________</w:t>
        <w:br/>
        <w:t>______________________________________________________________________  Gebote:  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72 - Erster Zweigkurs von Buch 3</w:t>
        <w:br/>
        <w:t>Mit Gewissh eit:  ________________________________________________________</w:t>
        <w:br/>
        <w:t>______________________________________________________________________   ______________________________________________________________________  Liebevolle Vo rsehung:  ___________________________________________________</w:t>
        <w:br/>
        <w:t>______________________________________________________________________</w:t>
        <w:br/>
        <w:t>______________________________________________________________________</w:t>
        <w:br/>
        <w:t>Geschöpfe:  ____________________________________________________________   ______________________________________________________________________   ______________________________________________________________________</w:t>
        <w:br/>
        <w:t>ABSCHNITT 20</w:t>
        <w:br/>
        <w:t>Nachdem du nun näher über die in diesen Lek tionen vorgestellten Konzepte nachgedacht</w:t>
        <w:br/>
        <w:t>hast, möchtest du vielleicht gemeinsam mit de n Teilnehmenden eures Studienkreises ein paar</w:t>
        <w:br/>
        <w:t>Lieder aussuchen, die das Thema der einzelnen Le ktionen vertiefen könnten. Das Lied „I Want</w:t>
        <w:br/>
        <w:t>to Be Happy“ ist ein Beispiel  aus der vorliegenden Sammlung.</w:t>
        <w:br/>
        <w:t>Lektion 2.1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2.3 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Lektionen für Kinderklassen, Sets 1 bis 3 –  73</w:t>
      </w:r>
    </w:p>
    <w:p>
      <w:pPr>
        <w:spacing w:line="276" w:lineRule="auto" w:after="120"/>
        <w:jc w:val="both"/>
      </w:pPr>
      <w:r>
        <w:t>ABSCHNITT 21</w:t>
        <w:br/>
        <w:t>Wie immer enthält jede Lektion in diesem Set eine Geschichte, die den Kindern das</w:t>
        <w:br/>
        <w:t>zentrale Thema näherbringt. Nachdem du die drei  Geschichten gelesen hast, besprich die</w:t>
        <w:br/>
        <w:t>folgenden Fragen mit deiner Gruppe.</w:t>
        <w:br/>
        <w:t>Die Geschichte in Lektion 2.1 handelt von Mart ha Root; sie zeigt ihr Vertrauen auf Gott</w:t>
        <w:br/>
        <w:t>während einer gefahrvollen Reise, die sie unterna hm, um in Lateinamerika die Sache Gottes zu</w:t>
        <w:br/>
        <w:t>lehren. Wie wirst du den Kindern erklären, wer Martha Root war und was der Zweck ihrer Reise</w:t>
        <w:br/>
        <w:t>war? Wie wirst du die Erfahrung von Martha R oot mit dem Gedanken in Verbindung bringen,</w:t>
        <w:br/>
        <w:t>dass Gottes Liebe wie eine feste Burg ist? Welche Details müssen in der Erzählung hervorgehoben werden, damit die Kinder das Hauptthema der Geschich te verstehen können?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2.2 erzählt eine Geschichte aus dem Leben von Ḥájí Muḥammad, in der ein</w:t>
        <w:br/>
        <w:t>Ereignis beschrieben wird, bei dem er spontan  und freudig den Anwe isungen von Bahá’u’lláh</w:t>
        <w:br/>
        <w:t>folgte. Welche Details sind wichtig, um den Kindern zu helfen, die Beziehung zwischen</w:t>
        <w:br/>
        <w:t>Vertrauen in Gott und Gehorsam gegenüber Sein en Anweisungen zu verstehen? Wie wirst du</w:t>
        <w:br/>
        <w:t>ihnen helfen zu erkennen, dass Ḥájí Muḥammads vollständige Befolgung der Wünsche der</w:t>
        <w:br/>
        <w:t>Gesegneten Schönheit aus seiner Hingabe  und Liebe zu Ihm geboren wurde?</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Die Geschichte in der nächsten und letzten Le ktion von Set 2 ist ebenfalls aus dem Leben</w:t>
        <w:br/>
        <w:t>von Ḥájí Muḥammad. In dieser Episode, die sich zu einem früheren Zeitpunkt in seinem Leben</w:t>
      </w:r>
    </w:p>
    <w:p>
      <w:pPr>
        <w:spacing w:line="276" w:lineRule="auto" w:after="120"/>
        <w:jc w:val="both"/>
      </w:pPr>
      <w:r>
        <w:t>74 - Erster Zweigkurs von Buch 3</w:t>
        <w:br/>
        <w:t>ereignete, sehen wir jedoch, dass sein eigenes Verlangen ihn daran hinderte, die Wünsche</w:t>
        <w:br/>
        <w:t>Bahá’u’lláhs zu befolgen. Wie kannst du diese Geschichte so erzählen, dass sie den Kindern</w:t>
        <w:br/>
        <w:t>verdeutlicht, wie wichtig es ist, Gottes Gebote zu befolgen und die Eigenschaften zu entwickeln,</w:t>
        <w:br/>
        <w:t>die es ihnen ermöglichen, gehorsam gegenüber Seinen Gesetzen zu sein?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22</w:t>
        <w:br/>
        <w:t>Viele geistige Eigenschaften werden entwicke lt, indem man lernt, sich eng an Gottes</w:t>
        <w:br/>
        <w:t>Gebote zu halten. Drei dieser Eigenschafte n, die wir im vorangegangenen Kapitel im</w:t>
        <w:br/>
        <w:t>Zusammenhang mit diesem übergreifenden Thema unt ersucht haben, waren Zufriedenheit, Mut</w:t>
        <w:br/>
        <w:t>und Treue im Glauben, und sie werden dir in de n Lektionen von Set 2 wieder vor Augen geführt</w:t>
        <w:br/>
        <w:t>Besprich mit deiner Gruppe, wie du in di esen drei Lektionen Gedanken bezüglich dieser</w:t>
        <w:br/>
        <w:t>Eigenschaften in deine Gespräche mit den Ki ndern einfließen lassen kannst – insbesondere</w:t>
        <w:br/>
        <w:t>während der Zeiten, die dem Auswendiglerne n und dem Erzählen von Geschichten gewidmet</w:t>
        <w:br/>
        <w:t>sind –, und wie du die Kinder ermutigen kannst, di e dazu passenden Zitate aufzusagen, die sie in</w:t>
        <w:br/>
        <w:t>Stufe 1 auswendig gelernt haben. Schrei be einige deiner Gedanken hier auf.</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Lektionen für Kinderklassen, Sets 1 bis 3 –  75</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23</w:t>
        <w:br/>
        <w:t>Sieh dir nun die Theaterübungen jeder Lektion in Set 2 an und analysiere sie so, wie du</w:t>
        <w:br/>
        <w:t>es mit den Theaterübungen des ersten Sets getan hast. Besprich mit den Teilnehmenden eures</w:t>
        <w:br/>
        <w:t>Studienkreises, wie du diese einführen, ihre Ziel e erläutern und Anweisunge n für ihre Umsetzung</w:t>
        <w:br/>
        <w:t>geben könntest, insbesondere jene, die sich auf die Themen beziehen.</w:t>
        <w:br/>
        <w:t>Wie würdest du z. B. in Lektion 2.1 die Klasse so einteilen, dass alle Kinder die</w:t>
        <w:br/>
        <w:t>Möglichkeit haben, in Dreiergruppen die einfachen Situationen nachzuspielen, die ihnen helfen,</w:t>
        <w:br/>
        <w:t>über Handlungen nachzudenken, die Gott gefallen?  Gibt es zusätzliche Szenarien, die du den</w:t>
        <w:br/>
        <w:t>Kindern vorschlagen könntest?</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76 - Erster Zweigkurs von Buch 3</w:t>
        <w:br/>
        <w:t>In der Theaterübung zum Thema von Lektion 2.2 werden die Kinder aufgefordert, die</w:t>
        <w:br/>
        <w:t>Reise von Ḥájí Muḥammads Schiff von 'Akká nach Dschi dda auf zwei verschiedene Arten</w:t>
        <w:br/>
        <w:t>nachzuspielen: Zuerst sollen sie so tun, als seien sie nervöse Passagiere auf dem Schiff, und dann</w:t>
        <w:br/>
        <w:t>sollen sie dasselbe Gottvertrauen zeigen, das Ḥájí Muḥammad auf der Schiffsreise an den Tag</w:t>
        <w:br/>
        <w:t>legte. Was kannst du sagen, um den Kindern zu helfen, darüber nachzudenken, wie sich ihre</w:t>
        <w:br/>
        <w:t>Handlungen in den beiden Szenarien unterscheiden sollen?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Wie kannst du die Kinder schließlich auf das Ro llenspiel in Lektion 2.3 vorbereiten, in</w:t>
        <w:br/>
        <w:t>dem sie in Zweierteams einen fiktiven Ausfl ug zum Markt machen, um Gemüse für ihre Mutter</w:t>
        <w:br/>
        <w:t>zu kaufen? Kennst du andere Geschichten zum Thema Gehorsam, die sie nachspielen könnten?</w:t>
        <w:br/>
        <w:t>Was würde passieren, wenn ein Lehrer die Ki nder einfach nur auffordert, diese Aktivität</w:t>
        <w:br/>
        <w:t>durchzuführen, ohne mit ihnen darüber zu spr echen und ihr Bewusstsein dafür zu schärfen, was</w:t>
        <w:br/>
        <w:t>die Geschichte ihnen vermitteln möchte?</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24</w:t>
        <w:br/>
        <w:t>Gehe nun die künstlerischen Übungen in den drei Lektionen von Set 2 durch, die das</w:t>
        <w:br/>
        <w:t>Element „Form“ aufgreifen. Wie kannst du de n Kindern den Zweck der einzelnen Übungen</w:t>
      </w:r>
    </w:p>
    <w:p>
      <w:pPr>
        <w:spacing w:line="276" w:lineRule="auto" w:after="120"/>
        <w:jc w:val="both"/>
      </w:pPr>
      <w:r>
        <w:t>Lektionen für Kinderklassen, Sets 1 bis 3 –  77</w:t>
      </w:r>
    </w:p>
    <w:p>
      <w:pPr>
        <w:spacing w:line="276" w:lineRule="auto" w:after="120"/>
        <w:jc w:val="both"/>
      </w:pPr>
      <w:r>
        <w:t>erklären und was von ihnen erwartet wird? Wie ka nnst du dich auf diesen Teil der Lektionen</w:t>
        <w:br/>
        <w:t>vorbereiten?</w:t>
        <w:br/>
        <w:t>Lektion 2.1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2.3 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25</w:t>
        <w:br/>
        <w:t>In den Lektionen von Set 3 werden die Kinde r mit dem Gedanken vertraut gemacht, dass</w:t>
        <w:br/>
        <w:t>sie erschaffen wurden, um Gott zu erkennen und  Ihn zu lieben, und dass das Streben nach</w:t>
        <w:br/>
        <w:t>Erkenntnis durch Seine Manifestationen und durch  das Studium Seiner Schöpfung eine zentrale</w:t>
        <w:br/>
        <w:t>Beschäftigung in ihrem Leben sein wird. Du wirs t dich bemühen, ihre n bereits vorhandenen</w:t>
        <w:br/>
        <w:t>Wissensdurst zu stärken und ihr Bewusstsein dafür zu schärfen, wie wichtig es ist, Wissen zum</w:t>
        <w:br/>
        <w:t>Wohle der Menschheit einzusetzen. A ußerdem wirst du mit ihnen über die</w:t>
        <w:br/>
        <w:t>Eigenschaftennachdenken, die für die Erforsc hung der Realität unerlässlich sind. Mit diesen</w:t>
        <w:br/>
        <w:t>Gedanken im Hinterkopf solltest du nun die Lekti onen dieses Sets durchgehen und die wichtigsten</w:t>
        <w:br/>
        <w:t>Konzepte, die in jeder Lektion behandelt werden, aufschreiben.</w:t>
        <w:br/>
        <w:t>Lektion 3.1 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78 - Erster Zweigkurs von Buch 3</w:t>
        <w:br/>
        <w:t>Lektion 3.2 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Lektion 3.3 ____________________________________________________________   ______________________________________________________________________   ______________________________________________________________________   ______________________________________________________________________  Nun hast du dich mit den in den Lektionen behandelten Konzepten ve rtraut gemacht und</w:t>
        <w:br/>
        <w:t>kannst mit dem Studium der folgen den Abschnitte fortfahren, die dir bei der Vorbereitung auf die</w:t>
        <w:br/>
        <w:t>zukünftige Aufgabe helfen werden.</w:t>
        <w:br/>
        <w:t>ABSCHNITT 26</w:t>
        <w:br/>
        <w:t>Es wird empfohlen, dass du die Kinder dabei unterstützt, das folgende Gebet im Laufe</w:t>
        <w:br/>
        <w:t>dieser drei Lektionen auswendig zu lernen. Vor dem Auswendiglernen solltest du ihnen wie</w:t>
        <w:br/>
        <w:t>immer helfen, Schlüsselbegriffe zu verstehen, di e für sie vielleicht neu oder schwierig sind.</w:t>
        <w:br/>
        <w:t>Identifiziere mit den Teilnehm enden eures Studienkreises solche Wörter und Ausdrücke und</w:t>
        <w:br/>
        <w:t>überlege, wie du ihre Bedeutung erklären kannst.</w:t>
        <w:br/>
        <w:t>„O mein Gott! O mein Gott! Du siehst diese Kinder. Sie sind Zweige am Baum des</w:t>
        <w:br/>
        <w:t>Lebens, Vögel auf den Auen der Erlösung, Perlen des Ozeans Deiner Gnade, Rosen</w:t>
        <w:br/>
        <w:t>im Garten Deiner Führung.</w:t>
        <w:br/>
        <w:t>O Gott, unser Herr! Wir singen Deinen Lobpreis, bezeugen Deine Heiligkeit und</w:t>
        <w:br/>
        <w:t>flehen inständig zum Himmel Deiner Barmhe rzigkeit, uns zu Leuchten der Führung</w:t>
        <w:br/>
        <w:t>zu machen, zu Sternen am Horizont ewiger Herrlichkeit, die unter allen Menschen strahlen, und uns ein Wissen zu lehren, das von Dir ausgeht. Yá Bahá’u’l-Abhá!“</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Lektionen für Kinderklassen, Sets 1 bis 3 –  79</w:t>
      </w:r>
    </w:p>
    <w:p>
      <w:pPr>
        <w:spacing w:line="276" w:lineRule="auto" w:after="120"/>
        <w:jc w:val="both"/>
      </w:pPr>
      <w:r>
        <w:t>ABSCHNITT 27</w:t>
        <w:br/>
        <w:t>Wie du dich erinnerst, ging es in den Absc hnitte 14 bis 19 des vorangegangenen Kapitels</w:t>
        <w:br/>
        <w:t>um das übergeordnete Thema „Streben nach  Erkenntnis“ und um die Rolle, die dessen</w:t>
        <w:br/>
        <w:t>Anwendung bei der Herausbildung wünschenswer ter Gewohnheiten und Ve rhaltensweisen im</w:t>
        <w:br/>
        <w:t>Leben der Kinder spielt. Ei n zentraler Gedanke, der dort angespro chen wird, ist, dass wir aus zwei</w:t>
        <w:br/>
        <w:t>Quellen unser Wissen beziehen – dem Buch der Offenbarung und dem Buch der Schöpfung.</w:t>
        <w:br/>
        <w:t>Dieses Wissen eignen wir uns an, verbreiten es und setzen es für den Fortschritt der Zivilisation</w:t>
        <w:br/>
        <w:t>ein. In Anbetracht der sich gegenseitig verstä rkenden Beziehung zwischen der Erkenntnis Gottes</w:t>
        <w:br/>
        <w:t>und dem Gehorsam gegenüber Seinen Lehren folgen  die drei Lektionen dieses Sets auf die</w:t>
        <w:br/>
        <w:t>Lektionen in Set 2, die sich um das Konzept der Befolgung der Gesetze Gottes drehen. Mit diesen</w:t>
        <w:br/>
        <w:t>Gedanken im Hinterkopf wirst du nu n gebeten, die kurzen einleitenden Erklärungen und die Zitate</w:t>
        <w:br/>
        <w:t>zum Auswendiglernen in den Lektionen 3.1, 3. 2 und 3.3 durchzugehen. Damit du dir überlegen</w:t>
        <w:br/>
        <w:t>kannst, wie du das Thema jeder einzelnen Lektion vor stellen willst, besprich die folgenden Fragen</w:t>
        <w:br/>
        <w:t>mit deinem Studienkreis:</w:t>
        <w:br/>
        <w:t>a) Es ist sehr wichtig, dass die Kinder, wie in  Lektion 3.1 erwähnt, verstehen, dass wir</w:t>
        <w:br/>
        <w:t>die Erkenntnis Gottes durch Seine Manifestationen erlangen, Die uns Seine Lehren bringen. Wie stärkt dieses Verständnis ih re Liebe zu Gott und ihren Wunsch, Ihm</w:t>
        <w:br/>
        <w:t>wohlzugefallen?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b) Fallen dir neben den in der einleitenden Erklärung genannten  Beispielen noch weitere</w:t>
        <w:br/>
        <w:t>ein, die den Kindern helfen, die Zeiche n der Vollkommenheit Gottes in allem, was</w:t>
        <w:br/>
        <w:t>Er geschaffen hat, zu erkennen?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c) Welche Beispiele kannst du den Kindern gebe n, damit sie verstehen, was in Lektion</w:t>
        <w:br/>
        <w:t>3.2 mit „Kenntnissen in Wissenschaften und Künsten“ gemeint ist?</w:t>
        <w:br/>
        <w:t>______________________________________________________________________   ______________________________________________________________________</w:t>
      </w:r>
    </w:p>
    <w:p>
      <w:pPr>
        <w:spacing w:line="276" w:lineRule="auto" w:after="120"/>
        <w:jc w:val="both"/>
      </w:pPr>
      <w:r>
        <w:t>80 - Erster Zweigkurs von Buch 3</w:t>
        <w:br/>
        <w:t>______________________________________________________________________</w:t>
        <w:br/>
        <w:t>______________________________________________________________________</w:t>
        <w:br/>
        <w:t>d) Was sind einige Beispiele für geistiges Wissen, das wir von den Manifestationen</w:t>
        <w:br/>
        <w:t>Gottes erhalten?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e) Wie könntest du den Kindern erklären, was es bedeutet, Wissen anzuwenden, um</w:t>
        <w:br/>
        <w:t>unsere Gemeinschaften zu verbessern?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f) Auf welche Weise könntest du den Kindern he lfen zu verstehen, dass Wissen wie</w:t>
        <w:br/>
        <w:t>eine feste Burg ist?</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g) Warum ist es wichtig, dass Kinder, wie in Lektion 3.3 erwähnt, erkennen, dass unser</w:t>
        <w:br/>
        <w:t>Verständnis bestimmter Dinge immer unvollständig ist, egal wie viel wir lernen?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h) Auf welche Weise hilft es Kindern, die e rforderlichen Eigenschaften zu verstehen,</w:t>
        <w:br/>
        <w:t>die sie bei ihrem Streben nach Erkenntnis entwickeln sollten, wenn man einen Sucher</w:t>
      </w:r>
    </w:p>
    <w:p>
      <w:pPr>
        <w:spacing w:line="276" w:lineRule="auto" w:after="120"/>
        <w:jc w:val="both"/>
      </w:pPr>
      <w:r>
        <w:t>Lektionen für Kinderklassen, Sets 1 bis 3 –  81</w:t>
      </w:r>
    </w:p>
    <w:p>
      <w:pPr>
        <w:spacing w:line="276" w:lineRule="auto" w:after="120"/>
        <w:jc w:val="both"/>
      </w:pPr>
      <w:r>
        <w:t>nach der Wahrheit mit jemandem vergleicht, der nach dem Licht sucht, ohne darauf</w:t>
        <w:br/>
        <w:t>zu achten, von welcher Lampe es ausstrahlt?</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i) Wie kann man Kindern helfen, zu erkennen , dass das Streben nach Erkenntnis über</w:t>
        <w:br/>
        <w:t>den Unterricht hinausgeht, und wie könne n sie Einstellungen und Eigenschaften</w:t>
        <w:br/>
        <w:t>entwickeln, die es ihnen ermöglic hen, ihr Leben lang zu lernen?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Wir empfehlen dir, die aufgeführten Sätze noch einmal durchzulesen, um den Kindern</w:t>
        <w:br/>
        <w:t>Schlüsselbegriffe zu erklären, die sie zum Vers tändnis der Zitate benötigen, die in diesem Set</w:t>
        <w:br/>
        <w:t>auswendig gelernt werden sollen. Schreibe für jed es Wort ein oder zwei zusätzliche Sätze, die es</w:t>
        <w:br/>
        <w:t>in einen Kontext stellen, de r den Kindern vertraut ist.</w:t>
        <w:br/>
        <w:t>Absicht:  ______________________________________________________________</w:t>
        <w:br/>
        <w:t>______________________________________________________________________   ______________________________________________________________________  Gelangen:  _____________________________________________________________   ______________________________________________________________________</w:t>
        <w:br/>
        <w:t>______________________________________________________________________</w:t>
        <w:br/>
        <w:t>Gegenwar t:  ____________________________________________________________</w:t>
        <w:br/>
        <w:t>______________________________________________________________________   ______________________________________________________________________  Jede Anstrengung unternehmen ____________________________________________</w:t>
        <w:br/>
        <w:t>______________________________________________________________________</w:t>
        <w:br/>
        <w:t>______________________________________________________________________</w:t>
      </w:r>
    </w:p>
    <w:p>
      <w:pPr>
        <w:spacing w:line="276" w:lineRule="auto" w:after="120"/>
        <w:jc w:val="both"/>
      </w:pPr>
      <w:r>
        <w:t>82 - Erster Zweigkurs von Buch 3</w:t>
        <w:br/>
        <w:t>Verstehen _____________________________________________________________</w:t>
        <w:br/>
        <w:t>______________________________________________________________________   ______________________________________________________________________  Das Äußerste  tun: _______________________________________________________</w:t>
        <w:br/>
        <w:t>______________________________________________________________________</w:t>
        <w:br/>
        <w:t>______________________________________________________________________</w:t>
        <w:br/>
        <w:t>Kenntnisse erla ngen:  ____________________________________________________</w:t>
        <w:br/>
        <w:t>______________________________________________________________________   ______________________________________________________________________  Am Höchsten: __________________________________________________________</w:t>
        <w:br/>
        <w:t>______________________________________________________________________</w:t>
        <w:br/>
        <w:t>______________________________________________________________________  Eifer: _________________________________________________________________    ______________________________________________________________________   ______________________________________________________________________  Anstrengung: ___________________________________________________________</w:t>
        <w:br/>
        <w:t>______________________________________________________________________</w:t>
        <w:br/>
        <w:t>______________________________________________________________________</w:t>
        <w:br/>
        <w:t>ABSCHNITT 28</w:t>
        <w:br/>
        <w:t>Wähle anhand der Zitate, die die Kinder in diesen  drei Lektionen auswendig lernen sollen,</w:t>
        <w:br/>
        <w:t>zwei oder drei Lieder aus, die sich auf das jeweilige Hauptthema beziehen. Zum Beispiel könnten</w:t>
        <w:br/>
        <w:t>„O Seeker“ und „ Ṭáhirih, the Pure“ aus der vorliegenden Liedersammlung eine geeignete Wahl</w:t>
        <w:br/>
        <w:t>sein.</w:t>
        <w:br/>
        <w:t>Lektion 3.1 ____________________________________________________________   ______________________________________________________________________</w:t>
      </w:r>
    </w:p>
    <w:p>
      <w:pPr>
        <w:spacing w:line="276" w:lineRule="auto" w:after="120"/>
        <w:jc w:val="both"/>
      </w:pPr>
      <w:r>
        <w:t>Lektionen für Kinderklassen, Sets 1 bis 3 –  83</w:t>
      </w:r>
    </w:p>
    <w:p>
      <w:pPr>
        <w:spacing w:line="276" w:lineRule="auto" w:after="120"/>
        <w:jc w:val="both"/>
      </w:pPr>
      <w:r>
        <w:t>______________________________________________________________________</w:t>
        <w:br/>
        <w:t>______________________________________________________________________</w:t>
        <w:br/>
        <w:t>Lektion 3.2 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3.3 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29</w:t>
        <w:br/>
        <w:t>Wenden wir uns nun den Geschichten der Lek tionen dieses Sets zu, die deren zentrale</w:t>
        <w:br/>
        <w:t>Themen veranschaulichen sollen. Nachdem du die Geschichten noch einmal gelesen hast,</w:t>
        <w:br/>
        <w:t>besprich mit den Teilnehmenden eures Studienkreises die folgenden Fragen.</w:t>
        <w:br/>
        <w:t>Lektion 3.1 erzählt die Geschichte des Auftra gs, den der König von Persien Vahíd erteilt</w:t>
        <w:br/>
        <w:t>hat – er sollte den Báb befragen un d feststellen, ob Seine Behauptung en wahr sind. Welche Details</w:t>
        <w:br/>
        <w:t>wirst du in deiner Erzählung auf jeden Fall erwä hnen, damit die Kinder der Geschichte folgen</w:t>
        <w:br/>
        <w:t>können? Wie wird ihnen die Geschichte helfen zu  verstehen, was es bedeutet, nach Erkenntnis</w:t>
        <w:br/>
        <w:t>bei den Manifestationen Gottes zu suchen, und in diesem Zusammenhang die Bedeutung von</w:t>
        <w:br/>
        <w:t>Demut zu verstehen?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In Lektion 3.2 erfahren die Kinder von dem aufopferungsvollen Einsatz von Susan</w:t>
        <w:br/>
        <w:t>Moody, einer amerikanischen Ärztin, die den Anweisungen ‘Abdu’l-Bahás folgte und in den Iran</w:t>
        <w:br/>
        <w:t>ging. Welche Aspekte der Geschichte wirst du in  der Erzählung hervorheben, um in den Kindern</w:t>
        <w:br/>
        <w:t>den Wunsch zu stärken, Wissen zu erwerben  und es zum Wohle anderer anzuwenden? Welche</w:t>
      </w:r>
    </w:p>
    <w:p>
      <w:pPr>
        <w:spacing w:line="276" w:lineRule="auto" w:after="120"/>
        <w:jc w:val="both"/>
      </w:pPr>
      <w:r>
        <w:t>84 - Erster Zweigkurs von Buch 3</w:t>
        <w:br/>
        <w:t>Eigenschaften  bewies Dr. Moody bei der Anwendung ihres Wissens zur Verbesserung der</w:t>
        <w:br/>
        <w:t>Lebensbedingungen der Menschen im Iran, in sbesondere der Frauen und Mädchen?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In Lektion 3.3 lernen die Kinderetwas über ei ne andere heldenhafte Frau aus der Bahá'í-</w:t>
        <w:br/>
        <w:t>Geschichte – die glorreiche Ṭáhirih. Wie beschreibt die Geschichte Ṭáhirihs Liebe zur Wahrheit</w:t>
        <w:br/>
        <w:t>und ihren unstillbaren Wissensdurst – und das trot z der enormen Herausforderungen, denen sie</w:t>
        <w:br/>
        <w:t>sich gegenüber sah? Welche Gedanken wirst du beim Erzählen der Geschichte hervorheben,</w:t>
        <w:br/>
        <w:t>damit der eigene Wunsch der Kinder, sich bei de r Suche nach der Wahrheit anzustrengen, gestärkt</w:t>
        <w:br/>
        <w:t>wird?</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30</w:t>
        <w:br/>
        <w:t>Im vorangegangenen Kapitel haben wir darüber nachgedacht, wie besonders vier</w:t>
        <w:br/>
        <w:t>Eigenschaften – Demut, Reinheit, Wahrhaftigke it und Gerechtigkeit – uns in unserem Streben</w:t>
        <w:br/>
        <w:t>nach Erkenntnis stärken und leiten, und uns in den Lektionen von Set 3 an ihre große Bedeutung</w:t>
        <w:br/>
        <w:t>erinnert. Wenn du diese Lektionen unterrichtest, wirst du den Kindern also bewusst machen wollen, wie wichtig es ist, diese und andere geistig e Eigenschaften beim Streben nach Erkenntnis</w:t>
        <w:br/>
        <w:t>zu entwickeln. Nimm dir ein paar Minuten Zeit,  um gemeinsam mit den anderen Teilnehmenden</w:t>
        <w:br/>
        <w:t>deines Studienkreises herauszufinden, an welche n Stellen in den Lektionen dies sinnvoll sein</w:t>
        <w:br/>
        <w:t>könnte – zum Beispiel bei der Einführung der Zitate , die auswendig gelernt werden sollen, oder</w:t>
        <w:br/>
        <w:t>beim Geschichtenerzählen. Schreibe einige eure r Ideen in die hier dafür vorgesehenen Zeilen.</w:t>
        <w:br/>
        <w:t>Denke auch daran, dass du die Kinder an die Zita te erinnerst, die sie in Stufe 1 im Zusammenhang</w:t>
        <w:br/>
        <w:t>mit den erwähnten Eigenschafte n auswendig gelernt haben.</w:t>
      </w:r>
    </w:p>
    <w:p>
      <w:pPr>
        <w:spacing w:line="276" w:lineRule="auto" w:after="120"/>
        <w:jc w:val="both"/>
      </w:pPr>
      <w:r>
        <w:t>Lektionen für Kinderklassen, Sets 1 bis 3 –  85</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br/>
        <w:t>ABSCHNITT 31</w:t>
        <w:br/>
        <w:t>Um dich darauf vorzubereiten, die Kinder durch die Theaterübungen von Set 3 zu führen,</w:t>
        <w:br/>
        <w:t>gehe diese jetzt mit den andere n Teilnehmenden deines Studienkreises durch. Entscheide dann,</w:t>
      </w:r>
    </w:p>
    <w:p>
      <w:pPr>
        <w:spacing w:line="276" w:lineRule="auto" w:after="120"/>
        <w:jc w:val="both"/>
      </w:pPr>
      <w:r>
        <w:t>86 - Erster Zweigkurs von Buch 3</w:t>
        <w:br/>
        <w:t>wie du den Kindern die Ziele der Übungen erklären , sie durch die einzelnen Schritte der Übungen</w:t>
        <w:br/>
        <w:t>führen und ihnen klare Anweisungen geben kannst.</w:t>
        <w:br/>
        <w:t>In den Theaterübungen zum Thema von Lektion 3.1 wird den Kindern erklärt, dass wir</w:t>
        <w:br/>
        <w:t>die Zeichen Gottes in allen erschaffenen Dingen sehen können. Sie werden dann gebeten, sich</w:t>
        <w:br/>
        <w:t>vorzustellen, ein Element der Natur zu sein, z. B.  ein Berg, eine Blume oder eine Wolke, und sich</w:t>
        <w:br/>
        <w:t>entsprechend zu verhalten. An dieser Stelle könnt e es sich lohnen, darüber nachzudenken, wie</w:t>
        <w:br/>
        <w:t>jedes der in der Lektion erwähnten Elemente – und alle anderen, das du für diese Übung</w:t>
        <w:br/>
        <w:t>vorschlagen würdest – die Zeichen Gottes offenbart.</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In Lektion 3.2 wirst du den Kindern einige fiktive Situationen vorstellen, in denen</w:t>
        <w:br/>
        <w:t>bestimmte Personen mit Susan Moody in Kont akt kommen. Die Kinder sollen dann über die</w:t>
        <w:br/>
        <w:t>Eigenschaften von Dr. Moody n achdenken und sie aus der Sich t dieser Personen beschreiben.</w:t>
        <w:br/>
        <w:t>Was denkst du, werden die Kinder aus dieser Übung mitnehmen?</w:t>
        <w:br/>
        <w:t>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Der zweite Teil der Theaterübungen in Lektion 3.3 soll den Kindern helfen zu verstehen,</w:t>
        <w:br/>
        <w:t>was es bedeutet, nach der Wahrheit zu suchen. Was hoffst du, dass die Kinder aus der Geschichte</w:t>
        <w:br/>
        <w:t>des Dorfes Karu Karu lernen werden?</w:t>
        <w:br/>
        <w:t>______________________________________________________________________   ______________________________________________________________________</w:t>
      </w:r>
    </w:p>
    <w:p>
      <w:pPr>
        <w:spacing w:line="276" w:lineRule="auto" w:after="120"/>
        <w:jc w:val="both"/>
      </w:pPr>
      <w:r>
        <w:t>Lektionen für Kinderklassen, Sets 1 bis 3 –  87</w:t>
      </w:r>
    </w:p>
    <w:p>
      <w:pPr>
        <w:spacing w:line="276" w:lineRule="auto" w:after="120"/>
        <w:jc w:val="both"/>
      </w:pPr>
      <w:r>
        <w:t>______________________________________________________________________</w:t>
        <w:br/>
        <w:t>______________________________________________________________________</w:t>
        <w:br/>
        <w:t>______________________________________________________________________   ______________________________________________________________________   ______________________________________________________________________</w:t>
        <w:br/>
        <w:t>ABSCHNITT 32</w:t>
        <w:br/>
        <w:t>Das letzte Element der Lektionen bezieht si ch auf die Kunst. In den vorangegangenen</w:t>
        <w:br/>
        <w:t>Sets haben die Kinder eine gewisse Vertrauthe it mit zwei grundlegende n Elementen der Kunst</w:t>
        <w:br/>
        <w:t>entwickelt – Linie und Form –, und jetzt werden si e etwas über „Textur“ lernen. Du hast vielleicht</w:t>
        <w:br/>
        <w:t>schon bemerkt, dass die Übungen in Set 3 etwas komplexer sind als die vorherigen. Lies dir die Kunstübungen noch einmal durch und besprich m it den Mitgliedern deiner Gruppe, wie ihr den</w:t>
        <w:br/>
        <w:t>Kindern den Zweck jeder Aufgabe erklärt und was von ihnen erwartet wird. Überlege auch, was</w:t>
        <w:br/>
        <w:t>du vorbereiten musst, damit diese Übungen möglic hst reibungslos durchgeführt werden können.</w:t>
        <w:br/>
        <w:t>Lektion 3.1 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3.2 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Lektion 3.3 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line="276" w:lineRule="auto" w:after="120"/>
        <w:jc w:val="both"/>
      </w:pPr>
      <w:r>
        <w:t>88 - Erster Zweigkurs von Buch 3</w:t>
        <w:br/>
        <w:t>ABSCHNITT 33</w:t>
        <w:br/>
        <w:t>Nachdem du dich nun mit den ve rschiedenen Elementen dieser  neun Lektionen vertraut</w:t>
        <w:br/>
        <w:t>gemacht und die Durchführung der Übungen mit den Teilnehmenden eures Studienkreises geübt</w:t>
        <w:br/>
        <w:t>hast, wäre es hilfreich, einige praktische Überlegungen zu besprechen.</w:t>
        <w:br/>
        <w:t>Wie du gesehen hast, ist das Material, das in diesen Lektionen angeboten wird, viel</w:t>
        <w:br/>
        <w:t>umfangreicher als das in Stufe 1, welches im A llgemeinen in einer einzigen Kinderklassenstunde</w:t>
        <w:br/>
        <w:t>behandelt werden kann. Hier musst du hingegen entscheiden, wie du die vorgeschlagenen</w:t>
        <w:br/>
        <w:t>Aktivitäten am besten auf zwei oder möglicherwei se drei Unterrichtsstunden verteilst. Wie auch</w:t>
        <w:br/>
        <w:t>immer du dabei vorgehst, wichtig ist, dass die Kernelemente der Lektion, die die Gewohnheiten</w:t>
        <w:br/>
        <w:t>und Verhaltensmuster verdeutlichen sollen, we lche die inneren geistigen Eigenschaften</w:t>
        <w:br/>
        <w:t>widerspiegeln – insbesondere das Zitat zum Auswendiglernen und die Geschichte –, im</w:t>
        <w:br/>
        <w:t>Mittelpunkt jeder Unterrichtsstunde stehen. Mit anderen Worten: Es wäre für den gesamten</w:t>
        <w:br/>
        <w:t>Lernprozess nicht förderlich, wenn eine ganze Ki nderklassenstunde z. B. nur dem Theater oder</w:t>
        <w:br/>
        <w:t>der Kunst gewidmet wäre. In diesem Zusammenha ng solltest du jede Gelegenheit nutzen, bei der</w:t>
        <w:br/>
        <w:t>Umsetzung dieser anderen Elemente die Bedeutung  des auswendig gelernten Zitats und die</w:t>
        <w:br/>
        <w:t>Erkenntnisse, die die Kinder aus der entspreche nden Geschichte gewonne n haben, in ihren</w:t>
        <w:br/>
        <w:t>Köpfen und Herzen zu festigen.</w:t>
        <w:br/>
        <w:t>In diesen Lektionen wirst du also geforder t sein, deine eigenen Erfahrungen mit der</w:t>
        <w:br/>
        <w:t>Organisation der Aktivitäten in jeder Unterrich tsstunde und bei der Ve rmittlung der Inhalte über</w:t>
        <w:br/>
        <w:t>mehrere Stunden hinweg einzubringen. Dabei ist es erforderlich, deine Fähigkeit, die mit den</w:t>
        <w:br/>
        <w:t>Kindern in einer Unterrichtsstunde besprochenen  Gedanken in der nächsten Stunde erneut zu</w:t>
        <w:br/>
        <w:t>betrachten, in hohem Maße weiterzuentwickeln. Ebenso ist es wichtig, auf den Rhythmus jeder</w:t>
        <w:br/>
        <w:t>Unterrichtsstunde zu achten und dafür zu sorgen, dass Aktivitäten, die viel Bewegung erfordern,</w:t>
        <w:br/>
        <w:t>mit ruhigeren Aktivitäten angemessen abgew echselt werden. Denke daran, dass du dein</w:t>
        <w:br/>
        <w:t>Notizbuch zur Hand hast, in dem du jede Le ktion analysierst und deine Gedanken zur</w:t>
        <w:br/>
        <w:t>Unterrichtsgestaltung sowie deine Reflexionen zu m Verlauf der Unterrichtsstunden  festhältst.</w:t>
        <w:br/>
        <w:t>Du wirst dort auch weiterhin die Fortschritte jed es Kindes notieren, die du natürlich mit den Eltern</w:t>
        <w:br/>
        <w:t>besprechen wirst, wenn du sie zu Hause besuchst.</w:t>
      </w:r>
    </w:p>
    <w:p>
      <w:pPr>
        <w:spacing w:line="276" w:lineRule="auto" w:after="120"/>
        <w:jc w:val="both"/>
      </w:pPr>
      <w:r>
        <w:t>Set 1</w:t>
        <w:br/>
        <w:t>Sich im Gebet Gott zuwenden</w:t>
      </w:r>
    </w:p>
    <w:p>
      <w:pPr>
        <w:spacing w:line="276" w:lineRule="auto" w:after="120"/>
        <w:jc w:val="both"/>
      </w:pPr>
      <w:r>
        <w:t>Lektionen für Kinderklassen, Set 1 –  91 LEKTION 1.1</w:t>
        <w:br/>
        <w:t>A. Gebete und heilige Verse sprechen</w:t>
        <w:br/>
        <w:t>Beginne die Stunde mit einem Gebet, das du im  Voraus ausgewählt hast. Du kannst dann</w:t>
        <w:br/>
        <w:t>zwei oder drei Kinder bitten, ein Gebet aufzu sagen, das sie auswendig kennen. Danach können</w:t>
        <w:br/>
        <w:t>die Kinder damit anfangen, das folgende Gebet auswendig zu lernen. Bei der Einführung des</w:t>
        <w:br/>
        <w:t>Gebets solltest du darauf vorbereitet sein,  Wörter und Ausdrücke, die den Kindern</w:t>
        <w:br/>
        <w:t>möglicherweise nicht geläufig sind, anhand konkreter  Beispiele zu erklären. Es sollte den meisten</w:t>
        <w:br/>
        <w:t>der Kinder möglich sein, das Gebet auswendig zu lernen, während sie die drei Lektionen von Set</w:t>
        <w:br/>
        <w:t>1 durcharbeiten.</w:t>
        <w:br/>
        <w:t>„O Herr! Ich bin ein Kind; lass mich heranwachsen im Schatten Deiner liebevollen</w:t>
        <w:br/>
        <w:t>Güte. Ich bin eine zarte Pflanze; nähre mich durch die Ausgießungen aus den Wolken deiner Freigebigkeit. Ich bin ein Setzling im Garten der Liebe; mache mich zu einem Baum, reich an Früchten.</w:t>
        <w:br/>
        <w:t>Du bist der Mächtige und der Starke, und Du bist der All-Lieben de, der All-Wissende,</w:t>
        <w:br/>
        <w:t>der All-Sehende.“</w:t>
        <w:br/>
        <w:t>Während du durch die drei Lektionen gehst, solltest du in deinen Gesprächen mit den</w:t>
        <w:br/>
        <w:t>Kindern nach Gelegenheiten suchen, sie an die ge istigen Eigenschaften zu erinnern, die sie in</w:t>
        <w:br/>
        <w:t>Stufe 1 kennengelernt haben, und die in enge m Zusammenhang mit dem übergreifenden Thema</w:t>
        <w:br/>
        <w:t>dieses Sets „Sich im Gebet Gott zuwenden“ st ehen, insbesondere Freude, Dankbarkeit und</w:t>
        <w:br/>
        <w:t>Loslösung. Vielleicht möchtest du die Kinder auch an die Zitate erinnern, die sie im letzten Jahr</w:t>
        <w:br/>
        <w:t>auswendig gelernt haben, und sie bitten,  diese zu gegebener Zeit vorzutragen:</w:t>
        <w:br/>
        <w:t>„O ihr Menschen, seid entflammt von der Li ebe Gottes, auf dass ihr die Herzen anderer</w:t>
        <w:br/>
        <w:t>entzündet.“11</w:t>
        <w:br/>
        <w:t>„Sei glücklich und zufrieden und erhebe dich, Gott zu danken, damit Dankbarkeit die</w:t>
        <w:br/>
        <w:t>Gaben mehre.“12</w:t>
        <w:br/>
        <w:t>„Wisse: Dein wahrer Schmuck besteht in der Liebe zu Gott und in deiner Loslösung</w:t>
        <w:br/>
        <w:t>von allem außer Ihm …“13</w:t>
        <w:br/>
        <w:t>B. Zitate auswendig lernen</w:t>
        <w:br/>
        <w:t>Wir schlagen vor, dass du die nachstehende Erkl ärung in eigene Worte fasst, um das Zitat</w:t>
        <w:br/>
        <w:t>zum Auswendiglernen einzuführen.</w:t>
        <w:br/>
        <w:t>‘Abdu’l-Bahá sagt uns, dass das Gebet ein „G espräch mit Gott“ ist. Durch unsere Gebete</w:t>
        <w:br/>
        <w:t>sprechen wir zu Gott über unsere Liebe zu Ihm. Wenn wir einen Freund lieben, ist es</w:t>
        <w:br/>
        <w:t>ganz natürlich, dass wir ihm das sagen wo llen, auch wenn unser Freund sich unserer</w:t>
        <w:br/>
        <w:t>Liebe bewusst ist. In ähnlicher Weise wolle n wir Gott, obwohl Er weiß, was in unseren</w:t>
        <w:br/>
        <w:t>Herzen vorgeht, von unserer Liebe zu Ih m erzählen und Ihm für die Gnadengaben</w:t>
        <w:br/>
        <w:t>danken, mit denen er uns  reich beschenkt hat.</w:t>
        <w:br/>
        <w:t>‘Abdu’l-Bahá lebte in einem Zustand des Gebets . Sein Herz war immer auf Gott gerichtet.</w:t>
        <w:br/>
        <w:t>Er sagte oft, dass es im Leben nichts Lieblicheres gibt als das Gebet. Wenn wir jeden Tag</w:t>
      </w:r>
    </w:p>
    <w:p>
      <w:pPr>
        <w:spacing w:line="276" w:lineRule="auto" w:after="120"/>
        <w:jc w:val="both"/>
      </w:pPr>
      <w:r>
        <w:t>92 - Erster Zweigkurs von Buch 3</w:t>
        <w:br/>
        <w:t>mit Gott sprechen, kommen wir Ihm näher und unsere Liebe zu Ihm wird stärker. Diese</w:t>
        <w:br/>
        <w:t>Liebe erfüllt unser Herz mit unvergleichliche r Freude. Wir sollten auch wissen, dass Gott</w:t>
        <w:br/>
        <w:t>uns mehr liebt, als wir es uns überhaupt jemals vorstellen können. So empfangen wir</w:t>
        <w:br/>
        <w:t>ständig Seine Gnadengaben, wenn wir Ihn im  Gebet bitten, uns zu führen, uns zu</w:t>
        <w:br/>
        <w:t>beschützen und uns zu helfen, Seiner Liebe würdig zu werden. Um uns in unseren</w:t>
        <w:br/>
        <w:t>Bemühungen zu unterstützen, unser Leben in einem Zustand des Gebets zu leben, bei</w:t>
        <w:br/>
        <w:t>dem unser Herz stets auf Gott gerichtet ist, lasst uns das folgende  Zitat von Bahá’u’lláh</w:t>
        <w:br/>
        <w:t>auswendig lernen:</w:t>
        <w:br/>
        <w:t>„Singe die Verse Gottes, o Mein Diener, die du empfangen hast, wie jene sie singen, die</w:t>
        <w:br/>
        <w:t>Ihm nahe sind, damit die Süße deiner Weise deine eigene Seele entflamme und die Herzen aller Menschen anziehe.“</w:t>
        <w:br/>
        <w:t>Bevor die Kinder mit dem Auswendiglernen des Zitats beginnen, solltest du ihnen helfen,</w:t>
        <w:br/>
        <w:t>die Bedeutung des Zitats zu verstehen, indem du  ihnen Wörter und Ausdrücke erklärst, die ihnen</w:t>
        <w:br/>
        <w:t>vielleicht neu sind. Die folgenden Sätze werden dir helfen. Vielleicht möchtest du zusätzlich ein</w:t>
        <w:br/>
        <w:t>paar Sätze formulieren, die die Wörter in ei nen den Kindern vertraut en Zusammenhang stellen.</w:t>
        <w:br/>
        <w:t>Singe</w:t>
        <w:br/>
        <w:t>1. Sie stand mit gesenktem Kopf und geschlo ssenen Augen vor der Versammlung. Stille</w:t>
        <w:br/>
        <w:t>erfüllte den Raum. Dann hob sie den Kopf und begann mit melodischer Stimme die Verse</w:t>
        <w:br/>
        <w:t>Gottes zu singen.</w:t>
        <w:br/>
        <w:t>2. Bahereh brachte ihren Kindern bei, zu Be ginn eines jeden neuen Tages und abends vor</w:t>
        <w:br/>
        <w:t>dem Schlafengehen schöne Gebete zu singen.</w:t>
        <w:br/>
        <w:t>Entflamme</w:t>
        <w:br/>
        <w:t>1. Das Gras auf dem Feld war sehr trocken. In der großen Hitze des Sommers fing das</w:t>
        <w:br/>
        <w:t>trockene Gras Feuer. Die Hitze der Sonne entflammte das Feuer.</w:t>
        <w:br/>
        <w:t>2. Nachdem sie einige Zitate aus den Schrifte n von Bahá’u’lláh gelesen hatte, spürte</w:t>
        <w:br/>
        <w:t>Florence, wie ihr Herz durch das Feue r der Liebe Gottes entflammt wurde.</w:t>
        <w:br/>
        <w:t>Anziehen</w:t>
        <w:br/>
        <w:t>1. Wir sehen uns Blumen gerne an, weil sie schön sind. Wir werden von ihrer Schönheit</w:t>
        <w:br/>
        <w:t>angezogen.</w:t>
        <w:br/>
        <w:t>2. Wenn wir die Liebe Gottes spüren, wollen wir Ihm nahe sein. Unsere Herzen werden durch die Macht der Liebe Gottes zu Ihm hingezogen.</w:t>
        <w:br/>
        <w:t>C. Lieder</w:t>
        <w:br/>
        <w:t>Während du die verschiedenen Übungen dieser Lektion durchführst, könntest du mit den</w:t>
        <w:br/>
        <w:t>Kindern ein oder zwei Lieder singen, die sie be reits kennen und die vie lleicht mit den zuvor</w:t>
        <w:br/>
        <w:t>erwähnten geistigen Eigenschaften zu tun haben – Freude, Dankbarkeit und Loslösung. Hilf ihnen</w:t>
        <w:br/>
        <w:t>auch, mindestens ein neues Lied zu  lernen, das du auswählst, um die Gedanken zu verstärken, die</w:t>
        <w:br/>
        <w:t>du mit ihnen bei der Einführung des obigen Zitats besprochen hast.</w:t>
      </w:r>
    </w:p>
    <w:p>
      <w:pPr>
        <w:spacing w:line="276" w:lineRule="auto" w:after="120"/>
        <w:jc w:val="both"/>
      </w:pPr>
      <w:r>
        <w:t>Lektionen für Kinderklassen, Set 1 –  93 D. Geschichte</w:t>
        <w:br/>
        <w:t>Bitte die Kinder, sich still hinzusetzen, währ end du ihnen eine Geschichte erzählst, die</w:t>
        <w:br/>
        <w:t>ihnen hilft zu verstehen, was es bedeutet , einem Zustand des Gebets zu leben.</w:t>
        <w:br/>
        <w:t>In den frühen Tagen des Bahá'í-Glaubens vollbrachten viele heldenhafte Seelen</w:t>
        <w:br/>
        <w:t>außergewöhnliche Dinge im Dienst für Gott.  Dies ist die Geschichte eines kleinen</w:t>
        <w:br/>
        <w:t>Jungen, Rú ḥu'lláh Varqá, der in Persien zur Zeit von Bahá’u’lláh und ‘Abdu’l-Bahá</w:t>
        <w:br/>
        <w:t>lebte. Rúḥu’lláhs Liebe zu Gott war so groß und seine Hingabe an Seine Sache so absolut,</w:t>
        <w:br/>
        <w:t>dass wir, wann immer wir seinen Namen hören, an ein Leben der Hingabe und des Dienens denken.</w:t>
        <w:br/>
        <w:t>Als Rúḥu'lláh etwa sieben Jahre alt war, reiste er mit seinem Vater in das Heilige Land.</w:t>
        <w:br/>
        <w:t>Dort hatte er das große Vorrecht, Bahá’u’lláh zu begegnen, Der der Menschheit Gottes</w:t>
        <w:br/>
        <w:t>Botschaft für diesen Tag gebracht hatte. Rú ḥu’lláhs Herz wurde von Liebe zu Bahá’u’lláh</w:t>
        <w:br/>
        <w:t>erfüllt, und er wünschte sich nichts sehn licher, als Ihm zu dienen. Nachdem er nach</w:t>
        <w:br/>
        <w:t>Persien zurückgekehrt war,  verbrachte er seine Zeit damit, anderen vom Kommen</w:t>
        <w:br/>
        <w:t>Bahá’u’lláhs zu erzählen. Rú ḥu'lláh war wahrhaftig, ehrlich,  höflich und freundlich, und</w:t>
        <w:br/>
        <w:t>seine Worte hatten eine große Wirkung auf a lle, die ihn hörten. Er stand immer bei</w:t>
        <w:br/>
        <w:t>Tagesanbruch auf, um zu beten und mit Gott zugewandtem Herzen verbachte er jeden</w:t>
        <w:br/>
        <w:t>Tag damit, Ihm zu dienen.</w:t>
        <w:br/>
        <w:t>Eines Tages wurde Rú ḥu'lláh zu einem Beamten vorgeladen. Zu dieser Zeit hatten viele</w:t>
        <w:br/>
        <w:t>Menschen Angst vor der neuen Botschaft, die sich im ganzen Land verbreitete. Sie klammerten sich an die Überzeugungen der V ergangenheit, und die Anhänger des neuen</w:t>
        <w:br/>
        <w:t>Glaubens wurden oft Opfer harter Bestra fungen. Aus diesem Grund befand sich</w:t>
        <w:br/>
        <w:t>Rúḥu’lláhs Vater in großer Gefahr. Als Bewe is dafür, dass er seine Söhne in diesem</w:t>
        <w:br/>
        <w:t>neuen Glauben erzogen hatte, wurde Rú ḥu'lláh gebeten, in Gegenwart des Beamten ein</w:t>
        <w:br/>
        <w:t>Gebet zu sprechen. Dies – so hoffte m an – würde genügen, um  den Beamten zu</w:t>
        <w:br/>
        <w:t>überzeugen, seinen Vater zu verurteilen. Ruhig bereitete Rú ḥu'lláh sein Herz darauf vor,</w:t>
        <w:br/>
        <w:t>ein Gebet zum Lobpreis Gottes vorzutragen. Dann rezitierte er mit melodischer Stimme</w:t>
        <w:br/>
        <w:t>ein Bahá'í-Gebet von erlesener Schönheit. D er Beamte war tief ergriffen. Er hob das</w:t>
        <w:br/>
        <w:t>Verfahren sofort auf und erklärte, er werd e einen Mann, der sein Kind so wunderbar</w:t>
        <w:br/>
        <w:t>aufgezogen habe, nicht verurteilen. Und so wurde Rú ḥu’lláhs Vater gerettet.</w:t>
        <w:br/>
        <w:t>Später, als Rú ḥu'lláh etwa zwölf Jahre alt war, brach er erneut mit seinem Vater auf, um</w:t>
        <w:br/>
        <w:t>das Heilige Land zu besuchen. Dieses Mal sollte  er den Segen genießen, seine Tage in</w:t>
        <w:br/>
        <w:t>der Gegenwart von ‘Abdu’l-Bahá verbringen zu dürfen, Der Rú ḥu'lláh sehr liebte und es</w:t>
        <w:br/>
        <w:t>besonders genoss, ihn mit seiner schönen Stimme die vielen Gebete singen zu hören, die er auswendig kannte. Rú ḥu'lláh verließ das Heilige Land entflammt von der Liebe Gottes</w:t>
        <w:br/>
        <w:t>und bereit, sein ganzes Leben für die Sache Gottes zu opfern.</w:t>
        <w:br/>
        <w:t>E. Theater</w:t>
        <w:br/>
        <w:t>Um sich die Disziplin und zugleich di e Bewegungsfreiheit anzueignen, die für das</w:t>
        <w:br/>
        <w:t>kreative Theater erforderlich sind, müssen die Kinder lernen, ihre Aktionen innerhalb eines</w:t>
        <w:br/>
        <w:t>definierten Raums zu steuern. Die folgenden Ü bungen werden dazu beitragen, diese Fähigkeit zu</w:t>
        <w:br/>
        <w:t>entwickeln:</w:t>
      </w:r>
    </w:p>
    <w:p>
      <w:pPr>
        <w:spacing w:line="276" w:lineRule="auto" w:after="120"/>
        <w:jc w:val="both"/>
      </w:pPr>
      <w:r>
        <w:t>94 - Erster Zweigkurs von Buch 3</w:t>
        <w:br/>
        <w:t>1. Lasse die Kinder etwa zwei Meter voneinander entfernt stehen. Jedes Kind soll sich</w:t>
        <w:br/>
        <w:t>vorstellen, dass es in einer Ecke eines Quadra ts steht, das etwa anderthalb Meter mal</w:t>
        <w:br/>
        <w:t>anderthalb Meter groß ist. Bitte sie, m it den Augen die Grenzen ihres imaginären</w:t>
        <w:br/>
        <w:t>Quadrats zu zeichnen. Lasse dann jedes Ki nd entlang der Grenze seines eigenen Quadrats</w:t>
        <w:br/>
        <w:t>gehen.</w:t>
        <w:br/>
        <w:t>2. Als Nächstes sollen sie sich vorstellen, dass ein Seil etwa einen halben Meter über dem Boden quer durch die Mitte jedes ihrer Quadra te gespannt ist. Bitte sie, darüber zu</w:t>
        <w:br/>
        <w:t>springen, darunter zu kriechen, daran entla ng zu gehen, zu hüpfen und es zu umrunden,</w:t>
        <w:br/>
        <w:t>ohne ihr Feld zu verlassen.</w:t>
        <w:br/>
        <w:t>3. Bitte sie nun nacheinander folgende Tiere da rzustellen: ein springender Grashüpfer, ein</w:t>
        <w:br/>
        <w:t>flatternder Schmetterling, ein hoppelndes Ka ninchen, eine schleichende Katze, ein</w:t>
        <w:br/>
        <w:t>gleitender Vogel, ein galoppierendes Pferd, ei n hüpfender Frosch, eine watschelnde Ente</w:t>
        <w:br/>
        <w:t>– alles, ohne dass sie ihr Quadrat verlassen.</w:t>
        <w:br/>
        <w:t>Die Kinder müssen auch lernen, zusammenzuarb eiten und im Einklang zu handeln. Die</w:t>
        <w:br/>
        <w:t>folgenden Übungen werden ihnen helfen, einige der entsprechenden Fähi gkeiten zu entwickeln:</w:t>
        <w:br/>
        <w:t>1. Teile die Kinder in Paare ein. Denk dir ei nen sehr schweren Gegenstand aus, der ihnen</w:t>
        <w:br/>
        <w:t>vertraut ist, und bitte jedes Paar, so zu tun, als ob sie ihn gemeinsam tragen würden.</w:t>
        <w:br/>
        <w:t>2. Bitte dann jedes Paar darzustellen, wi e sie gemeinsam einen Brunnen graben.</w:t>
        <w:br/>
        <w:t>3. Nun sollen die Kinder sich vorstellen, dass eines der Kinder mit Erlaubnis seiner Eltern</w:t>
        <w:br/>
        <w:t>einen Freund oder eine Freundin eingeladen hat.  Ein Kind in jedem Paar ist der Gastgeber</w:t>
        <w:br/>
        <w:t>und das andere der Gast. Wenn der Gast eint rifft, bittet der Gastgeber ihn herein und</w:t>
        <w:br/>
        <w:t>bietet ihm etwas Erfrischend es zu trinken an. Die Kinder können sich in der Rolle des</w:t>
        <w:br/>
        <w:t>Gastgebers und des Gastes abwechseln.</w:t>
        <w:br/>
        <w:t>Die zweite Art von Übungen bezieht sich auf das Thema der Lektion, das Wesen des</w:t>
        <w:br/>
        <w:t>Gebets. Sage den Kindern, dass sie nun eine Situ ation nachspielen werden und dass sie dabei</w:t>
        <w:br/>
        <w:t>bedenken sollen, dass das Gebet ein Gespräch mit Gott ist.</w:t>
        <w:br/>
        <w:t>1. Beginne damit, dass die Kinder zu ihren imag inären Quadraten zurückkehren. Sobald sie</w:t>
        <w:br/>
        <w:t>an ihrem Platz sind, erkläre ihnen, dass wir zwar mit Worten zu Gott beten, dass aber</w:t>
        <w:br/>
        <w:t>auch andere Dinge allein durch ihr Dasein  um Gottes Segen und Wohltaten bitten. Auf</w:t>
        <w:br/>
        <w:t>diese Weise beten alle erschaffenen Dinge zu Gott. Eine Pflanze zum Beispiel braucht Regen, um zu wachsen. Durch ihr bloßes Dasei n betet die Pflanze: „Oh Gott! Schick mir</w:t>
        <w:br/>
        <w:t>Regen!“</w:t>
        <w:br/>
        <w:t>2. Bitte die Kinder nun, sich vorzustellen, sie seien ein Mais- oder ein anderes Getreidefeld,</w:t>
        <w:br/>
        <w:t>das sie kennen. Seit Tagen hat es nicht mehr geregnet. Wie sehen sie aus? Die Tage vergehen, aber es ist keine einzige Wolke am Himmel zu sehen. Die Blätter der Pflanzen</w:t>
        <w:br/>
        <w:t>hängen von Tag zu Tag immer mehr herunter. Sie beten im Stillen. Dann, plötzlich, ertönt</w:t>
        <w:br/>
        <w:t>in der Ferne ein Donnerschlag. Er wird laut er und lauter. Du kannst deine Hände oder ein</w:t>
        <w:br/>
        <w:t>Instrument benutzen, um das Geräusch des Donners nachzumachen. Dann beginne</w:t>
        <w:br/>
        <w:t>langsam, auf etwas zu klopfen und tue so , als würde es regnen. Klopfe allmählich</w:t>
        <w:br/>
        <w:t>schneller und schneller. Der Re gen ist gekommen, und nach und nach erheben die</w:t>
        <w:br/>
        <w:t>Pflanzen ihre herabhängenden Blätter.</w:t>
      </w:r>
    </w:p>
    <w:p>
      <w:pPr>
        <w:spacing w:line="276" w:lineRule="auto" w:after="120"/>
        <w:jc w:val="both"/>
      </w:pPr>
      <w:r>
        <w:t>Lektionen für Kinderklassen, Set 1 –  95 F. Zeichnen und Kunst</w:t>
        <w:br/>
        <w:t>Die künstlerischen Übungen in den ersten dr ei Lektionen stärken die Fähigkeit der</w:t>
        <w:br/>
        <w:t>Kinder, mit Linien zu zeichnen. Zur Vorber eitung auf Lektion 1.1, kopiere bitte die</w:t>
        <w:br/>
        <w:t>entsprechenden Zeichenblätter, die du am Ende des Kapitels findest . Es kann auch hilfreich sein,</w:t>
        <w:br/>
        <w:t>ein paar leere weiße Blätter mitzubringen.</w:t>
        <w:br/>
        <w:t>1. Verteile zunächst Kopien von Blatt 1, entw eder eine für jedes Kind oder ein paar zum</w:t>
        <w:br/>
        <w:t>Teilen. Besprich mit der Klasse die verschiede nen Arten von Linien, die in den Feldern</w:t>
        <w:br/>
        <w:t>dargestellt sind: kurze Linien, lange Linien, dünne Linien, dicke Linien, geschwungene Linien und Kritzeleien.</w:t>
        <w:br/>
        <w:t>2. Gib dann jedem Kind ein Exemplar von Blatt 2 m it leeren Feldern. Bitte die Kinder, in</w:t>
        <w:br/>
        <w:t>die leeren Felder solche Linien wie auf Bl att 1 zu zeichnen. Ermutige sie, damit zu</w:t>
        <w:br/>
        <w:t>experimentieren, wie sie die verschiedene n Arten von Linien zeichnen können. Zum</w:t>
        <w:br/>
        <w:t>Beispiel kann man dicke Linien zeichnen, indem man mehrmals über denselben Bereich</w:t>
        <w:br/>
        <w:t>geht oder einfach mehr Druck auf den Stift ausübt.</w:t>
        <w:br/>
        <w:t>3. Erinnere die Kinder nun an die Theater übung, bei der sie ein Mais- oder anderes</w:t>
        <w:br/>
        <w:t>Getreidefeld darstellen sollten. Gib jedem Kind eine Kopie von Blatt 3 mit der Zeichnung</w:t>
        <w:br/>
        <w:t>eines Maishalms. Bitte sie, ein paar gesunde  Halme zu zeichnen, um ihre Fähigkeiten im</w:t>
        <w:br/>
        <w:t>Zeichnen mit Linien zu üben. Als Erweite rung dieser Aktivität kannst du die Kinder</w:t>
        <w:br/>
        <w:t>bitten, auf die andere Seite des Blattes oder auf ein leeres Blatt Papier zu zeichnen, wie</w:t>
        <w:br/>
        <w:t>die Pflanzen aussehen könnten, wenn es eini ge Wochen lang nicht regnen würde.</w:t>
        <w:br/>
        <w:t>G. Schlussgebete</w:t>
      </w:r>
    </w:p>
    <w:p>
      <w:pPr>
        <w:spacing w:line="276" w:lineRule="auto" w:after="120"/>
        <w:jc w:val="both"/>
      </w:pPr>
      <w:r>
        <w:t>96 - Erster Zweigkurs von Buch 3</w:t>
        <w:br/>
        <w:t>LEKTION 1.2</w:t>
        <w:br/>
        <w:t>A. Gebete und heilige Verse sprechen</w:t>
        <w:br/>
        <w:t>Zu Beginn der Kinderklasse sprich ein Gebet auswendig und bitte einige der Kinder, dies</w:t>
        <w:br/>
        <w:t>ebenfalls zu tun. Die Kinder können dann das Gebet,  das sie in Lektion 1.1 gelernt haben, weiter</w:t>
        <w:br/>
        <w:t>auswendig lernen.</w:t>
        <w:br/>
        <w:t>Denke daran, dass du im Laufe dieser Lekti on nach Gelegenheiten suchen solltest, in</w:t>
        <w:br/>
        <w:t>euren Gesprächen Gedanken zu den geistigen Ei genschaften der Freude, der Dankbarkeit und der</w:t>
        <w:br/>
        <w:t>Loslösung einzubauen, die die Kinder im  letzten Jahr ke nnengelernt haben.</w:t>
        <w:br/>
        <w:t>B. Zitate auswendig lernen</w:t>
        <w:br/>
        <w:t>Die folgende Erklärung wird dir helfen, den Kindern das auswendig zu lernende Zitat</w:t>
        <w:br/>
        <w:t>vorzustellen:</w:t>
        <w:br/>
        <w:t>Wir wissen, dass wir, wenn wir beten, mit Gott sprechen. Im Gebet bringen wir unsere</w:t>
        <w:br/>
        <w:t>Liebe zu Ihm zum Ausdruck, da nken Ihm für all die Gaben, die Er uns geschenkt hat, und</w:t>
        <w:br/>
        <w:t>bitten Ihn, uns zu führen. Wenn wir krank si nd, beten wir zu Ihm, dass Er uns heilen</w:t>
        <w:br/>
        <w:t>möge. Wenn wir in Schwierigkeiten sind, bitte n wir Ihn um Hilfe. Wenn wir Zweifel</w:t>
        <w:br/>
        <w:t>haben und verwirrt sind, suchen wir das Licht Seiner Weisheit. Wir beten nicht nur für uns selbst, sondern auch für unsere Fam ilie, unsere Freunde, unsere Gemeinde und für</w:t>
        <w:br/>
        <w:t>die gesamte Menschheit.</w:t>
        <w:br/>
        <w:t>Einmal schrieb jemand an ‘Abdu’l-Bahá und fra gte: „Warum sollen wir beten? Gott hat</w:t>
        <w:br/>
        <w:t>uns erschaffen und weiß, was das Beste für jede n von uns ist. Er hat das ganze Universum</w:t>
        <w:br/>
        <w:t>in vollkommener Ordnung erschaffen und kennt die beste Anordnung der Dinge.</w:t>
        <w:br/>
        <w:t>Welchen Sinn hat es dann, Seine Hilfe zu suchen und Ihm unsere Bedürfnisse</w:t>
        <w:br/>
        <w:t>mitzuteilen?“ ‘Abdu’l-Bahá antwortete, dass es für einen Schwachen angemessen ist, den</w:t>
        <w:br/>
        <w:t>Starken anzuflehen, und für einen Suche nden, der nach Wohltaten sucht, den</w:t>
        <w:br/>
        <w:t>Allbarmherzigen anzuflehen. Sich Gott zuzu wenden und Seine Gaben und Wohltaten zu</w:t>
        <w:br/>
        <w:t>erbitten, so erklärte ‘Abdu’l-Bahá, erleuchtet  das Herz und macht die Seele lebendig. Wir</w:t>
        <w:br/>
        <w:t>können also sagen, dass das Gebet wie Nahrung für die Seele ist, es nährt und stärkt sie. So wie wir jeden Tag essen müssen, damit un ser Körper nicht schwach und krank wird,</w:t>
        <w:br/>
        <w:t>müssen wir unsere Seele nähren, indem wir uns täglich mit Herz und Geist Gott zuwenden und mit dem Einen, Der uns erschaffen hat, Zwiesprache halten. Deshalb werden wir</w:t>
        <w:br/>
        <w:t>ermahnt, jeden Morgen und jeden Abend zu be ten, in schwierigen Zeiten ebenso wie in</w:t>
        <w:br/>
        <w:t>guten Zeiten, in Zeiten der Krankheit ebenso wie in Zeiten der Gesundheit, in Zeiten der</w:t>
        <w:br/>
        <w:t>Trauer ebenso wie in Zeiten der Freude.</w:t>
        <w:br/>
        <w:t>‘Abdu’l-Bahá versichert uns, dass Gott uns a lles gewähren wird, worum wir ihn bitten,</w:t>
        <w:br/>
        <w:t>wenn es im Einklang mit der göttlichen Weisheit steht. Aber gelegentlich bitten wir aus</w:t>
        <w:br/>
        <w:t>Unwissenheit um Dinge, die uns schaden wü rden, und Gott erfüllt in Seiner unendlichen</w:t>
        <w:br/>
        <w:t>Weisheit unseren Wunsch nicht. Ganz gleich , wie sehr wir uns etwas wünschen mögen,</w:t>
        <w:br/>
        <w:t>wir vertrauen darauf, dass Er das tun wird, w as für uns am besten ist. Um uns daran zu</w:t>
        <w:br/>
        <w:t>erinnern, warum wir beten, wollen wir das folgende Zitat auswendig lernen:</w:t>
        <w:br/>
        <w:t>„Es ist das größte Verlangen jeder Seele, die sich zum Reiche Gottes hingezogen fühlt,</w:t>
        <w:br/>
        <w:t>Zeit zu finden, um sich voll und ganz ihrem Geliebten zuzuwenden, um Seine Gnade</w:t>
      </w:r>
    </w:p>
    <w:p>
      <w:pPr>
        <w:spacing w:line="276" w:lineRule="auto" w:after="120"/>
        <w:jc w:val="both"/>
      </w:pPr>
      <w:r>
        <w:t>Lektionen für Kinderklassen, Set 1 –  97 und Seinen Segen zu erbitten und sich in das Meer der Verbundenheit, des Flehens</w:t>
        <w:br/>
        <w:t>und der Anbetung zu versenken.“15</w:t>
        <w:br/>
        <w:t>Im Folgenden findest du einige Sätze, die du zur Vorbereitung dieser Lektion verwenden</w:t>
        <w:br/>
        <w:t>kannst – wenn du möchtest, ergänze sie mit ande ren von dir selbst ausgedachten –, um den</w:t>
        <w:br/>
        <w:t>Kindern die Bedeutung von Wörtern in dem Zitat zu erklären, die für sie neu sein könnten. Die Kinder sind natürlich bereits mit dem Wort „hi ngezogen sein“ aus der vorangegangenen Lektion</w:t>
        <w:br/>
        <w:t>vertraut, aber vielleicht möchtest du es mit ihnen wiederholen.</w:t>
        <w:br/>
        <w:t>Verlangen</w:t>
        <w:br/>
        <w:t>1. Als Tanyas Bruder zum Studium wegging, vermisste sie ihn. Tanya spürte ein großes</w:t>
        <w:br/>
        <w:t>Verlangen in ihrem Herzen, ihre m Bruder wieder nahe zu sein.</w:t>
        <w:br/>
        <w:t>2. Rodrigo war müde, nachdem er viele Stunden auf den Feldern gearbeitet hatte, um die</w:t>
        <w:br/>
        <w:t>Pflanzen zu ernten. Am Ende des Tag es hatte er großes Verlangen nach Ruhe.</w:t>
        <w:br/>
        <w:t>Versenken</w:t>
        <w:br/>
        <w:t>1. Die Touristen auf dem Schiff wollten in de r Lagune schwimmen, daher versenkten die</w:t>
        <w:br/>
        <w:t>Matrosen den Anker im Meer, damit das Schiff nicht wegtreiben konnte.</w:t>
        <w:br/>
        <w:t>2. Nach dem Abendessen begann sie, in ihrem neuen Buch zu lesen und konnte gar nicht</w:t>
        <w:br/>
        <w:t>mehr aufhören. Sie war völlig in der Geschichte versunken.</w:t>
        <w:br/>
        <w:t>Verbundenheit</w:t>
        <w:br/>
        <w:t>1. Weil es in ihrem Land große Schwierigkeiten gab,  verließen alle Brüder ihre Heimat und</w:t>
        <w:br/>
        <w:t>gingen in verschiedene Teile der Welt, um Ar beit zu suchen. Es vergingen viele Jahre, in</w:t>
        <w:br/>
        <w:t>denen sie sich nicht oft sahen  oder miteinander sprachen. Aber durch ihre Gedanken und</w:t>
        <w:br/>
        <w:t>Gebete spürten sie immer ihre  Verbundenheit, und schließlich waren sie als alte Männer</w:t>
        <w:br/>
        <w:t>freudig wieder vereint.</w:t>
        <w:br/>
        <w:t>2. Wenn wir beten, wenden wir unser Herz Gott zu und halten Zwiesprache mit Ihm. Das</w:t>
        <w:br/>
        <w:t>Gebet ist Verbundenheit mit Gott.</w:t>
        <w:br/>
        <w:t>Flehen</w:t>
        <w:br/>
        <w:t>1. Einer der Untertanen des Königs war in große r Not und bat den König inständig, ihm zu</w:t>
        <w:br/>
        <w:t>helfen. Der König erhörte sein Flehen  und willigte ein, ihm zu helfen.</w:t>
        <w:br/>
        <w:t>2. Die Wanderer waren in der Wüste tagelang herumgeirrt. Als sie schließlich das Dorf</w:t>
        <w:br/>
        <w:t>erreichten, flehten sie die Dorfbewohner an , ihnen etwas zu trinken zu geben.</w:t>
        <w:br/>
        <w:t>C. Lieder</w:t>
        <w:br/>
        <w:t>Während der der für diese Lektion vorgesehen en Unterrichtsstunden kannst du mit den</w:t>
        <w:br/>
        <w:t>Kindern ein paar Lieder singen, darunter mindest ens eines, das du ausgesucht hast, um das oben</w:t>
        <w:br/>
        <w:t>genannte Thema zu verstärken.</w:t>
      </w:r>
    </w:p>
    <w:p>
      <w:pPr>
        <w:spacing w:line="276" w:lineRule="auto" w:after="120"/>
        <w:jc w:val="both"/>
      </w:pPr>
      <w:r>
        <w:t>98 - Erster Zweigkurs von Buch 3</w:t>
        <w:br/>
        <w:t>D. Geschichte</w:t>
        <w:br/>
        <w:t>Nachdem sich die Kinder für diesen Teil der Le ktion hingesetzt haben, erklärst du ihnen,</w:t>
        <w:br/>
        <w:t>dass du ihnen nun eine Geschichte erzählst, die ihnen zeigt, wie wichtig es ist, täglich zu beten.</w:t>
        <w:br/>
        <w:t>Dies ist die Geschichte einer der ersten Ba há'í im Westen, Lua Getsinger, und einer</w:t>
        <w:br/>
        <w:t>wichtigen Lektion, die sie über das Gebet gelernt hat. Lua liebte Gott sehr, und sie flehte Ihn oft inständigem an, sie zu befähigen, ei n Leben des Dienstes zu führen. Sie betete</w:t>
        <w:br/>
        <w:t>auch darum, dass sie lernen möge, geduldiger zu  sein. Aber selbst dabei war sie so eifrig,</w:t>
        <w:br/>
        <w:t>es schnell lernen zu wollen, ohne zu lange zu warten!</w:t>
        <w:br/>
        <w:t>Eines Tages, als sie ‘Abdu’l-Bahá im Heiligen  Land besuchte, half Er ihr zu erkennen,</w:t>
        <w:br/>
        <w:t>dass es Dinge gibt, für die wir uns immer Ze it nehmen müssen, egal wie eilig wir es auch</w:t>
        <w:br/>
        <w:t>haben mögen. Als Lua zum Frühstück eilte, ohne  ihr übliches Morge ngebet gesprochen</w:t>
        <w:br/>
        <w:t>zu haben, traf sie ‘Abdu’l-Bahá im Korridor. Er sah sie an und blickte ihr tief in die</w:t>
        <w:br/>
        <w:t>Augen. Und was glaubst du, was Er zu ihr s agte? „Lua“, sagte Er, „du darfst am Morgen</w:t>
        <w:br/>
        <w:t>niemals stoffliche Nahrung zu dir nehmen, bevor du nicht geistige Nahrung zu dir</w:t>
        <w:br/>
        <w:t>genommen hast.“ So lernte Lua, dass si e nie versäumen durfte, ihre Kraft aus Gottes</w:t>
        <w:br/>
        <w:t>himmlischen Gaben zu schöpfen, der Quelle wahrer Stärke.</w:t>
        <w:br/>
        <w:t>E. Theater</w:t>
        <w:br/>
        <w:t>Dieser Teil der Kinderklasse beginnt mit Ü bungen, die den Kindern helfen, Fähigkeiten</w:t>
        <w:br/>
        <w:t>und Fertigkeiten im Zusammenhang m it dem Theater zu entwickeln.</w:t>
        <w:br/>
        <w:t>1. Lasse die Kinder wie in der vorangegangene n Lektion etwa zwei Meter voneinander</w:t>
        <w:br/>
        <w:t>entfernt stehen und sich vorstellen, dass sie sich in ihren eigenen Quadraten befinden. Du</w:t>
        <w:br/>
        <w:t>kannst die Kinder bitten, an der Grenze ihres Quadrats entlangzugehen.</w:t>
        <w:br/>
        <w:t>2. Bitte nun die Kinder, ihre Arme zu heben und sich von den Zehenspitzen bis zu den</w:t>
        <w:br/>
        <w:t>Fingerspitzen zum Himmel zu strecken. Dann sage ihnen, dass sie sich entspannen und</w:t>
        <w:br/>
        <w:t>ihre Arme und ihren Kopf locker hängen lassen sollen. Wiederhole diese Übung drei-</w:t>
        <w:br/>
        <w:t>oder viermal.</w:t>
        <w:br/>
        <w:t>3. Bitte nun die Kinder, sich so hoch wie möglic h zu strecken, die Arme über den Kopf zu</w:t>
        <w:br/>
        <w:t>heben und die Handflächen aneinander zu dr ücken. Sie sind Kerzen, die hell brennen.</w:t>
        <w:br/>
        <w:t>Erkläre ihnen, dass du langsam von zehn rückwärt s zählen wirst. Dabei sollen sie so tun,</w:t>
        <w:br/>
        <w:t>als würden sie schmelzen. Wenn du bei null angekommen bist, sollten sie wie ein Wachsflecken auf dem Boden liegen. Die Ki nder sollten in dieser Position bleiben, bis</w:t>
        <w:br/>
        <w:t>du ihnen das Signal gibst, sich wieder zu bewegen.</w:t>
        <w:br/>
        <w:t>Die obigen Übungen helfen den Kindern, ihre motorischen Fähigkeiten und ihren</w:t>
        <w:br/>
        <w:t>körperlichen Ausdruck zu entwickeln. Sie we rden auch zunehmend bessere Fähigkeiten im</w:t>
        <w:br/>
        <w:t>sprachlichen Ausdruck erwerben müssen. Um sie dabei zu unterstüt zen, bitte sie, „Guten Morgen“</w:t>
        <w:br/>
        <w:t>zu sagen, so</w:t>
        <w:br/>
        <w:t>− als würden sie eine Lehrerin respektvoll begrüßen</w:t>
        <w:br/>
        <w:t>− als würden sie sich freuen, einen Freund zu sehen</w:t>
      </w:r>
    </w:p>
    <w:p>
      <w:pPr>
        <w:spacing w:line="276" w:lineRule="auto" w:after="120"/>
        <w:jc w:val="both"/>
      </w:pPr>
      <w:r>
        <w:t>Lektionen für Kinderklassen, Set 1 –  99 − als würden sie einen Freund treffen, der traurig ist</w:t>
        <w:br/>
        <w:t>− als würden sie versuchen, ein schlafendes Baby nicht aufzuwecken</w:t>
        <w:br/>
        <w:t>Die zweite Art von Übungen hat mit dem Thema dieser Lektion zu tun – warum wir</w:t>
        <w:br/>
        <w:t>beten. Erinnere die Kinder daran, was sie zuvor  gelernt haben: So, wie wir jeden Tag essen, um</w:t>
        <w:br/>
        <w:t>unsere körperliche Gesundheit zu erhalten, wende n wir uns jeden Tag im Gebet an Gott, um</w:t>
        <w:br/>
        <w:t>unsere Seele stark und gesund zu erhalten.</w:t>
        <w:br/>
        <w:t>1. Beginne damit, dass die Kinder zu ihren imag inären Quadraten zurückkehren. Bitte sie</w:t>
        <w:br/>
        <w:t>zu zeigen, dass sie voller Kraft sind, indem sie so tun, als ob sie einige schwere</w:t>
        <w:br/>
        <w:t>Gegenstände heben, hochspri ngen, um etwas in einem Baum zu erreichen, und einen</w:t>
        <w:br/>
        <w:t>Turm bauen.</w:t>
        <w:br/>
        <w:t>2. Sage nun den Kindern, sie sollten so tun, als würden sie Hunger bekommen und sich</w:t>
        <w:br/>
        <w:t>schwach fühlen. Bitte sie, die Übungen zum Heben, Springen und Bauen zu wiederholen.</w:t>
        <w:br/>
        <w:t>3. Danach sage ihnen, dass sie Nahrung erhalten und sich wieder stark fühlen. Bitte sie, die</w:t>
        <w:br/>
        <w:t>Übungen noch einmal zu wiederholen.</w:t>
        <w:br/>
        <w:t>F. Zeichnen und Kunst</w:t>
        <w:br/>
        <w:t>Bei der Vorbereitung auf diesen Teil des Unte rrichts solltest du darauf achten, dass du</w:t>
        <w:br/>
        <w:t>genügend Zeichenblätter für Lektion 1.2 hast , die du am Ende des Kapitels findest.</w:t>
        <w:br/>
        <w:t>1. Verteile zunächst Kopien von Blatt 1, entw eder eine für jedes Kind oder ein paar zum</w:t>
        <w:br/>
        <w:t>Teilen. Weise die Kinder auf die verschiedene n Arten von Linien hin, die in den Feldern</w:t>
        <w:br/>
        <w:t>abgebildet sind: durchgehende Linien, unt erbrochene Linien und Linien, die vom</w:t>
        <w:br/>
        <w:t>Mittelpunkt ausgehen.</w:t>
        <w:br/>
        <w:t>2. Gib nun jedem Kind eine Kopie von Blatt 2 mit dr ei leeren Feldern und bitte sie, ihre</w:t>
        <w:br/>
        <w:t>Felder mit denselben Linien auszufüllen.</w:t>
        <w:br/>
        <w:t>3. Erinnere die Kinder beim Austeilen von Blatt 3 daran, wie wichtig es ist, unsere Seele zu</w:t>
        <w:br/>
        <w:t>kräftigen, indem wir unser Herz und unseren Geist jeden Tag im Gebet Gott zuwenden,</w:t>
        <w:br/>
        <w:t>so wie wir unseren Körper durch gesunde Er nährung stärken. Schaue mit den Kindern</w:t>
        <w:br/>
        <w:t>die Bilder der Aubergine und der Zitrone auf Blatt 3 an. Erkläre, dass beide mit einer durchgehenden Linie gezeichnet sind, und d ass die Linie bei der Zitrone außerdem vom</w:t>
        <w:br/>
        <w:t>Mittelpunkt ausgeht. Bitte sie, die beiden Bilder  in die leeren Kästchen zu zeichnen, ohne</w:t>
        <w:br/>
        <w:t>den Stift abzusetzen.</w:t>
        <w:br/>
        <w:t>4. Lasse die Kinder zum Schluss mit einem Radiergummi kleine Bereiche ihrer Zeichnungen entfernen, so dass unterbrochene Linien entstehen. Anschließend sollen sie</w:t>
        <w:br/>
        <w:t>sich ihre Zeichnungen gegenseitig zeigen und ihre Freunde fragen, ob die Aubergine und</w:t>
        <w:br/>
        <w:t>die Zitrone noch erkennbar sind.</w:t>
        <w:br/>
        <w:t>G. Schlussgebete</w:t>
      </w:r>
    </w:p>
    <w:p>
      <w:pPr>
        <w:spacing w:line="276" w:lineRule="auto" w:after="120"/>
        <w:jc w:val="both"/>
      </w:pPr>
      <w:r>
        <w:t>100 - Erster Zweigkurs von Buch 3</w:t>
        <w:br/>
        <w:t>LEKTION 1.3</w:t>
        <w:br/>
        <w:t>A. Gebete und heilige Verse sprechen</w:t>
        <w:br/>
        <w:t>Nachdem die Kinderklasse wie üblich mit Ge beten begonnen hat, wiederhole mit den</w:t>
        <w:br/>
        <w:t>Kindern das Gebet, das sie in den letzten beiden  Lektionen auswendig gelernt haben. Da sie in</w:t>
        <w:br/>
        <w:t>der nächsten Lektion ein neues Gebet lernen we rden, solltest du darauf achten, dass sie dieses</w:t>
        <w:br/>
        <w:t>erste Gebet gut können.</w:t>
        <w:br/>
        <w:t>Während dieser letzten Lektion von Set 1 so lltest du wie zuvor Gelegenheiten finden, den</w:t>
        <w:br/>
        <w:t>Kindern die Bedeutung der geistigen Eigensch aften der Freude, der Dankbarkeit und der</w:t>
        <w:br/>
        <w:t>Loslösung bewusst zu machen, wenn sie sich im Gebet an Gott wenden, und sie ermutigen, die</w:t>
        <w:br/>
        <w:t>entsprechenden Verse aufzusagen, die si e im letzten Jahr gelernt haben.</w:t>
        <w:br/>
        <w:t>B. Zitate auswendig lernen</w:t>
        <w:br/>
        <w:t>Die folgenden Ideen helfen dir bei der Vors tellung des Zitats, das die Kinder auswendig</w:t>
        <w:br/>
        <w:t>lernen sollen:</w:t>
        <w:br/>
        <w:t>Wenn wir beten, müssen wir immer daran denken, dass wir in der Gegenwart Gottes, des</w:t>
        <w:br/>
        <w:t>Allmächtigen, sind. Wir zeigen Demut vor  Ihm und verhalten uns ehrfürchtig. Wir</w:t>
        <w:br/>
        <w:t>wissen, dass Gott alles in dieser unermesslich großen Welt für uns erschaffen hat, außer</w:t>
        <w:br/>
        <w:t>dem menschlichen Herzen, das Ihm gehört. So wie wir unsere schönsten Kleider nicht</w:t>
        <w:br/>
        <w:t>anfassen, wenn unsere Hände schmutzig sind,  müssen wir unser Herz von der kleinsten</w:t>
        <w:br/>
        <w:t>Spur von Neid und selbstsüchtigem Verla ngen reinigen, wenn wir uns Gott im Gebet</w:t>
        <w:br/>
        <w:t>nähern. Wir wenden unsere Aufmerksamkeit von allem anderen ab und richten unsere</w:t>
        <w:br/>
        <w:t>Gedanken ganz auf Ihn. Wenn wir uns in diesem  Zustand befinden, werden wir ruhig und</w:t>
        <w:br/>
        <w:t>gelassen sein und die Süße der Liebe Gottes schmecken.</w:t>
        <w:br/>
        <w:t>‘Abdu’l-Bahá ermutigte die Freunde, ihre Ge danken beim Beten ausschließlich auf Gott</w:t>
        <w:br/>
        <w:t>zu richten. Er ermahnte sie eindringlich, die Dinge dieser Welt und alles, was um sie herum passiert, zu vergessen, ja sogar ihr eigenes Selbst. Für diejenigen, die ‘Abdu’l-</w:t>
        <w:br/>
        <w:t>Bahá im Gebet sahen, schien es, als wäre Er in eine andere Welt entrückt worden. Er</w:t>
        <w:br/>
        <w:t>wurde durch nichts abgelenkt und war völlig in das Gespräch mit Gott vertieft. Während</w:t>
        <w:br/>
        <w:t>wir unsere Gedanken ganz auf Gott richten und mit Ehrfurcht zu Ihm beten, spüren auch</w:t>
        <w:br/>
        <w:t>wir, wie unsere Herzen von Seiner Liebe überfließen. Um uns daran zu erinnern, wie wir uns beim Gebet verhalten sollen, lasst uns die folgenden Worte Bahá’u’lláhs auswendig</w:t>
        <w:br/>
        <w:t>lernen:</w:t>
        <w:br/>
        <w:t>„O Sohn des Lichtes! Vergiss alles außer Mir und werde vertraut mit Meinem Geiste.</w:t>
        <w:br/>
        <w:t>Dies gehört zum Wesen Meiner Ge bote, darum halte dich daran.“</w:t>
        <w:br/>
        <w:t>Um den Kindern zu helfen, das Zitat zu ve rstehen, musst du ihnen vielleicht die</w:t>
        <w:br/>
        <w:t>Bedeutung einiger Worte erklären. Die folg enden Sätze werden dir dabei helfen:</w:t>
        <w:br/>
        <w:t>Vertraut werden</w:t>
        <w:br/>
        <w:t>1. Nach und nach lernte Ioana, wie sie der Kl arinette Töne entlocken kann. Sie wurde</w:t>
        <w:br/>
        <w:t>vertraut mit dem Instrument.</w:t>
      </w:r>
    </w:p>
    <w:p>
      <w:pPr>
        <w:spacing w:line="276" w:lineRule="auto" w:after="120"/>
        <w:jc w:val="both"/>
      </w:pPr>
      <w:r>
        <w:t>Lektionen für Kinderklassen, Set 1 –  1012. Wenn Hugo betet, fühlt er sich Gott nahe. Du rch das Gebet wird Hugo vertraut mit Gott.</w:t>
        <w:br/>
        <w:t>Wesen</w:t>
        <w:br/>
        <w:t>1. Die Bildhauerin erschafft ihre Werke, indem sie sich z.B. auch von der Natur inspirieren</w:t>
        <w:br/>
        <w:t>lässt und kreativ nach Umsetzungen mit versch iedenen Materialien sucht. Kreativität ist</w:t>
        <w:br/>
        <w:t>das Wesen künstlerischer Arbeit.</w:t>
        <w:br/>
        <w:t>2. Ethan hat immer schon darüber nachged acht, wie er anderen dienen kann und</w:t>
        <w:br/>
        <w:t>widmete sich der Hilfe für andere Menschen. Der Dienst ist das Wesen von Ethans Leben.</w:t>
        <w:br/>
        <w:t>C. Lieder</w:t>
        <w:br/>
        <w:t>Denke daran, dass du während dieser Lektion, die sich über zwei oder drei</w:t>
        <w:br/>
        <w:t>Unterrichtsstunden erstrecken kann, einige Lied er mit den Kindern singen willst, darunter</w:t>
        <w:br/>
        <w:t>mindestens ein neues Lied, das dazu beiträgt, di e oben genannten Gedanken in ihrem Gedächtnis</w:t>
        <w:br/>
        <w:t>zu verankern.</w:t>
        <w:br/>
        <w:t>D. Geschichte</w:t>
        <w:br/>
        <w:t>Es wird vorgeschlagen, dass du den Kindern die folgende Geschichte erzählst:</w:t>
        <w:br/>
        <w:t>Während Seiner Reisen in Amerika stimmte ‘Abdu’l-Bahá einmal zu, einen sehr</w:t>
        <w:br/>
        <w:t>hingebungsvollen Bahá'í im Beten zu unterrich ten. Er sagte ihm, er solle am nächsten</w:t>
        <w:br/>
        <w:t>Tag bei Tagesanbruch zu Seinem Haus komme n. Das Herz des Gläubigen war mit Freude</w:t>
        <w:br/>
        <w:t>erfüllt. Er stand bei Tagesanbruch auf und eilte zu ‘Abdu’l-Bahás Haus. Als er das</w:t>
        <w:br/>
        <w:t>Zimmer des Meisters betrat, fand er Ihn bereits  ins Gebet vertieft. Da er erkannte, dass</w:t>
        <w:br/>
        <w:t>er dem Meister keine Fragen stellen konnte, b eschloss er, das Gleiche zu tun. So kniete</w:t>
        <w:br/>
        <w:t>er sich auf den Boden und begann zu beten. Er betete im Stillen für seine Verwandten,</w:t>
        <w:br/>
        <w:t>für seine Freunde und für sich selbst. Als er fertig war, blickte er auf und sah, dass</w:t>
        <w:br/>
        <w:t>‘Abdu’l-Bahá noch immer im Gebet versunken  war. Also beschloss er, noch mehr zu</w:t>
        <w:br/>
        <w:t>beten. Er wiederholte alle Gebete, die er kannte, wieder und wieder. Doch ‘Abdu’l-Bahá</w:t>
        <w:br/>
        <w:t>rührte sich nicht.</w:t>
        <w:br/>
        <w:t>Jetzt bemerkte der Gläubige, dass eines sein er Knie zu schmerzen begann, und dass sein</w:t>
        <w:br/>
        <w:t>Rücken wehtat. Dann hörte er draußen die Vöge l singen. Als er sich im Zimmer umsah,</w:t>
        <w:br/>
        <w:t>bemerkte er einen großen Riss in der W and. Dann sah er wieder zum Meister, und</w:t>
        <w:br/>
        <w:t>plötzlich weckte der Ausdruck auf ‘Abdu’l-Bahás Gesicht in ihm ein starkes Verlangen zu beten. Er vergaß alles andere. Der einz ige Wunsch in seinem Herzen war, Gott nahe</w:t>
        <w:br/>
        <w:t>zu sein und mit Ihm Zwiesprache zu halten. Er  begann auf eine Weise zu beten, wie er</w:t>
        <w:br/>
        <w:t>noch nie zuvor gebetet hatte. Der Meiste r hatte ihn gelehrt, wie man betet.</w:t>
        <w:br/>
        <w:t>In diesem Augenblick erhob sich ‘Abdu’l-Bahá , ging lächelnd auf ihn zu und sagte:</w:t>
        <w:br/>
        <w:t>„Wenn du betest, darfst du nicht an deinen  schmerzenden Körper denken, noch an die</w:t>
        <w:br/>
        <w:t>Vögel vor dem Fenster, noch an die Risse in der Wand! Wenn du beten willst, musst du</w:t>
        <w:br/>
        <w:t>dir zuerst bewusst sein, dass du in der Gegenwart des Allmächtigen stehst!“</w:t>
      </w:r>
    </w:p>
    <w:p>
      <w:pPr>
        <w:spacing w:line="276" w:lineRule="auto" w:after="120"/>
        <w:jc w:val="both"/>
      </w:pPr>
      <w:r>
        <w:t>102 - Erster Zweigkurs von Buch 3</w:t>
        <w:br/>
        <w:t>E. Theater</w:t>
        <w:br/>
        <w:t>Wie immer beginnt diese Phase der Kinderklasse mit Übungen, die den Kindern helfen</w:t>
        <w:br/>
        <w:t>sollen, Fähigkeiten und Fertigkeiten zu entwic keln, um effektiv am kreativen Theater</w:t>
        <w:br/>
        <w:t>teilzunehmen.</w:t>
        <w:br/>
        <w:t>1. Bitte die Kinder zunächst, sich in ihre imagin ären Quadrate zu stellen. Um sicherzugehen,</w:t>
        <w:br/>
        <w:t>dass ihre Quadrate gut abgegrenzt sind, l asse jedes Kind an der Grenze seines eigenen</w:t>
        <w:br/>
        <w:t>Quadrats entlanggehen.</w:t>
        <w:br/>
        <w:t>2. Bitte deine Schüler, wie in der vorangegangenen Lektion, die Arme zu erheben, sie ganz</w:t>
        <w:br/>
        <w:t>nach oben zu strecken und dann zu entspannen. Dies sollten sie drei- oder viermal tun.</w:t>
        <w:br/>
        <w:t>3. Erkläre ihnen nun, dass du eine Reihe von Befehlen rufen wirst, die sie sofort ausführen sollen. Zeige den Kindern, wie die folgenden Befehle umzusetzen sind:</w:t>
        <w:br/>
        <w:t>EINFRIEREN sofortige Unterbrechung aller Bewegungen und</w:t>
        <w:br/>
        <w:t>völliger Stillstand</w:t>
        <w:br/>
        <w:t>UMDREHEN und EINFRIEREN halb umdrehen und dann sofort einfrieren  SPRINGEN und EINFRIEREN in die Luft springen und dann sofort einfrieren</w:t>
      </w:r>
    </w:p>
    <w:p>
      <w:pPr>
        <w:spacing w:line="276" w:lineRule="auto" w:after="120"/>
        <w:jc w:val="both"/>
      </w:pPr>
      <w:r>
        <w:t>DREHSPRUNG und EINFRIEREN in die Luft springen, halb umdrehen und dann</w:t>
        <w:br/>
        <w:t>sofort einfrieren</w:t>
        <w:br/>
        <w:t>4. Sage den Kindern dann, dass sie für die nächste Übung ihre imaginären Quadrate</w:t>
        <w:br/>
        <w:t>verlassen sollen. Bitte sie, sich frei im Raum zu bewegen, und darauf zu achten, dass sie</w:t>
        <w:br/>
        <w:t>nicht zusammenstoßen. Während sie gehe n, erkläre ihnen, dass du nun dieselben</w:t>
        <w:br/>
        <w:t>Kommandos rufen wirst und dass sie, soba ld sie „eingefroren“ sind, ihre Position</w:t>
        <w:br/>
        <w:t>beibehalten sollen, bis du ihnen das Zeichen gibst, sich wieder zu bewegen. Du kannst</w:t>
        <w:br/>
        <w:t>die Kommandos so oft du willst und in beliebiger Reihenfolge rufen.</w:t>
        <w:br/>
        <w:t>Gehe nun zu den Übungen über, die mit dem Th ema der Lektion zu tun haben, wo es</w:t>
        <w:br/>
        <w:t>darum geht, wie wir uns beim Gebet verhalten.  Für diesen Teil der Lektion benötigst du ein</w:t>
        <w:br/>
        <w:t>Gebetbuch. Erinnere die Kinder daran, dass wir Ehrfurcht und Verehrung gegenüber Gott zum</w:t>
        <w:br/>
        <w:t>Ausdruck bringen, wenn wir mit all unseren Geda nken auf Ihn hin ausgerichtet beten. Erkläre</w:t>
        <w:br/>
        <w:t>ihnen dann, dass sie eine Reihe von Übungen durchf ühren werden, die ihnen helfen werden zu</w:t>
        <w:br/>
        <w:t>verstehen, was es bedeutet, ei nen besonderen Gegenstand mit Ehrfurcht zu behandeln. Wir</w:t>
        <w:br/>
        <w:t>können Ehrfurcht dadurch ausdrücken, welche Körperhaltung wir einnehmen, wie wir uns bewegen und wie wir unsere Stimme benutzen.</w:t>
        <w:br/>
        <w:t>1. Bitte die Kinder zunächst, schweigend zu ih ren imaginären Quadraten zurückzukehren</w:t>
        <w:br/>
        <w:t>und in einer ehrfürchtigen Haltung zu stehen . Nach einigen Augenblicken lässt du sie</w:t>
        <w:br/>
        <w:t>eine ehrfürchtige Sitzposition einnehmen.</w:t>
        <w:br/>
        <w:t>2. Bitte nun die Kinder, sich vorzustellen, d ass sie ein Vogelbaby in den Händen halten.</w:t>
        <w:br/>
        <w:t>Bitte sie zu zeigen, dass sie den Vogel sanft und vorsichtig anfassen.</w:t>
      </w:r>
    </w:p>
    <w:p>
      <w:pPr>
        <w:spacing w:line="276" w:lineRule="auto" w:after="120"/>
        <w:jc w:val="both"/>
      </w:pPr>
      <w:r>
        <w:t>Lektionen für Kinderklassen, Set 1 –  1033. Sage den Kindern, sie sollen sich vorstellen, dass sie Diener sind, die vor dem Thron</w:t>
        <w:br/>
        <w:t>eines barmherzigen und gerechten Königs stehen . Bitte sie, dir zu zeigen, wie sie sich vor</w:t>
        <w:br/>
        <w:t>dem König respektvoll und gehorsam verbeugen würden.</w:t>
        <w:br/>
        <w:t>4. Während die Kinder noch auf ihren Plätzen st ehen, zeigst du ihnen dann das Gebetbuch.</w:t>
        <w:br/>
        <w:t>Erkläre ihnen, dass dieses Buch etwas ganz Besonderes ist, weil darin das Wort Gottes</w:t>
        <w:br/>
        <w:t>enthalten ist, das durch Seine Manifesta tion offenbart wurde, und dass wir es lesen</w:t>
        <w:br/>
        <w:t>können, wenn wir uns Ihm in Liebe und Hinga be zuwenden. Sage ihnen, dass nun jedes</w:t>
        <w:br/>
        <w:t>Kind die Möglichkeit hat, das Gebetbuch in die Hand zu nehmen, wobei es behutsam und</w:t>
        <w:br/>
        <w:t>ehrfürchtig damit umgehen muss. Gib das Bu ch einem der Kinder und bitte es, es an das</w:t>
        <w:br/>
        <w:t>nächste Kind weiter zu geben, das es wiederum  an das nächste Kind weitergibt, und so</w:t>
        <w:br/>
        <w:t>weiter. Beim Weitergeben sollte jedes Kind sag en: „Jetzt bist du an der Reihe, dieses</w:t>
        <w:br/>
        <w:t>besondere Buch zu halten.“ Nachdem es das Buch weitergegeben hat, sollte jedes Kind</w:t>
        <w:br/>
        <w:t>sich wieder auf seinen imaginären Plat z setzen und still und ruhig mit geschlossenen</w:t>
        <w:br/>
        <w:t>Augen sitzenbleiben. Das letzte Kind, das noc h steht, gibt dir das Buch zurück und setzt</w:t>
        <w:br/>
        <w:t>sich dann ebenfalls hin.</w:t>
        <w:br/>
        <w:t>5. Nach einigen Augenblicken kannst du den Ki ndern dafür danken, dass sie das Gebetbuch</w:t>
        <w:br/>
        <w:t>so ehrfürchtig behandelt haben. Sage i hnen, dass sie nun nacheinander leise zur</w:t>
        <w:br/>
        <w:t>Zeichenübung übergehen werden. Erkläre, dass du einem Kind sanft auf die Schulter</w:t>
        <w:br/>
        <w:t>tippen und leise „Danke“ sagen wirst. Das Kind soll dann aufstehen, ein anderes Kind</w:t>
        <w:br/>
        <w:t>antippen, ebenfalls „Danke“ sagen und zu dem Platz gehen, der für das Zeichnen</w:t>
        <w:br/>
        <w:t>vorgesehen ist. Die anderen Kinder sollen dassel be tun, und das letzte Kind, das angetippt</w:t>
        <w:br/>
        <w:t>wird, sagt „Danke euch allen“, wenn es sich zu den anderen Kindern gesellt.</w:t>
        <w:br/>
        <w:t>F. Zeichnen und Kunst</w:t>
        <w:br/>
        <w:t>Wie schon in den vorangegangenen Lektionen so lltest du auch hier vorab Kopien der</w:t>
        <w:br/>
        <w:t>benötigten Zeichenblätter anfertigen, um  sie an die Kinder zu verteilen.</w:t>
        <w:br/>
        <w:t>1. Beginne diese Übung, indem du wie üblich Kopien  von Blatt 1 verteilst – entweder eine</w:t>
        <w:br/>
        <w:t>für jedes Kind oder einige zum Teilen für die ganze Klasse. Mittlerweile sind die Kinder darauf vorbereitet, dass du mit ihnen die ve rschiedenen Arten von Linien, die in den</w:t>
        <w:br/>
        <w:t>Quadraten dargestellt sind, durchgehst: gerade  und parallele Linien, gerade und gekreuzte</w:t>
        <w:br/>
        <w:t>Linien, eckige Linien und gewellte Linien . Du kannst nun jedem Kind eine Kopie von</w:t>
        <w:br/>
        <w:t>Blatt 2 mit vier leeren Quadraten geben. Bitte si e, die gleichen Linien in ihre Quadrate zu</w:t>
        <w:br/>
        <w:t>zeichnen.</w:t>
        <w:br/>
        <w:t>2. Für die nächste Aufgabe benötigen die Kinder Blatt 3, auf dem das Alphabet zweimal in</w:t>
        <w:br/>
        <w:t>Groß- und Kleinbuchstaben abgebildet ist,  mit Leerzeilen unter jedem Buchstaben.</w:t>
        <w:br/>
        <w:t>Erinnere die Kinder daran, dass, wie sie wissen, Sätze aus Wörtern und Wörter aus Buchstaben zusammengesetzt sind. Beziehe dich auf das Alphabet auf dem Blatt und</w:t>
        <w:br/>
        <w:t>mache sie darauf aufmerksam, dass die Buchstaben mit verschiedenen Linien</w:t>
        <w:br/>
        <w:t>geschrieben werden – das „c“ hat eine gesch wungene Linie, das große „H“ hat zwei</w:t>
        <w:br/>
        <w:t>parallele Linien, das „z“ hat eckige Linien. B itte die Kinder, das Alphabet in Groß- und</w:t>
        <w:br/>
        <w:t>Kleinbuchstaben auf die leeren Zeilen zu schreiben.</w:t>
        <w:br/>
        <w:t>3. Zum Abschluss der Zeichenübungen für diese Le ktion benötigen die Kinder eine Kopie</w:t>
        <w:br/>
        <w:t>von Blatt 4 mit dem folgenden Gebet: „Er ist Go tt! O Gott, mein Gott! Verleihe mir ein</w:t>
        <w:br/>
        <w:t>reines Herz, einer Perle gleich.“ Die Kinder werden sich an dieses Gebet aus der Stufe 1</w:t>
      </w:r>
    </w:p>
    <w:p>
      <w:pPr>
        <w:spacing w:line="276" w:lineRule="auto" w:after="120"/>
        <w:jc w:val="both"/>
      </w:pPr>
      <w:r>
        <w:t>104 - Erster Zweigkurs von Buch 3</w:t>
        <w:br/>
        <w:t>erinnern und sich darauf freuen, es lesen und schreiben zu lernen, wenn sie dies nicht</w:t>
        <w:br/>
        <w:t>schon können. Um ihnen dabei zu  helfen, kannst du ihnen Fragen stellen wie „Wie viele</w:t>
        <w:br/>
        <w:t>Wörter enthält das Gebet?“ und „Welche Arte n von Linien seht ihr in den Buchstaben?“.</w:t>
        <w:br/>
        <w:t>Anschließend können sie üben, das Gebet sorg fältig und mit Ehrfurcht auf Blatt 5 zu</w:t>
        <w:br/>
        <w:t>schreiben.</w:t>
        <w:br/>
        <w:t>G. Schlussgebete</w:t>
      </w:r>
    </w:p>
    <w:p>
      <w:pPr>
        <w:spacing w:line="276" w:lineRule="auto" w:after="120"/>
        <w:jc w:val="both"/>
      </w:pPr>
      <w:r>
        <w:t>Set 2</w:t>
        <w:br/>
        <w:t>Die Gebote Gottes befolgen</w:t>
      </w:r>
    </w:p>
    <w:p>
      <w:pPr>
        <w:spacing w:line="276" w:lineRule="auto" w:after="120"/>
        <w:jc w:val="both"/>
      </w:pPr>
      <w:r>
        <w:t>Lektionen für Kinderklassen, Set 2 –  107LEKTION 2.1</w:t>
        <w:br/>
        <w:t>A. Gebete und heilige Verse sprechen</w:t>
        <w:br/>
        <w:t>Wir schlagen vor, dass du nach dem Eröff nungsgebet mit den Ki ndern das Gebet aus</w:t>
        <w:br/>
        <w:t>Lektion 1.1 wiederholst, das sie jetzt auswendi g kennen. Anschließend kannst du das folgende</w:t>
        <w:br/>
        <w:t>Gebet vorstellen, das sie in den nächsten drei Lektionen auswendig lernen  werden. Denke daran,</w:t>
        <w:br/>
        <w:t>dass du den Kindern zu Beginn die Bedeutung der Schlüsselbegriffe erklären wirst.</w:t>
        <w:br/>
        <w:t>„O mein Gott, o mein Gott! Einige die Herzen Deiner Diener und enthülle ihnen Deinen großen</w:t>
        <w:br/>
        <w:t>Plan. Gib, dass sie Deinen Geboten folgen und De inem Gesetz die Treue halten. Hilf ihnen, o</w:t>
        <w:br/>
        <w:t>Gott, in ihrem Bemühen und verl eihe ihnen die Kraft, Dir zu dienen. O Gott! Überlasse sie</w:t>
        <w:br/>
        <w:t>nicht sich selbst, sondern lenke ihre Schritte  durch das Licht Deiner Erkenntnis und beglücke</w:t>
        <w:br/>
        <w:t>ihre Herzen durch Deine Liebe. Wahrlich, Du bist ihr Helfer und ihr Herr.“17</w:t>
        <w:br/>
        <w:t>Während du diese drei Lektionen durchgehst,  solltest du jede Gelegenheit nutzen, um den</w:t>
        <w:br/>
        <w:t>Kindern zu zeigen, dass das Befolgen der Gebot e Gottes, das übergreifende Thema von Set 2,</w:t>
        <w:br/>
        <w:t>Zufriedenheit, Mut und Treue im Glauben erforder t – geistige Eigenschaften, die sie in Stufe 1</w:t>
        <w:br/>
        <w:t>kennengelernt haben. In diesem Zusammenhang kann  es hilfreich sein, wenn du die folgenden</w:t>
        <w:br/>
        <w:t>Zitate, die die Kinder in der letzten Stufe auswe ndig gelernt haben, in deine Gespräche mit ihnen</w:t>
        <w:br/>
        <w:t>einbeziehst. Du kannst sie auch bitten, sie bei passender Gelegenheit vorzutragen:</w:t>
        <w:br/>
        <w:t>„Die Quelle allen Ruhmes ist anzunehmen, was der Herr verleiht, und zufrieden zu sein mit</w:t>
        <w:br/>
        <w:t>dem, was Gott verfügt.“18</w:t>
        <w:br/>
        <w:t>„Die Quelle des Mutes und der Macht ist die Verbreitung des Wortes Gottes und die</w:t>
        <w:br/>
        <w:t>Standhaftigkeit in Seiner Liebe.“19</w:t>
        <w:br/>
        <w:t>„Glücklich der Gläubige, der sich mit dem Gewa nd edlen Bemühens kleidet und sich aufmacht,</w:t>
        <w:br/>
        <w:t>dieser Sache zu dienen!“20</w:t>
        <w:br/>
        <w:t>B. Zitate auswendig lernen</w:t>
        <w:br/>
        <w:t>Um das Zitat zum Auswendiglernen einzuführ en, kannst du die folgende Erklärung in</w:t>
        <w:br/>
        <w:t>eigene Worte fassen:</w:t>
        <w:br/>
        <w:t>Die gesamte Menschheit wurd e aus Liebe Gottes zu Seiner Schöpfung erschaffen, und</w:t>
        <w:br/>
        <w:t>wir werden ständig von Seiner Liebe genä hrt und beschützt. Wenn wir auch nur einen</w:t>
        <w:br/>
        <w:t>Moment lang nicht den Segen Gottes empf angen würden, wären wir verloren. Gottes</w:t>
        <w:br/>
        <w:t>Liebe ist wie eine feste Burg. Eine feste Burg ist ein mächtiges Gebäude mit starken, dicken Mauern, die von nichts durchbroche n werden können. Wenn wir uns in einer</w:t>
        <w:br/>
        <w:t>festen Burg befinden, sind wir vor allem Unheil sicher. Genauso sind wir in der festen Burg Seiner Liebe geschützt, wenn unser Herz von der Liebe Gottes erfüllt ist und wir</w:t>
        <w:br/>
        <w:t>unser Bestes tun, um Ihm zu gefallen; Er wi rd uns führen und uns vor Schaden bewahren.</w:t>
        <w:br/>
        <w:t>Indem wir Gottes Führung beherzigen und gemä ß Seinen Lehren leben, finden wir wahres</w:t>
        <w:br/>
        <w:t>Glück, ein Glück, das ewig währt. Wie wir wissen, spiegelte ‘Abdu’l-Bahá alle Lehren</w:t>
        <w:br/>
        <w:t>Gottes auf vollkommene Weise wider. Er sagte , dass Seine einzige Freude in dieser Welt</w:t>
        <w:br/>
        <w:t>darin bestand, den Pfad Gottes zu beschre iten. Wir sollten alles in unserer Macht</w:t>
        <w:br/>
        <w:t>Stehende tun, um Seinem Beispiel zu folg en, denn sonst werden wir ganz gewiss von</w:t>
      </w:r>
    </w:p>
    <w:p>
      <w:pPr>
        <w:spacing w:line="276" w:lineRule="auto" w:after="120"/>
        <w:jc w:val="both"/>
      </w:pPr>
      <w:r>
        <w:t>108 – Erster Zweigkurs von Buch 3</w:t>
      </w:r>
    </w:p>
    <w:p>
      <w:pPr>
        <w:spacing w:line="276" w:lineRule="auto" w:after="120"/>
        <w:jc w:val="both"/>
      </w:pPr>
      <w:r>
        <w:t>Kummer und Sorgen geplagt werden. Um uns da ran zu erinnern, dass es Gott Liebe ist,</w:t>
        <w:br/>
        <w:t>die uns immer beschützt und glücklich m acht, lasst uns das folgende Zitat von</w:t>
        <w:br/>
        <w:t>Bahá’u’lláh auswendig lernen:</w:t>
        <w:br/>
        <w:t>„O Sohn des Seins! Meine Liebe ist Meine feste Burg. Wer sie betritt, ist sicher und</w:t>
        <w:br/>
        <w:t>wohlbehütet; wer sich abwendet, wird ge wiss in die Irre gehen und verderben.“</w:t>
        <w:br/>
        <w:t>Es ist sehr wichtig, dass die Kinder ein gr undlegendes Verständnis des obigen Zitats</w:t>
        <w:br/>
        <w:t>haben, bevor sie beginnen, es auswendig zu lern en. Die folgenden Sätze und weitere zusätzliche,</w:t>
        <w:br/>
        <w:t>die du selbst formulieren kannst, werden dabei he lfen, Wörter und Ausdrücke zu erklären, die den</w:t>
        <w:br/>
        <w:t>Kindern möglicherweise nicht geläufig sind:</w:t>
        <w:br/>
        <w:t>Feste Burg</w:t>
        <w:br/>
        <w:t>1. Um sich vor ihren Feinden zu schützen, baut en die Menschen eine große Mauer um die</w:t>
        <w:br/>
        <w:t>Stadt. Die Stadt wurde zu einer festen Burg umgebaut.</w:t>
        <w:br/>
        <w:t>2. Der Bauer brachte seine Hühner in einem Stall unter, um sie vor den Füchsen zu schützen. Der Stall diente als feste Burg für die Hühner.</w:t>
        <w:br/>
        <w:t>Sicher und wohlbehütet</w:t>
        <w:br/>
        <w:t>1. Die Schafe hatten sich im Gebüsch verirrt, und Marie musste sie finden, damit die wilden</w:t>
        <w:br/>
        <w:t>Hunde sie nicht erwischten. Jetzt sind die Schafe wieder im Gehege, sicher und wohlbehütet.</w:t>
        <w:br/>
        <w:t>2. Als ein großes Unwetter aufzog, suchten alle Bewohner der Stadt Schutz in der</w:t>
        <w:br/>
        <w:t>Bibliothek. In den starken Mauern der Bi bliothek fühlten sich alle sicher und</w:t>
        <w:br/>
        <w:t>wohlbehütet.</w:t>
        <w:br/>
        <w:t>Verderben</w:t>
        <w:br/>
        <w:t>1. In dem Dorf hatte es monatela ng kaum geregnet, und alle befürchteten, dass die Ernte</w:t>
        <w:br/>
        <w:t>verderben würde.</w:t>
        <w:br/>
        <w:t>2. Weil die Lebensmittel nicht kühl  und trocken gelagert wurden , begannen sie zu verfaulen</w:t>
        <w:br/>
        <w:t>und waren schnell verdorben.</w:t>
        <w:br/>
        <w:t>C. Lieder</w:t>
        <w:br/>
        <w:t>Wie bei den vorangegangenen Lektionen sollt est du auch bei dieser einen geeigneten</w:t>
        <w:br/>
        <w:t>Zeitpunkt finden, um mit den Kindern ein paar Li eder zu singen, die sie bereits kennen, sowie</w:t>
        <w:br/>
        <w:t>mindestens ein neues Lied, das die obe n besprochenen Gedanken vertieft.</w:t>
        <w:br/>
        <w:t>D. Geschichte</w:t>
        <w:br/>
        <w:t>Zu Beginn dieses Teils der Lektion kannst du  den Kindern erklären, dass du ihnen eine</w:t>
        <w:br/>
        <w:t>Geschichte erzählen wirst, die ihnen helfen soll, sich daran zu erinnern, dass wir – umgeben und</w:t>
        <w:br/>
        <w:t>beschützt von der Liebe Gottes – immer dem folgen, was Er für uns wünscht, und das tun, was in</w:t>
        <w:br/>
        <w:t>Seinen Augen wohlgefällig ist.</w:t>
      </w:r>
    </w:p>
    <w:p>
      <w:pPr>
        <w:spacing w:line="276" w:lineRule="auto" w:after="120"/>
        <w:jc w:val="both"/>
      </w:pPr>
      <w:r>
        <w:t>Lektionen für Kinderklassen, Set 2 –  109Einige von euch haben vielleic ht schon von Martha Root gehört. Sie war eine der ersten</w:t>
        <w:br/>
        <w:t>Bahá'í des Westens, die für ihre Heldentaten und ihren Mut bekannt war. Sobald sie von</w:t>
        <w:br/>
        <w:t>dem Glauben erfuhr, war sie bereit, die Lehren  überall zu verbreiten. Sie schrieb an</w:t>
        <w:br/>
        <w:t>‘Abdu’l-Bahá, und Er sagte ihr, sie solle ih rem Herzen folgen un d die Welt bereisen, um</w:t>
        <w:br/>
        <w:t>die Sache Gottes zu lehren. „Erhebe dein e Stimme und verkünde den Ruf des göttlichen</w:t>
        <w:br/>
        <w:t>Reiches“, antwortete Er. „Du wirst Zeuge großartiger Erfolge und außergewöhnlicher</w:t>
        <w:br/>
        <w:t>Bestätigungen werden.“</w:t>
        <w:br/>
        <w:t>Martha verfügte nicht über viel Geld, aber si e hatte ein Talent zum Schreiben. So</w:t>
        <w:br/>
        <w:t>beschloss sie, Geschichten und Artikel zu schreiben und sie an Zeitungen zu verkaufen, was es ihr ermöglichen würde, von Ort zu Ort zu reisen und unterwegs den Glauben zu</w:t>
        <w:br/>
        <w:t>lehren. Eines Tages werdet ihr mehr über die außergewöhnlichen Reisen erfahren, die</w:t>
        <w:br/>
        <w:t>sie über viele Jahre hinweg unternommen hat . Heute hören wir die Geschichte einer</w:t>
        <w:br/>
        <w:t>Reise, die sie von New York nach Südamerika  geführt hat. ‘Abdu’l-Bahá hatte die Bahá'í</w:t>
        <w:br/>
        <w:t>des Westens aufgefordert, die Lehren zu di esem riesigen Kontinent zu bringen und dort</w:t>
        <w:br/>
        <w:t>einen besonderen Ort namens „Bahia“ zu b esuchen. Martha entschied sich, zuerst in</w:t>
        <w:br/>
        <w:t>diese Stadt zu reisen.</w:t>
        <w:br/>
        <w:t>Damals war der Seeweg natürlich die einzig e Möglichkeit, eine so lange Reise zu</w:t>
        <w:br/>
        <w:t>unternehmen. Ihr Schiff hatte fast einen M onat Verspätung, aber schließlich stach es von</w:t>
        <w:br/>
        <w:t>New York aus in See und erreichte einige Wochen später Brasilien in Südamerika. Sie</w:t>
        <w:br/>
        <w:t>kannte niemanden in diesem Land und sprach die Sprache nicht. Doch sie wusste, dass sie einen Weg finden würde, den Wunsch von ‘A bdu’l-Bahá zu erfüllen. Es stellte sich</w:t>
        <w:br/>
        <w:t>heraus, dass sie noch ein anderes Boot nehmen musste, um nach Bahia zu gelangen, und</w:t>
        <w:br/>
        <w:t>nach ein paar Tagen kam sie in dieser Stadt  an. Martha fand dort viele Freunde und</w:t>
        <w:br/>
        <w:t>erzählte ihnen allen von den Lehren des Glaubens. Sie hielt Vorträge, veröffentlichte</w:t>
        <w:br/>
        <w:t>Artikel in lokalen Zeitungen und übergab der ö ffentlichen Bibliothek Bahá'í-Bücher. Aber</w:t>
        <w:br/>
        <w:t>natürlich war ihre Reise noch nicht zu Ende, und sie reiste von Stadt zu Stadt und von Land zu Land. Ihr Herz war stets in Liebe und Hingabe Gott zugewandt und sie betete ständig um Seine Führung. Und genau wie ‘A bdu’l-Bahá es versprochen hatte, öffneten</w:t>
        <w:br/>
        <w:t>sich ihr überall die Türen.</w:t>
        <w:br/>
        <w:t>Um in das nächste Land zu gelangen, mu sste Martha schließlich die Anden überqueren.</w:t>
        <w:br/>
        <w:t>Nun gehören die Anden zu den höchsten Gebirgen der Welt, und die Gipfel sind mit Schnee bedeckt. Um sie zu überqueren, braucht  man Kraft und Entschlossenheit. Marthas</w:t>
        <w:br/>
        <w:t>Freunde drängten sie, nicht zu gehen. Es sei Winter, sagten sie, und die Überquerung</w:t>
        <w:br/>
        <w:t>würde kalt und beschwerlich sein. Doch Mart ha besorgte sich einen Pelzmantel und</w:t>
        <w:br/>
        <w:t>andere warme Kleidungsstücke und machte sich  mit einer kleinen Gruppe, die von</w:t>
        <w:br/>
        <w:t>mehreren Führern begleitet wurde, auf Mau ltieren auf den Weg. Immer höher stiegen sie</w:t>
        <w:br/>
        <w:t>hinauf und erreichten die eisigen Gipfel. Manchmal glitten die Maultiere auf den</w:t>
        <w:br/>
        <w:t>schmalen Wegen aus und rutschten weg. Ein anderes Mal war der Pfad so steil und eng,</w:t>
        <w:br/>
        <w:t>dass sie zu Fuß gehen und ihre Maultiere füh ren mussten. Und einmal mussten sie in</w:t>
        <w:br/>
        <w:t>völliger Dunkelheit durch einen Tunnel gehen,  und das Maultier, auf dem Martha ritt,</w:t>
        <w:br/>
        <w:t>stolperte in der Nähe eines Abgrunds. Ab er Martha, die sich erhoben hatte, um ‘Abdu’l-</w:t>
        <w:br/>
        <w:t>Bahás Wunsch zu erfüllen, die Bahá'í-Lehren zu verbreiten, war in der festen Burg der</w:t>
        <w:br/>
        <w:t>Liebe Gottes geschützt. Ihre Führer kannten die Anden gut und wichen jeder Gefahr aus. Nach einigen Tagen stieg die Gruppe auf d er anderen Seite des Gebirges wieder ab, wo</w:t>
        <w:br/>
        <w:t>Martha weiterhin von Land zu Land reiste und Bestätigungen bei ihren Bemühungen erhielt, die Lehren zu verbreiten.</w:t>
      </w:r>
    </w:p>
    <w:p>
      <w:pPr>
        <w:spacing w:line="276" w:lineRule="auto" w:after="120"/>
        <w:jc w:val="both"/>
      </w:pPr>
      <w:r>
        <w:t>110 – Erster Zweigkurs von Buch 3</w:t>
      </w:r>
    </w:p>
    <w:p>
      <w:pPr>
        <w:spacing w:line="276" w:lineRule="auto" w:after="120"/>
        <w:jc w:val="both"/>
      </w:pPr>
      <w:r>
        <w:t>E. Theater</w:t>
        <w:br/>
        <w:t>Indem du die folgenden Übungen mit den Kindern durchführst, unterstützt du sie in ihrem</w:t>
        <w:br/>
        <w:t>Bemühen, Fähigkeiten und Ferti gkeiten im Bereich des kreativen Theaters zu entwickeln:</w:t>
        <w:br/>
        <w:t>1. Bitte die Kinder zunächst, sich in ihre imagin ären Quadrate zu stellen. Sobald sie sie an</w:t>
        <w:br/>
        <w:t>ihrem Platz sind, lasse sie wie zuvor entlang der Begrenzung ihres Quadrats gehen.</w:t>
        <w:br/>
        <w:t>2. Lasse die Kinder nun die in Lektion 1.2 beschriebene Dehnungsübung durchführen.</w:t>
        <w:br/>
        <w:t>3. Bei der nächsten Übung sind die Kinder außerh alb ihrer imaginären Quadrate. Erkläre</w:t>
        <w:br/>
        <w:t>ihnen, dass sie wie in der letzten Stunde ei nfach umhergehen sollen. Diesmal sollen sie</w:t>
        <w:br/>
        <w:t>jedoch weit schwingende Be wegungen mit den Armen und große, fließende Auf- und</w:t>
        <w:br/>
        <w:t>Abbewegungen mit dem Körper machen. Sie so llten sich frei bewegen, aber darauf</w:t>
        <w:br/>
        <w:t>achten, dass sie nicht zusammenstoßen. Wenn du „Einfrieren“ sagst, sollten sie sofort in</w:t>
        <w:br/>
        <w:t>der Position stehen bleiben, in der sie sich  gerade befinden. Frag e dann eines von ihnen:</w:t>
        <w:br/>
        <w:t>„Was machst du da?“ Das Kind sollte sich bewu sst machen, in welcher Haltung es gerade</w:t>
        <w:br/>
        <w:t>erstarrt ist, und eine dazu passende Antwort ge ben, z. B. „Ich streiche einen Zaun“ oder</w:t>
        <w:br/>
        <w:t>„Ich pflücke Äpfel“. Wiederhole diese Ü bung mehrmals und achte darauf, dass jedes</w:t>
        <w:br/>
        <w:t>Kind mindestens einmal die Gelegenheit erhält zu sagen, was es gerade tut.</w:t>
        <w:br/>
        <w:t>Die obige Übung, wie auch die in der vorangegangenen Lektion, wird den Kindern die</w:t>
        <w:br/>
        <w:t>Erfahrung vermittelt haben, sich gemeinsam in einem großen Raum zu bewegen. Die nächste</w:t>
        <w:br/>
        <w:t>Übung soll auf einigen der in dieser Lek tion vorgestellten Konzepte aufbauen.</w:t>
        <w:br/>
        <w:t>Im Folgenden werden mehrere einfache Szenarien aufgeführt, an denen jeweils drei</w:t>
        <w:br/>
        <w:t>Kinder beteiligt sind. Teile die Kinder in Dreier gruppen ein. Lasse sie das erste beschriebene</w:t>
        <w:br/>
        <w:t>Szenario nachspielen und sage dann „Einfrieren“. B itte sie daraufhin, die Szene so zu beenden,</w:t>
        <w:br/>
        <w:t>wie sie denken, dass es Gott wohlgefällig sein wü rde. Wiederhole die Aktivität mit den beiden</w:t>
        <w:br/>
        <w:t>anderen Szenarien.</w:t>
        <w:br/>
        <w:t>− Ein Kind fällt hin, während zwei andere vorüber gehen.</w:t>
        <w:br/>
        <w:t>− Drei Freunde teilen sich ein Stück Ob st, und einem von ihnen fällt sein Stück</w:t>
        <w:br/>
        <w:t>versehentlich auf den Boden.</w:t>
        <w:br/>
        <w:t>− Drei Geschwister haben jeweils eine Aufgabe erhalten, nach dem Abendessen</w:t>
        <w:br/>
        <w:t>aufzuräumen – den Tisch abzuräumen, de n Boden zu fegen und das Geschirr zu</w:t>
        <w:br/>
        <w:t>spülen. Das dritte Geschwisterk ind spült immer noch das Ge schirr ab, als die anderen</w:t>
        <w:br/>
        <w:t>beiden ihre Aufgaben beendet haben.</w:t>
        <w:br/>
        <w:t>F. Zeichnen und Kunst</w:t>
        <w:br/>
        <w:t>Die Zeichenübungen in den nächsten drei Lek tionen konzentrieren sich auf das Element</w:t>
        <w:br/>
        <w:t>„Form“ in der Kunst. Zusätzlich zu den Kopien der vier Blätter für Lektion 2.1 solltest du für</w:t>
        <w:br/>
        <w:t>diesen Teil der Kinderklasse einige leere Blätter Papier zur Hand haben.</w:t>
        <w:br/>
        <w:t>1. Gib jedem Kind eine Kopie von Blatt 1 mit den Kreisen, Dreiecken, Quadraten und Rechtecken. Bitte die Kinder, das Zeichnen de r Formen auf dem Blatt zu üben, indem sie</w:t>
      </w:r>
    </w:p>
    <w:p>
      <w:pPr>
        <w:spacing w:line="276" w:lineRule="auto" w:after="120"/>
        <w:jc w:val="both"/>
      </w:pPr>
      <w:r>
        <w:t>Lektionen für Kinderklassen, Set 2 –  111sie zunächst entlang der gestrichelten Linien  nachzeichnen und dann in den freien Bereich</w:t>
        <w:br/>
        <w:t>darunter zeichnen.</w:t>
        <w:br/>
        <w:t>2. Erkläre den Kindern anschließend, dass die Formen, die sie gerade gezeichnet haben,</w:t>
        <w:br/>
        <w:t>miteinander kombiniert werden können, um andere Formen zu bilden. Verteile Kopien</w:t>
        <w:br/>
        <w:t>von Blatt 2 mit mehreren kombinierten Form en oben auf der Seite. Du kannst den</w:t>
        <w:br/>
        <w:t>Kindern dann zeigen, wie zwei Dreiecke eine Raute bilden können, wie ein Quadrat mit zwei Halbkreisen eine längliche Form b ilden kann und wie sechs Dreiecke ein Sechseck</w:t>
        <w:br/>
        <w:t>bilden können. Ermutige sie, das Zeichnen einer Raute, einer länglichen Form und eines</w:t>
        <w:br/>
        <w:t>Sechsecks zu üben, indem sie sie zunächst en tlang der gestrichelten Linien nachzeichnen</w:t>
        <w:br/>
        <w:t>und dann in den freien Bereic h auf der Seite zeichnen.</w:t>
        <w:br/>
        <w:t>3. Wenn die Kinder ihre Zeichnungen fertiggest ellt haben, kannst du die oben beschriebene</w:t>
        <w:br/>
        <w:t>Aktivität weiterführen, indem du erklärst, dass Formen manchmal so kombiniert werden</w:t>
        <w:br/>
        <w:t>können, dass sie Dingen ähneln, die wir in der Natur sehen, wie zum Beispiel Bäumen. Gib jedem Kind ein leeres Blatt Papier und vert eile Kopien von Blatt 3, entweder eines</w:t>
        <w:br/>
        <w:t>für jedes Kind oder einige zum Teilen. Zeig e auf ein oder zwei der Formen, die Bäumen</w:t>
        <w:br/>
        <w:t>in eurer Region ähneln, und frage die Kinde r, an welche Bäume sie sie erinnern.</w:t>
        <w:br/>
        <w:t>Anschließend können sie üben, ähnliche kombini erte Formen auf ihr leeres Blatt Papier</w:t>
        <w:br/>
        <w:t>zu zeichnen.</w:t>
        <w:br/>
        <w:t>4. Erinnere die Kinder abschließend an euer fr üheres Gespräch darüber, dass Gottes Liebe</w:t>
        <w:br/>
        <w:t>wie eine feste Burg ist, in der wir sicher und geborgen sind. Sage ihnen, dass sie bei der</w:t>
        <w:br/>
        <w:t>nächsten Aufgabe Formen kombinieren sollen,  um eine feste Burg zu zeichnen. Gib</w:t>
        <w:br/>
        <w:t>jedem Kind eine Kopie von Blatt 4, auf dem ge zeigt wird, wie das gemacht werden kann.</w:t>
        <w:br/>
        <w:t>Bitte jedes Kind, die drei dargestellten Zeic hnungen, die nach und nach eine feste Burg</w:t>
        <w:br/>
        <w:t>bilden, in den leeren Raum auf dem Blatt zu übertragen.</w:t>
        <w:br/>
        <w:t>G. Schlussgebete</w:t>
      </w:r>
    </w:p>
    <w:p>
      <w:pPr>
        <w:spacing w:line="276" w:lineRule="auto" w:after="120"/>
        <w:jc w:val="both"/>
      </w:pPr>
      <w:r>
        <w:t>112 – Erster Zweigkurs von Buch 3</w:t>
      </w:r>
    </w:p>
    <w:p>
      <w:pPr>
        <w:spacing w:line="276" w:lineRule="auto" w:after="120"/>
        <w:jc w:val="both"/>
      </w:pPr>
      <w:r>
        <w:t>LEKTION 2.2</w:t>
        <w:br/>
        <w:t>A. Gebete und heilige Verse sprechen</w:t>
        <w:br/>
        <w:t>Nach den Gebeten zu Beginn der Kinderklasse solltest du einige Zeit damit verbringen,</w:t>
        <w:br/>
        <w:t>den Kindern zu helfen, das Gebet auswendig zu  lernen, das sie in der vorigen Stunde neu</w:t>
        <w:br/>
        <w:t>kennengelernt haben.</w:t>
        <w:br/>
        <w:t>Denke auch daran, dass du beim Durchnehmen  dieser Lektion darauf achten solltest, dass</w:t>
        <w:br/>
        <w:t>die Kinder einen Eindruck davon bekommen, wie wichtig geistige Eigenschaften – besonders</w:t>
        <w:br/>
        <w:t>Zufriedenheit, Mut und Treue – bei unseren Bem ühungen sind, die Gesetze Gottes zu befolgen.</w:t>
        <w:br/>
        <w:t>Du kannst die Kinder auch auf die entsprechenden Zitate aufmerksam machen, die sie im letzten</w:t>
        <w:br/>
        <w:t>Jahr gelernt haben.</w:t>
        <w:br/>
        <w:t>B. Zitate auswendig lernen</w:t>
        <w:br/>
        <w:t>Du kannst das Zitat zum Auswendiglernen vor stellen, indem du die folgenden Gedanken</w:t>
        <w:br/>
        <w:t>in deine eigenen Worte fasst.</w:t>
        <w:br/>
        <w:t>In Seiner unendlichen Liebe zu uns hat Go tt uns Gesetze und Lehren  gegeben. Und aus</w:t>
        <w:br/>
        <w:t>unserer Liebe zu Ihm und unserem Wunsch, Sein  Wohlgefallen zu erlangen, befolgen wir</w:t>
        <w:br/>
        <w:t>die Gesetze und Lehren, die Er uns in Seiner  großen Gnade gegeben hat. Der Gehorsam</w:t>
        <w:br/>
        <w:t>gegenüber Gottes Geboten bringt uns Ih m näher und befähigt uns, Treue und</w:t>
        <w:br/>
        <w:t>Zufriedenheit, Standhaftigkeit und Mut sowie viele andere geistige Eigenschaften zu</w:t>
        <w:br/>
        <w:t>zeigen, mit denen Er uns schmücken möchte . Die Liebe zu Gott veranlasst uns, so zu</w:t>
        <w:br/>
        <w:t>handeln, wie es Ihm wohlgefällig ist.</w:t>
        <w:br/>
        <w:t>Das Beispiel ‘Abdu’l-Bahás hilft uns zu vers tehen, was es bedeutet, Gottes Gebote aus</w:t>
        <w:br/>
        <w:t>Liebe zu befolgen. Seine Liebe zu Gott war so stark, dass si e die Ursache für alles war,</w:t>
        <w:br/>
        <w:t>was Er jeden Tag tat. Er stand jeden Morgen  bei Tagesanbruch auf, um zu beten, und</w:t>
        <w:br/>
        <w:t>verbrachte Seine Zeit damit, die Kranken un d Bedürftigen zu besuchen, den Menschen</w:t>
        <w:br/>
        <w:t>in Seiner Umgebung zu helfen und die vielen Gäste, die Er in Seinem Haus empfing,</w:t>
        <w:br/>
        <w:t>durch Seine ermutigenden Worte und liebevollen Ratschläge zu beleben. Oft war Er bis</w:t>
        <w:br/>
        <w:t>nach Mitternacht wach und antwortete auf di e unzähligen Briefe, die Ihm von Menschen</w:t>
        <w:br/>
        <w:t>aus der ganzen Welt geschickt wurden. ‘Abdu’l- Bahá pflegte zu sagen: „Nichts macht zu</w:t>
        <w:br/>
        <w:t>viel Mühe, wenn man liebt, und dafür gibt es immer Zeit.“ In unserem Bemühen, uns</w:t>
        <w:br/>
        <w:t>daran zu erinnern, wie wichtig es ist, Gott es Geboten aus Liebe zu Ihm zu gehorchen,</w:t>
        <w:br/>
        <w:t>wollen wir das folgende Zitat von Bahá’u’lláh auswendig lernen:</w:t>
        <w:br/>
        <w:t>„Die Zunge Meiner Macht hat aus dem Himm el Meiner allmächtigen Herrlichkeit</w:t>
        <w:br/>
        <w:t>diese Worte an Meine Schöpfung gerichtet: »Haltet Meine Gebote aus Liebe zu Meiner Schönheit!«“</w:t>
        <w:br/>
        <w:t>Im Folgenden findest du einige Sätze, di e dir helfen werden, die Bedeutung einiger</w:t>
        <w:br/>
        <w:t>Wörter in dem obigen Zitat zu erklären, die den Kindern möglicherweise nicht geläufig sind. Sie</w:t>
        <w:br/>
        <w:t>kennen das Wort „Herrlichkeit“ bereits aus dem Zita t, das sie in Lektion 15 in der ersten Stufe</w:t>
        <w:br/>
        <w:t>auswendig gelernt haben. Vielleicht möchtest  du es dennoch hier mit den Kindern wiederholen.</w:t>
      </w:r>
    </w:p>
    <w:p>
      <w:pPr>
        <w:spacing w:line="276" w:lineRule="auto" w:after="120"/>
        <w:jc w:val="both"/>
      </w:pPr>
      <w:r>
        <w:t>Lektionen für Kinderklassen, Set 2 –  113Allmächtig</w:t>
        <w:br/>
        <w:t>1. Gott ist allmächtig. Er hat Macht über alle Dinge.</w:t>
        <w:br/>
        <w:t>2. Da wir wissen, dass Gott allmächtig ist, bitten wir in unseren Gebeten um die Kraft Seines</w:t>
        <w:br/>
        <w:t>göttlichen Beistands.</w:t>
        <w:br/>
        <w:t>An jemanden richten</w:t>
        <w:br/>
        <w:t>1. Einmal im Jahr versammeln sich alle Ki nder der Schule, um di e Rede der Schulleitung</w:t>
        <w:br/>
        <w:t>zu hören. Die Rektorin richtet jedes Jahr eine Ansprache an die Schüler.</w:t>
        <w:br/>
        <w:t>2. Koichi spricht immer liebevoll und bescheiden zu seiner Großmutter. Koichi richtet sich</w:t>
        <w:br/>
        <w:t>respektvoll an seine Großmutter.</w:t>
        <w:br/>
        <w:t>Haltet</w:t>
        <w:br/>
        <w:t>1. Als die Ampel auf Rot schaltete, hielt Ethel ih r Auto an. Ethel war darauf bedacht, sich</w:t>
        <w:br/>
        <w:t>an die Verkehrsregeln zu halten.</w:t>
        <w:br/>
        <w:t>2. Marisol war immer leise, wenn sie die Biblio thek besuchte, wo man gebeten wird, sich</w:t>
        <w:br/>
        <w:t>ruhig zu verhalten oder nur zu flüstern. Sie hi elt sich immer an die Regeln der Bibliothek.</w:t>
        <w:br/>
        <w:t>Gebote</w:t>
        <w:br/>
        <w:t>1. Samuel betet jeden Tag am Morgen und am Ab end. Täglich zu Beten ist eines der Gebote</w:t>
        <w:br/>
        <w:t>Gottes. Indem Samuel betet, befolgt er Gottes Gebot.</w:t>
        <w:br/>
        <w:t>2. Teresa lügt niemals. Sie befolgt Gottes Gebot, wahrhaftig zu sein.</w:t>
        <w:br/>
        <w:t>C. Lieder</w:t>
        <w:br/>
        <w:t>Singe wie immer ein paar Lieder mit den Kindern, während du sie durch die Lektion</w:t>
        <w:br/>
        <w:t>führst.</w:t>
        <w:br/>
        <w:t>D. Geschichte</w:t>
        <w:br/>
        <w:t>Für diese Lektion kannst du den Kindern die folgende Geschichte erzählen, die eine gutes</w:t>
        <w:br/>
        <w:t>Beispiel für freudigen Gehorsam ist:</w:t>
        <w:br/>
        <w:t>Ḥájí Muḥammad lebte zur Zeit von Bahá’u’lláh, Der, wie ihr wisst, Gottes Lehren für die</w:t>
        <w:br/>
        <w:t>heutige Zeit offenbarte. Ḥájí Muḥammad war als Kaufmann bei all seinen Geschäften</w:t>
        <w:br/>
        <w:t>ehrlich und für seine Vertrauenswürdigkeit bekannt. Eine gewisse Zeit lang verbrachte</w:t>
        <w:br/>
        <w:t>er aufgrund seiner Arbeit in 'Akká. Eines Tages saß er in seinem Büro, als ‘Abdu’l-Bahá eintrat und ihm eine dringende Bo tschaft von Bahá’u’lláh brachte. Ḥájí Muḥammad solle</w:t>
        <w:br/>
        <w:t>sofort in die Stadt Dschidda in Arabien aufbrechen. Er fragte ‘Abdu’l-Bahá, ob er vor seiner Abreise noch die Gnade erhalten könne, in die Gegenwart Bahá’u’lláhs zu treten.</w:t>
        <w:br/>
        <w:t>‘Abdu’l-Bahá erklärte ihm, dass dafür keine Zeit mehr sei, da das Schiff jeden Moment</w:t>
        <w:br/>
        <w:t>abfahren würde. Ḥájí Muḥammad schloss sofort das Büro und begab sich direkt zum</w:t>
      </w:r>
    </w:p>
    <w:p>
      <w:pPr>
        <w:spacing w:line="276" w:lineRule="auto" w:after="120"/>
        <w:jc w:val="both"/>
      </w:pPr>
      <w:r>
        <w:t>114 – Erster Zweigkurs von Buch 3</w:t>
      </w:r>
    </w:p>
    <w:p>
      <w:pPr>
        <w:spacing w:line="276" w:lineRule="auto" w:after="120"/>
        <w:jc w:val="both"/>
      </w:pPr>
      <w:r>
        <w:t>Hafen, um an Bord zu gehen. Sein Wunsch  zu gehorchen war so  vorbildlich, dass er</w:t>
        <w:br/>
        <w:t>keinen anderen Gedanken hatte, als dem Befehl Bahá’u’lláhs zu folgen.</w:t>
        <w:br/>
        <w:t>Sobald Ḥájí Muḥammad an Bord gegangen war, stach das Schiff in See. Erst da wurde</w:t>
        <w:br/>
        <w:t>ihm bewusst, dass er in der großen Eile ni cht daran gedacht hatte, ‘Abdu’l-Bahá nach</w:t>
        <w:br/>
        <w:t>dem Zweck seiner Reise nach Arabien zu fr agen. Jetzt war es zu spät! Dennoch war er</w:t>
        <w:br/>
        <w:t>nicht besorgt. Er war sich sicher, dass Gott seine Schritte leiten würde, sobald er in</w:t>
        <w:br/>
        <w:t>Dschidda angekommen war.</w:t>
        <w:br/>
        <w:t>Das Meer war an diesem Tag ungewöhnlich st ürmisch, und die Reise voller Gefahren.</w:t>
        <w:br/>
        <w:t>Alle befürchteten, dass das Sch iff sinken würde –  alle außer Ḥájí Muḥammad. Er wusste,</w:t>
        <w:br/>
        <w:t>dass er beschützt war und das Schiff sich er in Dschidda ankommen würde, denn er war</w:t>
        <w:br/>
        <w:t>von Bahá’u’lláh mit einer Mission in dieser Stadt betraut worden. Und das Schiff kam</w:t>
        <w:br/>
        <w:t>tatsächlich an seinem Ziel an.</w:t>
        <w:br/>
        <w:t>Nachdem er das Schiff verlassen hatte, hörte Ḥájí Muḥammad in der Menschenmenge</w:t>
        <w:br/>
        <w:t>zwei Personen, die sich auf Persisch unterhie lten. Da er selbst Perser war, sprach er sie</w:t>
        <w:br/>
        <w:t>an und erfuhr, dass auch sie Bahá'í waren und auf dem Weg nach 'Akká waren, um Bahá’u’lláh zu besuchen. Sie waren wege n ihres Glaubens zehn Jahre lang zu Unrecht</w:t>
        <w:br/>
        <w:t>inhaftiert worden und waren gerade erst f reigelassen worden. Dies  war ihre erste Reise</w:t>
        <w:br/>
        <w:t>ins Heilige Land, und sie benötigten Unterstützung. Da wurde Ḥájí Muḥammad klar, dass</w:t>
        <w:br/>
        <w:t>der Zweck seiner Aufgabe in Dschidda darin b estand, diesen beiden Seelen zu helfen,</w:t>
        <w:br/>
        <w:t>ihren Weg nach 'Akká zu finden und die Gegenwart Bahá’u’lláhs zu erlangen – eine Aufgabe, die er mit großer Sorgfal t und Aufmerksamkeit ausführte.</w:t>
        <w:br/>
        <w:t>E. Theater</w:t>
        <w:br/>
        <w:t>Die folgenden Übungen werden den Kindern helfen, ihre Fähigkeiten und Fertigkeiten</w:t>
        <w:br/>
        <w:t>im Bereich des kreativen Theaterspiels weiterzuentwickeln.</w:t>
        <w:br/>
        <w:t>1. Bitte deine Schüler, sich in ihre imaginären  Quadrate zu stellen und dann die in Lektion</w:t>
        <w:br/>
        <w:t>1.2 beschriebene Dehnungsübung durchzuführen.</w:t>
        <w:br/>
        <w:t>2. Sage nun den Kindern, dass si e ihre Arme auf Schulterhöhe  ausstrecken und sie langsam</w:t>
        <w:br/>
        <w:t>die Hände kreisen lassen sollen, so dass kl eine Kreise entstehen. Nach und nach sollten</w:t>
        <w:br/>
        <w:t>die Kreise immer größer werden. Während si e diese Übung machen, werden sich ihre</w:t>
        <w:br/>
        <w:t>Arme immer schwerer anfühlen. Sage den Kindern, wenn sich ihre Arme sehr schwer anfühlen, sollen sie sie fallen lassen und ausschütteln.</w:t>
        <w:br/>
        <w:t>3. Bei der nächsten Übung sollen die Kinder auße rhalb ihrer imaginären  Quadrate agieren.</w:t>
        <w:br/>
        <w:t>Erkläre ihnen, dass du eine Form ansagen wi rst. Ohne miteinander zu sprechen, sollen</w:t>
        <w:br/>
        <w:t>sie sich so aufstellen, dass sie zusammen diese Form bilden. Dazu müssen sie sich</w:t>
        <w:br/>
        <w:t>gegenseitig genau beobachten und auf die Bewegungen der anderen achten. Es wird</w:t>
        <w:br/>
        <w:t>vorgeschlagen, dass du folgende Formen nennst:  Kreis, Dreieck, Quadrat, gerade Linie,</w:t>
        <w:br/>
        <w:t>geschwungene Linie.</w:t>
        <w:br/>
        <w:t>Mit dieser Übung werden die Kinder lernen, aufeinander zu achten und ihre Bewegungen</w:t>
        <w:br/>
        <w:t>miteinander zu koordinieren. Die Übung knüpft an  die Übungen der vorangegangenen Lektionen</w:t>
        <w:br/>
        <w:t>an, in denen sie sich gemeinsam in einem gr oßen Raum bewegt haben. Die nächste Übung soll</w:t>
        <w:br/>
        <w:t>das Thema dieser Lektion in den Köpfen der Kinder vertiefen.</w:t>
      </w:r>
    </w:p>
    <w:p>
      <w:pPr>
        <w:spacing w:line="276" w:lineRule="auto" w:after="120"/>
        <w:jc w:val="both"/>
      </w:pPr>
      <w:r>
        <w:t>Lektionen für Kinderklassen, Set 2 –  115Sage den Kindern, dass du ihnen die Reise des Schiffes von Ḥájí Muḥammad von 'Akká</w:t>
        <w:br/>
        <w:t>nach Dschidda noch einmal erzählen wirst. Erkl äre ihnen, dass sie die Geschichte nachspielen</w:t>
        <w:br/>
        <w:t>sollen, indem sie so tun, als wären sie die P assagiere. Bitte die Kinder, sich in einer Reihe</w:t>
        <w:br/>
        <w:t>aufzustellen und an Bord des Schiffes zu gehen. So bald alle an Bord sind, sticht das Schiff bei</w:t>
        <w:br/>
        <w:t>strahlendem Sonnenschein auf dem klaren und ru higen Wasser in See. Als die Küste allmählich</w:t>
        <w:br/>
        <w:t>aus dem Blickfeld verschwindet, setzen sich alle  hin und bereiten sich auf die lange Reise über</w:t>
        <w:br/>
        <w:t>das Meer vor. Zunächst ist die See ruhig, doch nach kurzer Zeit schlagen Wellen gegen die Bordwand. Das Schiff beginnt in der wogenden See zu schaukeln. Bitte die Kinder, zum Horizont</w:t>
        <w:br/>
        <w:t>zu blicken; sie sehen dunkle Wolken, die sich schnell nähern, und hören in der Ferne das Donnergrollen. Die Passagiere beginnen sich zu fürchten. Als die Wellen größer werden und es</w:t>
        <w:br/>
        <w:t>immer dunkler wird, drängen sie sich enger zusamme n. Lass die Kinder sich vorstellen, wie große</w:t>
        <w:br/>
        <w:t>Regentropfen nun vom Himmel fallen. Plötz lich kracht der Donner über dem Schiff und die</w:t>
        <w:br/>
        <w:t>Wellen schlagen gegen die Schiffs wand. Es regnet in Strömen und das Schiff wird hin und</w:t>
        <w:br/>
        <w:t>geworfen. Viele Passagiere befürc hten, dass das Schiff sinken wird. Gerade als sie glauben, alles</w:t>
        <w:br/>
        <w:t>sei verloren, scheint sich der Sturm zu legen. Der Regen, der Wind und die Wellen lassen langsam</w:t>
        <w:br/>
        <w:t>nach. In der Ferne sehen die Passagiere die Küste eines fernen Landes. Die Sonne kommt</w:t>
        <w:br/>
        <w:t>allmählich hinter den Wolken hervor, und das Meer wird wieder ruhig.</w:t>
        <w:br/>
        <w:t>Erzähle nun die Geschichte ein weiteres Ma l und bitte die Kinder, dass sie dieses Mal</w:t>
        <w:br/>
        <w:t>Ḥájí Muḥammad auf seiner Reise sind. Wie würden si e sich von den anderen Passagieren auf dem</w:t>
        <w:br/>
        <w:t>Schiff unterscheiden? Bitte sie zu zeigen, dass Ḥájí Muḥammad sich während der ganzen Reise</w:t>
        <w:br/>
        <w:t>sicher und von Gott beschützt fühlte, weil er wu sste, dass er im Gehorsam gegenüber Bahá’u’lláh,</w:t>
        <w:br/>
        <w:t>der Manifestation Gottes auf Erden, handelte.</w:t>
        <w:br/>
        <w:t>F. Zeichnen und Kunst</w:t>
        <w:br/>
        <w:t>In dieser Lektion werden die Kinder auf de m aufbauen, was sie über einfache Formen</w:t>
        <w:br/>
        <w:t>gelernt haben, um ein komplexeres Bild zu zeic hnen. Es ist wichtig, dass du  genügend Kopien</w:t>
        <w:br/>
        <w:t>des passenden Zeichenblatts hast, damit jedes Kind eines bekommt.</w:t>
        <w:br/>
        <w:t>1. Erinnere die Kinder zunächst an die Formen , die sie in der letzten Lektion gezeichnet</w:t>
        <w:br/>
        <w:t>haben – Kreise, Dreiecke, Quadrate und Rech tecke –, und an die kombinierten Formen,</w:t>
        <w:br/>
        <w:t>die sie mit diesen Grundformen gezeichnet haben. Hier könntest du Kopien der Blätter aus Lektion 2.1 als Vorlage zur Hand haben.</w:t>
        <w:br/>
        <w:t>2. Erinnere die Kinder nun an die Geschichte von Ḥájí Muḥammads Seereise nach</w:t>
        <w:br/>
        <w:t>Dschidda, die sie in dieser Lektion gehört und auch nachgespielt haben. Sage ihnen, dass</w:t>
        <w:br/>
        <w:t>sie für diese Aufgabe ein Schiff zeichnen sollen,  das dem ähnelt, mit dem er gereist sein</w:t>
        <w:br/>
        <w:t>könnte. In ihren Zeichnungen sollen sie darste llen, wie das Schiff bei ruhiger See aussah</w:t>
        <w:br/>
        <w:t>und wie es bei rauer See aussah.</w:t>
        <w:br/>
        <w:t>3. Verteile an jedes Kind ein Exemplar von Blatt 1, das zeigt, wie man Schritt für Schritt ein Schiff zeichnet. Im unteren linken Feld mit einer geraden Linie für ruhiges Wasser</w:t>
        <w:br/>
        <w:t>sollen die Kinder das Schiff in der folgende n Reihenfolge zeichnen: zuerst den Rumpf</w:t>
        <w:br/>
        <w:t>des Schiffes, dann die Masten und schließlich di e Segel und die Fahnen. In gleicher Weise</w:t>
        <w:br/>
        <w:t>sollen sie das Schiff in das letzte Feld ze ichnen, wo geschwungene Linien die Wellen</w:t>
        <w:br/>
        <w:t>darstellt. Bevor sie damit beginnen, bitte sie zu beschreiben, wie das Schiff bei rauer See</w:t>
        <w:br/>
        <w:t>und starkem Wind aussehen wird.</w:t>
        <w:br/>
        <w:t>G. Schlussgebete</w:t>
      </w:r>
    </w:p>
    <w:p>
      <w:pPr>
        <w:spacing w:line="276" w:lineRule="auto" w:after="120"/>
        <w:jc w:val="both"/>
      </w:pPr>
      <w:r>
        <w:t>116 – Erster Zweigkurs von Buch 3</w:t>
      </w:r>
    </w:p>
    <w:p>
      <w:pPr>
        <w:spacing w:line="276" w:lineRule="auto" w:after="120"/>
        <w:jc w:val="both"/>
      </w:pPr>
      <w:r>
        <w:t>LEKTION 2.3</w:t>
        <w:br/>
        <w:t>A. Gebete und heilige Verse sprechen</w:t>
        <w:br/>
        <w:t>Beginne die Stunde mit Gebeten und hilf den Kindern dann, das in Lektion 2.1</w:t>
        <w:br/>
        <w:t>eingeführte Gebet auswendig zu lernen. Achte da rauf, dass sie es ganz auswendig können, da sie</w:t>
        <w:br/>
        <w:t>in der nächsten Lektion ein neues Gebet lern en werden. Bei der Durchführung dieser letzten</w:t>
        <w:br/>
        <w:t>Lektion des Sets solltest du weiterhin Gedanken in  deine Gespräche einbringen, die sich auf die</w:t>
        <w:br/>
        <w:t>geistigen Eigenschaften der Zufriedenheit, des Mu tes und der Treue im Glauben beziehen, welche</w:t>
        <w:br/>
        <w:t>so eng mit dem Thema „Die Gebote Gottes befo lgen“ verbunden sind. Ermutige die Kinder, bei</w:t>
        <w:br/>
        <w:t>passender Gelegenheit die entsprechenden Zitate aufzusagen, die sie im letzten Jahr gelernt</w:t>
        <w:br/>
        <w:t>haben.</w:t>
        <w:br/>
        <w:t>B. Zitate auswendig lernen</w:t>
        <w:br/>
        <w:t>Du kannst die folgende Erklärung in eigene Worte fassen, um das Zitat für diese Lektion</w:t>
        <w:br/>
        <w:t>vorzustellen:</w:t>
        <w:br/>
        <w:t>Gott hat uns aus Seiner Liebe heraus Gesetze  und Lehren gegeben. Wir sollten sie nicht</w:t>
        <w:br/>
        <w:t>als eine Reihe von Regeln betrachten – sie sind wie Lampen, durch die Gott unseren Weg erhellt. Das Licht, das durch sie scheint, h ilft uns, zwischen richtig und falsch zu</w:t>
        <w:br/>
        <w:t>unterscheiden, und leitet uns bei den Entsch eidungen, die wir jeden Tag treffen. Indem</w:t>
        <w:br/>
        <w:t>wir die Gebote Gottes befolgen, wachsen wir geistig und vollbringen Taten, die anderen</w:t>
        <w:br/>
        <w:t>zugute kommen. Deshalb streben wir stets da nach, Seine Lehren in die Tat umzusetzen.</w:t>
        <w:br/>
        <w:t>Täglich zu beten ist eines der Gebote Gott es, und wir halten es unter allen Umständen</w:t>
        <w:br/>
        <w:t>ein, auch wenn wir vielleicht müde sind. Uns wird gesagt, dass wir nicht schlecht über</w:t>
        <w:br/>
        <w:t>andere sprechen dürfen, üble Nachrede ist ni cht erlaubt. Wenn also die Menschen um uns</w:t>
        <w:br/>
        <w:t>herum klatschen und tratschen, nehmen wir an  solchen Gesprächen nicht teil. Tiere mit</w:t>
        <w:br/>
        <w:t>Freundlichkeit zu behandeln, höflich, freund lich und gastfreundlich zu sein und unsere</w:t>
        <w:br/>
        <w:t>Eltern zu ehren – auch dies sind Gebote Gottes.  Wir werden ermahnt, jeden Tag über das,</w:t>
        <w:br/>
        <w:t>was wir heute getan haben, nachzudenken und zu überlegen, was wir noch mehr tun</w:t>
        <w:br/>
        <w:t>können, damit sich in unseren Taten zune hmend die Lehren Gottes widerspiegeln.</w:t>
        <w:br/>
        <w:t>‘Abdu’l-Bahá weihte Sein Leben dem Dien st an der Sache Gottes und der Befolgung</w:t>
        <w:br/>
        <w:t>Seiner Geboten. Geduldig zeigte Er uns den Weg. Auf die Frage eines Freundes, wie man die Lehren Gottes in die Praxis umsetzen und geistige Eigenschaften erwerben könne,</w:t>
        <w:br/>
        <w:t>antwortete ‘Abdu’l-Bahá liebevoll: „kam kam,  rúz bih rúz“, was soviel bedeutet wie</w:t>
        <w:br/>
        <w:t>„Stück für Stück, Tag für Tag“. Er forder te uns auf, nicht auf unsere Schwächen und</w:t>
        <w:br/>
        <w:t>Unzulänglichkeiten zu schauen, sondern uns stattdessen Gott zuzuwenden und auf Seine</w:t>
        <w:br/>
        <w:t>Barmherzigkeit und Hilfe zu ve rtrauen. Um uns daran zu erinnern, jede Anstrengung zu</w:t>
        <w:br/>
        <w:t>unternehmen, die Lehren Gottes jeden Tag zu befolgen, sollten wir die folgenden Worte Bahá’u’lláhs auswendig lernen:</w:t>
        <w:br/>
        <w:t>„Wisset mit Gewissheit, dass Meine Gebote die Lampen Meiner liebevollen Vorsehung</w:t>
        <w:br/>
        <w:t>unter Meinen Dienern und die Schlüssel Meiner Gnade für Meine Geschöpfe sind.“</w:t>
        <w:br/>
        <w:t>Im Folgenden findest du einige Sätze, die dir helfen sollen, die Bedeutung von Wörtern</w:t>
        <w:br/>
        <w:t>in diesem Zitat, die den Kindern möglicherweise ni cht geläufig sind, zu erklären. Mit den Worten</w:t>
        <w:br/>
        <w:t>„Gebote“ aus der vorangegangenen Lektion und „B armherzigkeit“ aus dem Zitat, das sie in</w:t>
      </w:r>
    </w:p>
    <w:p>
      <w:pPr>
        <w:spacing w:line="276" w:lineRule="auto" w:after="120"/>
        <w:jc w:val="both"/>
      </w:pPr>
      <w:r>
        <w:t>Lektionen für Kinderklassen, Set 2 –  117Lektion 11 in der ersten Stufe auswendig gelernt haben, werden sie vertraut sein, aber natürlich</w:t>
        <w:br/>
        <w:t>kannst du sie mit den Kindern wiederholen.</w:t>
        <w:br/>
        <w:t>Mit Gewissheit</w:t>
        <w:br/>
        <w:t>1. Die beiden Jungen sahen sich so ähnlich, dass die Lehrerin wusste, dass sie Brüder sein</w:t>
        <w:br/>
        <w:t>mussten. „Sie sind mit Gewissheit Brüder“, dachte sie bei sich.</w:t>
        <w:br/>
        <w:t>2. Olus Freunde waren bei ihm zu Besuch. Er hatte mit viel Sorgfalt ein köstliches Essen</w:t>
        <w:br/>
        <w:t>für sie zubereitet. Er schätzt sei ne Freunde mit Gewissheit sehr.</w:t>
        <w:br/>
        <w:t>Liebevolle Vorsehung</w:t>
        <w:br/>
        <w:t>1. Das Sehen, Hören, Verstehen und sogar das Leben selbst sind alles Geschenke Gottes.</w:t>
        <w:br/>
        <w:t>Sie sind die Zeichen Seiner liebevollen Vorsehung.</w:t>
        <w:br/>
        <w:t>2. Wir wissen, dass wir, wenn wir Gottes Gebot e befolgen, wahres Glück finden und vor</w:t>
        <w:br/>
        <w:t>Schaden bewahrt werden. Wir vertraue n auf die liebevolle Vorsehung Gottes.</w:t>
        <w:br/>
        <w:t>Geschöpfe</w:t>
        <w:br/>
        <w:t>1. Delfine und Wale können außerhalb des Wassers nicht überleben. Sie sind Geschöpfe des</w:t>
        <w:br/>
        <w:t>Meeres.</w:t>
        <w:br/>
        <w:t>2. Gott hat alle Dinge ins Leben gerufen. Wir sind alle Gottes Geschöpfe.</w:t>
        <w:br/>
        <w:t>C. Lieder</w:t>
        <w:br/>
        <w:t>D. Geschichte</w:t>
        <w:br/>
        <w:t>In dieser Lektion kannst du den Kindern die folgende Geschichte erzählen, die sie darin</w:t>
        <w:br/>
        <w:t>bestärken wird, wie wichtig es ist, je derzeit die Gottes Gebote zu befolgen:</w:t>
        <w:br/>
        <w:t>Sicher erinnerst du dich an die Geschichte von Ḥájí Muḥammad aus unserer letzten</w:t>
        <w:br/>
        <w:t>Lektion – wie gehorsam er Bahá’u’lláh ge genüber war und welche Kraft er aus dem</w:t>
        <w:br/>
        <w:t>Vertrauen zu Gott schöpfte. Aber Ḥájí Muḥammad war nicht immer so schnell bereit zu</w:t>
        <w:br/>
        <w:t>gehorchen. In seiner Freizeit ging er gerne auf  die Jagd, und es mag euch interessieren,</w:t>
        <w:br/>
        <w:t>dass er ein ausgezeichneter Schütze war. Seine Kugeln verfehlten nie ihr Ziel. Er konnte</w:t>
        <w:br/>
        <w:t>sogar einen kleinen Vogel im Flug treffen, während er auf einem Pferd galoppierte. Eines Tages, als er mit seinem Gewehr auf der Schulter unterwegs war, traf er auf eine Gruppe Bahá'í, die sich auf einem Ausflug mit Bahá’u’lláh befanden, und beschloss, sich ihnen anzuschließen.</w:t>
        <w:br/>
        <w:t>Als Bahá’u’lláh sah, dass Ḥájí Muḥammad zum Schuss ansetzen wollte, sagte Er ihm, er</w:t>
        <w:br/>
        <w:t>solle keine unschuldigen Vögel töten. Ḥájí Muḥammad achtete nicht auf das, was</w:t>
        <w:br/>
        <w:t>Bahá’u’lláh sagte, denn seine Gedanken waren beim Schießen, das er liebte. So schoss er weiter auf jeden Vogel, den er sah. Aber er war sehr überrascht, als er feststellte, dass</w:t>
        <w:br/>
        <w:t>keine seiner Kugeln traf. Er schoss einmal, er schoss zweimal, er schoss viele Male - aber</w:t>
        <w:br/>
        <w:t>er brachte nicht einen einzigen Vogel zu Fall. Er schoss auf große Vögel und auf kleine Vögel, aber ohne jeden Erfolg.</w:t>
      </w:r>
    </w:p>
    <w:p>
      <w:pPr>
        <w:spacing w:line="276" w:lineRule="auto" w:after="120"/>
        <w:jc w:val="both"/>
      </w:pPr>
      <w:r>
        <w:t>118 – Erster Zweigkurs von Buch 3</w:t>
      </w:r>
    </w:p>
    <w:p>
      <w:pPr>
        <w:spacing w:line="276" w:lineRule="auto" w:after="120"/>
        <w:jc w:val="both"/>
      </w:pPr>
      <w:r>
        <w:t>Als die Gruppe schon von ihrem Ausflug zurückkehrte, entdeckte Ḥájí Muḥammad einen</w:t>
        <w:br/>
        <w:t>großen, wunderschönen weißen Vogel. Er war so groß, dass er nicht schnell fliegen</w:t>
        <w:br/>
        <w:t>konnte, und Ḥájí Muḥammad dachte, dass es sicher leicht sein würde, diesen Vogel zu</w:t>
        <w:br/>
        <w:t>treffen. Sein erster Schuss ging daneben. Dann schoss er noch viermal, aber er verfehlte jedes Mal sein Ziel. In seiner Panik flog der verängstigte Vogel noch näher an ihn heran. Ḥájí Muḥammad dachte, dass er jetzt unmöglich da neben schießen konnte. Er feuerte</w:t>
        <w:br/>
        <w:t>zwei weitere Schüsse ab, aber der Vogel entkam.</w:t>
        <w:br/>
        <w:t>Ḥájí Muḥammad war sehr erstaunt und begann, über den ganzen Vorfall nachzudenken.</w:t>
        <w:br/>
        <w:t>Plötzlich verstand er etwas sehr Wichtiges. Er erkannte, dass Bahá’u’lláh ihm einen klaren Befehl gegeben hatte, aber weil er so mit seinen eigenen Wünschen und</w:t>
        <w:br/>
        <w:t>Sehnsüchten beschäftigt gewesen war, hatte  er Bahá’u’lláh missachtet. An diesem Tag</w:t>
        <w:br/>
        <w:t>fasste Ḥájí Muḥammad den festen Entschluss, den Geboten Gottes jederzeit zu</w:t>
        <w:br/>
        <w:t>gehorchen.</w:t>
      </w:r>
    </w:p>
    <w:p>
      <w:pPr>
        <w:spacing w:line="276" w:lineRule="auto" w:after="120"/>
        <w:jc w:val="both"/>
      </w:pPr>
      <w:r>
        <w:t>E. Theater</w:t>
        <w:br/>
        <w:t>Die folgenden Übungen werden die Fähigkeite n und Fertigkeiten der Kinder im Bereich</w:t>
        <w:br/>
        <w:t>Theater verstärken:</w:t>
        <w:br/>
        <w:t>1. Beginne wie immer damit, dass du die Kinder b ittest, in ihren imaginären Quadraten zu</w:t>
        <w:br/>
        <w:t>stehen und die Dehnungsübung durchzuführen.</w:t>
        <w:br/>
        <w:t>2. Erkläre den Kindern nun, dass sie bei de r nächsten Übung alleine durch Bewegungen</w:t>
        <w:br/>
        <w:t>ihres Körpers kommunizieren  werden. Lass sie zunächst mit ihren Händen „Stopp!“</w:t>
        <w:br/>
        <w:t>sagen. Bitte sie dann, Folgendes zu tun:</w:t>
        <w:br/>
        <w:t>SAGE  GEBRAUCHE</w:t>
        <w:br/>
        <w:t>„Ja.“ Den Kopf „Ich verstehe nicht.“ Die Augen „Ich höre etwas.“ Das Ohr „Ich bin überrascht.“ Den Kiefer „Ich rieche frisches Brot.“ Die Nase „Komm her!“ Einen Finger „Ich renne.“ Die Arme „Ich stoße gegen eine Wand.“ Die Schulter „Ich steige eine Treppe hinauf.“ Die Beine „Ich bin müde.“ Den ganzen Körper</w:t>
      </w:r>
    </w:p>
    <w:p>
      <w:pPr>
        <w:spacing w:line="276" w:lineRule="auto" w:after="120"/>
        <w:jc w:val="both"/>
      </w:pPr>
      <w:r>
        <w:t>Lektionen für Kinderklassen, Set 2 –  119„Ich entspanne mich.“ Den ganzen Körper</w:t>
        <w:br/>
        <w:t>„Ich suche jemanden.“ Den ganzen Körper</w:t>
        <w:br/>
        <w:t>3. Teile die Kinder in Fünfer- oder Sechsergr uppen ein. Lasse die Kinder in jeder Gruppe</w:t>
        <w:br/>
        <w:t>sich hintereinander aufstellen, jedes schaut auf den Rücken des vor ihm stehenden Kindes</w:t>
        <w:br/>
        <w:t>und legt die Hände auf seine Schultern. Alle  Kinder schließen die Augen, bis auf das</w:t>
        <w:br/>
        <w:t>Kind ganz am Ende jeder Reihe. Dieses Ki nd ist der „Fahrer“ und die anderen sind der</w:t>
        <w:br/>
        <w:t>„Bus“. Wenn du „Los!“ sagst, sollen alle „Busse“ losfahren. Der „Fahrer“ lenkt den</w:t>
        <w:br/>
        <w:t>„Bus“ nach rechts oder links, indem er leic ht die entsprechende Schulter des Kindes vor</w:t>
        <w:br/>
        <w:t>sich drückt, welches das Gleiche mit dem n ächsten Kind macht, und so weiter. Um den</w:t>
        <w:br/>
        <w:t>„Bus“ anzuhalten, zieht der „Fahre r“ leicht an beiden Schultern.</w:t>
        <w:br/>
        <w:t>Die obige Übung wird dazu beitragen, dass die Kinder ihre Bewegungen besser</w:t>
        <w:br/>
        <w:t>koordinieren und sie besser miteinander zusamme narbeiten können. Als Vorbereitung auf die</w:t>
        <w:br/>
        <w:t>nächste Übung erkläre den Kindern, dass wir wissen , dass unsere Eltern das Beste für uns wollen</w:t>
        <w:br/>
        <w:t>und dass Gott uns geboten hat, sie zu ehren und ihne n zu gehorchen. Es macht einen Unterschied,</w:t>
        <w:br/>
        <w:t>ob wir etwas, worum uns unsere Eltern gebeten ha ben, mit größter Sorgfalt ausführen oder achtlos</w:t>
        <w:br/>
        <w:t>und ohne sich anzustrengen. Teile die Kinder in Zw eiergruppen ein und bitte sie, sich zu sitzen</w:t>
        <w:br/>
        <w:t>und still zuzuhören, während du die Szene, di e jedes Team spielen soll, beschreibst:</w:t>
        <w:br/>
        <w:t>Bitte die Kinder, sich vorzustellen, dass sie in den Bergen leben, in einem kleinen Ort,</w:t>
        <w:br/>
        <w:t>nicht sehr weit entfernt vom regionalen Markt. Eines Tages bittet ihre Mutter sie, auf den</w:t>
        <w:br/>
        <w:t>Markt zu gehen, um Gemüse zu kaufen und gl eich wieder nach Ha use zurückzukehren.</w:t>
        <w:br/>
        <w:t>Kurz nachdem sie sich auf den Weg gemacht haben, stoßen sie auf eine Schafherde, die</w:t>
        <w:br/>
        <w:t>den Weg versperrt. Sie warten nicht, bis di e Schafe sich weiterbewegen, sondern bahnen</w:t>
        <w:br/>
        <w:t>sich vorsichtig einen Weg durch Herde. Dann kommen sie an einen Bach, den sie überqueren müssen, indem sie von einem Stein zu m anderen gehen. Die Steine sind weit</w:t>
        <w:br/>
        <w:t>voneinander entfernt, und sie halten sich gegenseitig an den Händen, um das</w:t>
        <w:br/>
        <w:t>Gleichgewicht zu halten. Als sie weitergehen, treffen sie einige Freunde, die sie zu einem</w:t>
        <w:br/>
        <w:t>Fußballspiel einladen. Zuerst überlegen sie, ob sie anhalten sollen, um mitzuspielen, aber</w:t>
        <w:br/>
        <w:t>dann erinnern sie sich an ihr Versprechen gegenüber ihrer Mutter, das Gemüse zu kaufen</w:t>
        <w:br/>
        <w:t>und unverzüglich nach Hause zu kommen. Au f dem Rückweg vom Markt überlegen sie,</w:t>
        <w:br/>
        <w:t>einen anderen, schöneren Weg zu  nehmen, wo man Blumen pflücken kann. Aber er ist</w:t>
        <w:br/>
        <w:t>viel länger als der erste Weg, und so beschließen sie, auf dem kürzeren Weg zurückzugehen, und bald kommen sie mit dem Gemüse, um das sie ihre Mutter gebeten</w:t>
        <w:br/>
        <w:t>hat, nach Hause.</w:t>
        <w:br/>
        <w:t>F. Zeichnen und Kunst</w:t>
        <w:br/>
        <w:t>Für diesen Teil der Lektion solltest du eine ausreichende Anzahl von Kopien beider</w:t>
        <w:br/>
        <w:t>Blätter aus Lektion 2.3 sowie zwei leere weiße Blätter für jedes Kind bereithalten.</w:t>
        <w:br/>
        <w:t>1. Gib zu Beginn jedem Kind ein leeres Blatt Papier. Verteile dann Kopien von Blatt 1 –</w:t>
        <w:br/>
        <w:t>entweder eine für jedes Kind oder ein paar zum Teilen – und bitte die Gruppe, die verschiedenen Berge zu betrachten, di e mit unterschiedlichen Kombinationen von</w:t>
        <w:br/>
        <w:t>Formen und Linien gezeichnet sind. Ermutige di e Kinder, die Bilder auf ihr leeres Blatt</w:t>
        <w:br/>
        <w:t>Papier zu übertragen.</w:t>
      </w:r>
    </w:p>
    <w:p>
      <w:pPr>
        <w:spacing w:line="276" w:lineRule="auto" w:after="120"/>
        <w:jc w:val="both"/>
      </w:pPr>
      <w:r>
        <w:t>120 – Erster Zweigkurs von Buch 3</w:t>
      </w:r>
    </w:p>
    <w:p>
      <w:pPr>
        <w:spacing w:line="276" w:lineRule="auto" w:after="120"/>
        <w:jc w:val="both"/>
      </w:pPr>
      <w:r>
        <w:t>2. Die Geschichte in dieser Lektion handelt, wie die letzte, von Ḥájí Muḥammad – diesmal</w:t>
        <w:br/>
        <w:t>davon, wie er die Bedeutung des Gehorsams ge genüber  Bahá’u’lláhs Geboten erkennt.</w:t>
        <w:br/>
        <w:t>Erinnere die Kinder an die wichtigsten Punkte der Geschichte und erwähne dabei in jedem Fall die „unschuldigen Vögel“, auf die Ḥájí Muḥammad nicht schießen sollte. Gib</w:t>
        <w:br/>
        <w:t>dann jedem Kind ein leeres Blatt Papier und ei ne Kopie des zweiten Zeichenblattes für</w:t>
        <w:br/>
        <w:t>diese Lektion. Dieses zeigt Schritt für Schritt, wie man Linien und Formen zeichnen kann, um einen Vogel abzubilden. Bitte die Kinde r dann, den Vogel auf ihr leeres Blatt zu</w:t>
        <w:br/>
        <w:t>zeichnen, indem sie der Anleitung folgen.</w:t>
        <w:br/>
        <w:t>G. Schlussgebete</w:t>
      </w:r>
    </w:p>
    <w:p>
      <w:pPr>
        <w:spacing w:line="276" w:lineRule="auto" w:after="120"/>
        <w:jc w:val="both"/>
      </w:pPr>
      <w:r>
        <w:t>Set 3</w:t>
        <w:br/>
        <w:t>Streben nach Erkenntnis</w:t>
      </w:r>
    </w:p>
    <w:p>
      <w:pPr>
        <w:spacing w:line="276" w:lineRule="auto" w:after="120"/>
        <w:jc w:val="both"/>
      </w:pPr>
      <w:r>
        <w:t>Lektionen für Kinderklassen, Set 3 –  123LEKTION 3.1</w:t>
        <w:br/>
        <w:t>A. Gebete und heilige Verse sprechen</w:t>
        <w:br/>
        <w:t>Beginne die Stunde mit Gebeten; danach kanns t du das folgende Gebet einführen, das die</w:t>
        <w:br/>
        <w:t>Kinder in den nächsten drei Lektionen auswendig lernen werden.</w:t>
      </w:r>
    </w:p>
    <w:p>
      <w:pPr>
        <w:spacing w:line="276" w:lineRule="auto" w:after="120"/>
        <w:jc w:val="both"/>
      </w:pPr>
      <w:r>
        <w:t>„O mein Gott! O mein Gott! Du siehst diese Kinder. Sie sind Zweige am Baum des</w:t>
        <w:br/>
        <w:t>Lebens, Vögel auf den Auen der Erlösung, Perlen des Ozeans Deiner Gnade, Rosen</w:t>
        <w:br/>
        <w:t>im Garten Deiner Führung.</w:t>
        <w:br/>
        <w:t>O Gott, unser Herr! Wir singen Deinen Lobpreis, bezeugen Deine Heiligkeit und</w:t>
        <w:br/>
        <w:t>flehen inständig zum Himmel Deiner Barmhe rzigkeit, uns zu Leuchten der Führung</w:t>
        <w:br/>
        <w:t>zu machen, zu Sternen am Horizont ewiger Herrlichkeit, die unter allen Menschen strahlen, und uns ein Wissen zu lehren, das von Dir ausgeht. Yá Bahá’u’l-Abhá!“</w:t>
        <w:br/>
        <w:t>Denke beim Unterrichten der drei Lek tionen dieses Sets daran, Gelegenheiten</w:t>
        <w:br/>
        <w:t>wahrzunehmen, um den Kindern die große Bedeutung der Entwic klung geistiger Eigenschaften</w:t>
        <w:br/>
        <w:t>bei unserem Streben nach Erkenntnis zu ve rmitteln – insbesondere Demut, Reinheit,</w:t>
        <w:br/>
        <w:t>Wahrhaftigkeit und Gerechtigkeit. Gewiss werden  die Kinder bei geeigneter Gelegenheit mit</w:t>
        <w:br/>
        <w:t>Freude die Verse vortragen, die sie in Stufe 1 au swendig gelernt haben und die sich auf diese vier</w:t>
        <w:br/>
        <w:t>Eigenschaften beziehen:</w:t>
        <w:br/>
        <w:t>„O Sohn des Menschen! Sei demütig vor Mir, damit Ich gnädiglich bei dir einkehre.“25</w:t>
        <w:br/>
        <w:t>„O Sohn des Geistes! Dies ist Mein erst er Rat: Besitze ein reines, gütiges und</w:t>
        <w:br/>
        <w:t>strahlendes Herz …“26</w:t>
        <w:br/>
        <w:t>„Wahrhaftigkeit ist die Grundlage aller menschlichen Tugenden.“27</w:t>
        <w:br/>
        <w:t>„Beschreitet den Pfad der Gerechtigkeit, denn dieser ist wahrlich der gerade Pfad.“28</w:t>
        <w:br/>
        <w:t>B. Zitate auswendig lernen</w:t>
        <w:br/>
        <w:t>Die folgenden Gedanken werden dir bei der Ei nführung in das Zitat, das die Kinder in</w:t>
        <w:br/>
        <w:t>dieser Lektion auswendig lernen, helfen:</w:t>
        <w:br/>
        <w:t>Wir wenden uns jeden Tag im Gebet an Gott.  Aus Liebe zu Ihm bemühen wir uns, Seine</w:t>
        <w:br/>
        <w:t>Gebote zu befolgen und in all unseren Handlungen Eigenschaften wie liebevolle</w:t>
        <w:br/>
        <w:t>Freundlichkeit, Gerechtigkeit, Demut und Freigebigkeit zum Ausdruck zu bringen. Je mehr unsere Liebe zu Gott wächst, desto größer wird auch unser Wunsch, Ihn zu</w:t>
        <w:br/>
        <w:t>erkennen. Doch was bedeutet es, Gott zu erkennen? Wir erkennen Gott durch die</w:t>
        <w:br/>
        <w:t>besonderen Wesen, die Er von Zeit zu Zeit zu den Menschen schickt, und Die uns Seine</w:t>
        <w:br/>
        <w:t>Gesetze und Lehren bringen. Indem wir auf di e Worten der Manifestation Gottes für die</w:t>
        <w:br/>
        <w:t>heutige Zeit hören, Seine Gesetze und Lehren studieren und sie auf unser Leben anwenden, kommen wir Gott näher. Natürlic h müssen wir auch mehr und mehr über</w:t>
        <w:br/>
        <w:t>Gottes Schöpfung lernen und unser Bestes tun,  um das Universum zu erforschen und</w:t>
        <w:br/>
        <w:t>seine Funktionsweise zu verste hen. Und dabei erkennen wir, dass alles Erschaffene uns</w:t>
        <w:br/>
        <w:t>von Gottes Größe und Herrlichkeit erzählt.</w:t>
      </w:r>
    </w:p>
    <w:p>
      <w:pPr>
        <w:spacing w:line="276" w:lineRule="auto" w:after="120"/>
        <w:jc w:val="both"/>
      </w:pPr>
      <w:r>
        <w:t>124 – Erster Zweigkurs von Buch 3</w:t>
      </w:r>
    </w:p>
    <w:p>
      <w:pPr>
        <w:spacing w:line="276" w:lineRule="auto" w:after="120"/>
        <w:jc w:val="both"/>
      </w:pPr>
      <w:r>
        <w:t>‘Abdu’l-Bahá erklärt uns, dass wir, wenn wi r die Welt betrachten, überall die Zeichen</w:t>
        <w:br/>
        <w:t>der Vollkommenheit Gottes sehen können. We nn wir über Seine Worte nachdenken und</w:t>
        <w:br/>
        <w:t>versuchen, ihre Bedeutung zu  verstehen, können wir übera ll um uns herum die Zeichen</w:t>
        <w:br/>
        <w:t>Gottes entdecken. Die Sonne scheint und gibt der Welt Licht, Wärme und Leben, und sie erinnert uns an die Liebe Gottes, ohne die wir verloren wären. Der Regen fällt auf die Erde, so wie die Segnungen Gottes unaufhörlich auf unsere Seelen herabregnen. Ein Berg erhebt sich in den Himmel und führt uns Sein e Majestät und Größe vor Augen. Um uns</w:t>
        <w:br/>
        <w:t>daran zu erinnern, wie wichtig es ist, Wi ssen zu erwerben, insbesondere Erkenntnisse</w:t>
        <w:br/>
        <w:t>über Gott, sollten wir das folgende Z itat von Bahá’u’lláh auswendig lernen:</w:t>
        <w:br/>
        <w:t>„Die Absicht Gottes bei der Erschaffung des Menschen war und wird immer sein, ihn</w:t>
        <w:br/>
        <w:t>zu befähigen, seinen Schöpfer zu erkennen und in Seine Gegenwart zu gelangen.“</w:t>
        <w:br/>
        <w:t>Absicht</w:t>
        <w:br/>
        <w:t>1. Der Raum war sehr dunkel, also zündete Nina eine Kerze an. Ihre Absicht war, den Raum</w:t>
        <w:br/>
        <w:t>zu erhellen.</w:t>
        <w:br/>
        <w:t>2. Der Lehrer gab den Kindern einige Übungen, um ihre mathematischen Fähigkeiten zu</w:t>
        <w:br/>
        <w:t>verbessern. Seine Absicht war es, die Fähigkeit der Kinder beim Addieren und Subtrahieren zu stärken.</w:t>
        <w:br/>
        <w:t>Gelangen</w:t>
        <w:br/>
        <w:t>1. Mings Familie musste drei Tage lang mit dem Zug und dann zwei weitere Tage mit dem</w:t>
        <w:br/>
        <w:t>Bus fahren, um ihr Heimatdorf zu erreichen. Erst nach einer mehrtägigen Reise mit Zug</w:t>
        <w:br/>
        <w:t>und Bus gelangten sie an ihr Ziel.</w:t>
        <w:br/>
        <w:t>2. Die Landwirte beschlossen, dass ein Zaun erforderlich war, um ihr Vieh davon abzuhalten, auf die Straße zu laufen. Sie arbeiteten beim Bau d es Zauns zusammen und</w:t>
        <w:br/>
        <w:t>es gelang ihnen, durch Fleiß und Zusammenarbeit ihr Ziel zu erreichen.</w:t>
        <w:br/>
        <w:t>Gegenwart</w:t>
        <w:br/>
        <w:t>1. Wann immer der König den Raum betritt, vernei gen sich seine Untertanen vor ihm. Seine</w:t>
        <w:br/>
        <w:t>Untertanen verbeugen sich in seiner Gegenwart.</w:t>
        <w:br/>
        <w:t>2. Emils Eltern baten ihn, mit seiner kleinen Sc hwester ins Nebenzimmer zu gehen, weil sie</w:t>
        <w:br/>
        <w:t>ihr Gespräch nicht in ihrer Gegenwart fortsetzen wollten.</w:t>
        <w:br/>
        <w:t>C. Lieder</w:t>
        <w:br/>
        <w:t>D. Geschichte</w:t>
        <w:br/>
        <w:t>Es wird empfohlen, den Kindern die folg ende Geschichte zu erzählen, die ihnen</w:t>
        <w:br/>
        <w:t>veranschaulicht, wie wichtig es ist, Wissen nich t nur durch das Studium der Schöpfung Gottes,</w:t>
        <w:br/>
        <w:t>sondern auch durch Seine Manifestation zu erwerben.</w:t>
        <w:br/>
        <w:t>Vor vielen Jahren erschien der Báb mit einer neuen Botschaft von Gott für das Volk von</w:t>
        <w:br/>
        <w:t>Persien, und dadurch gab es – wir ihr wisst – im ganzen Land große Aufregung. Schnell</w:t>
      </w:r>
    </w:p>
    <w:p>
      <w:pPr>
        <w:spacing w:line="276" w:lineRule="auto" w:after="120"/>
        <w:jc w:val="both"/>
      </w:pPr>
      <w:r>
        <w:t>Lektionen für Kinderklassen, Set 3 –  125verbreitete sich die Nachricht von Sein er bedeutsamen Erklärung, dass Er die</w:t>
        <w:br/>
        <w:t>Manifestation Gottes sei, auf die sie so lange  gewartet hatten. Als die Zahl Seiner</w:t>
        <w:br/>
        <w:t>Anhänger wuchs und die Unruhe zunahm, beschloss der König von Persien, jemanden mit großer Gelehrsamkeit zu entsenden, um die Situation zu untersuchen. Er beschloss,</w:t>
        <w:br/>
        <w:t>einen jungen Gelehrten zu schicken, der unter dem Namen Vahíd bekannt wurde, und</w:t>
        <w:br/>
        <w:t>heute werden wir die Geschichte seiner Begegnung mit dem Báb hören.</w:t>
        <w:br/>
        <w:t>Vahíd war im ganzen Land für seinen sc harfen Verstand und sein enormes Wissen sehr</w:t>
        <w:br/>
        <w:t>geachtet. Er nahm unter den Gelehrten Persien s eine so hohe Stellung ein, dass er bei</w:t>
        <w:br/>
        <w:t>jeder Versammlung, ganz gleich, wer anwese nd war, immer der Hauptredner war. Keiner</w:t>
        <w:br/>
        <w:t>wagte es, seine Ansichten oder seine Weishe it in Frage zu stellen. Alle schwiegen</w:t>
        <w:br/>
        <w:t>ehrfürchtig vor ihm.</w:t>
        <w:br/>
        <w:t>Nun machte sich Vahíd von der Hauptstadt Persiens aus auf den Weg nach Shíráz, wo</w:t>
        <w:br/>
        <w:t>sich der Báb aufhielt, fest entschlossen, Seine Argumente zu widerlegen. Sobald er dort</w:t>
        <w:br/>
        <w:t>ankam, bat er um ein Gespräch. Etwa zwei Stunden lang stellte Vahíd dem Báb eine Frage nach der anderen über die schwierigsten Themen, Themen, die nur die Weisesten</w:t>
        <w:br/>
        <w:t>und Gelehrtesten – solche, die mit auß ergewöhnlichem Verständnis begabt waren –</w:t>
        <w:br/>
        <w:t>beantworten konnten. Der Báb hörte jede Frage geduldig an und gab dann auf jede</w:t>
        <w:br/>
        <w:t>einzelne eine kurze, aber klare Antwort. Vahíd war voller Staunen und Bewunderung über die Antworte des Báb und empfand große Demut. Er fragte, ob er die Ehre haben könne, den Báb noch einmal zu treffen.</w:t>
        <w:br/>
        <w:t>Als er den Báb ein zweites Mal traf, war Vahíd noch mehr verwundert. Vor dem Treffen</w:t>
        <w:br/>
        <w:t>hatte er nämlich eine ganze Reihe neuer Fr agen vorbereitet, die er dem Báb stellen</w:t>
        <w:br/>
        <w:t>wollte. Als er jedoch dort ankam, stellte er f est, dass er alle Fragen vergessen hatte. Doch</w:t>
        <w:br/>
        <w:t>der Báb beantwortete unaufgefordert jede ei nzelne Frage, die Vahíd Ihm hatte stellen</w:t>
        <w:br/>
        <w:t>wollen. Dennoch bat Vahíd erneut darum, ein we iteres Gespräch mit dem Báb führen zu</w:t>
        <w:br/>
        <w:t>dürfen.</w:t>
        <w:br/>
        <w:t>Als das dritte Treffen stattfand, hatte Vahíd nur noch eine Frage, aber er war zu nervös,</w:t>
        <w:br/>
        <w:t>um sie zu stellen. Natürlich wusste der Báb,  was in Vahíds Herzen vorging, und gab ihm</w:t>
        <w:br/>
        <w:t>die Antwort, nach der er gesucht hatte. Nun war Vahíd von Gewissheit erfüllt. Sein Herz</w:t>
        <w:br/>
        <w:t>war von der neu erlangten Erkenntnis erleucht et worden. Später erklärte er, dass er sich</w:t>
        <w:br/>
        <w:t>während seiner Begegnungen mit dem Báb so „niedrig … wie der Staub unter Seinen Füßen“ fühlte.</w:t>
        <w:br/>
        <w:t>Vahíd war von der göttlichen Stufe des Báb zutiefst überzeugt und sandte sofort einen</w:t>
        <w:br/>
        <w:t>schriftlichen Bericht an den Hof des Königs . Dann verließ er auf Anweisung des Báb</w:t>
        <w:br/>
        <w:t>Shíráz. Von diesem Tag an widmete er seine ganze Kraft der Förderung Seiner Sache, die, wie ihr wisst, das Volk auf eine weitere Manifestation Gottes, Bahá’u’lláh, den Verheißenen aller Zeitalter, vorbereiten sollte.</w:t>
      </w:r>
    </w:p>
    <w:p>
      <w:pPr>
        <w:spacing w:line="276" w:lineRule="auto" w:after="120"/>
        <w:jc w:val="both"/>
      </w:pPr>
      <w:r>
        <w:t>E. Theater</w:t>
        <w:br/>
        <w:t>Die folgenden Übungen sollen den Kindern helfen, die Fähigkeiten und Fertigkeiten des</w:t>
        <w:br/>
        <w:t>kreativen Theaterspiels weiterzuentwickeln:</w:t>
      </w:r>
    </w:p>
    <w:p>
      <w:pPr>
        <w:spacing w:line="276" w:lineRule="auto" w:after="120"/>
        <w:jc w:val="both"/>
      </w:pPr>
      <w:r>
        <w:t>126 – Erster Zweigkurs von Buch 3</w:t>
      </w:r>
    </w:p>
    <w:p>
      <w:pPr>
        <w:spacing w:line="276" w:lineRule="auto" w:after="120"/>
        <w:jc w:val="both"/>
      </w:pPr>
      <w:r>
        <w:t>1. Beginne damit, dass sich die Kinder auf ih ren imaginären Quadraten aufstellen und die</w:t>
        <w:br/>
        <w:t>üblichen Dehnungsübungen machen. Anschließe nd kannst du sie die in Lektion 2.2</w:t>
        <w:br/>
        <w:t>beschriebenen Armkreise machen lassen.</w:t>
        <w:br/>
        <w:t>2. Bitte die Kinder dann, sich in einem Kreis aufzustellen. Wähle ein Kind als „Ermittler“</w:t>
        <w:br/>
        <w:t>aus und sage ihm, dass es den Raum verlassen soll, in dem die Kinderklasse stattfindet.</w:t>
        <w:br/>
        <w:t>Wähle nun ein anderes Kind als „Anführer“ . Erkläre den Kindern, dass dieses Kind die</w:t>
        <w:br/>
        <w:t>Gruppe bei einer Reihe von einfachen Bewegunge n anführen wird. Es kann zum Beispiel</w:t>
        <w:br/>
        <w:t>einige Kreise mit dem linken Arm machen, einige mit dem rechten Arm, sich dann</w:t>
        <w:br/>
        <w:t>bücken und den Boden berühren und so weite r. Die anderen Kinder sollten versuchen,</w:t>
        <w:br/>
        <w:t>die Bewegungen so schnell und genau nachz uvollziehen, dass der „Ermittler“ nicht</w:t>
        <w:br/>
        <w:t>herausfinden kann, wer der „Anführer“ ist. Si e werden sich an ein ähnliches Spiel aus</w:t>
        <w:br/>
        <w:t>Lektion 23 in Stufe 1 erinnern.</w:t>
        <w:br/>
        <w:t>3. Lasse die Kinder beginnen, und bitte dann den „Ermittler“ herein, der sich in die Mitte</w:t>
        <w:br/>
        <w:t>des Kreises stellen soll. Kann er oder sie den „Anführer“ entdecken? Wenn das Kind richtig geraten hat, wiederhole die Übung und wähle ein anderes Kind als „Ermittler“ und</w:t>
        <w:br/>
        <w:t>ein anderes als „Anführer“. Wenn es die Zeit erlaubt, sollte die Übung mehrmals</w:t>
        <w:br/>
        <w:t>wiederholt werden, damit jedes Kind mi ndestens einmal der „Ermittler“ oder der</w:t>
        <w:br/>
        <w:t>„Anführer“ sein kann.</w:t>
        <w:br/>
        <w:t>Du kannst nun zu den Übungen übergehen, die mit dem Thema der Lektion zu tun haben</w:t>
        <w:br/>
        <w:t>– der Bedeutung des Strebens nach Erkennt nis, insbesondere der Erkenntnis Gottes.</w:t>
        <w:br/>
        <w:t>Erinnere die Kinder zunächst daran, dass wi r in allen erschaffenen Dingen die Zeichen</w:t>
        <w:br/>
        <w:t>Gottes sehen. Sage ihnen dann, dass du sie nun bitte n wirst, der Reihe nach verschiedene Dinge,</w:t>
        <w:br/>
        <w:t>die wir in der Welt sehen, darzustellen. Flüste re einem Kind nach dem anderen etwas aus der</w:t>
        <w:br/>
        <w:t>Natur ins Ohr: den Regen, eine Wolke, einen Berg , eine Blume, einen Fluss, das Meer, den Wind,</w:t>
        <w:br/>
        <w:t>und so weiter. Die anderen Kinder sollten vers uchen zu erraten, was dieses Kind vorspielt.</w:t>
        <w:br/>
        <w:t>F. Zeichnen und Kunst</w:t>
        <w:br/>
        <w:t>In diesem dritten Set von Lektionen werden di e Kinder ihre künstlerischen Fertigkeiten</w:t>
        <w:br/>
        <w:t>weiterentwickeln und gleichzeitig etwas über „Textu r“ lernen, eines der grundlegenden Elemente</w:t>
        <w:br/>
        <w:t>der Kunst. Für die Übungen dieser Lektion benötig t jedes Kind zwei oder drei leere Blätter und</w:t>
        <w:br/>
        <w:t>vielleicht eine Kopie des en tsprechenden Zeichenblattes.</w:t>
        <w:br/>
        <w:t>1. Erkläre den Kindern zunächst, dass sich Textur  auf die Art und Weise bezieht, wie sich</w:t>
        <w:br/>
        <w:t>etwas anfühlt. Lasse die Kinder sich im Raum umsehen und Gegenstände und Oberflächen mit unterschiedlichen Texturen  bestimmen – vielleicht eine Wand aus</w:t>
        <w:br/>
        <w:t>Ziegeln, eine hölzerne Tischplatte, einen gef liesten Boden, einen geflochtenen Korb, ein</w:t>
        <w:br/>
        <w:t>Stoffkissen, Kleidung und so weiter. Du könntest ihnen Fragen stellen wie: „Wie fühlen sich die Ziegelsteine an?“ und „Wie fühlt sich der Stoff an?“</w:t>
        <w:br/>
        <w:t>2. Nachdem die Kinder einige interessante Texturen  entdeckt haben, erklärst du ihnen, dass</w:t>
        <w:br/>
        <w:t>es möglich ist, ein glattes Blatt Papier mit ei nem Bleistift so aussehen zu lassen, als hätte</w:t>
        <w:br/>
        <w:t>es eine Textur. Gib jedem Kind ein leeres Blatt Papier und einen Bleistift. Bitte sie, eine</w:t>
        <w:br/>
        <w:t>der Texturen, die sie bestimmt haben, auszu wählen und ihr Papier daraufzulegen. Sage</w:t>
        <w:br/>
        <w:t>ihnen nun, dass sie mit ihren Bleistiften sanft und mit gleichmäßigen Strichen über die Oberfläche des Papiers hin und her streichen sollen. Achte darauf, dass sie nicht die</w:t>
      </w:r>
    </w:p>
    <w:p>
      <w:pPr>
        <w:spacing w:line="276" w:lineRule="auto" w:after="120"/>
        <w:jc w:val="both"/>
      </w:pPr>
      <w:r>
        <w:t>Lektionen für Kinderklassen, Set 3 –  127Spitze des Stiftes benutzen, sondern ihn se itlich ansetzen. Das Papier nimmt allmählich</w:t>
        <w:br/>
        <w:t>die Textur des darunter liegenden Gegensta ndes an. Wenn die Kinder fertig sind, bitte</w:t>
        <w:br/>
        <w:t>sie, mit ihren Fingern über die texturierten  Oberflächen und dann über ihr Papier zu</w:t>
        <w:br/>
        <w:t>streichen und zu beschreiben, wie sie sich  anfühlen und wie sie aussehen. Sie sollten</w:t>
        <w:br/>
        <w:t>erkennen, dass das Papier zwar eine gewisse Textur aufweist, sich aber in Wirklichkeit</w:t>
        <w:br/>
        <w:t>glatt anfühlt.</w:t>
        <w:br/>
        <w:t>3. Sage den Kindern, dass ihr bei der nächsten Aktivität gemeinsam draußen spazieren geht</w:t>
        <w:br/>
        <w:t>und in der natürlichen Umge bung Dinge finden werdet, die eine interessante Textur</w:t>
        <w:br/>
        <w:t>haben, wie Blätter, Baumrinde, Kieselsteine und Blumen. Du kannst sie daran erinnern,</w:t>
        <w:br/>
        <w:t>dass wir, wie bereits in der Lektion besproch en, überall in der Natur Zeichen von Gottes</w:t>
        <w:br/>
        <w:t>Vollkommenheit sehen können. Bitte die Kinder, ein paar Gegenstände zu suchen, die sie</w:t>
        <w:br/>
        <w:t>mit zurücknehmen können, darunter ein oder zw ei Blätter. Wenn ihr wieder zurück im</w:t>
        <w:br/>
        <w:t>Raum seid und sie wieder zur Ruhe gekomme n sind, gib jedem Kind ein neues leeres</w:t>
        <w:br/>
        <w:t>Blatt Papier. Bitte sie, die Blätter, die sie gesammelt haben, mit der geäderten Seite nach</w:t>
        <w:br/>
        <w:t>oben unter das Blatt zu legen. Dann sollen si e mit ihren Stiften sanft darauf hin und her</w:t>
        <w:br/>
        <w:t>streichen, so wie sie es vorher getan haben.  Bald wird sich das Bild eines Blattes</w:t>
        <w:br/>
        <w:t>abzeichnen. Sie können dann die Blätter miteinander tauschen und diese Aktivität</w:t>
        <w:br/>
        <w:t>wiederholen. Um einen interessanten Effekt zu  erzielen, können sie die Bilder der Blätter</w:t>
        <w:br/>
        <w:t>teilweise überlappen lassen.</w:t>
        <w:br/>
        <w:t>4. Zum Schluss kannst du den Kindern helfen, d as Geübte anzuwenden, indem sie ein Bild</w:t>
        <w:br/>
        <w:t>der Natur mit verschiedener Texturen gesta lten. Bei dieser  Gelegenheit kannst du sie</w:t>
        <w:br/>
        <w:t>daran erinnern, wie wichtig es ist, durch das Studium der Natur, die uns von Gottes Größe und Herrlichkeit erzählt, Wissen zu erlangen. Es  gibt zwei Möglichkeiten, diese letzte</w:t>
        <w:br/>
        <w:t>Aktivität durchzuführen. Du kannst jedem Ki nd ein weiteres leeres Blatt Papier geben</w:t>
        <w:br/>
        <w:t>und es ermutigen, ein einfaches Motiv aus der Natur zu zeichnen und dabei die in den vorangegangenen Lektionen erworbenen Fä higkeiten zur Verwendung von Linien und</w:t>
        <w:br/>
        <w:t>Formen zu üben. Alternativ kannst du jede m Kind eine Kopie von Blatt 1 geben, auf dem</w:t>
        <w:br/>
        <w:t>bereits eine Berglandschaft gezeichnet ist. In beiden Fällen erinnere die Kinder daran, auf</w:t>
        <w:br/>
        <w:t>welche Weise sie vorhin „Abdrücke“ der Blätte r gemacht haben. Bitte sie, für jeden Teil</w:t>
        <w:br/>
        <w:t>ihrer Zeichnung eine andere Textur zu wä hlen und dann ihre Papiere an die</w:t>
        <w:br/>
        <w:t>entsprechenden Gegenstände zu halten, um die Textur abzurubbeln. Sie können</w:t>
        <w:br/>
        <w:t>Gegenstände aus ihrer unmittelb aren Umgebung oder solche, di e sie im Freien gesammelt</w:t>
        <w:br/>
        <w:t>haben, verwenden. Mit Hilfe ihrer Vo rstellungskraft können sie ein wunderschön</w:t>
        <w:br/>
        <w:t>gestaltetes Bild erschaffen.</w:t>
        <w:br/>
        <w:t>G. Schlussgebete</w:t>
      </w:r>
    </w:p>
    <w:p>
      <w:pPr>
        <w:spacing w:line="276" w:lineRule="auto" w:after="120"/>
        <w:jc w:val="both"/>
      </w:pPr>
      <w:r>
        <w:t>128 – Erster Zweigkurs von Buch 3</w:t>
      </w:r>
    </w:p>
    <w:p>
      <w:pPr>
        <w:spacing w:line="276" w:lineRule="auto" w:after="120"/>
        <w:jc w:val="both"/>
      </w:pPr>
      <w:r>
        <w:t>LEKTION 3.2</w:t>
        <w:br/>
        <w:t>A. Gebete und heilige Verse sprechen</w:t>
        <w:br/>
        <w:t>Beginne die Stunde mit Gebeten, die von dir und einigen Kindern vorgetragen werden.</w:t>
        <w:br/>
        <w:t>Danach kannst du mit den Kindern das in der le tzten Lektion eingeführte Gebet wiederholen und</w:t>
        <w:br/>
        <w:t>ihnen helfen, es noch besser auswendig zu lernen. Denke im Verlauf dieser Lektion immer wieder</w:t>
        <w:br/>
        <w:t>daran, bei passender Gelegenheit ei nige der geistigen Eigenschaften zu erwähnen, die wir beim</w:t>
        <w:br/>
        <w:t>Streben nach Erkenntnis zum Ausdruck bri ngen wollen – insbesondere Demut, Reinheit,</w:t>
        <w:br/>
        <w:t>Wahrhaftigkeit und Gerechtigkeit  –, und die Kinde r auf die entsprechenden Zitate aufmerksam</w:t>
        <w:br/>
        <w:t>zu machen, die sie im letzten Jahr gelernt haben.</w:t>
        <w:br/>
        <w:t>B. Zitate auswendig lernen</w:t>
        <w:br/>
        <w:t>Du kannst die folgende Erklär ung verwenden, um das Zitat vorzustellen, das die Kinder</w:t>
        <w:br/>
        <w:t>in dieser Lektion auswendig lernen werden:</w:t>
        <w:br/>
        <w:t>Wissen ist für den menschlichen Fortschr itt unerlässlich. Um eine bessere Welt zu</w:t>
        <w:br/>
        <w:t>schaffen, müssen wir uns Wissen in den Wissenschaften und Künsten aneignen. Indem wir das Gelernte anwenden, sind wir beispiel sweise in der Lage, die Qualität der von uns</w:t>
        <w:br/>
        <w:t>angebauten Lebensmittel zu verbessern, Fort schritte in der Medizin zu erzielen und</w:t>
        <w:br/>
        <w:t>dadurch gesünder zu leben, Wege zu finden, um mit Menschen an weit entfernten Orten</w:t>
        <w:br/>
        <w:t>zu kommunizieren, und Dinge zur Verschönerung der Welt zu erschaffen.</w:t>
        <w:br/>
        <w:t>‘Abdu’l-Bahá sagt uns, dass Go tt uns Augen gegeben hat, um  die Welt um uns herum zu</w:t>
        <w:br/>
        <w:t>betrachten und zu sehen, was wir tun könne n, um zum Fortsch ritt der gesamten</w:t>
        <w:br/>
        <w:t>Menschheit beizutragen. Er hat uns Ohren gegeben, um zu hören, damit wir aus dem</w:t>
        <w:br/>
        <w:t>Wissen derer schöpfen können, die hart gear beitet haben, um die Geheimnisse Seiner</w:t>
        <w:br/>
        <w:t>gewaltigen Schöpfung zu entdecken. Er hat uns  Vernunft und Versta nd gegeben, die uns</w:t>
        <w:br/>
        <w:t>von den Tieren unterscheiden, damit wir diese Fähigkeiten nutzen, um diese Welt zu einem besseren Ort zu machen. Wir so llten daher die Wissenschaften und Künste</w:t>
        <w:br/>
        <w:t>studieren. Gleichzeitig sollten wir uns bemühe n, geistiges Wissen zu erwerben, das von</w:t>
        <w:br/>
        <w:t>den Lehren der Manifestationen Gottes st ammt. Diese Lehren inspirieren uns, unser</w:t>
        <w:br/>
        <w:t>Wissen zum Wohle anderer einzusetzen und fü r Frieden und Einheit zu arbeiten. ‘Abdu’l-</w:t>
        <w:br/>
        <w:t>Bahá ermutigt uns, fleißig dafür zu arbeiten,  dass die ganze Menschheit sicher in der</w:t>
        <w:br/>
        <w:t>festen Burg des Wissens versammelt wird. Um  uns daran zu erinnern, wie der Erwerb</w:t>
        <w:br/>
        <w:t>von Wissen uns befähigt, zur Verbesserung der We lt beizutragen, lasst uns das folgende</w:t>
        <w:br/>
        <w:t>Zitat auswendig lernen:</w:t>
        <w:br/>
        <w:t>„Unternehmt jede Anstrengung, euch die verschiedenen Gebiete des Wissens und des</w:t>
        <w:br/>
        <w:t>wahren Verstehens anzueignen. Tut euer Äu ßerstes, um sowohl materielle als auch</w:t>
        <w:br/>
        <w:t>geistige Kenntnisse zu erlangen.“</w:t>
        <w:br/>
        <w:t>Jede Anstrengung unternehmen</w:t>
        <w:br/>
        <w:t>1. Collis war müde von den Anstrengungen  auf de m Feld, aber er arbeitete hart, um an</w:t>
        <w:br/>
        <w:t>diesem Tag fertig zu werden. Er unternahm  jede Anstrengung, die Ernte vor Ende des</w:t>
        <w:br/>
        <w:t>Tages einzubringen.</w:t>
      </w:r>
    </w:p>
    <w:p>
      <w:pPr>
        <w:spacing w:line="276" w:lineRule="auto" w:after="120"/>
        <w:jc w:val="both"/>
      </w:pPr>
      <w:r>
        <w:t>Lektionen für Kinderklassen, Set 3 –  1292. Die Lehrerin verbrachte viele Stunden mit de n Kindern, um sicherzustellen, dass sie den</w:t>
        <w:br/>
        <w:t>Unterrichtsstoff gut beherrschten. Die Lehr erin unternahm jede Anstrengung, um den</w:t>
        <w:br/>
        <w:t>Kindern zu helfen.</w:t>
        <w:br/>
        <w:t>Verstehen</w:t>
        <w:br/>
        <w:t>1. Amelia las die Lektion zweimal. Aber erst n achdem ihre Schwester ihr die Lektion erklärt</w:t>
        <w:br/>
        <w:t>hatte, verstand sie sie richtig.</w:t>
        <w:br/>
        <w:t>2. Arnolds Mutter sprach immer zu ihm über die Bedeutung der Einheit, aber er konnte Einheit erst richtig verstehen, als er si ch mit Kindern unterschiedlicher Herkunft</w:t>
        <w:br/>
        <w:t>anfreundete und die Bedeutung von Einhe it aus nächster Nähe erfuhr.</w:t>
        <w:br/>
        <w:t>Sein Äußerstes tun</w:t>
        <w:br/>
        <w:t>1. Um den Gipfel des Berges zu erklimmen, mu sste Fanny ihre ganze Kraft aufwenden. Sie</w:t>
        <w:br/>
        <w:t>musste ihr Äußerstes tun, um den Gipfel zu erreichen.</w:t>
        <w:br/>
        <w:t>2. Das Glas war sehr fest verschlossen, und obwohl Dewi ihr Äußerstes tat, konnte sie es</w:t>
        <w:br/>
        <w:t>nicht öffnen.</w:t>
        <w:br/>
        <w:t>Kenntnisse zu erlangen</w:t>
        <w:br/>
        <w:t>1. Der alte Mann sprach nie über frühere Zeiten, obwohl er in seinem Leben viel erlebt hatte.</w:t>
        <w:br/>
        <w:t>Er war ein bescheidener Mann und sprach nie darüber, wie er seine großen Kenntnisse erlangt hatte.</w:t>
        <w:br/>
        <w:t>2. Die Entdeckung des Feuers war eine der früh esten erlangten Kenntnisse der Menschheit.</w:t>
        <w:br/>
        <w:t>C. Lieder</w:t>
        <w:br/>
        <w:t>D. Geschichte</w:t>
        <w:br/>
        <w:t>Bitte nun die Kinder, still zu sitzen, währe nd du ihnen die Geschichte von Susan Moody</w:t>
        <w:br/>
        <w:t>erzählst. Sie war eine tapfere Ärztin, die von ‘A bdu’l-Bahá gebeten wurde, aus ihrer Heimat in</w:t>
        <w:br/>
        <w:t>den Vereinigten Staaten in den Iran zu reisen , um den Frauen in diesem Land zu helfen.</w:t>
        <w:br/>
        <w:t>Susan Moody lebte Anfang des 19. Jahrhunderts, also vor mehr als hundert Jahren, in</w:t>
        <w:br/>
        <w:t>Chicago in den Vereinigten Staaten. Zu dieser Zeit war es sehr unüblich, dass Frauen Ärztinnen wurden, aber Susan wurde im Alt er von 52 Jahren inspiriert, Medizin zu</w:t>
        <w:br/>
        <w:t>studieren. Schon bald schloss sie das Medizinstudium ab und begann, als Ärztin zu arbeiten. Etwa zur gleichen Zeit lernte  sie den Bahá'í-Glauben kennen und wurde ein</w:t>
        <w:br/>
        <w:t>aktives Mitglied der Bahá'í-Gemeinde. Sie unterri chtete Kinderklassen – solche eine, wie</w:t>
        <w:br/>
        <w:t>wir sie heute machen – und empfing viel e Besucher und hatte Versammlungen in ihrem</w:t>
        <w:br/>
        <w:t>Haus. Susan war so sehr vom Feuer der göttlic hen Liebe erfüllt, dass sie zu Gott betete,</w:t>
        <w:br/>
        <w:t>Er möge sie befähigen, sich Ihm ganz zu  weihen und in Übereinstimmung mit Seinem</w:t>
        <w:br/>
        <w:t>Willen zu handeln.</w:t>
        <w:br/>
        <w:t>Im Iran gab es eine Gruppe von Ärzten, die in der Hauptstadt Teheran ein Krankenhaus</w:t>
        <w:br/>
        <w:t>errichten wollten. Vielleicht wisst ihr, dass viele Frauen es aufgrund der dortigen</w:t>
      </w:r>
    </w:p>
    <w:p>
      <w:pPr>
        <w:spacing w:line="276" w:lineRule="auto" w:after="120"/>
        <w:jc w:val="both"/>
      </w:pPr>
      <w:r>
        <w:t>130 – Erster Zweigkurs von Buch 3</w:t>
      </w:r>
    </w:p>
    <w:p>
      <w:pPr>
        <w:spacing w:line="276" w:lineRule="auto" w:after="120"/>
        <w:jc w:val="both"/>
      </w:pPr>
      <w:r>
        <w:t>religiösen Traditionen als unpassend empfanden, einem männlichen Arzt ihr Gesicht zu</w:t>
        <w:br/>
        <w:t>zeigen, und dass es nur sehr wenige Ärzti nnen im Land gab. Daher suchte dieses</w:t>
        <w:br/>
        <w:t>Ärzteteam eine Ärztin aus den Vereinigten Staaten, die sich ihnen anzuschließen würde,</w:t>
        <w:br/>
        <w:t>und ‘Abdu’l-Bahá ermutigte Susan Moody, zu gehen. Es überrascht nicht, dass ihre Familie und Freunde Einwände gegen die Idee erhoben, dass sie ihre Arztpraxis in den</w:t>
        <w:br/>
        <w:t>Vereinigten Staaten verlassen sollte, um Me nschen in einem weit entfernten Land zu</w:t>
        <w:br/>
        <w:t>helfen, wo sie möglicherweise mit unbekannt en Krankheiten und schwierigen Problemen</w:t>
        <w:br/>
        <w:t>konfrontiert werden könnte. Aber Susan war bereit, dem Ruf ‘Abdu’l-Bahás zu folgen.</w:t>
        <w:br/>
        <w:t>Jetzt wurde ihr klar, warum sie einige Jah re zuvor den starken Wunsch verspürt hatte,</w:t>
        <w:br/>
        <w:t>Medizin zu studieren. Fast sechzig Jahre alt,  machte sie sich sofort auf den Weg.</w:t>
        <w:br/>
        <w:t>Natürlich dauerte es damals sehr lange, von einem Teil der Welt in einen anderen zu</w:t>
        <w:br/>
        <w:t>reisen, und der Iran war sehr weit von den Vereinigten Staaten entfernt. Auf ihrem Weg in den Iran konnte Dr. Moody einige Tage im Heiligen Land sein, wo sie das Vorrecht</w:t>
        <w:br/>
        <w:t>hatte, Zeit in der Gegenwart von ‘Abdu’l-B ahá zu verbringen. Er sagte ihr, dass sie</w:t>
        <w:br/>
        <w:t>Geduld brauchen würde, sobald sie in ihrer neuen Heimat angekommen sei, versicherte</w:t>
        <w:br/>
        <w:t>ihr aber, dass Er oft für sie beten und immer bei ihr sein würde. Dann machte sie sich</w:t>
        <w:br/>
        <w:t>auf den letzten Teil ihrer Reise und segelte m it dem Schiff über das Kaspische Meer, bis</w:t>
        <w:br/>
        <w:t>sie in einer Stadt im Nordosten des Iran ankam. Von dort aus reiste sie mit Pferd und</w:t>
        <w:br/>
        <w:t>Wagen über die Berge in die Hauptstadt Te heran und unterbrach unterwegs mehrmals</w:t>
        <w:br/>
        <w:t>ihre Reise, um sich mit den Bahá'í-Fre unden zu treffen und kranke Menschen zu</w:t>
        <w:br/>
        <w:t>behandeln. Susan wurde mehr und mehr bewusst , warum dringend eine Ärztin wie sie</w:t>
        <w:br/>
        <w:t>gebraucht wurde, denn viele Frauen kame n zu ihr, um Hilfe zu erhalten.</w:t>
        <w:br/>
        <w:t>Als Dr. Moody schließlich in Teheran ankam, begann sie sofort, sich um die Kranken zu</w:t>
        <w:br/>
        <w:t>kümmern, und beherrschte bald fließend die p ersische Sprache. Neben ihrer Arbeit im</w:t>
        <w:br/>
        <w:t>Krankenhaus eröffnete sie eine Arztpraxis in ihrem Haus. Sie war mitfühlend, freundlich</w:t>
        <w:br/>
        <w:t>und warmherzig und wurde von allen sehr geliebt . Eine örtliche Zeitung lobte „ihre guten</w:t>
        <w:br/>
        <w:t>Eigenschaften und ihre Liebenswürdigkeit“ und schrieb weiter:</w:t>
        <w:br/>
        <w:t>Jeden Tag ist sie von morgens bis mittags in ihrer Praxis ... und empfängt ihre</w:t>
        <w:br/>
        <w:t>Patienten zur Beratung, Untersuchung und Behandlung, außer freitags und sonntags nachmittags, wenn sie ins Kranke nhaus Sehat geht. Wir danken ihr von</w:t>
        <w:br/>
        <w:t>ganzem Herzen und Dankbarkeit gegenüber einer so edlen Frau, einer so angesehenen Person, deren Anwesenheit hier ein großes Vorrecht für das Land</w:t>
        <w:br/>
        <w:t>Persien darstellt.</w:t>
        <w:br/>
        <w:t>Kurz nachdem sie eine Arztpraxis eröffnet ha tte, erkannte Dr. Moody die Notwendigkeit,</w:t>
        <w:br/>
        <w:t>andere in Gesundheitsfragen zu unterrichten und begann, Frauen in Krankenpflege und</w:t>
        <w:br/>
        <w:t>Geburtshilfe zu unterrichten. Schließlich schloss sie sich auch mit anderen zusammen,</w:t>
        <w:br/>
        <w:t>um eine Schule zu gründen, die Tarbíyat  Schule für Mädchen. Die Schule bot eine</w:t>
        <w:br/>
        <w:t>Ausbildung  für zahlreiche junge Frauen, von denen viele später selbst Lehrerinnen</w:t>
        <w:br/>
        <w:t>wurden, so dass weitere Schulen für M ädchen im ganzen Land gegründet werden</w:t>
        <w:br/>
        <w:t>konnten. Die Tarbíyat-Schule für Mädchen genoss hohes Ansehen und wurde von jungen</w:t>
        <w:br/>
        <w:t>Frauen aus allen Schichten besucht. Dr. Sus an Moody starb im Alter von 83 Jahren im</w:t>
        <w:br/>
        <w:t>Iran, nachdem sie etwa zwanzig Jahre ihres Lebens damit verbracht hatte, das von ihr erworbene Wissen zum Wohle ihrer neuen He imat einzusetzen und anderen, insbesondere</w:t>
        <w:br/>
        <w:t>Frauen, die Möglichkeit zu geben, dasselbe zu tun.</w:t>
      </w:r>
    </w:p>
    <w:p>
      <w:pPr>
        <w:spacing w:line="276" w:lineRule="auto" w:after="120"/>
        <w:jc w:val="both"/>
      </w:pPr>
      <w:r>
        <w:t>Lektionen für Kinderklassen, Set 3 –  131E. Theater</w:t>
        <w:br/>
        <w:t>Du kannst die Kinder bei den folgenden Übunge n anleiten, um ihnen zu helfen, die für</w:t>
        <w:br/>
        <w:t>das kreative Theaterspielen erforderlichen Fähi gkeiten und Fertigkeiten weiterzuentwickeln:</w:t>
        <w:br/>
        <w:t>1. Wie immer stehen die Kinder zu Beginn auf ihren imaginären Quadraten und machen die</w:t>
        <w:br/>
        <w:t>Dehnungsübung zum Aufwärmen.</w:t>
        <w:br/>
        <w:t>2. Danach lasse die Kinder in einem Kreis sit zen und setze dich selbst auch in den Kreis.</w:t>
        <w:br/>
        <w:t>Nimm einen kleinen Gegenstand in die Hand, z. B. einen Zweig, einen Kugelschreiber</w:t>
        <w:br/>
        <w:t>oder einen Bleistift, und sage: „Ich kann das hier benutzen und so tun, als wäre es ein Kamm.“ Tue dann so, als ob du deine Haare kämmst. Achte darauf, dass du nur so tust</w:t>
        <w:br/>
        <w:t>als ob, und dass du den Gegenstand nicht ta tsächlich durch deine Haare führst. Gib nun</w:t>
        <w:br/>
        <w:t>den Gegenstand an eines der Kinder nebe n dir und frage das Kind, wofür es den</w:t>
        <w:br/>
        <w:t>Gegenstand verwenden möchte. Das Kind sollte  deinem Beispiel folgen und sagen, wofür</w:t>
        <w:br/>
        <w:t>es den Gegenstand sonst noch verwenden könnte,  z. B.: „Ich kann dies benutzen und so</w:t>
        <w:br/>
        <w:t>tun, als wäre es eine Mundharmonika“ oder „Ich kann dies benutzen und so tun, als wäre es eine Angelrute“. Der Gegenstand sollte da nn in ähnlicher Weise an das nächste Kind</w:t>
        <w:br/>
        <w:t>weitergegeben werden.</w:t>
        <w:br/>
        <w:t>Sobald jedes Kind die Gelegenheit hatte,  den Gegenstand auf diese Art zu benutzen,</w:t>
        <w:br/>
        <w:t>kannst du zu Übungen übergehen, die mit de m Thema der Unterrichtsstunde zusammenhängen</w:t>
        <w:br/>
        <w:t>und die Idee verstärken, dass Wissen für den Fort schritt der Kultur und Zivilisation und für die</w:t>
        <w:br/>
        <w:t>Verbesserung der Welt von zentraler Bedeutung ist.</w:t>
        <w:br/>
        <w:t>Erkläre den Kindern, dass sie verschiedene Personen aus der Geschichte, die sie über</w:t>
        <w:br/>
        <w:t>Susan Moody gehört haben, nachspielen werden. Er innere sie zunächst daran, wie Susan in den</w:t>
        <w:br/>
        <w:t>Iran reiste, um den Frauen zu helfen, die sons t keine medizinische Unterstützung erhalten hätten.</w:t>
        <w:br/>
        <w:t>Frage die Kinder, welche Eigenschaften Susan M oody aufweisen musste, um den vielen Frauen</w:t>
        <w:br/>
        <w:t>im Iran helfen zu können. Betone  den Geist des Dienens, der ihr Wesen beseelte. Du kannst dann</w:t>
        <w:br/>
        <w:t>jede Person in der Geschichte einem Kind zuor dnen, wobei du darauf achtest, dass natürlich</w:t>
        <w:br/>
        <w:t>niemand die Person von ‘Abdu’l-Bahá in unserer nachgestellten Geschichte übernimmt. Sage den</w:t>
        <w:br/>
        <w:t>Kindern, dass sie Susan Moody jeweils aus der Si cht einer anderen Person beschreiben sollen.</w:t>
        <w:br/>
        <w:t>Wenn nötig, können auch mehrere Kinder dieselbe Pe rson darstellen, oder Du kannst dir andere</w:t>
        <w:br/>
        <w:t>Personen ausdenken, mit denen Susan Moody in  Kontakt gekommen sein könnte. Die Personen</w:t>
        <w:br/>
        <w:t>könnten sein:</w:t>
        <w:br/>
        <w:t>− Ein Familienangehöriger von Susan Moody, de r sie nicht in den Iran gehen lassen</w:t>
        <w:br/>
        <w:t>wollte, der aber verstand, warum sie si ch entschloss, dorthin zu ziehen.</w:t>
        <w:br/>
        <w:t>− Ein männlicher Kollege, der im Iran arbeitete und wusste, wie sehr die Frauen dort</w:t>
        <w:br/>
        <w:t>Hilfe brauchten, und der froh war, dass Susan Moody da war, um sich um die Frauen zu kümmern.</w:t>
        <w:br/>
        <w:t>− Eine Frau, die eine Patientin von Susan Moody wurde.</w:t>
        <w:br/>
        <w:t>− Ein junges Mädchen, das die Tarbíyat-Schule für Mädchen besuchte und später Ärztin wurde.</w:t>
      </w:r>
    </w:p>
    <w:p>
      <w:pPr>
        <w:spacing w:line="276" w:lineRule="auto" w:after="120"/>
        <w:jc w:val="both"/>
      </w:pPr>
      <w:r>
        <w:t>132 – Erster Zweigkurs von Buch 3</w:t>
      </w:r>
    </w:p>
    <w:p>
      <w:pPr>
        <w:spacing w:line="276" w:lineRule="auto" w:after="120"/>
        <w:jc w:val="both"/>
      </w:pPr>
      <w:r>
        <w:t>F. Zeichnen und Kunst</w:t>
        <w:br/>
        <w:t>Um die künstlerische Komponente dieser Lektion zu beginnen, erinnere die Kinder daran,</w:t>
        <w:br/>
        <w:t>was sie über Textur gelernt haben. Du könntest erwähnen, dass sie in der vorherigen Lektion</w:t>
        <w:br/>
        <w:t>Bilder auf Papier erstellt haben, die den Anschei n von Textur erweckten. Jetzt solltest du ihnen</w:t>
        <w:br/>
        <w:t>sagen, dass sie Kunstwerke mit echter Textur schaffen werden. Zusätzlich zu den Kopien des</w:t>
        <w:br/>
        <w:t>entsprechenden Zeichenblatts, mehr eren Blättern weißen Papiers und Bleistiften benötigest du für</w:t>
        <w:br/>
        <w:t>diesen Teil der Kinderklasse Schere, Klebstoff und s Papier.</w:t>
        <w:br/>
        <w:t>1. Verteile an jedes Kind zwei Blatt weißes Papi er und halte einige Scheren bereit, die sich</w:t>
        <w:br/>
        <w:t>die Gruppe teilen kann. Weise die Kinder darauf  hin, dass sie mit der Schere vorsichtig</w:t>
        <w:br/>
        <w:t>umgehen müssen. Sage den Kindern nun, dass si e eine beliebige Form – ein Quadrat,</w:t>
        <w:br/>
        <w:t>einen Kreis, ein Rechteck – aus einem der Blätter ausschneiden können. Später werden</w:t>
        <w:br/>
        <w:t>sie noch mehr Formen aus diesem Blatt Papi er ausschneiden, daher sollten die Formen</w:t>
        <w:br/>
        <w:t>nicht zu groß sein. Dann kleben sie die Form auf das zweite Blatt. Frage sie anschließend,</w:t>
        <w:br/>
        <w:t>ob sie die ausgeschnittene Form sehen können.  Das wird ihnen ziemlich schwerfallen.</w:t>
        <w:br/>
        <w:t>Als Nächstes sollen sie die gleiche Form aus dem ersten Blatt Papier ausschneiden.</w:t>
        <w:br/>
        <w:t>Diesmal sollen sie die Form jedoch zu einer Kugel zerknüllen und sie dann wieder flach drücken, bevor sie sie auf das zweite Blatt kleben. Frage sie nun, welche Unterschiede</w:t>
        <w:br/>
        <w:t>sie zwischen den beiden Formen sehen, die si e auf das zweite Stück Papier aufgeklebt</w:t>
        <w:br/>
        <w:t>haben. Du kannst erklären, dass die zweite Form eine „echte Textur“ hat, die man ertasten kann, die aber auch die Form besser sichtbar macht.</w:t>
        <w:br/>
        <w:t>2. Um das Verständnis von „echter Textur“ zu ve rtiefen, das die Kinder bei der obigen</w:t>
        <w:br/>
        <w:t>Aktivität gewonnen haben, lasse sie weitere Formen aus dem ersten Blatt Papier ausschneiden, jeder Form eine andere Text ur geben und sie in einer ansprechenden</w:t>
        <w:br/>
        <w:t>Anordnung auf das zweite Blatt kleben. Si e können ihre ausgeschnittenen Formen auf</w:t>
        <w:br/>
        <w:t>folgende Weise unterschiedlich strukturieren:  indem sie mit Bleistift oder einer Schere</w:t>
        <w:br/>
        <w:t>vorsichtig Löcher hineinstechen, indem sie si e rollen und drehen, indem sie sie wie einen</w:t>
        <w:br/>
        <w:t>Fächer oder eine Ziehharmonika falten ode r indem sie Fransen in sie schneiden.</w:t>
        <w:br/>
        <w:t>Möglicherweise musst du den Kindern erklär en, dass Texturen im Allgemeinen viele</w:t>
        <w:br/>
        <w:t>Wiederholungen aufweisen. Wenn man zum Beis piel ein Loch in die Mitte einer Form</w:t>
        <w:br/>
        <w:t>sticht, entsteht keine Textur, sondern die Löcher sollten gleichmäßig über die ganze Form</w:t>
        <w:br/>
        <w:t>verteilt sein.</w:t>
        <w:br/>
        <w:t>3. Erinnere die Kinder an den wunderbaren Di enst von Susan Moody, die ihr medizinisches</w:t>
        <w:br/>
        <w:t>Wissen eingesetzt hat, um anderen zu helfen. Verteile dann an jedes Kind eine Kopie des Zeichenblatts für diese Lektion mit der Abbild ung einer Arzttasche und ein Blatt s Papier.</w:t>
        <w:br/>
        <w:t>Erkläre den Kindern, dass eine Arzttasch e zur Aufbewahrung von medizinischen</w:t>
        <w:br/>
        <w:t>Instrumenten verwendet wird. Bitte die Kinder,  mit Stücken ihres n Papiers verschiedene</w:t>
        <w:br/>
        <w:t>Texturen zu gestalten, so wie sie es in de r vorangegangenen Aktivität geübt haben, und</w:t>
        <w:br/>
        <w:t>diese dann auf die verschiedenen Teile der Tasche  zu kleben. Wenn sie fertig sind, mögen</w:t>
        <w:br/>
        <w:t>sie sich vielleicht die Taschen der anderen Kinder ansehen.</w:t>
        <w:br/>
        <w:t>G. Schlussgebete</w:t>
      </w:r>
    </w:p>
    <w:p>
      <w:pPr>
        <w:spacing w:line="276" w:lineRule="auto" w:after="120"/>
        <w:jc w:val="both"/>
      </w:pPr>
      <w:r>
        <w:t>Lektionen für Kinderklassen, Set 3 –  133LEKTION 3.3</w:t>
        <w:br/>
        <w:t>A. Gebete und heilige Verse sprechen</w:t>
        <w:br/>
        <w:t>Nachdem zu Beginn Gebete gesprochen wurd en, sollten die Kinder das Auswendiglernen</w:t>
        <w:br/>
        <w:t>des in Lektion 3.1 vorgestellten Gebetes weite rführen und abschließen. Wie in den beiden</w:t>
        <w:br/>
        <w:t>vorangegangenen Lektionen wäre es gut, wann im mer möglich in deine Gesprächen mit den</w:t>
        <w:br/>
        <w:t>Kindern Gedanken zu Demut, Reinheit, Wahrhaf tigkeit und Gerechtigkeit einzubringen, und sie</w:t>
        <w:br/>
        <w:t>zu ermutigen, die Zitate aufzusag en, die sie in Stufe 1 zu diesen Eigenschaften auswendig gelernt</w:t>
        <w:br/>
        <w:t>haben.</w:t>
        <w:br/>
        <w:t>B. Zitate auswendig lernen</w:t>
        <w:br/>
        <w:t>Du kannst das Zitat für diese Lektion vorste llen, indem du die folgende Erklärung in</w:t>
        <w:br/>
        <w:t>eigene Worte fassen:</w:t>
        <w:br/>
        <w:t>Um Wissen zu erwerben, verbringen wir un ser Leben damit, die Welt um uns herum</w:t>
        <w:br/>
        <w:t>erforschen und nach der Wahrheit zu such en. Unsere Liebe zum Lernen wächst, wenn</w:t>
        <w:br/>
        <w:t>wir Wissenschaften und Künste studieren, Einsichten aus den Lehren Gottes gewinnen, das erworbene Wissen in die Tat umsetzen und die Freude wahren Ve rstehens verspüren.</w:t>
        <w:br/>
        <w:t>Wir wenden uns an unsere Eltern, Lehrer und ä ltere Menschen mit Fragen zu den Dingen,</w:t>
        <w:br/>
        <w:t>die uns verwirren. Für die Suche nach der Wahrheit müssen wir aufmerksam sein – zuhören, beobachten, tief nachdenken. Wir stre ngen uns an, und wir sind beharrlich dabei.</w:t>
        <w:br/>
        <w:t>Unser Verständnis bestimmter Gedanken, vor  allem tiefgründiger Gedanken, wird nie</w:t>
        <w:br/>
        <w:t>vollständig sein; aber es wird wachsen, we nn wir uns darum bemühen, zu lernen, das</w:t>
        <w:br/>
        <w:t>Gelernte in die Praxis umzusetzen und über unser Handeln nachzudenken.</w:t>
        <w:br/>
        <w:t>‘Abdu’l-Bahá sagt uns, dass die Wahrheit eine einzige ist, wo auch immer wir sie finden</w:t>
        <w:br/>
        <w:t>mögen. Zum Beispiel ist das Licht gut, von welcher Lampe es auch scheinen mag. Eine</w:t>
        <w:br/>
        <w:t>Rose ist schön, in welchem Garten sie auch wachsen mag. ‘Abdu’l-Bahá erklärt, dass wir</w:t>
        <w:br/>
        <w:t>bei unserer Suche nach der Wahrheit Vorurt eile und Aberglauben loslassen müssen. Wir</w:t>
        <w:br/>
        <w:t>müssen jederzeit offen sein auf der Suche nach Antworten. Er ermutigte stets die vielen</w:t>
        <w:br/>
        <w:t>Menschen, die Ihn besuchten, Fragen zu stellen, und antwortete ihnen mit großer</w:t>
        <w:br/>
        <w:t>Höflichkeit, Liebe, Geduld und Weisheit. Du rch Seine Antworten konnten die Menschen</w:t>
        <w:br/>
        <w:t>ihr Wissen und ihr Verständnis über die mate rielle und geistige Wirklichkeit erweitern</w:t>
        <w:br/>
        <w:t>und erkennen, wie sie zur Verbesserung der G esellschaft beitragen können. ‘Abdu’l-Bahá</w:t>
        <w:br/>
        <w:t>sagt uns, dass wir unser ganzes Leben lang weiter lernen können. Um uns daran zu</w:t>
        <w:br/>
        <w:t>erinnern, dass wir jede Anstrengung untern ehmen müssen, um nach der Wahrheit zu</w:t>
        <w:br/>
        <w:t>suchen und Wissen zu erwerben, lasst uns di e folgenden Worte Bahá’u’lláhs auswendig</w:t>
        <w:br/>
        <w:t>lernen:</w:t>
        <w:br/>
        <w:t>„Mit höchstem Eifer und größter Anstreng ung muss er die Wahrheit suchen, damit</w:t>
        <w:br/>
        <w:t>Gott ihn die Pfade Seiner Gunst und die Wege Seiner Barmherzigkeit leite.“</w:t>
        <w:br/>
        <w:t>Mit höchstem Eifer</w:t>
        <w:br/>
        <w:t>1. Li Yong schob mit aller Kraft, konnte den Karre n aber nicht die Straße hinaufbewegen.</w:t>
        <w:br/>
        <w:t>Li Yong bemühte sich mit höchstem Eifer, den Karren zu bewegen.</w:t>
      </w:r>
    </w:p>
    <w:p>
      <w:pPr>
        <w:spacing w:line="276" w:lineRule="auto" w:after="120"/>
        <w:jc w:val="both"/>
      </w:pPr>
      <w:r>
        <w:t>134 – Erster Zweigkurs von Buch 3</w:t>
      </w:r>
    </w:p>
    <w:p>
      <w:pPr>
        <w:spacing w:line="276" w:lineRule="auto" w:after="120"/>
        <w:jc w:val="both"/>
      </w:pPr>
      <w:r>
        <w:t>2. Stella bemüht sich nach Kräften, ihrer klei nen Schwester bei den Hausaufgaben zu helfen,</w:t>
        <w:br/>
        <w:t>wie viel Mühe es sie auch kosten mag. St ella versucht mit höchstem Eifer, ihrer</w:t>
        <w:br/>
        <w:t>Schwester zu helfen.</w:t>
        <w:br/>
        <w:t>Eifer</w:t>
        <w:br/>
        <w:t>1. Carmen löst in der Schule gerne mathema tische Aufgaben. Durch Eifer und tägliches</w:t>
        <w:br/>
        <w:t>Üben entwickelt Carmen schnell die Fähigke it, zu addieren und zu subtrahieren.</w:t>
        <w:br/>
        <w:t>3. Für ein Kunstprojekt sollen die Kinder im He rbst Blätter im Wald sammeln. Naim freut</w:t>
        <w:br/>
        <w:t>sich auf diese Aufgabe und geht gleich los. M it großem Eifer sammelt Naim viele Blätter.</w:t>
        <w:br/>
        <w:t>Anstrengung</w:t>
        <w:br/>
        <w:t>1. Obwohl der volle Eimer mit Wasser sehr schwe r war, wollte Nabil seiner Mutter helfen,</w:t>
        <w:br/>
        <w:t>ihn vom Brunnen zu ihrem Haus zu trag en. Also hob Nabil den Eimer mit großer</w:t>
        <w:br/>
        <w:t>Anstrengung hoch und trug ihn nach Hause.</w:t>
        <w:br/>
        <w:t>4. Die Jungen wollten sich mit ihren Freunde fl ussaufwärts treffen, also begannen sie</w:t>
        <w:br/>
        <w:t>stromaufwärts zu schwimmen. Gegen die Strömung des Flusses flussaufwärts zu</w:t>
        <w:br/>
        <w:t>schwimmen, erfordert große Anstrengung.</w:t>
        <w:br/>
        <w:t>C. Lieder</w:t>
        <w:br/>
        <w:t>D. Geschichte</w:t>
        <w:br/>
        <w:t>Du kannst den Kindern die folgende Geschichte von Ṭáhirih erzählen, um ihnen die</w:t>
        <w:br/>
        <w:t>Eigenschaften derjenigen zu verdeutlic hen, die nach der Wahrheit suchen:</w:t>
        <w:br/>
        <w:t>Es gibt viele Geschichten von Menschen, die nach der Wahrheit gesucht und Wissen</w:t>
        <w:br/>
        <w:t>erworben haben, um Gott näher zu kommen und die Welt, die Er erschaffen hat, besser zu verstehen. Dies ist die Geschichte einer mu tigen und gebildeten Frau, der Bahá’u’lláh</w:t>
        <w:br/>
        <w:t>den Namen Ṭáhirih gab, was „Die Reine“ bedeutet.</w:t>
        <w:br/>
        <w:t>Ṭáhirih wurde im frühen 19. Jahrhundert, also vor mehr als zweihundert Jahren, in</w:t>
        <w:br/>
        <w:t>Persien geboren. Von klein auf war sie wissb egierig. Sie liebte es, Bücher zu studieren,</w:t>
        <w:br/>
        <w:t>und war eifrig bestrebt, so viel wie möglich zu lernen. Sie hörte ihren Eltern und ihrer</w:t>
        <w:br/>
        <w:t>Familie zu, wenn diese über geistige und re ligiöse Themen sprachen, und ihr Vater,  der</w:t>
        <w:br/>
        <w:t>ein berühmter Geistlicher im Land war, erteilte  ihr Unterricht, dem sie mühelos folgen</w:t>
        <w:br/>
        <w:t>konnte. Zu dieser Zeit war es selten, dass Frauen Bildung erhielten, aber Ṭáhirihs</w:t>
        <w:br/>
        <w:t>Verlangen nach Wissen war so ausgeprägt, da ss ihr Vater schließlich einen Lehrer für</w:t>
        <w:br/>
        <w:t>sie fand, der sie in den Künsten und Wissenschaften unterrichtete. Als Ṭáhirih</w:t>
        <w:br/>
        <w:t>Fortschritte machte, sorgte ihr Vat er sogar dafür, dass sie seinem eigenen</w:t>
        <w:br/>
        <w:t>Religionsunterricht hinter einem Vorhang zuhören konnte, da es ihr aufgrund der Sitten nicht gestattet war, sich zu den männliche n Schülern zu gesellen. Ihre Leistungen waren</w:t>
        <w:br/>
        <w:t>so hervorragend, dass ihr Vater einmal sagte, wäre sie ein Junge gewesen, hätte sie seine</w:t>
        <w:br/>
        <w:t>Nachfolge antreten können.</w:t>
        <w:br/>
        <w:t>Natürlich hatte Ṭáhirih trotz allem, was sie bisher gelernt hatte, noch viele Fragen und</w:t>
        <w:br/>
        <w:t>war begierig, mehr zu lernen. Eines Tages, als sie einen Verwandten besuchte, bemerkte</w:t>
      </w:r>
    </w:p>
    <w:p>
      <w:pPr>
        <w:spacing w:line="276" w:lineRule="auto" w:after="120"/>
        <w:jc w:val="both"/>
      </w:pPr>
      <w:r>
        <w:t>Lektionen für Kinderklassen, Set 3 –  135sie einige Bücher in seiner Bibliothek, di e sie interessierten. Sie stammten von Shaykh</w:t>
        <w:br/>
        <w:t>Aḥmad und Siyyid Ká ẓim, zwei bedeutenden Religions gelehrten, die das Kommen des</w:t>
        <w:br/>
        <w:t>Báb vorausgesagt hatten. Ṭáhirihs Verwandter zögerte, ihr die Bücher auszuleihen, da</w:t>
        <w:br/>
        <w:t>er befürchtete, dass sie nicht mit den An sichten ihres Vaters übereinstimmten. Doch</w:t>
        <w:br/>
        <w:t>Ṭáhirih blieb hartnäckig und überredete ihren  Verwandten schließlich, ihr die Bücher</w:t>
        <w:br/>
        <w:t>mit nach Hause zu geben.</w:t>
        <w:br/>
        <w:t>Sie las die Schriften dieser Gelehrten mit großer Sorgfalt und Aufmerksamkeit und fand</w:t>
        <w:br/>
        <w:t>in ihnen viele Perlen der Weisheit. Sie versuch te, diese Schriften mit ihrem Vater zu teilen,</w:t>
        <w:br/>
        <w:t>aber er weigerte sich, ihnen Gehör zu  schenken. Dennoch fühlte sich Ṭáhirihs Herz von</w:t>
        <w:br/>
        <w:t>der Schönheit ihrer Ideen angezogen, und sie begann, mit Siyyid Ká ẓim zu</w:t>
        <w:br/>
        <w:t>korrespondieren und ihm die vielen Fragen zu ste llen, die ihr Studium in ihr wachgerufen</w:t>
        <w:br/>
        <w:t>hatten. Sie spürte, dass sie zu einer neuen geistigen Wahrheit geführt wurde und fasste</w:t>
        <w:br/>
        <w:t>den Entschluss, in die Stadt Karbilá zu gehen, um bei Siyyid Ká ẓim zu studieren. Da es</w:t>
        <w:br/>
        <w:t>ihr als Frau nicht erlaubt war, allein zu reisen, überzeugte sie ihren Vater, ihr zu</w:t>
        <w:br/>
        <w:t>erlauben, mit ihrer Schwester nach Karbilá zu rei sen, und so machten sie sich auf die</w:t>
        <w:br/>
        <w:t>lange Reise. Als sie schließlich ankamen, erfuhr Ṭáhirih, dass Siyyid Ká ẓim nur wenige</w:t>
        <w:br/>
        <w:t>Tage zuvor verstorben war. Stellt euch ih re große Enttäuschung vor! Sie war so weit</w:t>
        <w:br/>
        <w:t>gereist und hatte gehofft, so viel von ihm zu lernen. Siyyid Ká ẓims Familie konnte sehen,</w:t>
        <w:br/>
        <w:t>wie enttäuscht sie war und wie aufrichtig ihr Wun sch war, zu lernen. So luden sie sie ein,</w:t>
        <w:br/>
        <w:t>eine Weile zu bleiben, und ste llten ihr die Schriften von Siyyid Ká ẓim zur Verfügung, die</w:t>
        <w:br/>
        <w:t>noch nicht veröffentlicht worden waren. Welc he Freude muss sie empfunden haben, als</w:t>
        <w:br/>
        <w:t>sie seine weisen Worte studieren konnte und neue Erkenntnisse daraus gewann. Sie konnte sogar ihr Verständnis tiefgründiger Th emen mit einigen Schülern von Siyyid</w:t>
        <w:br/>
        <w:t>Káẓim teilen, indem sie hinter einem Vorhang saß, genau wie sie es in den Klassen ihres</w:t>
        <w:br/>
        <w:t>Vaters getan hatte.</w:t>
        <w:br/>
        <w:t>Ṭáhirih kehrte mehrere Jahre lang nicht nach Hause zurück. In der Stadt Karbilá sollte</w:t>
        <w:br/>
        <w:t>ihre Suche nach der Wahrheit durch die Gnade Gottes schließlich ihre wertvollste Frucht</w:t>
        <w:br/>
        <w:t>tragen. Denn in dieser Stadt sollte sie g esegnet werden, die Wahrheit der göttlichen</w:t>
        <w:br/>
        <w:t>Botschaft zu erkennen, die dem persischen Volk durch die Person des Báb gebracht worden war. Die Geschichte, wie sie dazu kam, den Báb zu erkennen, gibt uns einen</w:t>
        <w:br/>
        <w:t>Einblick in die Reinheit ihres Herzens. Ein es Nachts, nachdem sie den Abend im Gebet</w:t>
        <w:br/>
        <w:t>verbracht hatte, legte sie sich zur Ruhe und hatte einen außergewöhnlichen Traum. Sie</w:t>
        <w:br/>
        <w:t>sah die Gestalt eines Jünglings, der einen schwarzen Mantel und einen grünen Turban</w:t>
        <w:br/>
        <w:t>trug, vom Himmel herabsteigen und vor ihr in  der Luft schweben. Er rezitierte Verse und</w:t>
        <w:br/>
        <w:t>betete mit erhobenen Händen. In diesem Mome nt erwachte sie und schrieb einen der</w:t>
        <w:br/>
        <w:t>Verse, den sie auswendig gelernt hatte, in ihr Notizbuch. Als sie später ein Exemplar der</w:t>
        <w:br/>
        <w:t>Schriften des Báb erhielt, stieß sie auf genau den Vers, den sie in ihrem Traum gehört</w:t>
        <w:br/>
        <w:t>hatte. Sofort verneigte sie sich in Dankbarke it, denn sie wusste in ihrem Herzen, dass</w:t>
        <w:br/>
        <w:t>Seine Botschaft die Wahrheit war.</w:t>
        <w:br/>
        <w:t>Du wirst mehr über Ṭáhirih in späteren Kinderklassen erfahren. Aber du solltest wissen,</w:t>
        <w:br/>
        <w:t>dass Ṭáhirih, nachdem sie ihren Glauben an den Báb erklärt hatte, eine der</w:t>
        <w:br/>
        <w:t>herausragendsten Heldinnen des Bahá'í-Glaube ns und eine Vorkämpferin für die Sache</w:t>
        <w:br/>
        <w:t>der Frauen wurde. Ihr Mut und ihre Stä rke waren unbezwingbar, und ihr Wissensschatz</w:t>
        <w:br/>
        <w:t>war enorm. Sie widmete den Rest ihres Lebens dem Erwerb von Wissen, verfasste Gedichte und Aufsätze, die ihr tiefes Verst ändnis der Lehren Gottes widerspiegelten, und</w:t>
        <w:br/>
        <w:t>führte viele suchenden Seelen zur ersehnten  Wahrheit. In ihren Gedichten schrieb Ṭáhirih</w:t>
        <w:br/>
        <w:t>oft über die Freude, die Wahrheit zu erkennen.  Lasst uns einem Gedicht mit dem Titel</w:t>
      </w:r>
    </w:p>
    <w:p>
      <w:pPr>
        <w:spacing w:line="276" w:lineRule="auto" w:after="120"/>
        <w:jc w:val="both"/>
      </w:pPr>
      <w:r>
        <w:t>136 – Erster Zweigkurs von Buch 3</w:t>
      </w:r>
    </w:p>
    <w:p>
      <w:pPr>
        <w:spacing w:line="276" w:lineRule="auto" w:after="120"/>
        <w:jc w:val="both"/>
      </w:pPr>
      <w:r>
        <w:t>„</w:t>
        <w:br/>
        <w:t>Erhebe dich “ lauschen, in dem sie das Kommen der Manifestation Gottes mit dem</w:t>
        <w:br/>
        <w:t>Anbruch eines neuen Tages vergleicht, wenn die Menschen aus dem Schlaf erwachen,</w:t>
        <w:br/>
        <w:t>und mit dem Kommen des Frühlings, wenn neues Leben erscheint.</w:t>
      </w:r>
    </w:p>
    <w:p>
      <w:pPr>
        <w:spacing w:line="276" w:lineRule="auto" w:after="120"/>
        <w:jc w:val="both"/>
      </w:pPr>
      <w:r>
        <w:t>O Schläfer, sieh – der Liebste kam, erhebe dich!</w:t>
        <w:br/>
        <w:t>Wisch ab den Staub von Schlaf und Selbst, erhebe dich!  Er kam, der wohlgesonnen ist,</w:t>
        <w:br/>
        <w:t>tritt nicht in Tränen vor ihn hin, erhebe dich!</w:t>
        <w:br/>
        <w:t>Der Sorgen Heiler kam zu dir, o schweres Herz, erhebe dich!</w:t>
      </w:r>
    </w:p>
    <w:p>
      <w:pPr>
        <w:spacing w:line="276" w:lineRule="auto" w:after="120"/>
        <w:jc w:val="both"/>
      </w:pPr>
      <w:r>
        <w:t>Die Trennung plagt´ und schmerzte dich,  Sieh, frohe Botschaft kündet dir</w:t>
        <w:br/>
        <w:t>Vereinigung mit dem Geliebten, erhebe dich!</w:t>
        <w:br/>
        <w:t>O du, verdorrt im Herbst und welk,  Nun ist der Frühling neu erwacht, erhebe dich!</w:t>
      </w:r>
    </w:p>
    <w:p>
      <w:pPr>
        <w:spacing w:line="276" w:lineRule="auto" w:after="120"/>
        <w:jc w:val="both"/>
      </w:pPr>
      <w:r>
        <w:t>Das neue Jahr bringt neues Leben, o welker Leichnam früh´rer Zeit,</w:t>
        <w:br/>
        <w:t>aus deinem Grab erhebe dich!</w:t>
      </w:r>
    </w:p>
    <w:p>
      <w:pPr>
        <w:spacing w:line="276" w:lineRule="auto" w:after="120"/>
        <w:jc w:val="both"/>
      </w:pPr>
      <w:r>
        <w:t>E. Theater</w:t>
        <w:br/>
        <w:t>Um den Kindern zu helfen, die Fähigkeite n und Fertigkeiten für kreatives Theater</w:t>
        <w:br/>
        <w:t>weiterzuentwickeln, kannst du die folg enden Übungen mit ihnen durchführen:</w:t>
        <w:br/>
        <w:t>1. Lasse die Kinder zunächst die üblichen Dehnungs übungen in ihren imaginären Quadraten</w:t>
        <w:br/>
        <w:t>durchführen.</w:t>
        <w:br/>
        <w:t>2. Auch bei der nächsten Übung bleiben die Kinder in ihren Quadraten. Bitte sie, eine Form</w:t>
        <w:br/>
        <w:t>mit ihrem Körper zu bilden und dazu ihre K öpfe, Arme und Beine Zu benutzen eine Form</w:t>
        <w:br/>
        <w:t>zu bilden. Dies ist die Form 1. Sage ihne n, dass sie diese Form ein paar Sekunden lang</w:t>
        <w:br/>
        <w:t>halten sollen.</w:t>
        <w:br/>
        <w:t>Als nächstes sollen sie in eine zweite Form ge hen. Dies ist die Form 2. Auch hier sollen</w:t>
        <w:br/>
        <w:t>sie die Form ein paar Sekunden lang halten. Zähl e nun – 1, 2, 1, 2, 1, 2 – während die</w:t>
        <w:br/>
        <w:t>Kinder mit beiden Formen abwechseln. Mache di es drei oder vier Mal. Rufe „Einfrieren“,</w:t>
        <w:br/>
        <w:t>wenn die Kinder in Form 2 sind.</w:t>
        <w:br/>
        <w:t>Bitte nun die Schüler, eine völlig neue Form zu  finden. Dies ist die Form 3. Lasse sie die</w:t>
        <w:br/>
        <w:t>Form ein paar Sekunden lang halten, bevor sie dann wieder zur Form Nummer 1 zurückkehren. Zähle nun – 1, 2, 3, 1, 2, 3 – während die Kinder eine Form nach der</w:t>
        <w:br/>
        <w:t>anderen bilden. Mache dies drei- oder viermal und rufe „Einfrieren“, wenn die Kinder die Form 3 erreicht haben.</w:t>
      </w:r>
    </w:p>
    <w:p>
      <w:pPr>
        <w:spacing w:line="276" w:lineRule="auto" w:after="120"/>
        <w:jc w:val="both"/>
      </w:pPr>
      <w:r>
        <w:t>Lektionen für Kinderklassen, Set 3 –  137Lasse die Kinder schließlich eine vierte Fo rm bilden und bitte sie, diese ein paar</w:t>
        <w:br/>
        <w:t>Sekunden lang zu halten. Danach sollen sie wi eder zu Form 1 zurückkehren und du zählst</w:t>
        <w:br/>
        <w:t>– 1, 2, 3, 4, 1, 2, 3, 4 –, während die Kinder die Formen nacheinander bilden. Mache dies vier oder fünf Mal und vers uche, beim Zählen eine n Rhythmus zu finden.</w:t>
        <w:br/>
        <w:t>Bei der nächsten Übung kannst du die Kinde r Teile einer Geschichte nachspielen lassen,</w:t>
        <w:br/>
        <w:t>die ihnen helfen kann, sich – wenn auch nur an satzweise – vorzustellen, was es bedeutet, nach</w:t>
        <w:br/>
        <w:t>der Wahrheit zu suchen. Bitte die Kinder zunächst , jede der folgenden Ha ndlungen darzustellen,</w:t>
        <w:br/>
        <w:t>ohne ihr imaginäres Quadrat zu verlassen: Gehen, La ufen, Klettern, Springen, Stapfen, Schieben,</w:t>
        <w:br/>
        <w:t>(in die Ferne) Schauen. Erkläre den Kindern dann, dass du ihnen eine Geschichte über eine</w:t>
        <w:br/>
        <w:t>Gruppe von Kindern, so ähnlich wie ihre Gruppe hier, erzählen wirst, die im Dorf Karu Karu</w:t>
        <w:br/>
        <w:t>leben. Dabei müssen sie ganz aufmerksam zuhör en. Immer, wenn du eine der zuvor geübten</w:t>
        <w:br/>
        <w:t>Handlungen hinweisen – z. B. auf das Gehen–, sollte n sie so tun, als wären sie die Kinder in der</w:t>
        <w:br/>
        <w:t>Geschichte. Um ihnen dabei zu helfen, kannst du vielleicht die jeweilige Handlung auch selbst</w:t>
        <w:br/>
        <w:t>ausführen.</w:t>
        <w:br/>
        <w:t>Das Dorf Karu Karu lag direkt an einem w underschönen Fluss. Alle Bewohner des Dorfes</w:t>
        <w:br/>
        <w:t>nutzten das Wasser des Flu sses zum Kochen, Putzen und für die Bewässerung ihrer</w:t>
        <w:br/>
        <w:t>Felder. An sehr heißen Tagen gingen  die Kinder der nahegelegenen Schule zum Fluss</w:t>
        <w:br/>
        <w:t>hinunter, um im kühlen Wasser zu schwi mmen. An einem heißen Sommertag liefen  die</w:t>
        <w:br/>
        <w:t>Kinder nach der Schule zum Fluss hinunter. Als sie dort ankamen, sahen sie zu ihrem Erstaunen, dass nur noch ein Rinnsal den Berg hinunterfloss, wo zuvor ein großer Wasserstrom geflossen war. Sie wussten, we nn das Wasser flussabwärts versiegt, muss</w:t>
        <w:br/>
        <w:t>es flussaufwärts Probleme geben. Wenn es so wenig Wasser gab, wäre das ein Problem für  das ganze Dorf. Wie würd en die Bauern ihre Felder bewässern? Womit würden alle</w:t>
        <w:br/>
        <w:t>ihr Essen kochen? Wenn sie nur wüssten, wo rin das Problem bestand, könnten sie</w:t>
        <w:br/>
        <w:t>versuchen, eine Lösung zu finden. Sie fragten sich, ob die Quelle vie lleicht versiegt sei.</w:t>
        <w:br/>
        <w:t>In Absprache mit ihrer Lehrerin und ihren E ltern beschlossen sie, am nächsten Tag mit</w:t>
        <w:br/>
        <w:t>der Lehrerin zum Gipfel des Berges zu gehen , um das Problem zu erkunden und zu sehen,</w:t>
        <w:br/>
        <w:t>was sie tun konnten.</w:t>
        <w:br/>
        <w:t>Am nächsten Morgen bei Sonnenaufgang mach ten sich die Kinder mit ihrer Lehrerin auf</w:t>
        <w:br/>
        <w:t>den Weg und gingen  bis zum Fuß des Berges. Als si e zum Berg hinaufsahen, sagten</w:t>
        <w:br/>
        <w:t>einige: „Der Gipfel ist sehr weit weg, wie können wir es jemals bis nach oben schaffen?“</w:t>
        <w:br/>
        <w:t>Die Lehrerin  erklärte: „Wir müssen la ngsam vorangehen und gedul dig miteinander und</w:t>
        <w:br/>
        <w:t>mit uns selbst sein“. Sie fassten sich an de n Händen und begannen zögernd, bergauf zu</w:t>
        <w:br/>
        <w:t>gehen.  Sie kletterten  und kletterten , und je höher sie kamen, desto schwieriger wurde es.</w:t>
        <w:br/>
        <w:t>Aber sie lernten, sich auf ihre Kräfte zu verlassen. Manchmal rutschten ihre Füße aus,</w:t>
        <w:br/>
        <w:t>aber sie halfen sich gegenseitig, weiterzugehen. Sie gingen  und gingen  immer weiter, und</w:t>
        <w:br/>
        <w:t>es schien, als würde die Reise nie enden. Als sie einen schlammigen Weg erreichten, stapften  die einen durch ihn hindurch, während die anderen so rasch und vorsichtig sie</w:t>
        <w:br/>
        <w:t>konnten, hindurch liefen . Nachdem sie einige Zeit gegangen  waren, kamen sie plötzlich</w:t>
        <w:br/>
        <w:t>an einen Baum, der auf den Boden gefallen war.  Zuerst versuchte jedes der Kinder allein,</w:t>
        <w:br/>
        <w:t>den Baum zu bewegen, aber er bewegte sich nicht. Dann schoben  sie ihn alle zusammen</w:t>
        <w:br/>
        <w:t>mit vereinten Kräften, bis sie ihn aus dem Weg gerollt hatten.</w:t>
        <w:br/>
        <w:t>Je höher sie kamen, desto steiler wurde de r Berg. Sie mussten ihre Hände und Beine</w:t>
        <w:br/>
        <w:t>benutzen, als sie den steilen Pfad zum Gipfel hinauf kletterten</w:t>
        <w:br/>
        <w:t>. Als einer von ihnen</w:t>
        <w:br/>
        <w:t>aufgeben wollte, erinnerten die anderen ihn daran, dass sie weitergehen mussten, um dem</w:t>
        <w:br/>
        <w:t>Dorf zu helfen. Schließlich erre ichten sie den Berggipfel und liefen  ganz aufgeregt zur</w:t>
      </w:r>
    </w:p>
    <w:p>
      <w:pPr>
        <w:spacing w:line="276" w:lineRule="auto" w:after="120"/>
        <w:jc w:val="both"/>
      </w:pPr>
      <w:r>
        <w:t>138 – Erster Zweigkurs von Buch 3</w:t>
      </w:r>
    </w:p>
    <w:p>
      <w:pPr>
        <w:spacing w:line="276" w:lineRule="auto" w:after="120"/>
        <w:jc w:val="both"/>
      </w:pPr>
      <w:r>
        <w:t>Quelle. Aber das Wasser floss ganz norma l und es schien alles in Ordnung zu sein. Als</w:t>
        <w:br/>
        <w:t>die Kinder erkannten, dass das Problem nicht bei der Quelle lag, gingen  sie zu einem</w:t>
        <w:br/>
        <w:t>anderen Teil des Berges, von dem aus sie hinunter auf den Fluss schauen  konnten. Da</w:t>
        <w:br/>
        <w:t>sahen sie plötzlich in der Ferne, dass dort et was den Fluss blockierte, was dazu führte,</w:t>
        <w:br/>
        <w:t>dass das Wasser nicht zum Dorf floss. Nach  ihrer langen Suche hatten sie endlich das</w:t>
        <w:br/>
        <w:t>Problem gefunden! Da fingen die Kinder vor Freude an, umherzu springen , denn endlich</w:t>
        <w:br/>
        <w:t>wussten sie, was sie tun mussten, um d as Wasser zurück ins Dorf zu bringen.</w:t>
        <w:br/>
        <w:t>F. Zeichnen und Kunst</w:t>
        <w:br/>
        <w:t>In dieser Lektion lernen die Kinder et was über Muster und deren Zusammenhang mit</w:t>
        <w:br/>
        <w:t>Texturen. Bringe weißes und s Papier mit zur Ki nderklasse, ebenfalls Kopien der dazugehörigen</w:t>
        <w:br/>
        <w:t>Zeichenblätter sowie mehrere Scheren, Lineale und Bleistifte. Bevor ihr mit der ersten Übung</w:t>
        <w:br/>
        <w:t>beginnt, erkläre den Kindern, dass Muster entstehen, wenn Linien und Formen wiederholt werden. Du solltest auch noch erwähnen, dass wi r manchmal in Texturen Muster  erkennen</w:t>
        <w:br/>
        <w:t>können.</w:t>
        <w:br/>
        <w:t>1. Erkläre den Kindern, dass sie in dieser Aktiv ität lernen werden, wie man eine ganz</w:t>
        <w:br/>
        <w:t>einfache Webarbeit aus Papier herstellt.</w:t>
        <w:br/>
        <w:t>a. Teile die Kinder zunächst zu zweit ein und gib jedem Paar ein weißes und ein buntes</w:t>
        <w:br/>
        <w:t>Blatt Papier.</w:t>
        <w:br/>
        <w:t>b. Nun müssen sie ihre „Webstühle“ bzw. Fl echtblätter herstellen. Du kannst ihnen</w:t>
        <w:br/>
        <w:t>Kopien von Blatt 1 geben, damit sie sehen können, wie das geht. Erkläre den Kindern, dass sie das weiße Papier der Lä nge nach so falten sollen, dass sich die</w:t>
        <w:br/>
        <w:t>langen Kanten treffen. Jeweils ein Kind jedes Paares hält das Papier mit der gefalteten Kante unten und schneidet dann Schlitze in das Papier, von der gefalteten</w:t>
        <w:br/>
        <w:t>Kante bis etwa 1¼ cm vom oberen Rand en tfernt. Die Schlitze sollten etwa 2½ cm</w:t>
        <w:br/>
        <w:t>voneinander entfernt sein. Vergewissere dich, dass die Kinder verstanden haben,</w:t>
        <w:br/>
        <w:t>dass sie das Papier nicht vollständig durch schneiden sollen. Es kann hilfreich sein,</w:t>
        <w:br/>
        <w:t>wenn du die ersten Schnitte demonstrierst. Sobald sie fertig sind, lasse die Paare das Papier auseinanderfalten. Dieses Papier dient als ihr Flechtblatt.</w:t>
        <w:br/>
        <w:t>c. Jedes Paar sollte dann das bunte Papier der Länge  nach in ca. 2½ cm  breite Streifen</w:t>
        <w:br/>
        <w:t>schneiden. Bei Bedarf können sie ein Lineal benutzen und parallele Linien in Längsrichtung ziehen, an denen sie entlang schneiden können.</w:t>
        <w:br/>
        <w:t>d. Zeige den Kindern anschließend, wie sie einen Papierstreifen in ihr Flechtblatt</w:t>
        <w:br/>
        <w:t>einweben: Führe den bunten Streifen über den ersten weißen Streifen des Flechtblatts, unter den nächsten, über den nächsten und so weiter. Wenn sie ihren ersten bunten Streifen gewebt haben, kö nnen sie den nächsten hinzufügen. Dieses</w:t>
        <w:br/>
        <w:t>Mal müssen sie jedoch unter dem ersten weißen Streifen beginnen und dann wie zuvor abwechseln. Die Paare sollten auf di ese Weise fortfahren und darauf achten,</w:t>
        <w:br/>
        <w:t>keine großen Lücken zwischen den bunten  Streifen zu lassen, die sie in das</w:t>
        <w:br/>
        <w:t>Flechtblatt einweben.</w:t>
        <w:br/>
        <w:t>2. Die Kinder werden nun zu einer Aktivität überg ehen, die mit der Geschichte zu tun hat,</w:t>
        <w:br/>
        <w:t>die sie in dieser Lektion gehört haben. Er innere sie zunächst an das Gedicht von Ṭáhirih,</w:t>
        <w:br/>
        <w:t>in dem sie geschrieben hat:</w:t>
      </w:r>
    </w:p>
    <w:p>
      <w:pPr>
        <w:spacing w:line="276" w:lineRule="auto" w:after="120"/>
        <w:jc w:val="both"/>
      </w:pPr>
      <w:r>
        <w:t>Lektionen für Kinderklassen, Set 3 –  139</w:t>
        <w:br/>
        <w:t>O du, verdorrt im Herbst und welk,</w:t>
        <w:br/>
        <w:t>Nun ist der Frühling neu erwacht, erhebe dich!</w:t>
      </w:r>
    </w:p>
    <w:p>
      <w:pPr>
        <w:spacing w:line="276" w:lineRule="auto" w:after="120"/>
        <w:jc w:val="both"/>
      </w:pPr>
      <w:r>
        <w:t>Das neue Jahr bringt neues Leben …</w:t>
        <w:br/>
        <w:t>Aufbauend auf dem, was sie in der vorigen Ak tivität gelernt haben, kannst du die Kinder dabei</w:t>
        <w:br/>
        <w:t>unterstützen, ein Kunstwerk mit den Blättern 2 und 3 zu erstellen – eine Zeichnung eines Baumes</w:t>
        <w:br/>
        <w:t>im Herbst und eine Zeichnung eines Baumes mit Blüt en im Frühling. Sie können zu zweit bleiben</w:t>
        <w:br/>
        <w:t>oder einzeln arbeiten. Bitte die Kinder zunächst, die Zeichenblätter auszumalen. Als Hilfestellung</w:t>
        <w:br/>
        <w:t>kannst du Fragen stellen wie: „Wie sehen die Di nge in der Natur im Herbst aus, wenn es bald</w:t>
        <w:br/>
        <w:t>Winter wird?“ und „Wie sehen die Dinge in de r Natur im Frühling aus?“ Die Kinder können dann</w:t>
        <w:br/>
        <w:t>Blatt 2 verwenden, um ein Flechtb latt herzustellen, indem sie es wie das weiße Papier schneiden.</w:t>
        <w:br/>
        <w:t>Als Nächstes können sie auf der Rückseite von Bla tt 3 parallele Linien zeichnen, wie sie es mit</w:t>
        <w:br/>
        <w:t>dem bunten Papier getan haben, und es in Stre ifen schneiden. Sie können nun die Streifen des</w:t>
        <w:br/>
        <w:t>blühenden Baumes in ihr Flechtblatt ein- und ausw eben. Während sie weben, kannst du sie daran</w:t>
        <w:br/>
        <w:t>erinnern, dass das Kommen einer neuen Manifesta tion Gottes wie eine göttliche Frühlingszeit ist.</w:t>
      </w:r>
    </w:p>
    <w:p>
      <w:pPr>
        <w:spacing w:line="276" w:lineRule="auto" w:after="120"/>
        <w:jc w:val="both"/>
      </w:pPr>
      <w:r>
        <w:t>G. Schlussgebete</w:t>
      </w:r>
    </w:p>
    <w:p>
      <w:pPr>
        <w:spacing w:line="276" w:lineRule="auto" w:after="120"/>
        <w:jc w:val="both"/>
      </w:pPr>
      <w:r>
        <w:t>Sets 1-3</w:t>
        <w:br/>
        <w:t>Zeichenblätter</w:t>
      </w:r>
    </w:p>
    <w:p>
      <w:pPr>
        <w:spacing w:line="276" w:lineRule="auto" w:after="120"/>
        <w:jc w:val="both"/>
      </w:pPr>
      <w:r>
        <w:t>Lektion 1.1</w:t>
        <w:br/>
        <w:t>Blatt 1</w:t>
      </w:r>
    </w:p>
    <w:p>
      <w:pPr>
        <w:spacing w:line="276" w:lineRule="auto" w:after="120"/>
        <w:jc w:val="both"/>
      </w:pPr>
      <w:r>
        <w:t>Kurze Linien Lange Linien</w:t>
        <w:br/>
        <w:t>Dünne Linien Dicke Linien</w:t>
        <w:br/>
        <w:t>Geschwungene Linien Gekritzel</w:t>
      </w:r>
    </w:p>
    <w:p>
      <w:pPr>
        <w:spacing w:line="276" w:lineRule="auto" w:after="120"/>
        <w:jc w:val="both"/>
      </w:pPr>
      <w:r>
        <w:t>Lektion 1.1</w:t>
        <w:br/>
        <w:t>Blatt 2</w:t>
      </w:r>
    </w:p>
    <w:p>
      <w:pPr>
        <w:spacing w:line="276" w:lineRule="auto" w:after="120"/>
        <w:jc w:val="both"/>
      </w:pPr>
      <w:r>
        <w:t>Kurze Linien Lange Linien</w:t>
        <w:br/>
        <w:t>Dünne Linien Dicke Linien</w:t>
        <w:br/>
        <w:t>Geschwungene Linien Gekritzel</w:t>
      </w:r>
    </w:p>
    <w:p>
      <w:pPr>
        <w:spacing w:line="276" w:lineRule="auto" w:after="120"/>
        <w:jc w:val="both"/>
      </w:pPr>
      <w:r>
        <w:t>Lektion 1.1</w:t>
        <w:br/>
        <w:t>Blatt 3</w:t>
      </w:r>
    </w:p>
    <w:p>
      <w:pPr>
        <w:spacing w:line="276" w:lineRule="auto" w:after="120"/>
        <w:jc w:val="both"/>
      </w:pPr>
      <w:r>
        <w:t>Lektion 1.2</w:t>
        <w:br/>
        <w:t>Blatt 1</w:t>
      </w:r>
    </w:p>
    <w:p>
      <w:pPr>
        <w:spacing w:line="276" w:lineRule="auto" w:after="120"/>
        <w:jc w:val="both"/>
      </w:pPr>
      <w:r>
        <w:t>durchgehende Linie unterbrochene Linien</w:t>
        <w:br/>
        <w:t>Von der Mitte ausstrahlende Linien</w:t>
      </w:r>
    </w:p>
    <w:p>
      <w:pPr>
        <w:spacing w:line="276" w:lineRule="auto" w:after="120"/>
        <w:jc w:val="both"/>
      </w:pPr>
      <w:r>
        <w:t>Lektion 1.2</w:t>
        <w:br/>
        <w:t>Blatt 2</w:t>
      </w:r>
    </w:p>
    <w:p>
      <w:pPr>
        <w:spacing w:line="276" w:lineRule="auto" w:after="120"/>
        <w:jc w:val="both"/>
      </w:pPr>
      <w:r>
        <w:t>durchgehende Linie unterbrochene Linien</w:t>
        <w:br/>
        <w:t>Von der Mitte ausstrahlende Linien</w:t>
      </w:r>
    </w:p>
    <w:p>
      <w:pPr>
        <w:spacing w:line="276" w:lineRule="auto" w:after="120"/>
        <w:jc w:val="both"/>
      </w:pPr>
      <w:r>
        <w:t>Lektion 1.2</w:t>
        <w:br/>
        <w:t>Blatt 3</w:t>
      </w:r>
    </w:p>
    <w:p>
      <w:pPr>
        <w:spacing w:line="276" w:lineRule="auto" w:after="120"/>
        <w:jc w:val="both"/>
      </w:pPr>
      <w:r>
        <w:t>Aubergine Zitrone</w:t>
      </w:r>
    </w:p>
    <w:p>
      <w:pPr>
        <w:spacing w:line="276" w:lineRule="auto" w:after="120"/>
        <w:jc w:val="both"/>
      </w:pPr>
      <w:r>
        <w:t>Lektion 1.3</w:t>
        <w:br/>
        <w:t>Blatt 1</w:t>
      </w:r>
    </w:p>
    <w:p>
      <w:pPr>
        <w:spacing w:line="276" w:lineRule="auto" w:after="120"/>
        <w:jc w:val="both"/>
      </w:pPr>
      <w:r>
        <w:t>gerade &amp; parallele Linien gerade &amp; gekreuzte Linien</w:t>
        <w:br/>
        <w:t>eckige Linien gewellte Linien</w:t>
      </w:r>
    </w:p>
    <w:p>
      <w:pPr>
        <w:spacing w:line="276" w:lineRule="auto" w:after="120"/>
        <w:jc w:val="both"/>
      </w:pPr>
      <w:r>
        <w:t>Lektion 1.3</w:t>
        <w:br/>
        <w:t>Blatt 2</w:t>
      </w:r>
    </w:p>
    <w:p>
      <w:pPr>
        <w:spacing w:line="276" w:lineRule="auto" w:after="120"/>
        <w:jc w:val="both"/>
      </w:pPr>
      <w:r>
        <w:t>gerade &amp; parallele Linien gerade &amp; gekreuzte Linien</w:t>
        <w:br/>
        <w:t>eckige Linien gewellte Linien</w:t>
      </w:r>
    </w:p>
    <w:p>
      <w:pPr>
        <w:spacing w:line="276" w:lineRule="auto" w:after="120"/>
        <w:jc w:val="both"/>
      </w:pPr>
      <w:r>
        <w:t>Lektion 1.3</w:t>
        <w:br/>
        <w:t>Blatt 3</w:t>
        <w:br/>
        <w:t>ABCDEFGHIJKLMN</w:t>
        <w:br/>
        <w:t>OPQRSTUVWXYZ</w:t>
        <w:br/>
        <w:t>_______________</w:t>
        <w:br/>
        <w:t>_______________</w:t>
        <w:br/>
        <w:t>abcdefghijklmn</w:t>
        <w:br/>
        <w:t>opqrstuvwxyz</w:t>
        <w:br/>
        <w:t>_______________</w:t>
        <w:br/>
        <w:t>_______________</w:t>
      </w:r>
    </w:p>
    <w:p>
      <w:pPr>
        <w:spacing w:line="276" w:lineRule="auto" w:after="120"/>
        <w:jc w:val="both"/>
      </w:pPr>
      <w:r>
        <w:t>Lektion 1.3</w:t>
        <w:br/>
        <w:t>Blatt 4</w:t>
      </w:r>
    </w:p>
    <w:p>
      <w:pPr>
        <w:spacing w:line="276" w:lineRule="auto" w:after="120"/>
        <w:jc w:val="both"/>
      </w:pPr>
      <w:r>
        <w:t>Er ist Gott!</w:t>
        <w:br/>
        <w:t>O Gott, mein Gott!</w:t>
        <w:br/>
        <w:t>Verleihe mir</w:t>
        <w:br/>
        <w:t>ein reines Herz,</w:t>
        <w:br/>
        <w:t>einer Perle gleich.</w:t>
      </w:r>
    </w:p>
    <w:p>
      <w:pPr>
        <w:spacing w:line="276" w:lineRule="auto" w:after="120"/>
        <w:jc w:val="both"/>
      </w:pPr>
      <w:r>
        <w:t>Lektion 1.3</w:t>
        <w:br/>
        <w:t>Blatt 5</w:t>
      </w:r>
    </w:p>
    <w:p>
      <w:pPr>
        <w:spacing w:line="276" w:lineRule="auto" w:after="120"/>
        <w:jc w:val="both"/>
      </w:pPr>
      <w:r>
        <w:t>________________ ________________________________</w:t>
        <w:br/>
        <w:t>________________</w:t>
        <w:br/>
        <w:t>________________</w:t>
      </w:r>
    </w:p>
    <w:p>
      <w:pPr>
        <w:spacing w:line="276" w:lineRule="auto" w:after="120"/>
        <w:jc w:val="both"/>
      </w:pPr>
      <w:r>
        <w:t>Lektion 2.1</w:t>
        <w:br/>
        <w:t>Blatt 1</w:t>
      </w:r>
    </w:p>
    <w:p>
      <w:pPr>
        <w:spacing w:line="276" w:lineRule="auto" w:after="120"/>
        <w:jc w:val="both"/>
      </w:pPr>
      <w:r>
        <w:t>Lektion 2.1</w:t>
        <w:br/>
        <w:t>Blatt 2</w:t>
      </w:r>
    </w:p>
    <w:p>
      <w:pPr>
        <w:spacing w:line="276" w:lineRule="auto" w:after="120"/>
        <w:jc w:val="both"/>
      </w:pPr>
      <w:r>
        <w:t>Lektion 2.1</w:t>
        <w:br/>
        <w:t>Blatt 3</w:t>
      </w:r>
    </w:p>
    <w:p>
      <w:pPr>
        <w:spacing w:line="276" w:lineRule="auto" w:after="120"/>
        <w:jc w:val="both"/>
      </w:pPr>
      <w:r>
        <w:t>Lektion 2.1</w:t>
        <w:br/>
        <w:t>Blatt 4</w:t>
      </w:r>
    </w:p>
    <w:p>
      <w:pPr>
        <w:spacing w:line="276" w:lineRule="auto" w:after="120"/>
        <w:jc w:val="both"/>
      </w:pPr>
      <w:r>
        <w:t>Lektion 2.2</w:t>
        <w:br/>
        <w:t>Blatt 1</w:t>
      </w:r>
    </w:p>
    <w:p>
      <w:pPr>
        <w:spacing w:line="276" w:lineRule="auto" w:after="120"/>
        <w:jc w:val="both"/>
      </w:pPr>
      <w:r>
        <w:t>Lektion 2.3</w:t>
        <w:br/>
        <w:t>Blatt 1</w:t>
      </w:r>
    </w:p>
    <w:p>
      <w:pPr>
        <w:spacing w:line="276" w:lineRule="auto" w:after="120"/>
        <w:jc w:val="both"/>
      </w:pPr>
      <w:r>
        <w:t>Lektion 2.3</w:t>
        <w:br/>
        <w:t>Blatt 2</w:t>
      </w:r>
    </w:p>
    <w:p>
      <w:pPr>
        <w:spacing w:line="276" w:lineRule="auto" w:after="120"/>
        <w:jc w:val="both"/>
      </w:pPr>
      <w:r>
        <w:t>Lektion 3.1</w:t>
        <w:br/>
        <w:t>Blatt 1</w:t>
      </w:r>
    </w:p>
    <w:p>
      <w:pPr>
        <w:spacing w:line="276" w:lineRule="auto" w:after="120"/>
        <w:jc w:val="both"/>
      </w:pPr>
      <w:r>
        <w:t>Lektion 3.2</w:t>
        <w:br/>
        <w:t>Blatt 1</w:t>
      </w:r>
    </w:p>
    <w:p>
      <w:pPr>
        <w:spacing w:line="276" w:lineRule="auto" w:after="120"/>
        <w:jc w:val="both"/>
      </w:pPr>
      <w:r>
        <w:t>Lektion 3.3</w:t>
        <w:br/>
        <w:t>Blatt 1</w:t>
      </w:r>
    </w:p>
    <w:p>
      <w:pPr>
        <w:spacing w:line="276" w:lineRule="auto" w:after="120"/>
        <w:jc w:val="both"/>
      </w:pPr>
      <w:r>
        <w:t>Gefaltete</w:t>
        <w:br/>
        <w:t>Seite Schnitt-</w:t>
        <w:br/>
        <w:t>grenze Schneide von der gefalteten</w:t>
        <w:br/>
        <w:t>Seite bis zur</w:t>
        <w:br/>
        <w:t>Schnittgrenze</w:t>
      </w:r>
    </w:p>
    <w:p>
      <w:pPr>
        <w:spacing w:line="276" w:lineRule="auto" w:after="120"/>
        <w:jc w:val="both"/>
      </w:pPr>
      <w:r>
        <w:t>Lektion 3.3</w:t>
        <w:br/>
        <w:t>Blatt 2</w:t>
      </w:r>
    </w:p>
    <w:p>
      <w:pPr>
        <w:spacing w:line="276" w:lineRule="auto" w:after="120"/>
        <w:jc w:val="both"/>
      </w:pPr>
      <w:r>
        <w:t>Lektion 3.3</w:t>
        <w:br/>
        <w:t>Blatt 3</w:t>
      </w:r>
    </w:p>
    <w:p>
      <w:pPr>
        <w:spacing w:line="276" w:lineRule="auto" w:after="120"/>
        <w:jc w:val="both"/>
      </w:pPr>
      <w:r>
        <w:t>Lektionen für Kinderklassen, Set 3 – 189 Quellenangaben</w:t>
        <w:br/>
        <w:t>1. ‘Abdu’l-Bahá, zitiert in: Textzusammenstellung, Ein Leben, getragen von Andacht und Gebet,</w:t>
        <w:br/>
        <w:t>5:1, Auflage 1.02-Online (2021-06-12)</w:t>
        <w:br/>
        <w:t>2. Aus einer Tafel von ‘Abdu’l-Bahá, in „ Compilation for the 2018 Counsellors’ Conference ”, no.</w:t>
        <w:br/>
        <w:t>31, published on Bahá’í Reference Library (www.bahai.org), (autorisierte Übersetzung)</w:t>
        <w:br/>
        <w:t>3. Bahá’u’lláh, in: Anspruch und Verkündigung , 1:53, Auflage 1.03-Online (2021-06-12)</w:t>
        <w:br/>
        <w:t>4. Aus einer Tafel von Bahá’u’lláh, Additional Tablets and Extracts from Tablets Revealed by</w:t>
        <w:br/>
        <w:t>Bahá’u’lláh , published on Bahá’í Reference Library (www.bahai.org), (autorisierte</w:t>
        <w:br/>
        <w:t>Übersetzung)</w:t>
        <w:br/>
        <w:t>5. Bahá’u’lláh, Das Buch der Gewissheit , 52, Auflage 6.01-Online (2023-04-26).</w:t>
        <w:br/>
        <w:t>6. Ansprache ‘Abdu’l-Bahás vom 24. April 1912, veröffentlicht in The Promulgation of Universal</w:t>
        <w:br/>
        <w:t>Peace: Talks Delivered by ‘Abdu’l-Bahá during His Visit to the United States and Canada in</w:t>
        <w:br/>
        <w:t>1912  (Wilmette: Bahá’í Publishing, 2012), par.  1, p. 71. (autorisierte Übersetzung)</w:t>
        <w:br/>
        <w:t>7. ‘Abdu’l-Bahá, in Bahá’í Prayers: A Selection of Prayers Revealed by Bahá’u’lláh, the Báb, and</w:t>
        <w:br/>
        <w:t>‘Abdu’l-Bahá  (Wilmette: Bahá’í Publishing Trust, 2 002, 2020 printing), p. 31, (autorisierte</w:t>
        <w:br/>
        <w:t>Übersetzung)</w:t>
        <w:br/>
        <w:t>8. Bahá’u’lláh, zitiert in: Bahá’í-Gebete , 240, Auflage 8.01-Online (2023-06-23).</w:t>
        <w:br/>
        <w:t>9. ‘Abdu’l-Bahá, in Bahá’í Prayers: A Selection of Prayers Revealed by Bahá’u’lláh, the Báb, and</w:t>
        <w:br/>
        <w:t>‘Abdu’l-Bahá  (Wilmette: Bahá’í Publishing Trust, 2 002, 2020 printing), p. 31, (autorisierte</w:t>
        <w:br/>
        <w:t>Übersetzung)</w:t>
        <w:br/>
        <w:t>10. ‘Abdu’l-Bahá, in Bahá’í Prayers: A Selection of Prayers Revealed by Bahá’u’lláh, the Báb, and</w:t>
        <w:br/>
        <w:t>‘Abdu’l-Bahá  (Wilmette: Bahá’í Publishing Trust, 2 002, 2020 printing), p. 31, (autorisierte</w:t>
        <w:br/>
        <w:t>Übersetzung)</w:t>
        <w:br/>
        <w:t>11. Aus einer Tafel von Bahá’u’lláh, bekannt als Súriy-i-A'ráb  (autorisierte Übersetzung)</w:t>
        <w:br/>
        <w:t>12. ‘Abdu’l-Bahá, in Tablets of ‘Abdu’l-Bahá  Abbas (New York: Bahá‘í Publishing Committee,</w:t>
        <w:br/>
        <w:t>1915, 1940, printing), vol. 2, p. 483. (autorisierte Übersetzung)</w:t>
        <w:br/>
        <w:t>13. Bahá’u’lláh, in: Anspruch und Verkündigung,  1:119, Auflage 1.03-Online (2021-06-12).</w:t>
        <w:br/>
        <w:t>14. Bahá’u’lláh, in: Ährenlese aus den Schriften Bahá’u’lláhs,  136:2, Auflage 10.01-Online (2023-</w:t>
        <w:br/>
        <w:t>11-07)</w:t>
        <w:br/>
        <w:t>15. ‘Abdu’l-Bahá, zitiert in: Textzusammenstellung, Die Bedeutung von Pflichtgebet und Fasten ,</w:t>
        <w:br/>
        <w:t>28, Auflage 1.03-Online (2021-06-12).</w:t>
        <w:br/>
        <w:t>16. Bahá’u’lláh, Die Verborgenen Worte , arab.16, Auflage 2.04-Online (2023-06-02).</w:t>
        <w:br/>
        <w:t>17. Bahá’u’lláh, zitiert in: Bahá’í-Gebete , 240, Auflage 8.01-Online (2023-06-23).</w:t>
        <w:br/>
        <w:t>18. Bahá’u’lláh, in: Botschaften aus ʿAkká , 10:4, Auflage 3.04-Online (2023-09-12)</w:t>
        <w:br/>
        <w:t>19. Bahá’u’lláh, in: Botschaften aus ʿAkká , 10:10, Auflage 3.04-Online (2023-09-12)</w:t>
      </w:r>
    </w:p>
    <w:p>
      <w:pPr>
        <w:spacing w:line="276" w:lineRule="auto" w:after="120"/>
        <w:jc w:val="both"/>
      </w:pPr>
      <w:r>
        <w:t>190 – Erster Zweigkurs von Buch 3</w:t>
        <w:br/>
        <w:t>20. Bahá’u’lláh, in: Botschaften aus ʿAkká , 17.18:3, Auflage 3.04-Online (2023-09-12)</w:t>
        <w:br/>
        <w:t>21. Bahá’u’lláh, Die Verborgenen Worte , arab.9, Auflage 2.04-Online (2023-06-02).</w:t>
        <w:br/>
        <w:t>22. Bahá’u’lláh, Kitáb-i-Aqdas , 4:4, Auflage 6.02-Online (2020-08-08) .</w:t>
        <w:br/>
        <w:t>23. Bahá’u’lláh, Kitáb-i-Aqdas , 4:3, Auflage 6.02-Online (2020-08-08) .</w:t>
        <w:br/>
        <w:t>24. ‘Abdu’l-Bahá, in Bahá’í Prayers: A Selection of Prayers Revealed by Bahá’u’lláh, the Báb, and</w:t>
        <w:br/>
        <w:t>‘Abdu’l-Bahá  (Wilmette: Bahá’í Publishing Trust, 2 002, 2020 printing), p. 31, (autorisierte</w:t>
        <w:br/>
        <w:t>Übersetzung)</w:t>
        <w:br/>
        <w:t>25. Bahá’u’lláh, Die Verborgenen Worte , arab.42, Auflage 2.04-Online (2023-06-02) .</w:t>
        <w:br/>
        <w:t>26. Bahá’u’lláh, Die Verborgenen Worte , arab.1, Auflage 2.04-Online (2023-06-02) .</w:t>
        <w:br/>
        <w:t>27. ‘Abdu’l-Bahá, zitiert in: Textzusammenstellung, Vertrauenswürdigkeit – eine Kardinal-Bahá’í-</w:t>
        <w:br/>
        <w:t>Tugend , 40:1, Auflage 2.02-Online (2022-10-15).</w:t>
        <w:br/>
        <w:t>28. Bahá’u’lláh, in: Ährenlese aus den Schriften Bahá’u’lláh , 118:1, Auflage 10.01-Online (2023-</w:t>
        <w:br/>
        <w:t>11-07).</w:t>
        <w:br/>
        <w:t>29. Bahá’u’lláh, in: Ährenlese aus den Schriften Bahá’u’lláhs , 29:1, Auflage 10.01-Online (2023-</w:t>
        <w:br/>
        <w:t>11-07)</w:t>
        <w:br/>
        <w:t>30. ‘Abdu’l-Bahá, zitiert in: Textzusammenstellung Ziele der Kindererziehung , 50:1, Auflage 4.05-</w:t>
        <w:br/>
        <w:t>Online (2023-03-19)</w:t>
        <w:br/>
        <w:t>31. Bahá’u’lláh, in: Edelsteine göttlicher Geheimnisse , 36, Auflage 2.03-Online (2021-06-12)</w:t>
      </w:r>
    </w:p>
    <w:p>
      <w:pPr>
        <w:spacing w:before="360"/>
      </w:pPr>
      <w:r>
        <w:rPr>
          <w:i/>
          <w:color w:val="94A3B8"/>
          <w:sz w:val="17"/>
        </w:rPr>
        <w:t>Offizielle Referenz: https://www.ruhi.org/en/materials/reflections-life-spirit/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