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Ridvan 2011</w:t>
      </w:r>
    </w:p>
    <w:p>
      <w:pPr>
        <w:spacing w:before="0" w:after="360"/>
        <w:jc w:val="left"/>
      </w:pPr>
      <w:r>
        <w:rPr>
          <w:rFonts w:ascii="Times New Roman" w:hAnsi="Times New Roman"/>
          <w:b w:val="0"/>
          <w:color w:val="000000"/>
          <w:sz w:val="22"/>
        </w:rPr>
        <w:t>An die Baha'i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zu Beginn dieser herrlichen Jahreszeit werden unsere Augen erleuchtet beim Anblick des neu enthüllten Strahlenglanzes der goldenen Kuppel, die den erhabenen Schrein des Bab krönt. Nachdem ihm sein überirdisches Strahlen, so wie es Shoghi Effendi vorgesehen hatte, wiedergegeben wurde, leuchtet dieses erhabene Gebäude nun wiederum hinaus über Land, Meer und Himmel, bei Tag und bei Nacht - ein Zeugnis für die Majestät und Heiligkeit von Ihm, Dessen heilige Überreste hier zur Ruhe gebettet sind.</w:t>
      </w:r>
    </w:p>
    <w:p>
      <w:pPr>
        <w:spacing w:before="0" w:after="160" w:line="276" w:lineRule="auto"/>
        <w:jc w:val="both"/>
      </w:pPr>
      <w:r>
        <w:rPr>
          <w:rFonts w:ascii="Times New Roman" w:hAnsi="Times New Roman"/>
          <w:color w:val="000000"/>
          <w:sz w:val="22"/>
        </w:rPr>
        <w:t>Dieser freudige Augenblick fällt zusammen mit dem Abschluss eines vielversprechenden Kapitels in der Entfaltung des Göttlichen Plans. Nur ein einziges Jahrzehnt verbleibt noch von dem ersten Jahrhundert des Gestaltenden Zeitalters, den ersten hundert Jahren, die unter dem gütigen Schatten von 'Abdu'l-Bahas Willen und Testament stehen. Dem Fünfjahresplan, der nun zu Ende geht, folgt ein weiterer, dessen Merkmale bereits überall in der Baha'i-Welt Gegenstand intensiven Studiums geworden sind. Wir können in der Tat außerordentlich dankbar sein für die Reaktion auf unsere Botschaft an die Konferenz der Kontinentalen Beraterämter und auf die Ridvan-Botschaft von vor zwölf Monaten. Nicht zufrieden mit einem bruchstückhaften Verständnis von deren Inhalt, kehren die Freunde wieder und wieder zu diesen Botschaften zurück, einzeln und in Gruppen, bei formalen Treffen und spontanen Zusammenkünften. Ihr Verständnis wird bereichert durch ihre aktive und sachkundige Teilnahme an den Wachstumsprogrammen, die in ihren Clustern gefördert werden. Auf Grund dessen hat die weltweite Baha'i-Gemeinde in nur wenigen Monaten bewusst in sich aufgenommen, was sie benötigt, um sich zu einem zuversichtlichen Start in das kommende Jahrzehnt aufzuschwingen.</w:t>
      </w:r>
    </w:p>
    <w:p>
      <w:pPr>
        <w:spacing w:before="0" w:after="160" w:line="276" w:lineRule="auto"/>
        <w:jc w:val="both"/>
      </w:pPr>
      <w:r>
        <w:rPr>
          <w:rFonts w:ascii="Times New Roman" w:hAnsi="Times New Roman"/>
          <w:color w:val="000000"/>
          <w:sz w:val="22"/>
        </w:rPr>
        <w:t>Im gleichen Zeitraum hat die kumulative Wirkung politischer Aufstände und wirtschaftlicher Turbulenzen auf verschiedenen Kontinenten Regierungen und Völker erschüttert. Gesellschaften sind an den Rand der Revolution gebracht worden und in bemerkenswerten Fällen darüber hinaus. Politische Führer erkennen nun, dass weder Waffen noch Reichtum Sicherheit garantieren. Dort, wo die Hoffnungen der Menschen unerfüllt blieben, hat sich Empörung angestaut. Wir erinnern uns daran, wie eindringlich Baha'u'llah die Herrscher der Erde ermahnt hat: "Eure Völker sind eure Schätze. Hütet euch, dass eure Herrschaft die Gebote Gottes nicht verletze und ihr eure Schutzbefohlenen nicht dem Räuber in die Hand liefert." Doch Vorsicht ist geboten: So faszinierend auch die Schau sein mag, wie Menschen mit Inbrunst nach Wandel drängen, man darf nicht vergessen, dass hierbei Interessen im Spiel sind, die den Gang der Ereignisse manipulieren. Daher werden, solange das Heilmittel, das der Göttliche Arzt verordnet hat, nicht angewandt wird, die Drangsale dieses Zeitalters andauern und noch schlimmer werden. Einem aufmerksamen Beobachter des Zeitgeschehens wird der rasch zunehmende Zerfall - unberechenbar, aber unaufhaltsam - einer beklagenswert unvollkommenen Weltordnung nicht entgehen.</w:t>
      </w:r>
    </w:p>
    <w:p>
      <w:pPr>
        <w:spacing w:before="0" w:after="160" w:line="276" w:lineRule="auto"/>
        <w:jc w:val="both"/>
      </w:pPr>
      <w:r>
        <w:rPr>
          <w:rFonts w:ascii="Times New Roman" w:hAnsi="Times New Roman"/>
          <w:color w:val="000000"/>
          <w:sz w:val="22"/>
        </w:rPr>
        <w:t>Jedoch auch das Gegenstück ist erkennbar, der konstruktive Prozess, den der Hüter mit dem "heranwachsenden Glauben Baha'u'llahs" in Zusammenhang gebracht und als den "Vorboten der neuen Weltordnung, die dieser Glaube bald errichten muss",  beschrieben hat. Seine indirekten Folgen können in den leidenschaftlichen Gefühlsäußerungen besonders der jungen Menschen gesehen werden, die der Sehnsucht entspringen, ihren Teil zur gesellschaftlichen Entwicklung beizutragen. Es ist eine Gnade, die den Anhängern der Gesegneten Schönheit gewährt wird, dass diese Sehnsucht, die unaufhaltsam aus dem menschlichen Geist in jedem Land hervorquillt, solch beredten Ausdruck finden kann in der Arbeit, mit der die Baha'i-Gemeinde beschäftigt ist, um unter den unterschiedlichen Völkern der Erde die Fähigkeit zu wirksamem Handeln aufzubauen. Kann sich irgendein Privileg mit diesem vergleichen?</w:t>
      </w:r>
    </w:p>
    <w:p>
      <w:pPr>
        <w:spacing w:before="0" w:after="160" w:line="276" w:lineRule="auto"/>
        <w:jc w:val="both"/>
      </w:pPr>
      <w:r>
        <w:rPr>
          <w:rFonts w:ascii="Times New Roman" w:hAnsi="Times New Roman"/>
          <w:color w:val="000000"/>
          <w:sz w:val="22"/>
        </w:rPr>
        <w:t>Möge jeder einzelne Gläubige zur besseren Einsicht in diese Arbeit auf 'Abdu'l-Baha blicken in dieser Zeit, da die Jahrhundertfeier seiner "epochalen Reisen" nach Ägypten und in den Westen begangen wird. Unermüdlich legte Er die Lehren  in jedem gesellschaftlichen Rahmen dar: in Privathäusern und Missionssälen, in Kirchen und Synagogen, in Parks und öffentlichen Plätzen, in Eisenbahnwaggons und Ozeandampfern, in Clubs und Gesellschaften, in Schulen und Universitäten. Kompromisslos bei der Verteidigung der Wahrheit, jedoch unendlich sanft in Seiner Art, wandte er die universal gültigen göttlichen Prinzipien auf die Nöte der Zeit an. Allen ohne Unterschied - Beamten, Wissenschaftlern, Arbeitern, Kindern, Eltern, Menschen im Exil, Aktivisten, Geistlichen, Skeptikern - schenkte Er Liebe, Weisheit, Trost, je nach Bedürfnis. Während Er ihre Herzen erbaute, stellte Er zugleich ihre Anschauungen in Frage, half ihnen, ihre Sichtweisen neu zu überdenken, erweiterte ihr Bewusstsein und fokussierte ihre Energien. Er zeigte in Wort und Tat derartiges Mitgefühl und Großmut, dass die Herzen völlig gewandelt wurden. Niemand wurde abgewiesen. Unsere große Hoffnung ist, dass während dieses Zeitraums der Jahrhundertfeier häufige Rückbesinnung auf des Meisters unvergleichliche Taten seine aufrichtigen Bewunderer inspirieren und stärken wird. Halten Sie sich Sein Beispiel vor Augen und richten Sie Ihren Blick unverwandt darauf; lassen Sie dies Ihre instinktive Führung sein, während Sie das Ziel des Plans verfolgen.</w:t>
      </w:r>
    </w:p>
    <w:p>
      <w:pPr>
        <w:spacing w:before="0" w:after="160" w:line="276" w:lineRule="auto"/>
        <w:jc w:val="both"/>
      </w:pPr>
      <w:r>
        <w:rPr>
          <w:rFonts w:ascii="Times New Roman" w:hAnsi="Times New Roman"/>
          <w:color w:val="000000"/>
          <w:sz w:val="22"/>
        </w:rPr>
        <w:t>Zu Beginn des ersten weltumspannenden Plans der Baha'i-Gemeinde beschrieb Shoghi Effendi in unwiderstehlicher Sprache die aufeinanderfolgenden Stadien, in deren Verlauf das göttliche Licht im Siyah-Chal entzündet, in Bagdad in der Lampe der Offenbarung beschirmt und auf Länder in Asien und Afrika verbreitet wurde, noch während es mit erhöhtem Glanz in Adrianopel und später in 'Akka leuchtete, wie es sich über die Meere hin auf die verbleibenden Kontinente ergoss und in deren Verlauf es nach und nach die Staaten und abhängigen Territorien der Welt durchdringen sollte. Den letzten Teil dieses Prozesses beschrieb er als das "Durchdringen dieses Lichtes ... in alle verbleibenden Gebiete des Erdballs", und bezeichnete ihn als "die Stufe, auf der das Licht des triumphierenden Gottesglaubens mit all seiner Macht und Herrlichkeit scheinen und den ganzen Planeten überflutet und umhüllt haben" wird. Wenn dieses Ziel auch längst noch nicht erreicht ist, so leuchtet dieses Licht doch bereits intensiv in manch einer Region. In einigen Ländern scheint es in jedem Cluster. In dem Land, wo dieses unauslöschliche Licht zuerst entzündet wurde, brennt es hell, jenen zum Trotz, die darauf aus sind, es zu ersticken. In unterschiedlichen Ländern erreicht es ein ständiges Glühen quer durch ganze Nachbarschaften und Dörfer, in denen eine Kerze nach der anderen in einem Herzen nach dem anderen von der Hand der Vorsehung entzündet wird; es erleuchtet nachdenkliche Gespräche auf jeder Ebene menschlicher Interaktion; es wirft seine Strahlen auf eine Myriade von Initiativen, die unternommen werden, um das Wohlergehen eines Volkes zu fördern. Und jedes Mal strahlt es aus einem treuen Gläubigen, einer lebenssprühenden Gemeinde, einem liebevollen Geistigen Rat - jeder von ihnen ein Leuchtfeuer, das die Dunkelheit bezwingt.</w:t>
      </w:r>
    </w:p>
    <w:p>
      <w:pPr>
        <w:spacing w:before="0" w:after="160" w:line="276" w:lineRule="auto"/>
        <w:jc w:val="both"/>
      </w:pPr>
      <w:r>
        <w:rPr>
          <w:rFonts w:ascii="Times New Roman" w:hAnsi="Times New Roman"/>
          <w:color w:val="000000"/>
          <w:sz w:val="22"/>
        </w:rPr>
        <w:t>Wir beten inständig an der Heiligen Schwelle, dass die machtvollen Bestätigungen Baha'u'llahs jeden Einzelnen von Ihnen - die Fackelträger der unsterblichen Flamme - umfangen mögen, während Sie anderen den Funken des Glaubens überbringen.</w:t>
      </w:r>
    </w:p>
    <w:p>
      <w:pPr>
        <w:spacing w:before="0" w:after="160" w:line="276" w:lineRule="auto"/>
        <w:jc w:val="both"/>
      </w:pPr>
      <w:r>
        <w:rPr>
          <w:rFonts w:ascii="Times New Roman" w:hAnsi="Times New Roman"/>
          <w:color w:val="000000"/>
          <w:sz w:val="22"/>
        </w:rPr>
        <w:t>Ridvan 2011</w:t>
      </w:r>
    </w:p>
    <w:p>
      <w:pPr>
        <w:spacing w:before="0" w:after="160" w:line="276" w:lineRule="auto"/>
        <w:jc w:val="both"/>
      </w:pPr>
      <w:r>
        <w:rPr>
          <w:rFonts w:ascii="Times New Roman" w:hAnsi="Times New Roman"/>
          <w:color w:val="000000"/>
          <w:sz w:val="22"/>
        </w:rPr>
        <w:t>To the Baha'is of the World</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At the opening of this glorious season our eyes are brightened as we behold the newly unveiled brilliance of the gilded dome that crowns the exalted Shrine of the Bab.  Restored to the supernal lustre intended for it by Shoghi Effendi, that august edifice once again shines out to land, sea, and sky, by day and by night, attesting the majesty and holiness of Him Whose hallowed remains are embosomed within.</w:t>
      </w:r>
    </w:p>
    <w:p>
      <w:pPr>
        <w:spacing w:before="0" w:after="160" w:line="276" w:lineRule="auto"/>
        <w:jc w:val="both"/>
      </w:pPr>
      <w:r>
        <w:rPr>
          <w:rFonts w:ascii="Times New Roman" w:hAnsi="Times New Roman"/>
          <w:color w:val="000000"/>
          <w:sz w:val="22"/>
        </w:rPr>
        <w:t>This moment of joy synchronizes with the close of an auspicious chapter in the unfoldment of the Divine Plan.  Only a single decade remains of the first century of the Formative Age, the first hundred years to be spent beneath the benevolent shade of the Will and Testament of 'Abdu'l-Baha.  The Five Year Plan now ending is succeeded by another, the features of which have already been made the object of intense study across the Baha'i world.  Indeed, we could not be more gratified by the response to our message to the Conference of the Continental Boards of Counsellors and to the Ridvan message of twelve months ago.  Not satisfied with a fragmentary grasp of their contents, the friends are returning to these messages again and again, singly and in groups, at formal meetings and spontaneous gatherings.  Their understanding is enriched through active and informed participation in the programmes of growth being nurtured in their clusters.  Consequently, the Baha'i community worldwide has consciously absorbed in a few months what it needs to propel it into a confident start to the coming decade.</w:t>
      </w:r>
    </w:p>
    <w:p>
      <w:pPr>
        <w:spacing w:before="0" w:after="160" w:line="276" w:lineRule="auto"/>
        <w:jc w:val="both"/>
      </w:pPr>
      <w:r>
        <w:rPr>
          <w:rFonts w:ascii="Times New Roman" w:hAnsi="Times New Roman"/>
          <w:color w:val="000000"/>
          <w:sz w:val="22"/>
        </w:rPr>
        <w:t>Over the same period, cumulative instances of political upheaval and economic turmoil on various continents have shaken governments and peoples.  Societies have been brought to the brink of revolution, and in notable cases over the edge.  Leaders are finding that neither arms nor riches guarantee security.  Where the aspirations of the people have gone unfulfilled, a store of indignation has accrued.  We recall how pointedly Baha'u'llah admonished the rulers of the earth:  "Your people are your treasures.  Beware lest your rule violate the commandments of God, and ye deliver your wards to the hands of the robber."  A word of caution:  No matter how captivating the spectacle of the people's fervour for change, it must be remembered that there are interests which manipulate the course of events.  And, so long as the remedy prescribed by the Divine Physician is not administered, the tribulations of this age will persist and deepen.  An attentive observer of the times will readily recognize the accelerated disintegration, fitful but relentless, of a world order lamentably defective.</w:t>
      </w:r>
    </w:p>
    <w:p>
      <w:pPr>
        <w:spacing w:before="0" w:after="160" w:line="276" w:lineRule="auto"/>
        <w:jc w:val="both"/>
      </w:pPr>
      <w:r>
        <w:rPr>
          <w:rFonts w:ascii="Times New Roman" w:hAnsi="Times New Roman"/>
          <w:color w:val="000000"/>
          <w:sz w:val="22"/>
        </w:rPr>
        <w:t>Yet, discernible too is its counterpart, the constructive process that the Guardian associated with "the nascent Faith of Baha'u'llah" and described as "the harbinger of the New World Order that Faith must erelong establish."  Its indirect effects can be seen in the outpouring of feeling, especially from the young, that springs from a longing to contribute to societal development.  It is a bounty accorded to the followers of the Ancient Beauty that this longing, which wells up inexorably from the human spirit in every land, is able to find such eloquent expression in the work the Baha'i community is carrying out to build capacity for effective action amongst the diverse populations of the planet.  Can any privilege compare with this?</w:t>
      </w:r>
    </w:p>
    <w:p>
      <w:pPr>
        <w:spacing w:before="0" w:after="160" w:line="276" w:lineRule="auto"/>
        <w:jc w:val="both"/>
      </w:pPr>
      <w:r>
        <w:rPr>
          <w:rFonts w:ascii="Times New Roman" w:hAnsi="Times New Roman"/>
          <w:color w:val="000000"/>
          <w:sz w:val="22"/>
        </w:rPr>
        <w:t>For insight into this work let every believer look to 'Abdu'l-Baha, the centenary of Whose "epoch-making journeys" to Egypt and the West is being marked at this time.  Tirelessly, He expounded the teachings in every social space:  in homes and mission halls, churches and synagogues, parks and public squares, railway carriages and ocean liners, clubs and societies, schools and universities.  Uncompromising in defence of the truth, yet infinitely gentle in manner, He brought the universal divine principles to bear on the exigencies of the age.  To all without distinction--officials, scientists, workers, children, parents, exiles, activists, clerics, sceptics--He imparted love, wisdom, comfort, whatever the particular need.  While elevating their souls, He challenged their assumptions, reoriented their perspectives, expanded their consciousness, and focused their energies.  He demonstrated by word and deed such compassion and generosity that hearts were utterly transformed.  No one was turned away.  Our great hope is that frequent recollection, during this centennial period, of the Master's matchless record will inspire and fortify His sincere admirers.  Set His example before your eyes and fix your gaze upon it; let it be your instinctive guide in your pursuit of the aim of the Plan.</w:t>
      </w:r>
    </w:p>
    <w:p>
      <w:pPr>
        <w:spacing w:before="0" w:after="160" w:line="276" w:lineRule="auto"/>
        <w:jc w:val="both"/>
      </w:pPr>
      <w:r>
        <w:rPr>
          <w:rFonts w:ascii="Times New Roman" w:hAnsi="Times New Roman"/>
          <w:color w:val="000000"/>
          <w:sz w:val="22"/>
        </w:rPr>
        <w:t>At the inception of the Baha'i community's first global Plan, Shoghi Effendi described in compelling language the successive stages by which the divine light had been kindled in the Siyah-Chal, clothed in the lamp of revelation in Baghdad, spread to countries in Asia and Africa even as it shone with added brilliancy in Adrianople and later in 'Akka, projected across the seas to the remaining continents, and by which it would be progressively diffused over the states and dependencies of the world.  The final part of this process he characterized as the "penetration of that light ... into all the remaining territories of the globe", referring to it as "the stage at which the light of God's triumphant Faith shining in all its power and glory will have suffused and enveloped the entire planet."  Though that goal is far from being fulfilled, the light already blazes intensely in many a region.  In some countries it shines in every cluster.  In the land where that inextinguishable light was first ignited, it burns bright despite those who would snuff it out.  In diverse nations it achieves a steady glow across whole neighbourhoods and villages, as candle after candle in heart after heart is lighted by the Hand of Providence; it illuminates thoughtful conversation at every level of human interaction; it casts its beams upon a myriad initiatives taken to promote the well-being of a people.  And in every instance it radiates from a faithful believer, a vibrant community, a loving Spiritual Assembly--each a beacon of light against the gloom.</w:t>
      </w:r>
    </w:p>
    <w:p>
      <w:pPr>
        <w:spacing w:before="0" w:after="160" w:line="276" w:lineRule="auto"/>
        <w:jc w:val="both"/>
      </w:pPr>
      <w:r>
        <w:rPr>
          <w:rFonts w:ascii="Times New Roman" w:hAnsi="Times New Roman"/>
          <w:color w:val="000000"/>
          <w:sz w:val="22"/>
        </w:rPr>
        <w:t>We pray earnestly at the Sacred Threshold that each one of you, bearers of the undying flame, may be surrounded by the potent confirmations of Baha'u'llah as you convey to others the spark of faith.</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Ridv n 2011</dc:title>
  <dc:subject>Bahá'í Guidance (Ridvan 2011)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