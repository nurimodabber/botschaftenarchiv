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Huququllah Right God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Huququllah Right God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