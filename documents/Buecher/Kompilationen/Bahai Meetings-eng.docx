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Bahai Meetings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Bahai Meetings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