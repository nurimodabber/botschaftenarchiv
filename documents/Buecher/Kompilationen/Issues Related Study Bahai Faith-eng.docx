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Issues Related Study Bahai Faith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Issues Related Study Bahai Faith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