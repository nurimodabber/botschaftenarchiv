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Sanctity Nature Bahai Elections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Sanctity Nature Bahai Elections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