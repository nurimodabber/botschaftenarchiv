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</w:pPr>
      <w:r>
        <w:rPr>
          <w:rFonts w:ascii="Georgia" w:hAnsi="Georgia"/>
          <w:b/>
          <w:color w:val="1B1A18"/>
          <w:sz w:val="44"/>
        </w:rPr>
        <w:t>Crisis Victory</w:t>
      </w:r>
    </w:p>
    <w:p>
      <w:pPr>
        <w:spacing w:after="280"/>
      </w:pPr>
      <w:r>
        <w:rPr>
          <w:rFonts w:ascii="Georgia" w:hAnsi="Georgia"/>
          <w:i/>
          <w:color w:val="9A7A38"/>
          <w:sz w:val="22"/>
        </w:rPr>
        <w:t>Textzusammenstellungen — Thematische Kompilationen</w:t>
      </w:r>
    </w:p>
    <w:p>
      <w:pPr>
        <w:spacing w:after="240"/>
      </w:pPr>
      <w:r>
        <w:rPr>
          <w:color w:val="CCC6B8"/>
        </w:rPr>
        <w:t>――――――――――――――――――――――――――――</w:t>
      </w:r>
    </w:p>
    <w:p>
      <w:pPr>
        <w:spacing w:after="140" w:line="288" w:lineRule="auto"/>
      </w:pPr>
      <w:r>
        <w:rPr>
          <w:rFonts w:ascii="Consolas" w:hAnsi="Consolas"/>
          <w:color w:val="9A7A38"/>
          <w:sz w:val="18"/>
        </w:rPr>
        <w:t xml:space="preserve">[1]  </w:t>
      </w:r>
      <w:r>
        <w:rPr>
          <w:rFonts w:ascii="Georgia" w:hAnsi="Georgia"/>
          <w:color w:val="2A2927"/>
          <w:sz w:val="22"/>
        </w:rPr>
        <w:t>Textzusammenstellungen</w:t>
      </w:r>
    </w:p>
    <w:p>
      <w:pPr>
        <w:spacing w:after="140" w:line="288" w:lineRule="auto"/>
      </w:pPr>
      <w:r>
        <w:rPr>
          <w:rFonts w:ascii="Consolas" w:hAnsi="Consolas"/>
          <w:color w:val="9A7A38"/>
          <w:sz w:val="18"/>
        </w:rPr>
        <w:t xml:space="preserve">[2]  </w:t>
      </w:r>
      <w:r>
        <w:rPr>
          <w:rFonts w:ascii="Georgia" w:hAnsi="Georgia"/>
          <w:color w:val="2A2927"/>
          <w:sz w:val="22"/>
        </w:rPr>
        <w:t>Crisis Victory Eng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