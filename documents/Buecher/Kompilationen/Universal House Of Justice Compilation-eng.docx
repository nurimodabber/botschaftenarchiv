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Universal House Of Justice Compilation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Universal House Of Justice Compilation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