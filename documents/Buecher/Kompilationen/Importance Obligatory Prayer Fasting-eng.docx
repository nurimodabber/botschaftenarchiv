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Importance Obligatory Prayer Fasting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Textzusammenstellungen — Thematische Kompilationen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Textzusammenstellungen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Importance Obligatory Prayer Fasting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