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80"/>
      </w:pPr>
      <w:r>
        <w:rPr>
          <w:rFonts w:ascii="Georgia" w:hAnsi="Georgia"/>
          <w:b/>
          <w:color w:val="1B1A18"/>
          <w:sz w:val="44"/>
        </w:rPr>
        <w:t>Social Action</w:t>
      </w:r>
    </w:p>
    <w:p>
      <w:pPr>
        <w:spacing w:after="280"/>
      </w:pPr>
      <w:r>
        <w:rPr>
          <w:rFonts w:ascii="Georgia" w:hAnsi="Georgia"/>
          <w:i/>
          <w:color w:val="9A7A38"/>
          <w:sz w:val="22"/>
        </w:rPr>
        <w:t>Textzusammenstellungen — Thematische Kompilationen</w:t>
      </w:r>
    </w:p>
    <w:p>
      <w:pPr>
        <w:spacing w:after="240"/>
      </w:pPr>
      <w:r>
        <w:rPr>
          <w:color w:val="CCC6B8"/>
        </w:rPr>
        <w:t>――――――――――――――――――――――――――――</w:t>
      </w:r>
    </w:p>
    <w:p>
      <w:pPr>
        <w:spacing w:after="140" w:line="288" w:lineRule="auto"/>
      </w:pPr>
      <w:r>
        <w:rPr>
          <w:rFonts w:ascii="Consolas" w:hAnsi="Consolas"/>
          <w:color w:val="9A7A38"/>
          <w:sz w:val="18"/>
        </w:rPr>
        <w:t xml:space="preserve">[1]  </w:t>
      </w:r>
      <w:r>
        <w:rPr>
          <w:rFonts w:ascii="Georgia" w:hAnsi="Georgia"/>
          <w:color w:val="2A2927"/>
          <w:sz w:val="22"/>
        </w:rPr>
        <w:t>Textzusammenstellungen</w:t>
      </w:r>
    </w:p>
    <w:p>
      <w:pPr>
        <w:spacing w:after="140" w:line="288" w:lineRule="auto"/>
      </w:pPr>
      <w:r>
        <w:rPr>
          <w:rFonts w:ascii="Consolas" w:hAnsi="Consolas"/>
          <w:color w:val="9A7A38"/>
          <w:sz w:val="18"/>
        </w:rPr>
        <w:t xml:space="preserve">[2]  </w:t>
      </w:r>
      <w:r>
        <w:rPr>
          <w:rFonts w:ascii="Georgia" w:hAnsi="Georgia"/>
          <w:color w:val="2A2927"/>
          <w:sz w:val="22"/>
        </w:rPr>
        <w:t>Social Action Eng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