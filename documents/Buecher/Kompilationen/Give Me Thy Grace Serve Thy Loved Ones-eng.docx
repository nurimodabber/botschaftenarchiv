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Give Me Thy Grace Serve Thy Loved Ones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Give Me Thy Grace Serve Thy Loved Ones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