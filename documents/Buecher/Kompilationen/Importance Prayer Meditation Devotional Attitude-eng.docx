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80"/>
      </w:pPr>
      <w:r>
        <w:rPr>
          <w:rFonts w:ascii="Georgia" w:hAnsi="Georgia"/>
          <w:b/>
          <w:color w:val="1B1A18"/>
          <w:sz w:val="44"/>
        </w:rPr>
        <w:t>Importance Prayer Meditation Devotional Attitude</w:t>
      </w:r>
    </w:p>
    <w:p>
      <w:pPr>
        <w:spacing w:after="280"/>
      </w:pPr>
      <w:r>
        <w:rPr>
          <w:rFonts w:ascii="Georgia" w:hAnsi="Georgia"/>
          <w:i/>
          <w:color w:val="9A7A38"/>
          <w:sz w:val="22"/>
        </w:rPr>
        <w:t>Textzusammenstellungen — Thematische Kompilationen</w:t>
      </w:r>
    </w:p>
    <w:p>
      <w:pPr>
        <w:spacing w:after="240"/>
      </w:pPr>
      <w:r>
        <w:rPr>
          <w:color w:val="CCC6B8"/>
        </w:rPr>
        <w:t>――――――――――――――――――――――――――――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[1]  </w:t>
      </w:r>
      <w:r>
        <w:rPr>
          <w:rFonts w:ascii="Georgia" w:hAnsi="Georgia"/>
          <w:color w:val="2A2927"/>
          <w:sz w:val="22"/>
        </w:rPr>
        <w:t>Textzusammenstellungen</w:t>
      </w:r>
    </w:p>
    <w:p>
      <w:pPr>
        <w:spacing w:after="140" w:line="288" w:lineRule="auto"/>
      </w:pPr>
      <w:r>
        <w:rPr>
          <w:rFonts w:ascii="Consolas" w:hAnsi="Consolas"/>
          <w:color w:val="9A7A38"/>
          <w:sz w:val="18"/>
        </w:rPr>
        <w:t xml:space="preserve">[2]  </w:t>
      </w:r>
      <w:r>
        <w:rPr>
          <w:rFonts w:ascii="Georgia" w:hAnsi="Georgia"/>
          <w:color w:val="2A2927"/>
          <w:sz w:val="22"/>
        </w:rPr>
        <w:t>Importance Prayer Meditation Devotional Attitude Eng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