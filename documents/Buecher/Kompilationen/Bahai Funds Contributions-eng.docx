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Bahai Funds Contributions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Bahai Funds Contributions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