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Institution Mashriqul Adhkar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Institution Mashriqul Adhkar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