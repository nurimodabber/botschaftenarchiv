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Significance Formative Age Our Faith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Significance Formative Age Our Faith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