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Power Divine Assistance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Power Divine Assistance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