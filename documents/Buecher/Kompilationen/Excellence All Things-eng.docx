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Excellence All Things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Excellence All Things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