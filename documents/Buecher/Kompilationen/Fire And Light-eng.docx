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Fire And Light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Fire And Light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