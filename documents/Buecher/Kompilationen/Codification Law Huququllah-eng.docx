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Codification Law Huququllah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Textzusammenstellungen — Thematische Kompilationen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Textzusammenstellungen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Codification Law Huququllah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