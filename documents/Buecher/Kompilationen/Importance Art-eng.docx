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Importance Art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Textzusammenstellungen — Thematische Kompilationen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Textzusammenstellungen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Importance Art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