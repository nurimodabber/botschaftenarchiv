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Georgia" w:hAnsi="Georgia"/>
          <w:b/>
          <w:color w:val="1B1A18"/>
          <w:sz w:val="44"/>
        </w:rPr>
        <w:t>Set World Order</w:t>
      </w:r>
    </w:p>
    <w:p>
      <w:pPr>
        <w:spacing w:after="280"/>
      </w:pPr>
      <w:r>
        <w:rPr>
          <w:rFonts w:ascii="Georgia" w:hAnsi="Georgia"/>
          <w:i/>
          <w:color w:val="9A7A38"/>
          <w:sz w:val="22"/>
        </w:rPr>
        <w:t>Textzusammenstellungen — Thematische Kompilationen</w:t>
      </w:r>
    </w:p>
    <w:p>
      <w:pPr>
        <w:spacing w:after="240"/>
      </w:pPr>
      <w:r>
        <w:rPr>
          <w:color w:val="CCC6B8"/>
        </w:rPr>
        <w:t>――――――――――――――――――――――――――――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>Textzusammenstellungen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>Set World Order Eng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