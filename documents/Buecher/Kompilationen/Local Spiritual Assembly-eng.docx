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Local Spiritual Assembly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Local Spiritual Assembly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