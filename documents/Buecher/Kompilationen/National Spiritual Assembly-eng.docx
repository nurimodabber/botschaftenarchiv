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National Spiritual Assembly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National Spiritual Assembly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