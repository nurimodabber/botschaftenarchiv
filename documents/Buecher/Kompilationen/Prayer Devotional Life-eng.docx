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Prayer Devotional Life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Prayer Devotional Life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