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World Order Bahá'U'Lláh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World Order Bahá'U'Lláh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