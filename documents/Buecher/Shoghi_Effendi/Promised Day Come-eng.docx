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Promised Day Come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Shoghi Effendi — Schriften Shoghi Effendis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Shoghi Effendi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Promised Day Come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