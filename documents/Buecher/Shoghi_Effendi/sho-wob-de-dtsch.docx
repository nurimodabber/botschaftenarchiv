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Wob</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Die Weltordnung Bahá’u’lláhs</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1:0_1 An die Mitglieder des Nationalen Geistigen Rates der Bahá’í in den Vereinigten Staaten und Kanada</w:t>
      </w:r>
    </w:p>
    <w:p>
      <w:pPr>
        <w:spacing w:after="140" w:line="288" w:lineRule="auto"/>
      </w:pPr>
      <w:r>
        <w:rPr>
          <w:rFonts w:ascii="Consolas" w:hAnsi="Consolas"/>
          <w:color w:val="9A7A38"/>
          <w:sz w:val="18"/>
        </w:rPr>
        <w:t xml:space="preserve">[5]  </w:t>
      </w:r>
      <w:r>
        <w:rPr>
          <w:rFonts w:ascii="Georgia" w:hAnsi="Georgia"/>
          <w:color w:val="2A2927"/>
          <w:sz w:val="22"/>
        </w:rPr>
        <w:t>1:0_2 Innig geliebte Mitarbeiter,</w:t>
      </w:r>
    </w:p>
    <w:p>
      <w:pPr>
        <w:spacing w:after="140" w:line="288" w:lineRule="auto"/>
      </w:pPr>
      <w:r>
        <w:rPr>
          <w:rFonts w:ascii="Consolas" w:hAnsi="Consolas"/>
          <w:color w:val="9A7A38"/>
          <w:sz w:val="18"/>
        </w:rPr>
        <w:t xml:space="preserve">[6]  </w:t>
      </w:r>
      <w:r>
        <w:rPr>
          <w:rFonts w:ascii="Georgia" w:hAnsi="Georgia"/>
          <w:color w:val="2A2927"/>
          <w:sz w:val="22"/>
        </w:rPr>
        <w:t>1:1 beim Durchlesen Ihrer letzten Mitteilungen bin ich mit der Art der Zweifel bekannt geworden, die jemand, der über die wahren Gebote der Sache Gottes in keiner Weise Bescheid weiß, an der Rechtsgültigkeit von Institutionen geäußert hat, welche mit dem Glauben Bahá’u’lláhs untrennbar verwoben sind. Nicht dass ich auch nur für einen Augenblick solche ohnmächtigen Zweifel im Lichte einer mutwilligen Belastung für das Bauwerk, das unseren Glauben verkörpert, betrachtete, nicht dass ich im geringsten die unbeugsame Glaubenstreue der amerikanischen Gläubigen bezweifelte, wenn ich näher auf das einzugehen versuche, was mir beim gegenwärtigen Entwicklungsstand unserer geliebten Sache zweckmäßige Beobachtungen zu sein scheinen. In der Tat neige ich dazu, die jetzt zum Ausdruck gekommenen Befürchtungen zu begrüßen, weil sie mir die Gelegenheit bieten, die gewählten Vertreter der Gläubigen mit dem Ursprung und dem Charakter derjenigen Institutionen bekannt zu machen, die zur Grundlage der von Bahá’u’lláh angekündigten Weltordnung gehören. Wir sollten für solche eitlen Versuche, unseren geliebten Glauben zu untergraben, wahrhaft dankbar sein – Angriffsversuche, die ihr hässliches Gesicht von Zeit zu Zeit hervorstrecken, vorübergehend eine Bresche in die Reihen der Gläubigen zu schlagen scheinen, zuletzt aber in die Nacht der Vergessenheit zurücksinken, bis keiner mehr an sie denkt. Solche Ereignisse sollten wir als Eingriffe der Vorsehung betrachten. Sie haben den Sinn, unseren Glauben zu festigen, unseren Blick zu schärfen, unser Verständnis für die Wesensmerkmale Seiner göttlichen Offenbarung zu vertiefen.</w:t>
      </w:r>
    </w:p>
    <w:p>
      <w:pPr>
        <w:spacing w:after="140" w:line="288" w:lineRule="auto"/>
      </w:pPr>
      <w:r>
        <w:rPr>
          <w:rFonts w:ascii="Consolas" w:hAnsi="Consolas"/>
          <w:color w:val="9A7A38"/>
          <w:sz w:val="18"/>
        </w:rPr>
        <w:t xml:space="preserve">[7]  </w:t>
      </w:r>
      <w:r>
        <w:rPr>
          <w:rFonts w:ascii="Georgia" w:hAnsi="Georgia"/>
          <w:color w:val="2A2927"/>
          <w:sz w:val="22"/>
        </w:rPr>
        <w:t>1:2 Wie dem auch sei, es wäre nützlich und lehrreich, sich gewisse grundlegende Prinzipien mit Bezug auf das Testament ‘Abdu’l-Bahás zu merken, bildet das Testament ‘Abdu’l-Bahás doch zusammen mit dem Kitáb-i-Aqdas jene Schatzkammer, in der die kostbaren Bauteile jener göttlichen Kultur verwahrt liegen, deren Errichtung die Hauptaufgabe des Bahá’í- Glaubens ist. Eine Untersuchung der Vorkehrungen jener geheiligten Urkunden wird die enge Verbundenheit zwischen ihnen offenbaren, ebenso die Entsprechung von Zweck und Methode, die sie uns auferlegen. Weit davon entfernt, ihre besonderen Bestimmungen als unvereinbar und dem Geist nach widersprüchlich zu betrachten, wird jeder aufrichtige Sucher bereitwillig gelten lassen, dass sie einander nicht nur ergänzen, sondern gegenseitig bestätigen und untrennbare Teile eines vollendeten Ganzen sind. Auch ein Vergleich ihres Textes mit den anderen heiligen Schriften des Bahá’í- Glaubens wird die Übereinstimmung ihres gesamten Inhalts sowohl mit dem Geist als auch mit dem Buchstaben der bestätigten Schriften und Aussprüche Bahá’u’lláhs und ‘Abdu’l-Bahás ergeben. Wer das Buch Aqdas sorgfältig und aufmerksam liest, wird in der Tat unschwer entdecken, dass dieses Heiligste Buch an mehreren Stellen diejenigen Institutionen vorwegnimmt, die ‘Abdu’l-Bahá in Seinem Willen einsetzt. Indem Er gewisse Angelegenheiten in Seinem Buch der Gesetze unbestimmt und ungeregelt ließ, scheint Bahá’u’lláh absichtlich eine Lücke im allgemeinen System Seiner Fügungen offen gelassen zu haben, eine Lücke, die die unzweideutigen Vorkehrungen des Meisters in seinem Testament ausgefüllt haben. Der Versuch, das eine vom anderen zu scheiden, oder der zweifelnde Gedanke, ‘Abdu’l-Bahá habe die Lehren Bahá’u’lláhs mit dem, was Er in Seinem Letzten Willen offenbarte, nicht zur Gänze und mit absoluter Unversehrtheit aufrechterhalten – all dies wäre eine unverzeihliche Beleidigung für die unerschütterliche Treue, die das Leben und Wirken unseres geliebten Meisters ausgezeichnet hat.</w:t>
      </w:r>
    </w:p>
    <w:p>
      <w:pPr>
        <w:spacing w:after="140" w:line="288" w:lineRule="auto"/>
      </w:pPr>
      <w:r>
        <w:rPr>
          <w:rFonts w:ascii="Consolas" w:hAnsi="Consolas"/>
          <w:color w:val="9A7A38"/>
          <w:sz w:val="18"/>
        </w:rPr>
        <w:t xml:space="preserve">[8]  </w:t>
      </w:r>
      <w:r>
        <w:rPr>
          <w:rFonts w:ascii="Georgia" w:hAnsi="Georgia"/>
          <w:color w:val="2A2927"/>
          <w:sz w:val="22"/>
        </w:rPr>
        <w:t>1:3 Ich will keineswegs versuchen, die Glaubwürdigkeit des Testaments ‘Abdu’l-Bahás zu verteidigen oder zu beweisen; denn dies würde eine Besorgnis meinerseits um das einmütige Vertrauen der Gläubigen in die Echtheit der letzten schriftlichen Wünsche unseres heimgegangenen Meisters verraten. Vielmehr will ich meine Betrachtungen auf diejenigen Punkte beschränken, die den Gläubigen helfen könnten, die Wesenseinheit der geistigen, menschenfreundlichen und administrativen Grundsätze, die vom Urheber und vom Ausleger des Bahá’í- Glaubens dargelegt wurden, zu würdigen.</w:t>
      </w:r>
    </w:p>
    <w:p>
      <w:pPr>
        <w:spacing w:after="140" w:line="288" w:lineRule="auto"/>
      </w:pPr>
      <w:r>
        <w:rPr>
          <w:rFonts w:ascii="Consolas" w:hAnsi="Consolas"/>
          <w:color w:val="9A7A38"/>
          <w:sz w:val="18"/>
        </w:rPr>
        <w:t xml:space="preserve">[9]  </w:t>
      </w:r>
      <w:r>
        <w:rPr>
          <w:rFonts w:ascii="Georgia" w:hAnsi="Georgia"/>
          <w:color w:val="2A2927"/>
          <w:sz w:val="22"/>
        </w:rPr>
        <w:t>1:4 Ich kann mir jene seltsame Geisteshaltung nicht erklären, die dazu neigt, das als einziges Merkmal für die Wahrheit der Bahá’í- Lehren anzusehen, was anerkanntermaßen nur die unklare, unbestätigte Übersetzung einer mündlichen Erklärung ‘Abdu’l-Bahás ist, und dies alles trotz und ungeachtet aller Seiner weltweit anerkannten Schriften. Aufrichtig beklage ich die unglücklichen Sinnverdrehungen, die in vergangenen Tagen aufkamen durch die Unfähigkeit des Übersetzers, die Bedeutung der Worte ‘Abdu’l-Bahás zu begreifen und diejenigen Wahrheiten richtig wiederzugeben, die ihm in den Erklärungen des Meisters offenbart worden sind. Viel von der Verwirrung, die das Verständnis der Gläubigen verdunkelt, ist dieser zweifachen Fehlerquelle der ungenauen Wiedergabe einer nur teilweise verstandenen Erklärung zuzuschreiben. Oft hat der Dolmetscher nicht einmal den genauen Sinn der Fragen, die an ‘Abdu’l-Bahá gerichtet wurden, übermitteln können, und seine mangelhafte Aufnahme und Wiedergabe der Antwort ‘Abdu’l-Bahás wurde verantwortlich für Berichte, die dem wahren Geist und Zweck der Sache Gottes völlig widersprechen. Hauptsächlich deshalb, weil die Berichte über zwanglose Unterhaltungen ‘Abdu’l-Bahás mit Pilgern oft in die Irre führen, habe ich die Gläubigen im Westen nachdrücklich gebeten, solche Äußerungen nur als persönliche Eindrücke von den Worten ihres Meisters anzusehen und nur solche Übersetzungen als verbürgt zu betrachten und zu zitieren, die auf dem beglaubigten Text Seiner in der Originalsprache aufgezeichneten Äußerungen beruhen.</w:t>
      </w:r>
    </w:p>
    <w:p>
      <w:pPr>
        <w:spacing w:after="140" w:line="288" w:lineRule="auto"/>
      </w:pPr>
      <w:r>
        <w:rPr>
          <w:rFonts w:ascii="Consolas" w:hAnsi="Consolas"/>
          <w:color w:val="9A7A38"/>
          <w:sz w:val="18"/>
        </w:rPr>
        <w:t xml:space="preserve">[10]  </w:t>
      </w:r>
      <w:r>
        <w:rPr>
          <w:rFonts w:ascii="Georgia" w:hAnsi="Georgia"/>
          <w:color w:val="2A2927"/>
          <w:sz w:val="22"/>
        </w:rPr>
        <w:t>1:5 Jeder Anhänger der Sache Gottes sollte sich bewusst sein, dass das System der Bahá’í- Gemeindeordnung keine Neuerung ist, die den Bahá’í der ganzen Welt seit dem Hinscheiden des Meisters willkürlich auferlegt worden wäre; vielmehr leitet dieses System seine Amtsgewalt aus dem Testament ‘Abdu’l-Bahás ab, es ist in unzähligen Sendschreiben ins einzelne gehend verordnet und beruht in einigen Wesenszügen auf den ausdrücklichen Vorkehrungen des Kitáb-i-Aqdas . So vereint dieses System die Grundsätze, die Bahá’u’lláh und ‘Abdu’l-Bahá , jeder für sich, niedergelegt haben; es bezieht diese Grundsätze wechselseitig aufeinander und ist unlöslich mit den wesentlichen Wahrheiten unseres Glaubens verbunden. Die Verwaltungsgrundsätze der Sache Gottes von den rein geistigen und menschenfreundlichen Lehren trennen zu wollen, würde eine leibliche Verstümmelung der Sache Gottes bedeuten. Eine solche Trennung könnte nur zu einer Auflösung in ihre Bestandteile und zum Erlöschen des Glaubens selbst führen.</w:t>
      </w:r>
    </w:p>
    <w:p>
      <w:pPr>
        <w:spacing w:after="140" w:line="288" w:lineRule="auto"/>
      </w:pPr>
      <w:r>
        <w:rPr>
          <w:rFonts w:ascii="Consolas" w:hAnsi="Consolas"/>
          <w:color w:val="9A7A38"/>
          <w:sz w:val="18"/>
        </w:rPr>
        <w:t xml:space="preserve">[11]  </w:t>
      </w:r>
      <w:r>
        <w:rPr>
          <w:rFonts w:ascii="Georgia" w:hAnsi="Georgia"/>
          <w:color w:val="2A2927"/>
          <w:sz w:val="22"/>
        </w:rPr>
        <w:t>1:6 Wir sollten uns sorgsam merken, dass die örtlichen Häuser der Gerechtigkeit ebenso wie das internationale Haus der Gerechtigkeit ausdrücklich im Kitáb-i-Aqdas anbefohlen worden sind. Die Institution des Nationalen Geistigen Rates als Zwischeninstanz, auf die in des Meisters Testament als »Sekundäres Haus der Gerechtigkeit« ‘Abdu’l-Bahá , Wille und Testament 25, in: Dokumente des Bundes 2:25 – Anm. d. Hrsg. Q Bezug genommen wird, hat die ausdrückliche Bestätigung ‘Abdu’l-Bahás , und das Verfahren für die Wahl des internationalen und der nationalen Häuser der Gerechtigkeit hat Er sowohl in Seinem Testament als auch in einer Reihe von Sendschreiben niedergelegt. Überdies sind die Einrichtungen der örtlichen und nationalen Fonds, die heute die notwendigen Ergänzungen aller örtlichen wie nationalen Geistigen Räte sind, nicht nur in den Sendschreiben begründet, die ‘Abdu’l-Bahá für die Bahá’í des Ostens offenbarte; ihre Wichtigkeit und Notwendigkeit hat Er auch wiederholt in Seinen Äußerungen und Schriften betont. Die Zusammenfassung der Amtsgewalt in den Händen der gewählten Vertreter der Gläubigen, die notwendige Unterordnung jedes Anhängers unseres Glaubens unter das wohlüberlegte Urteil der Bahá’í- Räte, Seine Vorliebe für einstimmige Beschlüsse, der Entscheidungscharakter der Stimmenmehrheit, ja selbst wie wünschenswert es sei, alle Bahá’í- Veröffentlichungen genau zu überwachen – all dies hat ‘Abdu’l-Bahá den Gläubigen emsig eingeschärft, wie es Seine beglaubigten und weit verbreiteten Sendschreiben bezeugen. Seine umfassenden, menschenfreundlichen Lehren auf der einen Seite anzunehmen, andererseits aber Seine noch herausfordernderen, noch einzigartigeren Gebote nachlässig und gleichgültig zu verwerfen und abzulehnen – das wäre ein Akt offenbarer Untreue jenen Werten gegenüber, die Er in Seinem Leben am meisten schätzte.</w:t>
      </w:r>
    </w:p>
    <w:p>
      <w:pPr>
        <w:spacing w:after="140" w:line="288" w:lineRule="auto"/>
      </w:pPr>
      <w:r>
        <w:rPr>
          <w:rFonts w:ascii="Consolas" w:hAnsi="Consolas"/>
          <w:color w:val="9A7A38"/>
          <w:sz w:val="18"/>
        </w:rPr>
        <w:t xml:space="preserve">[12]  </w:t>
      </w:r>
      <w:r>
        <w:rPr>
          <w:rFonts w:ascii="Georgia" w:hAnsi="Georgia"/>
          <w:color w:val="2A2927"/>
          <w:sz w:val="22"/>
        </w:rPr>
        <w:t>1:7 Dass die Geistigen Räte von heute zu gegebener Zeit durch die Häuser der Gerechtigkeit ersetzt werden, dass es sich im Grunde um dieselben und keine besonderen Körperschaften handelt, hat ‘Abdu’l-Bahá selbst vollauf bestätigt. In einem Sendschreiben an die Mitglieder des ersten Geistigen Rates von Chicago, der ersten gewählten Bahá’í- Körperschaft in den Vereinigten Staaten, hat Er sie als die Mitglieder des »Hauses der Gerechtigkeit« ‘Abdu’l-Bahá , in: Tablets of Abdul-Baha 1:1 Fn1, 3:1 Fn1 – Anm. d. Hrsg. Q für jene Stadt angesprochen und so mit Seiner eigenen Feder über jeden Zweifel hinaus die Identität der gegenwärtigen Geistigen Räte und der Häuser der Gerechtigkeit, von denen Bahá’u’lláh sprach, bestätigt. Aus Gründen, die unschwer zu durchschauen sind, wurde es als ratsam erachtet, den gewählten Vertretern der Bahá’í- Gemeinden in aller Welt die vorübergehende Bezeichnung Geistige Räte zu geben – eine Benennung, die in dem Maße, wie die Bedeutung und die Ziele des Bahá’í- Glaubens besser verstanden und umfassender anerkannt werden, nach und nach durch die bleibende, passendere Bezeichnung Häuser der Gerechtigkeit ersetzt werden wird. Die heutigen Geistigen Räte werden in der Zukunft nicht nur anders benannt werden; sie werden auch in die Lage versetzt sein, ihren gegenwärtigen Aufgaben diejenigen Machtbefugnisse, Pflichten und Hoheitsrechte hinzuzufügen, welche die Anerkennung des Glaubens Bahá’u’lláhs nicht nur als eines der anerkannten religiösen Systeme der Welt, sondern als die Staatsreligion einer unabhängigen, souveränen Macht erfordern. Und in dem Maße, wie der Bahá’í- Glaube die Völkermassen des Ostens und des Westens durchdringt, wie seine Wahrheit von der Mehrheit der Völker in einer Reihe von souveränen Staaten dieser Welt angenommen wird, erlangt das Universale Haus der Gerechtigkeit die Fülle seiner Macht, um als oberstes Organ des Bahá’í- Gemeinwesens alle die Rechte, Pflichten und Verantwortlichkeiten wahrzunehmen, die dem künftigen Welt-Überstaat obliegen.</w:t>
      </w:r>
    </w:p>
    <w:p>
      <w:pPr>
        <w:spacing w:after="140" w:line="288" w:lineRule="auto"/>
      </w:pPr>
      <w:r>
        <w:rPr>
          <w:rFonts w:ascii="Consolas" w:hAnsi="Consolas"/>
          <w:color w:val="9A7A38"/>
          <w:sz w:val="18"/>
        </w:rPr>
        <w:t xml:space="preserve">[13]  </w:t>
      </w:r>
      <w:r>
        <w:rPr>
          <w:rFonts w:ascii="Georgia" w:hAnsi="Georgia"/>
          <w:color w:val="2A2927"/>
          <w:sz w:val="22"/>
        </w:rPr>
        <w:t>1:8 Es muss jedoch in diesem Zusammenhang darauf hingewiesen werden, dass im Gegensatz zu der Erwartung, die hier zuversichtlich ausgedrückt wurde, die Errichtung des obersten Hauses der Gerechtigkeit keineswegs davon abhängig ist, dass die breiten Massen der Völker dieser Welt den Bahá’í- Glauben annehmen, noch setzt sie die Annahme des Glaubens durch die Bevölkerungsmehrheit irgendeines Landes voraus. Tatsächlich erwog ‘Abdu’l-Bahá in einem Seiner frühesten Sendschreiben die Möglichkeit, das Universale Haus der Gerechtigkeit zu Seinen eigenen Lebzeiten zu errichten, und wären die Umstände unter dem türkischen Regime nicht so ungünstig gewesen, hätte Er mit großer Wahrscheinlichkeit die ersten Vorkehrungen dafür getroffen. Daraus erhellt, dass unter günstigen Umständen, wenn die Bahá’í Persiens und der benachbarten Länder unter sowjetischer Herrschaft ihre nationalen Vertreter nach den Grundsätzen, die in den Schriften ‘Abdu’l-Bahás niedergelegt sind, wählen können, das letzte Hindernis auf dem Weg zur endgültigen Bildung des Internationalen Hauses der Gerechtigkeit beseitigt sein wird. Denn den Nationalen Häusern der Gerechtigkeit im Osten wie im Westen fällt nach den ausdrücklichen Bestimmungen des Testaments die Aufgabe zu, die Mitglieder des Internationalen Hauses der Gerechtigkeit direkt zu wählen. Erst wenn sie selbst die Gesamtheit der Gläubigen in ihren jeweiligen Ländern voll repräsentieren, erst wenn sie die Geltung und die Erfahrung erworben haben, die sie befähigen, tatkräftig am organischen Leben der Sache Gottes teilzunehmen, können sie an ihre heilige Aufgabe gehen und die geistige Grundlage für die Bildung einer so erhabenen Körperschaft in der Bahá’í- Welt schaffen.</w:t>
      </w:r>
    </w:p>
    <w:p>
      <w:pPr>
        <w:spacing w:after="140" w:line="288" w:lineRule="auto"/>
      </w:pPr>
      <w:r>
        <w:rPr>
          <w:rFonts w:ascii="Consolas" w:hAnsi="Consolas"/>
          <w:color w:val="9A7A38"/>
          <w:sz w:val="18"/>
        </w:rPr>
        <w:t xml:space="preserve">[14]  </w:t>
      </w:r>
      <w:r>
        <w:rPr>
          <w:rFonts w:ascii="Georgia" w:hAnsi="Georgia"/>
          <w:color w:val="2A2927"/>
          <w:sz w:val="22"/>
        </w:rPr>
        <w:t>1:9 Jeder Gläubige muss auch voll begreifen, dass die Institution des Hütertums die Gewalten, die Bahá’u’lláh dem Universalen Haus der Gerechtigkeit im Kitáb-i-Aqdas verliehen und die ‘Abdu’l-Bahá wiederholt und feierlich in Seinem Testament bestätigt hat, unter keinen Umständen aufhebt oder sie im geringsten schmälert. Das Hütertum stellt auf keinen Fall einen Widerspruch zu dem Testament und den Schriften Bahá’u’lláhs dar, noch hebt es irgendeine Seiner offenbarten Weisungen auf. Es steigert das Ansehen jener erhabenen Ratsversammlung, festigt ihren höchsten Rang, sichert ihre Einheit, wahrt die Beständigkeit ihrer Bemühungen, ohne sich im mindesten einen Verstoß gegen die Unverletzlichkeit ihres klar bestimmten Rechtsbereichs anzumaßen. Wir stehen einer derart gewaltigen Urkunde wirklich noch zu nahe, um für uns selbst ein volles Verständnis aller in ihr verborgenen Wirkkräfte beanspruchen oder behaupten zu können, wir hätten die mannigfachen Geheimnisse begriffen, die sie ohne Zweifel enthält. Erst künftige Geschlechter können den Wert und die Bedeutung dieses göttlichen Meisterwerkes fassen, das die Hand des Weltenschöpfers für die Einigung und für den Triumph des weltweiten Glaubens Bahá’u’lláhs entworfen hat. Erst jene, die nach uns kommen, werden in der Lage sein, die überraschend starke Betonung, die auf die Institutionen des Hauses der Gerechtigkeit und des Hütertums gelegt wurde, voll in ihrem Wert abzuschätzen. Erst sie werden die Bedeutung der energischen Sprache würdigen, die ‘Abdu’l-Bahá für die Bande von Bundesbrechern verwendet, die sich Ihm zu Seinen Lebzeiten widersetzt haben. Erst ihnen wird die Eignung der von ‘Abdu’l-Bahá begründeten Institutionen für das Wesensbild der künftigen Gesellschaft offenbar werden, einer Gesellschaft, die aus den chaotischen Wirren unserer Zeit auftauchen wird. Nur belustigen kann mich in diesem Zusammenhang die widersinnige, phantastische Idee, Muḥammad-‘Alí , der Anstifter und Brennpunkt der hartnäckigen Feindseligkeiten gegen die Person ‘Abdu’l-Bahás , habe sich unbefangen mit den Familienmitgliedern ‘Abdu’l-Bahás zusammengetan, um ein Testament zu fälschen, das nach den Worten der Verfasserin nur eine »Wiedergabe der Ränke« sei, mit denen sich Muḥammad-‘Alí dreißig Jahre lang beschäftigte. Einem so hoffnungslosen Opfer verwirrter Vorstellungen kann ich wohl am besten mit dem aufrichtigen Ausdruck meines Mitleids erwidern und hoffen, sie möge aus derart tiefsitzenden Wahnideen befreit werden. Wegen der vorerwähnten Beobachtungen habe ich auch nach der unglücklichen, unvermeidlichen Verzögerung infolge meines schlechten Gesundheitszustandes und meiner Abwesenheit vom Heiligen Land zur Zeit des Hinscheidens unseres Meisters zunächst Bedenken gehabt, von der Möglichkeit einer allgemeinen Veröffentlichung des Testamentes Gebrauch zu machen. Ich war mir voll bewusst, dass es sich in erster Linie an die anerkannten Gläubigen wandte und nur mittelbar den weiteren Kreis der Freunde und Sympathisanten der Sache Gottes anging.</w:t>
      </w:r>
    </w:p>
    <w:p>
      <w:pPr>
        <w:spacing w:after="140" w:line="288" w:lineRule="auto"/>
      </w:pPr>
      <w:r>
        <w:rPr>
          <w:rFonts w:ascii="Consolas" w:hAnsi="Consolas"/>
          <w:color w:val="9A7A38"/>
          <w:sz w:val="18"/>
        </w:rPr>
        <w:t xml:space="preserve">[15]  </w:t>
      </w:r>
      <w:r>
        <w:rPr>
          <w:rFonts w:ascii="Georgia" w:hAnsi="Georgia"/>
          <w:color w:val="2A2927"/>
          <w:sz w:val="22"/>
        </w:rPr>
        <w:t>1:10 Und nun geziemt es uns, über Daseinsziel und Hauptaufgaben dieser von Gott eingesetzten Institutionen nachzudenken. Wie heilig ihre Wesensart und wie allumfassend ihre Wirksamkeit ist, kann sich nur durch den Geist beweisen, den sie verbreiten, und durch die Leistungen, die sie bereits vollbringen. Ich brauche mich nicht bei dem aufzuhalten, was ich schon wiederholt und nachdrücklich betont habe: dass die Gemeindeordnung der Sache Gottes als Werkzeug, nicht aber als Ersatz für den Glauben Bahá’u’lláhs zu verstehen ist, dass sie als ein Kanal für Seinen uns verheißenen Segen betrachtet werden sollte, dass sie uns vor jener Glaubensstrenge bewahren sollte, welche die befreienden Kräfte, die Seiner Offenbarung entströmen, hemmen und binden würde. Auch brauche ich mich hier und heute nicht über das zu verbreiten, was ich in der Vergangenheit erklärt habe: dass Beiträge zu den örtlichen und nationalen Fonds durch und durch freiwillig sind, dass keinerlei Zwang, keine direkte Aufforderung zugunsten der Fonds in der Sache Gottes geduldet werden darf, dass allgemeine Aufrufe, die sich an die Gemeinden als Ganzes wenden, die einzige Form sein sollen, in welcher der Finanzbedarf unseres Glaubens gedeckt wird, dass die finanzielle Unterstützung, die einzelnen wenigen Mitarbeitern auf den Gebieten des Lehrens und der Verwaltung gewährt wird, vorübergehender Natur ist, dass die gegenwärtigen Einschränkungen der Veröffentlichung von Bahá’í- Literatur gewiss wegfallen werden, dass die Kampagne für die Welteinheit als Versuch für die Wirksamkeit der mittelbaren Lehrmethode durchgeführt wird, dass der ganze Apparat von Räten, Ausschüssen und Nationaltagungen als Mittel und nicht als Zweck zu betrachten ist, dass sie stehen und fallen mit ihrer Fähigkeit, die Interessen des Bahá’í- Glaubens zu fördern, seine Tätigkeiten zu koordinieren, seine Grundsätze anzuwenden, seine Ideale zu verkörpern und seine Aufgaben zu erfüllen. Wie könnte man, so darf ich wohl fragen, auch nur für einen Augenblick die Notwendigkeit eines Verwaltungsapparats in irgendeiner Form bezweifeln, eines Apparats, der inmitten des Sturms und Drangs einer ringenden Zivilisation die Einheit dieses Glaubens, die Beständigkeit seines Wesens, den Schutz seiner Interessen wahrt, wenn man den internationalen Charakter der Sache Gottes sieht, ihre weit ausholenden Verzweigungen, die zunehmende Verflechtung ihrer Angelegenheiten, die Mannigfaltigkeit ihrer Anhänger und die Wirrsal, die den noch jugendschwachen Glauben Gottes von allen Seiten bestürmt? Die Rechtsgültigkeit der Räte aus gewählten Dienern des Glaubens Bahá’u’lláhs zu verwerfen, würde die Abweisung jener zahllosen Sendschreiben bedeuten, in denen Bahá’u’lláh und ‘Abdu’l-Bahá die Stufe dieser »Treuhänder des Barmherzigen« vgl. Bahá’u’lláh , Kitáb-i-Aqdas 1:21 – Anm. d. Hrsg. Q gerühmt, ihre Vorrechte und Pflichten gepriesen, die Herrlichkeit ihrer Sendung betont, die Unermesslichkeit ihrer Aufgabe offenbart und sie vor den Angriffen gewarnt haben, die sie von der Torheit ihrer Freunde und der Niedertracht ihrer Feinde zwangsläufig gewärtigen müssen. Jene, in deren Hände ein so kostbares Erbe gelegt wurde, haben fürwahr andächtig darüber zu wachen, dass nicht das Werkzeug den Glauben ersetze, dass keine übertriebene Sorge um unbedeutende Einzelheiten, die sich aus der Verwaltung der Sache Gottes ergeben, ihren Verfechtern den Blick trübe, dass nicht Parteilichkeit, Ehrgeiz und Weltsinn im Laufe der Zeit den Strahlenglanz des Glaubens Bahá’u’lláhs umwölken, seine Reinheit besudeln und seine Wirksamkeit beeinträchtigen.</w:t>
      </w:r>
    </w:p>
    <w:p>
      <w:pPr>
        <w:spacing w:after="140" w:line="288" w:lineRule="auto"/>
      </w:pPr>
      <w:r>
        <w:rPr>
          <w:rFonts w:ascii="Consolas" w:hAnsi="Consolas"/>
          <w:color w:val="9A7A38"/>
          <w:sz w:val="18"/>
        </w:rPr>
        <w:t xml:space="preserve">[16]  </w:t>
      </w:r>
      <w:r>
        <w:rPr>
          <w:rFonts w:ascii="Georgia" w:hAnsi="Georgia"/>
          <w:color w:val="2A2927"/>
          <w:sz w:val="22"/>
        </w:rPr>
        <w:t>1:11 Bereits in meinen früheren Mitteilungen vom 10. Januar 1926 und vom 12. Februar 1927 ging ich auf die verwirrende, aber höchst bedeutsame Lage ein, die sich in Ägypten aus einem rechtsgültigen Urteil des muslimisch-geistlichen Gerichtshofes jenes Landes ergeben hat. Unsere ägyptischen Brüder wurden darin als Ketzer gebrandmarkt und aus dem Kreis der gläubigen Muslime ausgestoßen; die Anwendung islámischen Rechtes und seine Vorteile wurden ihnen verwehrt. Ich habe Sie auch mit den Schwierigkeiten bekanntgemacht, denen sie gegenüberstehen, ebenso mit ihren Plänen, von den ägyptischen Zivilbehörden eine Anerkennung der Unabhängigkeit ihres Glaubens zu erlangen. Dazu muss erläutert werden, dass in den muslimischen Ländern des Nahen und Mittleren Ostens – ausgenommen die Türkei, die kürzlich alle religiösen Gerichte unter ihrer Herrschaft abgeschafft hat – jede religiöse Gemeinschaft in Sachen des Personenstandes wie Eheschließungen, Scheidungen, Erbangelegenheiten ihr eigenes geistliches Gerichtswesen hat, das von den Zivil- und Strafgerichten völlig unabhängig ist. Es gibt für solche Fälle kein bürgerliches Gesetzbuch, das vom Staat verkündet ist und die verschiedenen Religionsgemeinschaften umfasst. Bislang wurden die Bahá’í in Ägypten als eine Sekte des Islám betrachtet, zumal sie größtenteils muslimischen Hintergrund haben. Sie waren deshalb außerstande, sich in Ehe- und Scheidungssachen an die anerkannten religiösen Gerichte eines anderen Bekenntnisses zu wenden. Nunmehr sehen sie sich demzufolge in einer heiklen und ungewöhnlichen Rechtsstellung. Natürlich haben sie den Entschluss gefasst, ihren Fall der ägyptischen Regierung zu unterbreiten, und haben zu diesem Zweck eine Petition verfasst, die sich an den Kabinettschef wendet. In dieser Urkunde haben sie die Gründe dargelegt, die sie dazu zwingen, von ihrer Obrigkeit Anerkennung zu verlangen; ferner haben sie ihre Bereitschaft und ihre Befähigung bestätigt, die Amtspflichten eines unabhängigen Bahá’í- Gerichts auszuüben, und haben jene ihres unbedingten Gehorsams und ihrer Loyalität dem Staat gegenüber sowie ihrer Nichteinmischung in die politischen Angelegenheiten ihres Landes versichert. Auch haben sie sich entschlossen, ihrer Petition eine Abschrift des muslimischen Gerichtsurteils, eine Auswahl aus den Bahá’í- Schriften sowie das Dokument beizufügen, das die Grundsätze ihrer nationalen Satzung darstellt und mit wenigen Ausnahmen der Treuhandschaftserklärung und Satzung Ihres eigenen Rates entspricht.</w:t>
      </w:r>
    </w:p>
    <w:p>
      <w:pPr>
        <w:spacing w:after="140" w:line="288" w:lineRule="auto"/>
      </w:pPr>
      <w:r>
        <w:rPr>
          <w:rFonts w:ascii="Consolas" w:hAnsi="Consolas"/>
          <w:color w:val="9A7A38"/>
          <w:sz w:val="18"/>
        </w:rPr>
        <w:t xml:space="preserve">[17]  </w:t>
      </w:r>
      <w:r>
        <w:rPr>
          <w:rFonts w:ascii="Georgia" w:hAnsi="Georgia"/>
          <w:color w:val="2A2927"/>
          <w:sz w:val="22"/>
        </w:rPr>
        <w:t>1:12 Ich habe darauf bestanden, dass die Vorschriften ihrer Satzung in allen Einzelheiten mit dem Text der von Ihnen in den USA beschlossenen Treuhandschaftserklärung und Satzung übereinstimmen. Auf diese Weise bin ich bestrebt, die Einheitlichkeit zu wahren, die ich für alle nationalen Bahá’í- Satzungen als notwendig erachte. Deshalb möchte ich Sie in diesem Zusammenhang um das bitten, was ich bereits dem ägyptischen Rat zu verstehen gegeben habe: Jedwede Änderung, die Sie am Text der Treuhandschaftserklärung und der Satzung beschließen mögen, sollte mir tunlichst mitgeteilt werden, damit ich die notwendigen Schritte für die Herbeiführung entsprechender Änderungen in den Texten aller anderen nationalen Bahá’í- Satzungen einleiten kann.</w:t>
      </w:r>
    </w:p>
    <w:p>
      <w:pPr>
        <w:spacing w:after="140" w:line="288" w:lineRule="auto"/>
      </w:pPr>
      <w:r>
        <w:rPr>
          <w:rFonts w:ascii="Consolas" w:hAnsi="Consolas"/>
          <w:color w:val="9A7A38"/>
          <w:sz w:val="18"/>
        </w:rPr>
        <w:t xml:space="preserve">[18]  </w:t>
      </w:r>
      <w:r>
        <w:rPr>
          <w:rFonts w:ascii="Georgia" w:hAnsi="Georgia"/>
          <w:color w:val="2A2927"/>
          <w:sz w:val="22"/>
        </w:rPr>
        <w:t>1:13 In Anbetracht der besonderen Vorrechte, die den anerkannten Glaubensgemeinschaften in den islámischen Ländern des Nahen und Mittleren Ostens gewährt sind, versteht es sich, dass das Gesuch des Nationalen Rates der Bahá’í von Ägypten an die Regierung des Landes umfassender und weitreichender ist als das, was die dortigen Bundesbehörden Ihrem Rat eingeräumt haben, handelt es sich doch in Ägypten darum, dass die höchsten Zivilbehörden den Nationalen Geistigen Rat als verbindlichen, unabhängigen Bahá’í- Gerichtshof anerkennen, einen Gerichtshof, der die Freiheit und die Befähigung hat, die von Bahá’u’lláh im Kitáb-i-Aqdas verkündeten Gesetze und Gebote in allen Angelegenheiten des Personenstandes auszuführen und anzuwenden.</w:t>
      </w:r>
    </w:p>
    <w:p>
      <w:pPr>
        <w:spacing w:after="140" w:line="288" w:lineRule="auto"/>
      </w:pPr>
      <w:r>
        <w:rPr>
          <w:rFonts w:ascii="Consolas" w:hAnsi="Consolas"/>
          <w:color w:val="9A7A38"/>
          <w:sz w:val="18"/>
        </w:rPr>
        <w:t xml:space="preserve">[19]  </w:t>
      </w:r>
      <w:r>
        <w:rPr>
          <w:rFonts w:ascii="Georgia" w:hAnsi="Georgia"/>
          <w:color w:val="2A2927"/>
          <w:sz w:val="22"/>
        </w:rPr>
        <w:t>1:14 Ich habe gebeten, man möge zunächst formlos an die zuständigen Behörden herantreten und sich so eingehend wie möglich erkundigen, ehe man dieses historische Gesuch in aller Form einbringt. Jede Unterstützung, die Ihr Rat nach sorgfältiger Beratung den tapferen Vorkämpfern unseres Glaubens in jenem Land zweckmäßigerweise gewähren kann, wird aufs wärmste begrüßt werden und die Solidarität bestätigen, die die Bahá’í- Gemeinden des Ostens und des Westens kennzeichnet. Was immer das Ergebnis dieses gewaltigen Vorhabens sein mag – jeder muss die unschätzbaren Möglichkeiten der gegenwärtigen Lage anerkennen, und wir können sicher sein, dass Er, dessen Hand der Führung diese Kräfte entfesselt hat, in Seiner unergründlichen Weisheit und in Seiner Allmacht weiterhin deren Lauf bestimmen und auf den Ruhm, die endgültige Befreiung und die uneingeschränkte Anerkennung Seines Glaubens hinlenken wird.</w:t>
      </w:r>
    </w:p>
    <w:p>
      <w:pPr>
        <w:spacing w:after="140" w:line="288" w:lineRule="auto"/>
      </w:pPr>
      <w:r>
        <w:rPr>
          <w:rFonts w:ascii="Consolas" w:hAnsi="Consolas"/>
          <w:color w:val="9A7A38"/>
          <w:sz w:val="18"/>
        </w:rPr>
        <w:t xml:space="preserve">[20]  </w:t>
      </w:r>
      <w:r>
        <w:rPr>
          <w:rFonts w:ascii="Georgia" w:hAnsi="Georgia"/>
          <w:color w:val="2A2927"/>
          <w:sz w:val="22"/>
        </w:rPr>
        <w:t>1:14_3 Ihr wahrer Bruder Shoghi</w:t>
      </w:r>
    </w:p>
    <w:p>
      <w:pPr>
        <w:spacing w:after="140" w:line="288" w:lineRule="auto"/>
      </w:pPr>
      <w:r>
        <w:rPr>
          <w:rFonts w:ascii="Consolas" w:hAnsi="Consolas"/>
          <w:color w:val="9A7A38"/>
          <w:sz w:val="18"/>
        </w:rPr>
        <w:t xml:space="preserve">[21]  </w:t>
      </w:r>
      <w:r>
        <w:rPr>
          <w:rFonts w:ascii="Georgia" w:hAnsi="Georgia"/>
          <w:color w:val="2A2927"/>
          <w:sz w:val="22"/>
        </w:rPr>
        <w:t>1:14_4 Haifa , Palästina 27. Februar 1929</w:t>
      </w:r>
    </w:p>
    <w:p>
      <w:pPr>
        <w:spacing w:after="140" w:line="288" w:lineRule="auto"/>
      </w:pPr>
      <w:r>
        <w:rPr>
          <w:rFonts w:ascii="Consolas" w:hAnsi="Consolas"/>
          <w:color w:val="9A7A38"/>
          <w:sz w:val="18"/>
        </w:rPr>
        <w:t xml:space="preserve">[22]  </w:t>
      </w:r>
      <w:r>
        <w:rPr>
          <w:rFonts w:ascii="Georgia" w:hAnsi="Georgia"/>
          <w:color w:val="2A2927"/>
          <w:sz w:val="22"/>
        </w:rPr>
        <w:t>2:0_5 An die Geliebten des Herrn und die Dienerinnen des Barmherzigen in der westlichen Welt</w:t>
      </w:r>
    </w:p>
    <w:p>
      <w:pPr>
        <w:spacing w:after="140" w:line="288" w:lineRule="auto"/>
      </w:pPr>
      <w:r>
        <w:rPr>
          <w:rFonts w:ascii="Consolas" w:hAnsi="Consolas"/>
          <w:color w:val="9A7A38"/>
          <w:sz w:val="18"/>
        </w:rPr>
        <w:t xml:space="preserve">[23]  </w:t>
      </w:r>
      <w:r>
        <w:rPr>
          <w:rFonts w:ascii="Georgia" w:hAnsi="Georgia"/>
          <w:color w:val="2A2927"/>
          <w:sz w:val="22"/>
        </w:rPr>
        <w:t>2:0_6 Innig geliebte Mitarbeiter,</w:t>
      </w:r>
    </w:p>
    <w:p>
      <w:pPr>
        <w:spacing w:after="140" w:line="288" w:lineRule="auto"/>
      </w:pPr>
      <w:r>
        <w:rPr>
          <w:rFonts w:ascii="Consolas" w:hAnsi="Consolas"/>
          <w:color w:val="9A7A38"/>
          <w:sz w:val="18"/>
        </w:rPr>
        <w:t xml:space="preserve">[24]  </w:t>
      </w:r>
      <w:r>
        <w:rPr>
          <w:rFonts w:ascii="Georgia" w:hAnsi="Georgia"/>
          <w:color w:val="2A2927"/>
          <w:sz w:val="22"/>
        </w:rPr>
        <w:t>2:1 die meisten Berichte, die in letzter Zeit das Heilige Land erreichten, bezeugen den triumphalen Vormarsch der Sache Gottes. Einige wenige scheinen jedoch eine bestimmte Auffassung von der Gültigkeit jener Institutionen zu verraten, die untrennbar mit dem Glauben Bahá’u’lláhs verbunden sind. Die dabei ausgedrückten Bedenken scheinen verstärkt zu werden durch Geflüster aus Kreisen, die entweder über die Grundlagen der Bahá’í- Offenbarung völlig falsch unterrichtet sind oder es bewusst darauf anlegen, die Saaten der Zwietracht in die Herzen der Gläubigen zu streuen.</w:t>
      </w:r>
    </w:p>
    <w:p>
      <w:pPr>
        <w:spacing w:after="140" w:line="288" w:lineRule="auto"/>
      </w:pPr>
      <w:r>
        <w:rPr>
          <w:rFonts w:ascii="Consolas" w:hAnsi="Consolas"/>
          <w:color w:val="9A7A38"/>
          <w:sz w:val="18"/>
        </w:rPr>
        <w:t xml:space="preserve">[25]  </w:t>
      </w:r>
      <w:r>
        <w:rPr>
          <w:rFonts w:ascii="Georgia" w:hAnsi="Georgia"/>
          <w:color w:val="2A2927"/>
          <w:sz w:val="22"/>
        </w:rPr>
        <w:t>2:2 Betrachtet man solche vergeblichen Angriffe im Lichte vergangener Erfahrungen, so ist ihr unausbleibliches Ergebnis, so hartnäckig und böswillig sie auch sein mögen, dass sie zu einer breiteren und tieferen Anerkennung der Wesenszüge des von Bahá’u’lláh verkündeten Glaubens, sowohl bei Gläubigen wie bei Ungläubigen, beitragen. Ob solche Kritik, solche Herausforderung von böser Absicht diktiert ist oder nicht, sie kann nur dazu dienen, die Seelen der leidenschaftlichen Verfechter dieses Glaubens aneinanderzuschweißen und die Reihen seiner aufrichtigen Verkünder zu schließen. Kritik von außen wird den Glauben von solchen schädlichen Elementen reinigen, deren fortdauernde Verbindung mit den Gläubigen den guten Namen der Sache Gottes in Misskredit zu bringen und die Reinheit ihres Geistes zu beflecken droht. Deshalb sollten wir nicht nur die offenen Attacken, die verschworene Feinde hartnäckig gegen unsere Sache reiten, willkommen heißen, sondern jeden Sturm des Unheils, den Abtrünnige, aber auch solche auslösen, die treue Vertreter unserer Sache zu sein beanspruchen, als ein Glück im Unglück betrachten. Statt den Glauben zu untergraben, stärken solche Angriffe von innen oder außen seine Grundlagen und fachen seine Flamme an. Ausgeheckt, um seinen Strahlenglanz zu verdunkeln, verkünden Angriffe aller Welt die erhabene Wesensart seiner Gebote, seine vollkommene Einheit, seinen einzigartigen Rang, seinen durchdringenden Einfluss.</w:t>
      </w:r>
    </w:p>
    <w:p>
      <w:pPr>
        <w:spacing w:after="140" w:line="288" w:lineRule="auto"/>
      </w:pPr>
      <w:r>
        <w:rPr>
          <w:rFonts w:ascii="Consolas" w:hAnsi="Consolas"/>
          <w:color w:val="9A7A38"/>
          <w:sz w:val="18"/>
        </w:rPr>
        <w:t xml:space="preserve">[26]  </w:t>
      </w:r>
      <w:r>
        <w:rPr>
          <w:rFonts w:ascii="Georgia" w:hAnsi="Georgia"/>
          <w:color w:val="2A2927"/>
          <w:sz w:val="22"/>
        </w:rPr>
        <w:t>2:3 Keinen Augenblick lang habe ich das Empfinden, solches Geschrei, wie es zumeist einer ohnmächtigen Wut über den unaufhaltsamen Vormarsch der Sache Gottes zuzuschreiben ist, könne die tapferen Soldaten des Glaubens jemals betrüben. Denn diese heldenmütigen Seelen haben bereits ihre Glaubenstreue und den bleibenden Wert ihrer Überzeugung vollauf bewiesen, ob sie nun in Amerikas uneinnehmbarer Feste stehen, im Herzen Europas oder fern über dem Meer auf dem australischen Erdteil kämpfen.</w:t>
      </w:r>
    </w:p>
    <w:p>
      <w:pPr>
        <w:spacing w:after="140" w:line="288" w:lineRule="auto"/>
      </w:pPr>
      <w:r>
        <w:rPr>
          <w:rFonts w:ascii="Consolas" w:hAnsi="Consolas"/>
          <w:color w:val="9A7A38"/>
          <w:sz w:val="18"/>
        </w:rPr>
        <w:t xml:space="preserve">[27]  </w:t>
      </w:r>
      <w:r>
        <w:rPr>
          <w:rFonts w:ascii="Georgia" w:hAnsi="Georgia"/>
          <w:color w:val="2A2927"/>
          <w:sz w:val="22"/>
        </w:rPr>
        <w:t>2:4 Ich fühle mich jedoch kraft der Verantwortung, die dem Hüteramt des Glaubens beigelegt ist, verpflichtet, den eigentümlichen Charakter und die Wesenszüge einer Weltordnung, wie sie Bahá’u’lláh erdacht und verkündet hat, noch ausführlicher zu behandeln. Zum gegenwärtigen Entwicklungsstand der Bahá’í- Offenbarung sehe ich mich gedrängt, offen und ohne jeden Vorbehalt auszuführen, was meiner Auffassung nach die keimenden Institutionen unseres Glaubens schützen und unversehrt erhalten wird. Besonders stark empfinde ich die Notwendigkeit, gewisse Tatsachen zu erhellen, die jedem ehrlichen Betrachter sogleich den einzigartigen Charakter jener göttlichen Kultur enthüllen, deren Grundlagen die unfehlbare Hand Bahá’u’lláhs gelegt hat und deren wesentliche Bestandteile im Testament ‘Abdu’l-Bahás erschlossen sind. Dabei halte ich es für meine Pflicht, jeden Anfänger in unserem Glauben von vornherein darauf aufmerksam zu machen, dass die verheißene Herrlichkeit jener Oberherrschaft, die die Bahá’í- Lehren erahnen lassen, erst in der Fülle der Zeit offenbar werden kann, und dass ferner die Folgerungen aus dem Aqdas und dem Willen ‘Abdu’l-Bahás als den beiden zueinandergehörigen Schatzkammern für die Bauteile jener Oberherrschaft zu weitreichend sind, als dass sie unsere Generation bereits begreifen und voll würdigen könnte. Auch kann ich nicht umhin, alle aufrechten Bekenner dieses Glaubens aufzufordern, die vorherrschende Begriffswelt und die flüchtigen Modeströmungen der Gegenwart außer acht zu lassen und sich wie nie zuvor bewusst zu werden, dass die verblasenen Theorien und die wankenden Institutionen der heutigen Unkultur unvermeidlich in scharfem Kontrast zu jenen göttlich eingesetzten Institutionen, die sich auf ihren Ruinen erheben werden, erscheinen müssen. Ich bete darum, dass die Gläubigen aus ganzem Herzen und mit ganzer Seele den unbeschreiblichen Ruhm ihrer Berufung, die überwältigende Verantwortung ihrer Mission und die ehrfurchtgebietende Grenzenlosigkeit ihrer Aufgabe erkennen mögen.</w:t>
      </w:r>
    </w:p>
    <w:p>
      <w:pPr>
        <w:spacing w:after="140" w:line="288" w:lineRule="auto"/>
      </w:pPr>
      <w:r>
        <w:rPr>
          <w:rFonts w:ascii="Consolas" w:hAnsi="Consolas"/>
          <w:color w:val="9A7A38"/>
          <w:sz w:val="18"/>
        </w:rPr>
        <w:t xml:space="preserve">[28]  </w:t>
      </w:r>
      <w:r>
        <w:rPr>
          <w:rFonts w:ascii="Georgia" w:hAnsi="Georgia"/>
          <w:color w:val="2A2927"/>
          <w:sz w:val="22"/>
        </w:rPr>
        <w:t>2:5 Denn jeder ernsthafte Verteidiger der Sache Bahá’u’lláhs sollte einsehen, dass die Stürme, die den Glauben Gottes in seinem Kampf umtoben, mit wachsender Auflösung der Gesellschaft schlimmer werden als alles, was er bisher erfahren hat. Jeder sollte sich bewusst sein, dass mit dem Tag, da jene altgedienten, machtvollen Burgfesten der Orthodoxie, deren wohlbedachtes Ziel es ist, Gedanken und Gewissen der Menschen in ihrem Würgegriff zu halten, den ungeheuren Anspruch des Glaubens Bahá’u’lláhs in vollem Umfang wahrnehmen, dieser jugendschwache Glaube mit Feinden zu kämpfen haben wird, die weit mächtiger, weit heimtückischer sind als die grausamsten Folterknechte und die fanatischsten Geistlichen, die ihm in der Vergangenheit nachgestellt haben. Was mag nicht noch alles an Feinden auf uns zukommen im Laufe der Erschütterungen, die eine sterbende Zivilisation ergreifen! Wer wird nicht noch alles die Schmach mehren, die bereits auf den Glauben Gottes gehäuft worden ist!</w:t>
      </w:r>
    </w:p>
    <w:p>
      <w:pPr>
        <w:spacing w:after="140" w:line="288" w:lineRule="auto"/>
      </w:pPr>
      <w:r>
        <w:rPr>
          <w:rFonts w:ascii="Consolas" w:hAnsi="Consolas"/>
          <w:color w:val="9A7A38"/>
          <w:sz w:val="18"/>
        </w:rPr>
        <w:t xml:space="preserve">[29]  </w:t>
      </w:r>
      <w:r>
        <w:rPr>
          <w:rFonts w:ascii="Georgia" w:hAnsi="Georgia"/>
          <w:color w:val="2A2927"/>
          <w:sz w:val="22"/>
        </w:rPr>
        <w:t>2:6 Wir müssen uns nur der Warnungen ‘Abdu’l-Bahás erinnern, um Art und Ausmaß derjenigen Kräfte, die mit Gottes heiligem Glauben im Streit liegen werden, zu verstehen. In den dunkelsten Stunden Seines Lebens, als Er unter ‘Abdu’l-Ḥamíds Herrschaft vor der Verbannung in die unwirtlichsten Gegenden Nordafrikas stand, zu einer Zeit, als das glückverheißende Licht der Bahá’í- Offenbarung erst gerade anfing, über dem Westen aufzusteigen, äußerte Er in Seiner Abschiedsbotschaft an den Vetter des Báb diese prophetischen Worte voll schlimmer Vorbedeutung: »Wie groß, wie überaus groß ist diese Sache! Wie heftig wird der Angriff aller Völker und Geschlechter der Erde. Bald wird nah und fern das Geschrei der Massen in ganz Afrika, ganz Amerika, der Kampfruf der Europäer und der Türken, das Murren Indiens und Chinas zu hören sein. Wie ein Mann und mit all ihrer Macht werden sie sich erheben, um Seiner Sache zu widerstehen. Dann werden die Ritter des Herrn mit dem Beistand Seiner Gnade aus der Höhe, gestählt im Glauben, unterstützt durch die Macht der Erkenntnis und verstärkt durch die Legionen des Bundes, sich erheben und die Wahrheit des Verses offenbaren: ›Sehet die Verwirrung, die die Scharen der Besiegten befallen hat!‹ Qur’án 6:93 – Q «</w:t>
      </w:r>
    </w:p>
    <w:p>
      <w:pPr>
        <w:spacing w:after="140" w:line="288" w:lineRule="auto"/>
      </w:pPr>
      <w:r>
        <w:rPr>
          <w:rFonts w:ascii="Consolas" w:hAnsi="Consolas"/>
          <w:color w:val="9A7A38"/>
          <w:sz w:val="18"/>
        </w:rPr>
        <w:t xml:space="preserve">[30]  </w:t>
      </w:r>
      <w:r>
        <w:rPr>
          <w:rFonts w:ascii="Georgia" w:hAnsi="Georgia"/>
          <w:color w:val="2A2927"/>
          <w:sz w:val="22"/>
        </w:rPr>
        <w:t>2:7 So ungeheuer der Kampf auch ist, den Seine Worte erahnen lassen, bezeugen sie auch den vollständigen Sieg, den die Vorkämpfer des Größten Namens letztlich erreichen werden. Völker, Nationen, Gläubige verschiedener Bekenntnisse – alle werden sich zusammen und nacheinander erheben, um die Einheit unseres Glaubens zu erschüttern, seine Kraft zu schwächen, seinen heiligen Namen zu entwürdigen. Nicht nur gegen seinen Geist werden sie anstürmen, sondern auch gegen die Gemeindeordnung, die der Kanal, das Werkzeug, die Verkörperung dieses Geistes ist. Denn je deutlicher die Amtsgewalt, welche Bahá’u’lláh in das künftige Bahá’í- Gemeinwesen gelegt hat, hervortritt, desto grimmiger wird die Herausforderung sein, die seinen Wahrheiten aus allen Richtungen entgegenstürmt.</w:t>
      </w:r>
    </w:p>
    <w:p>
      <w:pPr>
        <w:spacing w:after="140" w:line="288" w:lineRule="auto"/>
      </w:pPr>
      <w:r>
        <w:rPr>
          <w:rFonts w:ascii="Consolas" w:hAnsi="Consolas"/>
          <w:color w:val="9A7A38"/>
          <w:sz w:val="18"/>
        </w:rPr>
        <w:t xml:space="preserve">[31]  </w:t>
      </w:r>
      <w:r>
        <w:rPr>
          <w:rFonts w:ascii="Georgia" w:hAnsi="Georgia"/>
          <w:color w:val="2A2927"/>
          <w:sz w:val="22"/>
        </w:rPr>
        <w:t>2:8 Nicht nur obliegt es uns, liebe Freunde, uns um Vertrautheit mit den Wesenszügen dieser erhabensten Schöpfung Bahá’u’lláhs zu mühen. Wir müssen auch den grundlegenden Unterschied zwischen dieser weltumspannenden, göttlich eingesetzten Ordnung und den wichtigsten geistlichen Organisationen dieser Welt begreifen, ob sie nun der Kirche Christi oder der Ordnung der muḥammadanischen Sendung zuzurechnen sind.</w:t>
      </w:r>
    </w:p>
    <w:p>
      <w:pPr>
        <w:spacing w:after="140" w:line="288" w:lineRule="auto"/>
      </w:pPr>
      <w:r>
        <w:rPr>
          <w:rFonts w:ascii="Consolas" w:hAnsi="Consolas"/>
          <w:color w:val="9A7A38"/>
          <w:sz w:val="18"/>
        </w:rPr>
        <w:t xml:space="preserve">[32]  </w:t>
      </w:r>
      <w:r>
        <w:rPr>
          <w:rFonts w:ascii="Georgia" w:hAnsi="Georgia"/>
          <w:color w:val="2A2927"/>
          <w:sz w:val="22"/>
        </w:rPr>
        <w:t>2:9 Werden sich doch alle, deren unschätzbares Vorrecht es ist, über diesen Bahá’í- Institutionen zu wachen, ihre Angelegenheiten zu verwalten und ihre Interessen zu fördern, früher oder später solchen eindringlichen Fragen gegenübersehen: »Wo und wie unterscheidet sich diese Ordnung Bahá’u’lláhs von den Institutionen des Christentums und des Islám , wenn sie doch dem äußeren Anschein nach nur eine Nachbildung davon ist? Sind die beiden Institutionen des Hauses der Gerechtigkeit und des Hütertums, die Institution der Hände der Sache Gottes, die Institution der nationalen und örtlichen Räte, die Institution des Ma sh riqu’l-A dh kár nicht nur andere Namen für die Institutionen des Papsttums und des Kh alífats mit all ihren zugehörigen Kirchenordnungen, wie sie die Christen und die Muslime vertreten und verteidigen? Was könnte möglicherweise die Wirkkraft sein, die diese Bahá’í- Institutionen, die in manchen Zügen denjenigen der Kirchenväter und der Apostel Muḥammads zum Verwechseln ähnlich sind, vor demselben Verderb ihres Charakters, demselben Bruch ihrer Einheit, demselben Erlöschen ihres Einflusses bewahrt, wie sie alle organisierten religiösen Hierarchien befallen haben? Warum sollten sie nicht letztlich dasselbe Schicksal erleiden, das die von den Nachfahren Christi und Muḥammads aufgebauten Institutionen ereilt hat?«</w:t>
      </w:r>
    </w:p>
    <w:p>
      <w:pPr>
        <w:spacing w:after="140" w:line="288" w:lineRule="auto"/>
      </w:pPr>
      <w:r>
        <w:rPr>
          <w:rFonts w:ascii="Consolas" w:hAnsi="Consolas"/>
          <w:color w:val="9A7A38"/>
          <w:sz w:val="18"/>
        </w:rPr>
        <w:t xml:space="preserve">[33]  </w:t>
      </w:r>
      <w:r>
        <w:rPr>
          <w:rFonts w:ascii="Georgia" w:hAnsi="Georgia"/>
          <w:color w:val="2A2927"/>
          <w:sz w:val="22"/>
        </w:rPr>
        <w:t>2:10 Von der Antwort auf diese herausfordernden Fragen wird in hohem Maß der Erfolg aller Bemühungen abhängen, denen sich die Gläubigen aller Länder heute für die Errichtung des Reiches Gottes auf Erden unterziehen. Fast jeder wird anerkennen, dass der Geisteshauch Bahá’u’lláhs auf diese Welt, wie er sich mit unterschiedlicher Stärke durch die bewussten Anstrengungen Seiner erklärten Anhänger, mittelbar durch gewisse menschendienliche Organisationen offenbart, die Menschheit nur durchdringen und einen dauernden Einfluss auf sie nur ausüben kann, sofern und sobald er sich in einer sichtbaren Ordnung verkörpert, die Seinen Namen trägt, sich völlig mit Seinen Grundsätzen verbindet und in Übereinstimmung mit Seinen Gesetzen arbeitet. Dass Bahá’u’lláh in Seinem Buch Aqdas und später ‘Abdu’l-Bahá in Seinem Testament – einer Urkunde, die die Vorkehrungen des Aqdas bestätigt, ergänzt und aufeinander bezieht – jene Wesenselemente für die Verfassung des Bahá’í- Weltgemeinwesens vollständig dargetan haben, wird keiner leugnen, der diese Urkunden gelesen hat. Nach diesen göttlich verordneten Verfassungsnormen muss die Sendung Bahá’u’lláhs , die Arche menschlicher Errettung, notwendigerweise gestaltet werden. Aus ihnen muss aller künftige Segen strömen, auf ihnen muss seine unverletzliche Amtsgewalt im Grunde ruhen.</w:t>
      </w:r>
    </w:p>
    <w:p>
      <w:pPr>
        <w:spacing w:after="140" w:line="288" w:lineRule="auto"/>
      </w:pPr>
      <w:r>
        <w:rPr>
          <w:rFonts w:ascii="Consolas" w:hAnsi="Consolas"/>
          <w:color w:val="9A7A38"/>
          <w:sz w:val="18"/>
        </w:rPr>
        <w:t xml:space="preserve">[34]  </w:t>
      </w:r>
      <w:r>
        <w:rPr>
          <w:rFonts w:ascii="Georgia" w:hAnsi="Georgia"/>
          <w:color w:val="2A2927"/>
          <w:sz w:val="22"/>
        </w:rPr>
        <w:t>2:11 Bahá’u’lláh hat nämlich nicht nur – das sollten wir bereitwillig anerkennen – die Menschheit mit einem neuen Geist der Wiedergeburt erfüllt. Er hat nicht nur gewisse allgemeine Grundsätze ausgesprochen, nicht nur eine bestimmte Philosophie entwickelt, wie machtvoll, richtig und umfassend sie auch sein mögen. Er hat vielmehr, wie auch ‘Abdu’l-Bahá nach Ihm, im Gegensatz zu den Sendungen der Vergangenheit klar und bestimmt ein Gesetzeswerk niedergelegt, klar umgrenzte Institutionen geschaffen und das Wesentliche für eine göttliche Ökonomie besorgt. All dies ist dazu bestimmt, Modell für die künftige Gesellschaft zu sein, höchsterhabenes Werkzeug für die Errichtung des Größten Friedens, die Wirkkraft für die Einigung der Welt, die Verkündigung des Reiches der Tugend und Gerechtigkeit auf Erden. Keineswegs haben beide alle Anweisungen offenbart, deren es für die praktische Verwirklichung jener Ideale bedarf, die die Propheten Gottes geschaut haben und die seit unvordenklichen Zeiten die Einbildungskraft der Seher und Dichter aller Zeiten entflammt haben. Sie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bundestreu und vernunftgemäß den Erfordernissen einer fortschreitenden Gesellschaft anzupassen und das unverbrüchliche Erbe zu vollenden, das die Begründer dieses Glaubens der Welt hinterlassen haben.</w:t>
      </w:r>
    </w:p>
    <w:p>
      <w:pPr>
        <w:spacing w:after="140" w:line="288" w:lineRule="auto"/>
      </w:pPr>
      <w:r>
        <w:rPr>
          <w:rFonts w:ascii="Consolas" w:hAnsi="Consolas"/>
          <w:color w:val="9A7A38"/>
          <w:sz w:val="18"/>
        </w:rPr>
        <w:t xml:space="preserve">[35]  </w:t>
      </w:r>
      <w:r>
        <w:rPr>
          <w:rFonts w:ascii="Georgia" w:hAnsi="Georgia"/>
          <w:color w:val="2A2927"/>
          <w:sz w:val="22"/>
        </w:rPr>
        <w:t>2:12 Wenn wir auf die Vergangenheit zurückschauen, wenn wir das gesamte Evangelium und den Qur’án durchforschen, werden wir bereitwillig anerkennen, dass weder die christliche noch die islámische Sendung eine Parallele zu bieten haben, ob man nun das göttliche Ordnungssystem nimmt, das Bahá’u’lláh so sorgfältig begründet hat, oder die Vorsichtsmaßnahmen, die Er für dessen Schutz und Fortschritt getroffen hat. Darin liegt nach meiner festen Überzeugung die Antwort auf jene Fragen, die ich angeführt habe.</w:t>
      </w:r>
    </w:p>
    <w:p>
      <w:pPr>
        <w:spacing w:after="140" w:line="288" w:lineRule="auto"/>
      </w:pPr>
      <w:r>
        <w:rPr>
          <w:rFonts w:ascii="Consolas" w:hAnsi="Consolas"/>
          <w:color w:val="9A7A38"/>
          <w:sz w:val="18"/>
        </w:rPr>
        <w:t xml:space="preserve">[36]  </w:t>
      </w:r>
      <w:r>
        <w:rPr>
          <w:rFonts w:ascii="Georgia" w:hAnsi="Georgia"/>
          <w:color w:val="2A2927"/>
          <w:sz w:val="22"/>
        </w:rPr>
        <w:t>2:13 Niemand wird, meine ich, die Tatsache anzweifeln, dass der Hauptgrund, warum die Einheit der Kirche Christi auf nicht wiedergutzumachende Weise erschüttert und ihr Einfluss im Laufe der Zeit untergraben wurde, darin liegt, dass das Bauwerk, das die Kirchenväter nach dem Hinscheiden Seines Ersten Apostels errichtet hatten, nicht auf Christi eigenen und ausdrücklichen Weisungen ruhte. Die Amtsgewalt und die Merkmale ihrer Verwaltung sind nur gefolgert und mittelbar, mehr oder minder berechtigt, aus einigen ungenauen, bruchstückhaften Hinweisen abgeleitet, die sie unter Seinen im Evangelium aufgezeichneten Worten verstreut fanden. Keines der kirchlichen Sakramente, keiner der Riten und keine der Zeremonien, welche die Kirchenväter kunstvoll ausgearbeitet und prunkvoll zelebriert haben, keine der Maßregeln harter Zucht, die sie den einfachen Christen unerbittlich auferlegten – nichts davon beruht unmittelbar auf der Vollmacht Christi oder ging von Seinen ausdrücklichen Worten aus. Nichts davon hat Christus geschaffen, noch hat Er eine dieser Institutionen besonders mit der hinreichenden Vollmacht belehnt, Sein Wort auszulegen oder dem, was Er nicht ausdrücklich geboten hat, etwas hinzuzufügen.</w:t>
      </w:r>
    </w:p>
    <w:p>
      <w:pPr>
        <w:spacing w:after="140" w:line="288" w:lineRule="auto"/>
      </w:pPr>
      <w:r>
        <w:rPr>
          <w:rFonts w:ascii="Consolas" w:hAnsi="Consolas"/>
          <w:color w:val="9A7A38"/>
          <w:sz w:val="18"/>
        </w:rPr>
        <w:t xml:space="preserve">[37]  </w:t>
      </w:r>
      <w:r>
        <w:rPr>
          <w:rFonts w:ascii="Georgia" w:hAnsi="Georgia"/>
          <w:color w:val="2A2927"/>
          <w:sz w:val="22"/>
        </w:rPr>
        <w:t>2:14 Das ist der Grund, warum sich unter späteren Geschlechtern Stimmen des Protests erhoben gegen eine selbsternannte Amtsgewalt, die sich Vorrechte und Vollmachten, welche nicht aus dem klaren Text des Evangeliums Jesu Christi hervorgingen, anmaßte und damit eine schwerwiegende Abweichung vom Geist dieses Evangeliums darstellte. Mit aller Macht und vollem Recht führten diese Stimmen des Protestes aus, die kanonischen Schriften, wie sie von den Kirchenkonzilien verkündet wurden, seien keine gottgegebenen Gesetze, vielmehr nur menschliche Vorkehrungen, die nicht einmal auf tatsächlichen Äußerungen Jesu beruhten. Ihre Beweisführung kreiste um die Tatsache, dass die ungenauen, kaum beweiskräftigen Worte Christi an Petrus: »Du bist Petrus, und auf diesen Felsen will Ich Meine Kirche bauen« Mt. 16:18 – Anm. d. Hrsg. Q , niemals die extremen Zwangsmittel, das kunstvolle Zeremoniell, die einengenden Dogmen und Glaubenssätze rechtfertigen könnten, mit denen Seine Nachfolger Schritt für Schritt Seinen Glauben überbürdet und verfinstert haben. Wäre es den Kirchenvätern, deren ungerechtfertigte Autorität so von allen Seiten heftig angegangen wurde, möglich gewesen, die auf ihr Haupt gehäuften Anklagen dadurch zu widerlegen, dass sie bestimmte Äußerungen Christi zur künftigen Verwaltung Seiner Kirche oder zum Wesen der Amtsmacht Seiner Nachfolger hätten anführen können, dann wären sie sicherlich in der Lage gewesen, die Flammen des Streites zu löschen und die Einheit der Christenheit zu erhalten. Das Evangelium aber, die einzige Schatzkammer der Äußerungen Christi, bot den gequälten Kirchenführern keinen derartigen Schutz. Hilflos standen sie dem unbarmherzigen Angriff ihrer Feinde gegenüber, und schließlich mussten sie sich den Kräften der Spaltung, die in ihre Reihen eindrangen, beugen.</w:t>
      </w:r>
    </w:p>
    <w:p>
      <w:pPr>
        <w:spacing w:after="140" w:line="288" w:lineRule="auto"/>
      </w:pPr>
      <w:r>
        <w:rPr>
          <w:rFonts w:ascii="Consolas" w:hAnsi="Consolas"/>
          <w:color w:val="9A7A38"/>
          <w:sz w:val="18"/>
        </w:rPr>
        <w:t xml:space="preserve">[38]  </w:t>
      </w:r>
      <w:r>
        <w:rPr>
          <w:rFonts w:ascii="Georgia" w:hAnsi="Georgia"/>
          <w:color w:val="2A2927"/>
          <w:sz w:val="22"/>
        </w:rPr>
        <w:t>2:15 Obwohl in der Offenbarung Muḥammads die Frage der Verwaltung Seiner Sendung wesentlich vollständiger und genauer durch Vorkehrungen geregelt ist, verglichen mit dem Glauben Christi, gab es doch in der Frage der Nachfolge keine schriftliche, keine bindende und schlüssige Anweisung an jene, die Seine Sache zu verkünden hatten. Im Text des Qur’án stehen zwar Verordnungen über Gebet, Fasten, Eheschließung und Ehescheidung, Erbschaft, Pilgerfahrt und dergleichen, Verordnungen, die auch nach Ablauf von dreizehnhundert Jahren noch unversehrt wirksam sind. Hingegen gibt dieser Text des Qur’án keine schlüssige Führung zum Gesetz der Nachfolge, der Quelle aller Meinungsverschiedenheiten, Streitigkeiten und Spaltungen, die den Islám zerstückelt und seinen Ruf untergraben haben.</w:t>
      </w:r>
    </w:p>
    <w:p>
      <w:pPr>
        <w:spacing w:after="140" w:line="288" w:lineRule="auto"/>
      </w:pPr>
      <w:r>
        <w:rPr>
          <w:rFonts w:ascii="Consolas" w:hAnsi="Consolas"/>
          <w:color w:val="9A7A38"/>
          <w:sz w:val="18"/>
        </w:rPr>
        <w:t xml:space="preserve">[39]  </w:t>
      </w:r>
      <w:r>
        <w:rPr>
          <w:rFonts w:ascii="Georgia" w:hAnsi="Georgia"/>
          <w:color w:val="2A2927"/>
          <w:sz w:val="22"/>
        </w:rPr>
        <w:t>2:16 Nicht so die Offenbarung Bahá’u’lláhs ! Anders als in der Sendung Christi, anders als in der Sendung Muḥammads , anders als in allen Sendungen der Vergangenheit haben die Apostel Bahá’u’lláhs in allen Landen, wo immer sie arbeiten und sich mühen, vor sich in klarer, eindeutiger, eindringlicher Sprache alle die Gesetze und Regeln, die Grundsätze, die Institutionen und die Führung, derer sie für die Verfolgung und Vollendung ihrer Aufgabe bedürfen. Ob es um die Verwaltungsregeln der Bahá’í- Sache oder um die Frage der Nachfolge geht, wie sie in den Zwillingsinstitutionen des Hauses der Gerechtigkeit und des Hütertums verkörpert wird, immer können die Nachfolger Bahá’u’lláhs unwiderlegliche Beweise göttlicher Führung zu Hilfe rufen, denen keiner widerstehen, die keiner schmälern oder leugnen kann. Darin liegt das unterscheidende Merkmal der Bahá’í- Offenbarung. Darin liegt die machtvolle Einheit dieses Glaubens, die zwingende Kraft einer Offenbarung, die mit dem Anspruch auftritt, frühere Offenbarungen nicht zu zerstören oder herabzusetzen, sondern sie zu verbinden, zu vereinen und zu erfüllen. Dies ist der Grund, warum sowohl Bahá’u’lláh als auch ‘Abdu’l-Bahá gewisse Einzelheiten im Zusammenhang mit dem uns, ihren Nachfolgern, hinterlassenen göttlichen Ordnungssystem offenbart, ja mit besonderem Gewicht versehen haben. Das ist es auch, warum in ihrem Willen und Testament solcher Nachdruck auf die Vollmachten und Hoheitsrechte der Diener ihres Glaubens gelegt wurde.</w:t>
      </w:r>
    </w:p>
    <w:p>
      <w:pPr>
        <w:spacing w:after="140" w:line="288" w:lineRule="auto"/>
      </w:pPr>
      <w:r>
        <w:rPr>
          <w:rFonts w:ascii="Consolas" w:hAnsi="Consolas"/>
          <w:color w:val="9A7A38"/>
          <w:sz w:val="18"/>
        </w:rPr>
        <w:t xml:space="preserve">[40]  </w:t>
      </w:r>
      <w:r>
        <w:rPr>
          <w:rFonts w:ascii="Georgia" w:hAnsi="Georgia"/>
          <w:color w:val="2A2927"/>
          <w:sz w:val="22"/>
        </w:rPr>
        <w:t>2:17 Denn nur die ausdrücklichen Anweisungen ihres Buches, nur die erstaunlich eindringliche Sprache, in die sie die Vorkehrungen ihres Testamentes gekleidet haben, können diesen Glauben, für den sie sich beide so ruhmreich ihr ganzes Leben lang mühten, letzten Endes schützen. Nur dieses kann ihn vor den Ketzereien und Verleumdungen bewahren, mit denen ihn Bekenntnisse, Völker und Regierungen anzufallen versuchten und in gesteigertem Maße weiterhin zu bestürmen suchen werden.</w:t>
      </w:r>
    </w:p>
    <w:p>
      <w:pPr>
        <w:spacing w:after="140" w:line="288" w:lineRule="auto"/>
      </w:pPr>
      <w:r>
        <w:rPr>
          <w:rFonts w:ascii="Consolas" w:hAnsi="Consolas"/>
          <w:color w:val="9A7A38"/>
          <w:sz w:val="18"/>
        </w:rPr>
        <w:t xml:space="preserve">[41]  </w:t>
      </w:r>
      <w:r>
        <w:rPr>
          <w:rFonts w:ascii="Georgia" w:hAnsi="Georgia"/>
          <w:color w:val="2A2927"/>
          <w:sz w:val="22"/>
        </w:rPr>
        <w:t>2:18 Auch sollten wir uns bewusst sein, dass das Unterscheidungsmerkmal der Bahá’í- Offenbarung nicht allein in der Vollständigkeit und der unzweifelhaften Rechtsgültigkeit des Glaubenssystems besteht, das Bahá’u’lláh und ‘Abdu’l-Bahá mit ihren Lehren begründet haben. Ihre Vortrefflichkeit liegt auch in der Tatsache des wirksamen Ausschlusses solcher Elemente, die in vergangenen Sendungen ohne die geringste Vollmacht der jeweiligen Religionsstifter Quelle des Verderbs waren und dem Glauben Gottes unabsehbaren Schaden zufügten. Durch den klaren Text der Schriften Bahá’u’lláhs sind sie beseitigt worden. Unberechtigte Bräuche in Verbindung mit dem Sakrament der Taufe, dem Abendmahl, der Beichte, der Askese, der Priesterherrschaft, kunstvollem Zeremoniell, dem heiligen Krieg und der Vielweiberei sind allesamt durch die Feder Bahá’u’lláhs streng untersagt worden. Andererseits sind gewisse Vorschriften wie das Fasten, die für das Glaubensleben des einzelnen unerlässlich sind, in ihrer Strenge beträchtlich gemildert worden.</w:t>
      </w:r>
    </w:p>
    <w:p>
      <w:pPr>
        <w:spacing w:after="140" w:line="288" w:lineRule="auto"/>
      </w:pPr>
      <w:r>
        <w:rPr>
          <w:rFonts w:ascii="Consolas" w:hAnsi="Consolas"/>
          <w:color w:val="9A7A38"/>
          <w:sz w:val="18"/>
        </w:rPr>
        <w:t xml:space="preserve">[42]  </w:t>
      </w:r>
      <w:r>
        <w:rPr>
          <w:rFonts w:ascii="Georgia" w:hAnsi="Georgia"/>
          <w:color w:val="2A2927"/>
          <w:sz w:val="22"/>
        </w:rPr>
        <w:t>2:19 Der Verwaltungsapparat der Sache Gottes, des sollten wir uns gleichfalls bewusst sein, ist so gestaltet worden, dass ihm nach den Vorkehrungen Bahá’u’lláhs all das, was als notwendig erachtet wird, um diese Sache an der Spitze aller fortschrittlichen Bewegungen zu halten, getrost einverleibt werden kann. Dies bezeugen die Worte Bahá’u’lláhs , wie sie auf dem Achten Blatt des Erhabenen Paradieses aufgezeichnet sind: »Die Vertrauensleute des Hauses der Gerechtigkeit haben über jene Dinge zu beraten, die nicht ausdrücklich im Buche offenbart sind, und zu vollziehen, was sie für gut halten. Gott wird ihnen wahrlich eingeben, was Er will, und Er ist, wahrlich, der Versorger, der Allwissende.« Bahá’u’lláh , Kalimát-i-Firdawsíyyih , in: Botschaften aus ‘Akká 6:28 – Anm. d. Hrsg. Q Dem Haus der Gerechtigkeit wurde von Bahá’u’lláh nicht nur die Gewalt verliehen, Gesetze über alle Gegenstände zu erlassen, die nicht ausdrücklich und buchstäblich in Seinen heiligen Schriften verzeichnet sind. Im Testament ‘Abdu’l-Bahás ist ihm überdies das Recht und die Gewalt übertragen, alles, was von einem früheren Haus der Gerechtigkeit an Gesetzen erlassen und durchgeführt wurde, den Veränderungen und Erfordernissen der Zeit entsprechend aufzuheben. In diesem Zusammenhang offenbarte Er folgendes in Seinem Letzten Willen: »… und da das Haus der Gerechtigkeit die Gewalt hat, Gesetze zu erlassen, die nicht ausdrücklich im Buch verzeichnet sind und sich auf alltägliche Angelegenheiten beziehen, so hat es auch die Gewalt, diese Gesetze aufzuheben. So wird zum Beispiel heute das Haus der Gerechtigkeit ein Gesetz erlassen und vollziehen; in hundert Jahren, wenn die Verhältnisse sich grundlegend gewandelt und die äußeren Bedingungen sich geändert haben, wird ein anderes Haus der Gerechtigkeit die Gewalt haben, jenes Gesetz den Zeiterfordernissen entsprechend zu ändern. Es kann dies tun, da jenes Gesetz keinen Teil des ausdrücklichen göttlichen Textes bildet. Das Haus der Gerechtigkeit ist sowohl Urheber als auch Aufheber seiner Gesetze.« ‘Abdu’l-Bahá , Wille und Testament 38, in: Dokumente des Bundes 2:38 – Anm. d. Hrsg. Q So lautet unveränderlich ‘Abdu’l-Bahás offenbartes Wort. So weit geht die Anpassungsfähigkeit, die die Tätigkeit Seiner ernannten Diener kennzeichnet. Die Unveränderlichkeit wahrt die Identität Seines Glaubens und schützt die Unversehrtheit Seines Gesetzes. Die Anpassungsfähigkeit ermöglicht diesem Glauben, sich wie ein lebendiger Organismus auszudehnen und auf die Bedürfnisse und Erfordernisse einer ewig sich wandelnden Gesellschaft einzustellen.</w:t>
      </w:r>
    </w:p>
    <w:p>
      <w:pPr>
        <w:spacing w:after="140" w:line="288" w:lineRule="auto"/>
      </w:pPr>
      <w:r>
        <w:rPr>
          <w:rFonts w:ascii="Consolas" w:hAnsi="Consolas"/>
          <w:color w:val="9A7A38"/>
          <w:sz w:val="18"/>
        </w:rPr>
        <w:t xml:space="preserve">[43]  </w:t>
      </w:r>
      <w:r>
        <w:rPr>
          <w:rFonts w:ascii="Georgia" w:hAnsi="Georgia"/>
          <w:color w:val="2A2927"/>
          <w:sz w:val="22"/>
        </w:rPr>
        <w:t>2:20 Liebe Freunde! Mag unser Glaube den Augen der Menschen, die ihn entweder als einen Ableger des Islám schmähen oder ihn verächtlich als eine von jenen zahlreichen obskuren Sekten im heutigen Westen abtun, auch kraftlos erscheinen – diese kostbare Perle göttlicher Offenbarung, heute noch im Zustand des Embryos, wird sich in der Muschel ihrer Gesetze entwickeln. Ungeteilt und ungeschwächt wird dieser Glaube vorwärts drängen, bis er die ganze Menschheit umspannt. Nur diejenigen, welche bereits die überragende Stufe Bahá’u’lláhs anerkannt haben, nur sie, deren Herzen Seine Liebe berührt hat und die mit der Macht Seines Geistes vertraut geworden sind, können den Wert dieses göttlichen Ordnungssystems – Seiner unschätzbaren Gnadengabe an die Menschheit – angemessen würdigen.</w:t>
      </w:r>
    </w:p>
    <w:p>
      <w:pPr>
        <w:spacing w:after="140" w:line="288" w:lineRule="auto"/>
      </w:pPr>
      <w:r>
        <w:rPr>
          <w:rFonts w:ascii="Consolas" w:hAnsi="Consolas"/>
          <w:color w:val="9A7A38"/>
          <w:sz w:val="18"/>
        </w:rPr>
        <w:t xml:space="preserve">[44]  </w:t>
      </w:r>
      <w:r>
        <w:rPr>
          <w:rFonts w:ascii="Georgia" w:hAnsi="Georgia"/>
          <w:color w:val="2A2927"/>
          <w:sz w:val="22"/>
        </w:rPr>
        <w:t>2:21 Religionsführer, Vertreter politischer Theorien, Verwalter menschlicher Institutionen, die heutzutage verwirrt und bestürzt den Bankrott ihrer Ideen, den Zusammenbruch ihrer Lebensarbeit feststellen – sie alle täten gut daran, ihren Blick auf die Offenbarung Bahá’u’lláhs zu richten und über die Weltordnung nachzudenken, die in Seinen Lehren beschlossen ist und sich langsam, kaum merklich aus dem Wirrwarr und Chaos der gegenwärtigen Zivilisation erhebt. Was die Natur, den Ursprung oder die Gültigkeit der Institutionen anlangt, die die Anhänger dieses Glaubens in aller Welt errichten, so brauchen sich jene keinen Ängsten und Zweifeln auszusetzen; in die Lehren selbst sind diese Institutionen eingebettet, unverfälscht und unverfinstert durch unhaltbare Einmischungen oder durch unrechtmäßige Auslegungen Seines Wortes.</w:t>
      </w:r>
    </w:p>
    <w:p>
      <w:pPr>
        <w:spacing w:after="140" w:line="288" w:lineRule="auto"/>
      </w:pPr>
      <w:r>
        <w:rPr>
          <w:rFonts w:ascii="Consolas" w:hAnsi="Consolas"/>
          <w:color w:val="9A7A38"/>
          <w:sz w:val="18"/>
        </w:rPr>
        <w:t xml:space="preserve">[45]  </w:t>
      </w:r>
      <w:r>
        <w:rPr>
          <w:rFonts w:ascii="Georgia" w:hAnsi="Georgia"/>
          <w:color w:val="2A2927"/>
          <w:sz w:val="22"/>
        </w:rPr>
        <w:t>2:22 Wie dringlich, wie heilig ist die Verantwortung, die jetzt auf allen lastet, die bereits mit den Lehren Bahá’u’lláhs vertraut sind! Wie ruhmreich ist die Aufgabe derer, die ihre Wahrheit zu verteidigen, ihre Durchführbarkeit einer ungläubigen Welt zu erweisen berufen sind! Nur die unerschütterliche Gewissheit ihres göttlichen Ursprungs und ihrer Einmaligkeit in den Annalen der Religion, nur der beharrliche Vorsatz, sie auf den Verwaltungsapparat der Sache Gottes anzuwenden, kann dazu hinreichen, ihre Wirklichkeit unter Beweis zu stellen und ihren Erfolg zu sichern. Wie unermesslich ist die Offenbarung Bahá’u’lláhs ! Wie groß ist das Ausmaß Seiner Segnungen für die Menschheit an diesem Tage! Und doch, wie armselig, wie unzureichend ist unser Verständnis ihrer Bedeutung und ihrer Herrlichkeit. Unser Geschlecht steht einer so gewaltigen Offenbarung zu nahe, um die unendlichen Möglichkeiten Seines Glaubens, den einmaligen Charakter Seiner Sache, die geheimnisvollen Fügungen Seiner Vorsehung voll zu würdigen.</w:t>
      </w:r>
    </w:p>
    <w:p>
      <w:pPr>
        <w:spacing w:after="140" w:line="288" w:lineRule="auto"/>
      </w:pPr>
      <w:r>
        <w:rPr>
          <w:rFonts w:ascii="Consolas" w:hAnsi="Consolas"/>
          <w:color w:val="9A7A38"/>
          <w:sz w:val="18"/>
        </w:rPr>
        <w:t xml:space="preserve">[46]  </w:t>
      </w:r>
      <w:r>
        <w:rPr>
          <w:rFonts w:ascii="Georgia" w:hAnsi="Georgia"/>
          <w:color w:val="2A2927"/>
          <w:sz w:val="22"/>
        </w:rPr>
        <w:t>2:23 Im Íqán wünscht Bahá’u’lláh den alles überragenden Charakter dieses neuen Tages Gottes zu betonen; Er verstärkt die Kraft Seiner Beweisführung, indem Er sich auf den Text einer gültigen und anerkannten Überlieferung bezieht, die folgendes offenbart: »Wissen ist siebenundzwanzig Buchstaben. Alle Propheten haben zwei Buchstaben davon offenbart. Kein Mensch hat bis heute mehr als diese zwei Buchstaben gekannt. Wenn aber der Qá’im sich erheben wird, dann wird Er die übrigen fünfundzwanzig Buchstaben offenbar machen.« Imám Ja‘far-i-Ṣádiq , zitiert in: Bahá’u’lláh , Kitáb-i-Íqán 272 – Anm. d. Hrsg. Q Und unmittelbar darauf diese bestärkenden, aufklärenden Worte Bahá’u’lláhs : »Bedenke: Er hat dargelegt, dass das Wissen aus siebenundzwanzig Buchstaben besteht und dass alle Propheten von Adam bis zu Muḥammad , dem ›Siegel‹ Qur’án 33:40 – Anm. d. Hrsg. Q , nur zwei dieser Buchstaben erklärt haben. Und Er sagt dazu, dass der Qá’im alle übrigen fünfundzwanzig Buchstaben enthüllen werde. Entnimm diesem Ausspruch, wie groß und erhaben Seine Stufe ist! Sein Rang übertrifft den aller Propheten, Seine Offenbarung geht über das Erkennen und Begreifen aller ihrer Auserwählten. Eine Offenbarung, von der die Propheten Gottes, Seine Heiligen und Erwählten entweder nicht unterrichtet worden sind oder die sie nach Gottes unerforschlichem Ratschluss nicht enthüllt haben – eine solche Offenbarung sucht dieses nichtswürdige, gemeine Volk mit seinem mangelhaften Geist, seiner mangelhaften Bildung und Erkenntnis zu messen.« Bahá’u’lláh , Kitáb-i-Íqán 272 – Anm. d. Hrsg. Q</w:t>
      </w:r>
    </w:p>
    <w:p>
      <w:pPr>
        <w:spacing w:after="140" w:line="288" w:lineRule="auto"/>
      </w:pPr>
      <w:r>
        <w:rPr>
          <w:rFonts w:ascii="Consolas" w:hAnsi="Consolas"/>
          <w:color w:val="9A7A38"/>
          <w:sz w:val="18"/>
        </w:rPr>
        <w:t xml:space="preserve">[47]  </w:t>
      </w:r>
      <w:r>
        <w:rPr>
          <w:rFonts w:ascii="Georgia" w:hAnsi="Georgia"/>
          <w:color w:val="2A2927"/>
          <w:sz w:val="22"/>
        </w:rPr>
        <w:t>2:24 An einer weiteren Stelle dieses Buches befasst sich Bahá’u’lláh mit der Wandlung, die jede Offenbarung in den Wegen, Gedanken und Sitten des Volkes hervorruft, und offenbart diese Worte: »Ist es nicht das Ziel jeder Offenbarung, eine Wandlung und Änderung in der ganzen Wesensart der Menschheit zu bewirken, eine Wandlung, die sich äußerlich wie innerlich erweisen und das innere Leben wie die äußeren Verhältnisse gestalten soll? Denn würde der Charakter der Menschen nicht gewandelt, so wären Gottes allumfassende Manifestationen offensichtlich ohne Nutzen.« Bahá’u’lláh , Kitáb-i-Íqán 270 – Anm. d. Hrsg. Q</w:t>
      </w:r>
    </w:p>
    <w:p>
      <w:pPr>
        <w:spacing w:after="140" w:line="288" w:lineRule="auto"/>
      </w:pPr>
      <w:r>
        <w:rPr>
          <w:rFonts w:ascii="Consolas" w:hAnsi="Consolas"/>
          <w:color w:val="9A7A38"/>
          <w:sz w:val="18"/>
        </w:rPr>
        <w:t xml:space="preserve">[48]  </w:t>
      </w:r>
      <w:r>
        <w:rPr>
          <w:rFonts w:ascii="Georgia" w:hAnsi="Georgia"/>
          <w:color w:val="2A2927"/>
          <w:sz w:val="22"/>
        </w:rPr>
        <w:t>2:25 Wandte sich nicht Christus selbst an Seine Jünger mit den Worten: »Ich habe euch noch viel zu sagen, aber ihr könnt es jetzt nicht tragen. Wenn aber Er, der Geist der Wahrheit, kommt, wird Er euch in alle Wahrheit führen« Joh. 16:12–13 – Anm. d. Hrsg. Q ?</w:t>
      </w:r>
    </w:p>
    <w:p>
      <w:pPr>
        <w:spacing w:after="140" w:line="288" w:lineRule="auto"/>
      </w:pPr>
      <w:r>
        <w:rPr>
          <w:rFonts w:ascii="Consolas" w:hAnsi="Consolas"/>
          <w:color w:val="9A7A38"/>
          <w:sz w:val="18"/>
        </w:rPr>
        <w:t xml:space="preserve">[49]  </w:t>
      </w:r>
      <w:r>
        <w:rPr>
          <w:rFonts w:ascii="Georgia" w:hAnsi="Georgia"/>
          <w:color w:val="2A2927"/>
          <w:sz w:val="22"/>
        </w:rPr>
        <w:t>2:26 Aus dem Text jener anerkannten Überlieferung ebenso wie aus den Worten Christi, die das Evangelium bezeugt, wird jeder vorurteilslose Betrachter die Bedeutung des von Bahá’u’lláh offenbarten Glaubens begreifen und das überwältigende Gewicht Seines Anspruchs erkennen. Kein Wunder, dass ‘Abdu’l-Bahá die heftige Agitation, die die keimenden Institutionen dieses Glaubens in künftigen Tagen auf sich ziehen werden, in so grellen Farben geschildert hat. Erst in Umrissen können wir heute die Anfänge jenes Aufruhrs erkennen, den der Aufstieg und die Überlegenheit der Sache Gottes unweigerlich in die Welt bringen werden.</w:t>
      </w:r>
    </w:p>
    <w:p>
      <w:pPr>
        <w:spacing w:after="140" w:line="288" w:lineRule="auto"/>
      </w:pPr>
      <w:r>
        <w:rPr>
          <w:rFonts w:ascii="Consolas" w:hAnsi="Consolas"/>
          <w:color w:val="9A7A38"/>
          <w:sz w:val="18"/>
        </w:rPr>
        <w:t xml:space="preserve">[50]  </w:t>
      </w:r>
      <w:r>
        <w:rPr>
          <w:rFonts w:ascii="Georgia" w:hAnsi="Georgia"/>
          <w:color w:val="2A2927"/>
          <w:sz w:val="22"/>
        </w:rPr>
        <w:t>2:27 In der grausamen, heimtückischen Unterdrückungskampagne der Beherrscher Russlands gegen die Verteidiger unseres Glaubens unter ihrer Gewalt, in der hartnäckigen Feindseligkeit, mit der im islámischen Bereich die Sh í‘iten auf den geheiligten Rechten der Anhänger der Sache Gottes herumtreten, was Bahá’u’lláhs Haus in Ba gh dád angeht, in der ohnmächtigen Wut, welche die geistlichen Führer der sunnítischen Sekte des Islám dazu getrieben hat, unsere ägyptischen Brüder aus ihrer Mitte auszustoßen – in allen diesen Erscheinungen können wir die Offenbarungen des unbarmherzigen Hasses wahrnehmen, den Völker, Religionen und Regierungen für einen so reinen, so schuldlosen, so ruhmreichen Glauben hegen.</w:t>
      </w:r>
    </w:p>
    <w:p>
      <w:pPr>
        <w:spacing w:after="140" w:line="288" w:lineRule="auto"/>
      </w:pPr>
      <w:r>
        <w:rPr>
          <w:rFonts w:ascii="Consolas" w:hAnsi="Consolas"/>
          <w:color w:val="9A7A38"/>
          <w:sz w:val="18"/>
        </w:rPr>
        <w:t xml:space="preserve">[51]  </w:t>
      </w:r>
      <w:r>
        <w:rPr>
          <w:rFonts w:ascii="Georgia" w:hAnsi="Georgia"/>
          <w:color w:val="2A2927"/>
          <w:sz w:val="22"/>
        </w:rPr>
        <w:t>2:28 Unser ist die Pflicht, diese Dinge in unseren Herzen zu bewegen, uns um ein erweitertes Weltbild zu mühen, unser Verständnis für die Sache Gottes zu vertiefen und uns dann entschlossen und rückhaltlos aufzumachen, um unsere Rolle, wie klein sie auch sei, in diesem größten Drama in der Geistesgeschichte der Welt zu spielen.</w:t>
      </w:r>
    </w:p>
    <w:p>
      <w:pPr>
        <w:spacing w:after="140" w:line="288" w:lineRule="auto"/>
      </w:pPr>
      <w:r>
        <w:rPr>
          <w:rFonts w:ascii="Consolas" w:hAnsi="Consolas"/>
          <w:color w:val="9A7A38"/>
          <w:sz w:val="18"/>
        </w:rPr>
        <w:t xml:space="preserve">[52]  </w:t>
      </w:r>
      <w:r>
        <w:rPr>
          <w:rFonts w:ascii="Georgia" w:hAnsi="Georgia"/>
          <w:color w:val="2A2927"/>
          <w:sz w:val="22"/>
        </w:rPr>
        <w:t>2:28_7 Ihr Bruder und Mitarbeiter Shoghi</w:t>
      </w:r>
    </w:p>
    <w:p>
      <w:pPr>
        <w:spacing w:after="140" w:line="288" w:lineRule="auto"/>
      </w:pPr>
      <w:r>
        <w:rPr>
          <w:rFonts w:ascii="Consolas" w:hAnsi="Consolas"/>
          <w:color w:val="9A7A38"/>
          <w:sz w:val="18"/>
        </w:rPr>
        <w:t xml:space="preserve">[53]  </w:t>
      </w:r>
      <w:r>
        <w:rPr>
          <w:rFonts w:ascii="Georgia" w:hAnsi="Georgia"/>
          <w:color w:val="2A2927"/>
          <w:sz w:val="22"/>
        </w:rPr>
        <w:t>2:28_8 Haifa , Palästina, 21. März 1930</w:t>
      </w:r>
    </w:p>
    <w:p>
      <w:pPr>
        <w:spacing w:after="140" w:line="288" w:lineRule="auto"/>
      </w:pPr>
      <w:r>
        <w:rPr>
          <w:rFonts w:ascii="Consolas" w:hAnsi="Consolas"/>
          <w:color w:val="9A7A38"/>
          <w:sz w:val="18"/>
        </w:rPr>
        <w:t xml:space="preserve">[54]  </w:t>
      </w:r>
      <w:r>
        <w:rPr>
          <w:rFonts w:ascii="Georgia" w:hAnsi="Georgia"/>
          <w:color w:val="2A2927"/>
          <w:sz w:val="22"/>
        </w:rPr>
        <w:t>3:0_9 Gefährten im Glauben Bahá’u’lláhs !</w:t>
      </w:r>
    </w:p>
    <w:p>
      <w:pPr>
        <w:spacing w:after="140" w:line="288" w:lineRule="auto"/>
      </w:pPr>
      <w:r>
        <w:rPr>
          <w:rFonts w:ascii="Consolas" w:hAnsi="Consolas"/>
          <w:color w:val="9A7A38"/>
          <w:sz w:val="18"/>
        </w:rPr>
        <w:t xml:space="preserve">[55]  </w:t>
      </w:r>
      <w:r>
        <w:rPr>
          <w:rFonts w:ascii="Georgia" w:hAnsi="Georgia"/>
          <w:color w:val="2A2927"/>
          <w:sz w:val="22"/>
        </w:rPr>
        <w:t>3:1 Der unerbittliche Lauf der jüngsten Ereignisse trägt die Menschheit dem Ziel, das Bahá’u’lláh erahnen ließ, so nahe, dass kein verantwortungsbewusster Anhänger Seines Glaubens, der die Welt überall in schmerzlichen Wehen sieht, bei dem Gedanken an ihre kommende Erlösung ungerührt bleiben kann.</w:t>
      </w:r>
    </w:p>
    <w:p>
      <w:pPr>
        <w:spacing w:after="140" w:line="288" w:lineRule="auto"/>
      </w:pPr>
      <w:r>
        <w:rPr>
          <w:rFonts w:ascii="Consolas" w:hAnsi="Consolas"/>
          <w:color w:val="9A7A38"/>
          <w:sz w:val="18"/>
        </w:rPr>
        <w:t xml:space="preserve">[56]  </w:t>
      </w:r>
      <w:r>
        <w:rPr>
          <w:rFonts w:ascii="Georgia" w:hAnsi="Georgia"/>
          <w:color w:val="2A2927"/>
          <w:sz w:val="22"/>
        </w:rPr>
        <w:t>3:2 Es erscheint angebracht, zu einer Zeit, da wir das erste Jahrzehnt seit dem plötzlichen Heimgang ‘Abdu’l-Bahás am 28. November 1921 – Anm. d. Hrsg. A aus unserer Mitte beschließen, im Lichte der Lehren, die Er der Welt vermacht hat, über jene Ereignisse nachzudenken, die dazu beitragen, das stufenweise Sichtbarwerden der von Bahá’u’lláh vorausgeschauten Weltordnung zu beschleunigen.</w:t>
      </w:r>
    </w:p>
    <w:p>
      <w:pPr>
        <w:spacing w:after="140" w:line="288" w:lineRule="auto"/>
      </w:pPr>
      <w:r>
        <w:rPr>
          <w:rFonts w:ascii="Consolas" w:hAnsi="Consolas"/>
          <w:color w:val="9A7A38"/>
          <w:sz w:val="18"/>
        </w:rPr>
        <w:t xml:space="preserve">[57]  </w:t>
      </w:r>
      <w:r>
        <w:rPr>
          <w:rFonts w:ascii="Georgia" w:hAnsi="Georgia"/>
          <w:color w:val="2A2927"/>
          <w:sz w:val="22"/>
        </w:rPr>
        <w:t>3:3 Vor zehn Jahren, an eben diesem Tage, eilte die Nachricht vom Heimgang Dessen um die Welt, der allein ihr in den vielen Trübsalen, die sie zu erleiden bestimmt war, durch den veredelnden Einfluss Seiner Liebe, Kraft und Weisheit hätte Halt und Trost geben können.</w:t>
      </w:r>
    </w:p>
    <w:p>
      <w:pPr>
        <w:spacing w:after="140" w:line="288" w:lineRule="auto"/>
      </w:pPr>
      <w:r>
        <w:rPr>
          <w:rFonts w:ascii="Consolas" w:hAnsi="Consolas"/>
          <w:color w:val="9A7A38"/>
          <w:sz w:val="18"/>
        </w:rPr>
        <w:t xml:space="preserve">[58]  </w:t>
      </w:r>
      <w:r>
        <w:rPr>
          <w:rFonts w:ascii="Georgia" w:hAnsi="Georgia"/>
          <w:color w:val="2A2927"/>
          <w:sz w:val="22"/>
        </w:rPr>
        <w:t>3:4 Wie gut können wir, die kleine Schar Seiner erklärten Anhänger, die wir beanspruchen, das Licht, das in Ihm strahlte, erkannt zu haben, uns der wiederholten Anspielungen erinnern, die Er am Abend Seines Erdenlebens auf die Trübsale und den Aufruhr machte, von denen eine verderbte Menschheit in steigendem Maße befallen würde. Wie schmerzlich haben sich manchem von uns die gedankenschweren Bemerkungen eingeprägt, die Er in Gegenwart von Pilgern und Besuchern machte, als sie nach den Jubelfeiern zur Beendigung des Weltkriegs wieder zu Seiner Tür strömten – am Ende eines Krieges, der durch das Grauen, das er wachgerufen, die Verluste, die er hinterlassen, und die Verwicklungen, die er mit sich gebracht hat, einen so weitreichenden Einfluss auf die Geschicke der Menschheit üben sollte. Wie gelassen und doch wie machtvoll brandmarkte Er die grausame Täuschung, die ein Pakt, den die Völker und Nationen als jubelnde Verkörperung der Gerechtigkeit, als unfehlbares Werkzeug dauerhaften Friedens priesen, für eine unbußfertige Menschheit bereithielt: »Friede, Friede!« hörten wir Ihn oft sagen, »unaufhörlich verkünden die Lippen der Machthaber und der Völker ›Frieden, Frieden‹, während das Feuer ungestillten Hasses noch in ihren Herzen schwelt.« Q Wie oft hörten wir Ihn Seine Stimme erheben, als triumphale Begeisterung noch Wellen schlug, lange bevor die leisesten Bedenken empfunden oder ausgedrückt wurden! Mit Entschiedenheit erklärte Er, das als die Charta einer befreiten Menschheit gepriesene Dokument berge Saaten bitterster Enttäuschungen, die die Welt nur noch schlimmer versklaven werden. Wie überreich sind jetzt die Beweise, die den Scharfblick Seines unfehlbaren Urteils bezeugen!</w:t>
      </w:r>
    </w:p>
    <w:p>
      <w:pPr>
        <w:spacing w:after="140" w:line="288" w:lineRule="auto"/>
      </w:pPr>
      <w:r>
        <w:rPr>
          <w:rFonts w:ascii="Consolas" w:hAnsi="Consolas"/>
          <w:color w:val="9A7A38"/>
          <w:sz w:val="18"/>
        </w:rPr>
        <w:t xml:space="preserve">[59]  </w:t>
      </w:r>
      <w:r>
        <w:rPr>
          <w:rFonts w:ascii="Georgia" w:hAnsi="Georgia"/>
          <w:color w:val="2A2927"/>
          <w:sz w:val="22"/>
        </w:rPr>
        <w:t>3:5 Zehn Jahre endloser Unruhe, angefüllt von Ängsten und von unabschätzbaren Folgen für die Zukunft der Zivilisation, haben die Welt an den Rand eines Unheils geführt, zu schrecklich, um darüber nachzudenken. Traurig ist der Kontrast zwischen den Kundgebungen zuversichtlicher Begeisterung, denen sich die Bevollmächtigten in Versailles so freimütig hingaben, und dem Schrei unverhohlener Not, den nun Sieger und Besiegte gleichermaßen in der Stunde bitterer Ernüchterung erheben.</w:t>
      </w:r>
    </w:p>
    <w:p>
      <w:pPr>
        <w:spacing w:after="140" w:line="288" w:lineRule="auto"/>
      </w:pPr>
      <w:r>
        <w:rPr>
          <w:rFonts w:ascii="Consolas" w:hAnsi="Consolas"/>
          <w:color w:val="9A7A38"/>
          <w:sz w:val="18"/>
        </w:rPr>
        <w:t xml:space="preserve">[60]  </w:t>
      </w:r>
      <w:r>
        <w:rPr>
          <w:rFonts w:ascii="Georgia" w:hAnsi="Georgia"/>
          <w:color w:val="2A2927"/>
          <w:sz w:val="22"/>
        </w:rPr>
        <w:t>3:6 Weder die Macht, die die Gestalter und Bürgen der Friedensverträge aufboten, noch die stolzen Ideale, die den Verfasser der Völkerbundsatzung ursprünglich beseelten, erwiesen sich als ausreichendes Bollwerk gegen die Kräfte innerer Zersetzung, die eine so mühsam ausgedachte Struktur ständig angreifen. Weder die Vorkehrungen des sogenannten Verständigungsfriedens, den die Siegermächte durchsetzen wollten, noch die Maschinerie einer Institution, die Amerikas berühmter und weitsichtiger Präsident ersonnen hatte, erwiesen sich in Theorie oder Praxis als ausreichende Mittel, die Unverletzlichkeit der angestrebten Ordnung zu sichern. »Die Krankheiten, an denen die Welt jetzt leidet« , schrieb ‘Abdu’l-Bahá im Januar 1920, »werden sich vervielfachen; die Dunkelheit, die sie umschließt, wird sich vertiefen. Der Balkan wird unzufrieden bleiben. Seine Ruhelosigkeit wird wachsen. Die besiegten Mächte werden weiterwühlen. Sie werden zu jeder Maßnahme greifen, die die Flamme des Krieges wieder entzündet. Neugeschaffene Bewegungen von weltweiter Bedeutung werden alle Kräfte für den Fortschritt ihrer Pläne aufbieten. Die Bewegung der Linken wird große Bedeutung erlangen. Ihr Einfluss wird sich ausbreiten.« ‘Abdu’l-Bahá , Briefe und Botschaften 202:14 – Anm. d. Hrsg. Q</w:t>
      </w:r>
    </w:p>
    <w:p>
      <w:pPr>
        <w:spacing w:after="140" w:line="288" w:lineRule="auto"/>
      </w:pPr>
      <w:r>
        <w:rPr>
          <w:rFonts w:ascii="Consolas" w:hAnsi="Consolas"/>
          <w:color w:val="9A7A38"/>
          <w:sz w:val="18"/>
        </w:rPr>
        <w:t xml:space="preserve">[61]  </w:t>
      </w:r>
      <w:r>
        <w:rPr>
          <w:rFonts w:ascii="Georgia" w:hAnsi="Georgia"/>
          <w:color w:val="2A2927"/>
          <w:sz w:val="22"/>
        </w:rPr>
        <w:t>3:7 Seitdem jene Worte geschrieben wurden, scheint sich wirtschaftliche Not mit politischer Verwirrung, finanziellen Umwälzungen, religiöser Ruhelosigkeit und Rassenhass verschworen zu haben, die Last unermesslich zu vergrößern, unter der eine verarmte, kriegsmüde Welt ächzt. Die kumulative Wirkung dieser Krisen, die mit so bestürzender Schnelligkeit aufeinander folgen, ist derart, dass die Gesellschaft in ihren Grundfesten erzittert. Welchen Kontinent wir auch betrachten, welches noch so abgelegene Gebiet wir in den Blick fassen, überall sehen wir die Welt von Mächten bedrängt, die sie weder erklären noch zügeln kann.</w:t>
      </w:r>
    </w:p>
    <w:p>
      <w:pPr>
        <w:spacing w:after="140" w:line="288" w:lineRule="auto"/>
      </w:pPr>
      <w:r>
        <w:rPr>
          <w:rFonts w:ascii="Consolas" w:hAnsi="Consolas"/>
          <w:color w:val="9A7A38"/>
          <w:sz w:val="18"/>
        </w:rPr>
        <w:t xml:space="preserve">[62]  </w:t>
      </w:r>
      <w:r>
        <w:rPr>
          <w:rFonts w:ascii="Georgia" w:hAnsi="Georgia"/>
          <w:color w:val="2A2927"/>
          <w:sz w:val="22"/>
        </w:rPr>
        <w:t>3:8 Europa, bis jetzt als die Wiege einer hochgepriesenen Zivilisation, als Fackelträger der Freiheit, als Triebfeder der Kräfte des Handels und der Industrie betrachtet, steht bestürzt und gelähmt beim Anblick eines so ungeheuren Umsturzes. Lang gehegte Ideale, auf politischem nicht weniger als auf wirtschaftlichem Gebiet menschlicher Tätigkeit, werden einerseits unter dem Druck reaktionärer Mächte, andererseits von einem heimtückischen und hartnäckigen Radikalismus schwer geprüft. Aus dem Herzen Asiens kündet fernes, unheildrohendes, beharrliches Grollen den steten Vormarsch einer Weltanschauung, die durch ihre Leugnung Gottes, Seiner Gesetze und Leitsätze die Grundlagen der menschlichen Gesellschaft aufzubrechen droht. Der Lärm eines wachsenden Nationalismus, gepaart mit dem Wiederaufleben von Skeptizismus und Unglauben, kommt als zusätzliches Unglück über einen Kontinent, der bis jetzt als das Symbol jahrhundertelanger Stabilität und ungestörter Entsagung galt. Im dunkelsten Afrika kann man die ersten Regungen einer bewussten, entschlossenen Revolte gegen die Ziele und Methoden des politischen und wirtschaftlichen Imperialismus in steigendem Maße erkennen, einer Revolte, die ihr Teil zu den wachsenden Veränderungen eines geplagten Zeitalters beiträgt. Nicht einmal Amerika, das bis vor kurzem stolz auf seine traditionelle Politik der Abgeschiedenheit und seine wirtschaftliche Selbstversorgung, auf die Unverletzbarkeit seiner Institutionen und die Beweise seines wachsenden Wohlstands und Ansehens war, konnte den Triebkräften standhalten, die es in den Strudel eines wirtschaftlichen Wirbelsturms zogen, der nun die Grundlagen seines eigenen industriellen und wirtschaftlichen Lebens zu entkräften droht. Selbst das entlegene Australien, das dank seiner Entfernung von den Sturmzentren Europas gegen die Prüfungen und Plagen eines leidenden Kontinents gefeit scheinen konnte, wurde von diesem Wirbel der Leidenschaft und des Kampfes erfasst, unfähig, sich aus den Verstrickungen zu lösen.</w:t>
      </w:r>
    </w:p>
    <w:p>
      <w:pPr>
        <w:spacing w:after="140" w:line="288" w:lineRule="auto"/>
      </w:pPr>
      <w:r>
        <w:rPr>
          <w:rFonts w:ascii="Consolas" w:hAnsi="Consolas"/>
          <w:color w:val="9A7A38"/>
          <w:sz w:val="18"/>
        </w:rPr>
        <w:t xml:space="preserve">[63]  </w:t>
      </w:r>
      <w:r>
        <w:rPr>
          <w:rFonts w:ascii="Georgia" w:hAnsi="Georgia"/>
          <w:color w:val="2A2927"/>
          <w:sz w:val="22"/>
        </w:rPr>
        <w:t>3:9 In der Tat gab es nie zuvor so weit verbreitete, so tiefgreifende soziale, wirtschaftliche oder politische Umwälzungen, wie sie jetzt in verschiedenen Teilen der Welt vor sich gehen. Nie gab es so viele, so verschiedenartige Gefahrenherde, wie sie jetzt die Struktur der Gesellschaft bedrohen. Bedeutsam sind wahrlich die folgenden Worte Bahá’u’lláhs , wenn wir innehalten, um über den gegenwärtigen Zustand einer seltsam verwirrten Welt nachzudenken: »Wie lange wird die Menschheit in ihrem Eigensinn verharren? Wie lange wird das Unrecht fortbestehen? Wie lange sollen Chaos und Verwirrung unter den Menschen herrschen? Wie lange wird Zwietracht das Antlitz der Gesellschaft zerwühlen? … Ach, die Winde der Verzweiflung wehen aus jeder Richtung, und der Hader, der das Menschengeschlecht spaltet und peinigt, nimmt täglich zu. Die Zeichen drohender Erschütterungen und des Chaos sind jetzt deutlich zu sehen, zumal die bestehende Ordnung erbärmlich mangelhaft erscheint.« Bahá’u’lláh , Lawḥ-i-Maqṣúd , in: Botschaften aus ‘Akká 11:25, 11:26 (auch in: Ährenlese 110) – Anm. d. Hrsg. Q</w:t>
      </w:r>
    </w:p>
    <w:p>
      <w:pPr>
        <w:spacing w:after="140" w:line="288" w:lineRule="auto"/>
      </w:pPr>
      <w:r>
        <w:rPr>
          <w:rFonts w:ascii="Consolas" w:hAnsi="Consolas"/>
          <w:color w:val="9A7A38"/>
          <w:sz w:val="18"/>
        </w:rPr>
        <w:t xml:space="preserve">[64]  </w:t>
      </w:r>
      <w:r>
        <w:rPr>
          <w:rFonts w:ascii="Georgia" w:hAnsi="Georgia"/>
          <w:color w:val="2A2927"/>
          <w:sz w:val="22"/>
        </w:rPr>
        <w:t>3:10 Der Unruhefaktor von über 30 Millionen Menschen, die auf dem europäischen Kontinent als Minderheiten leben; die große, noch weiter wachsende Armee der Arbeitslosen mit ihren erdrückenden Lasten und ihrem demoralisierenden Einfluss auf Regierungen und Völker, das niederträchtige, zügellose Wettrüsten, das den bereits verarmten Nationen immer größere Teile ihrer Substanz wegzehrt, die völlige Demoralisierung, unter der die internationalen Finanzmärkte in steigendem Maße leiden, die Verweltlichung, die alles, was bis jetzt als die unbezwingbaren Stützen des Christentums und des Isláms erachtet wurde, angreift und durchdringt – diese Erscheinungen stechen als die ernstesten Symptome hervor, als unheilvolles Omen, was die künftige Stabilität der modernen Zivilisation anbelangt. Kein Wunder, dass einer der führenden Denker Europas, der ob seiner Weisheit und Zurückhaltung geschätzt wird, sich zu der kühnen Feststellung gezwungen sah: »Die Welt macht die schlimmste Krise der Kulturgeschichte durch.« »Wir stehen«, schreibt ein anderer, »entweder vor einer Weltkatastrophe oder aber am Tagesanbruch eines größeren Zeitalters der Wahrheit und der Weisheit.« »Gerade in solchen Zeiten«, fügt er hinzu, »sind Religionen untergegangen und geboren worden.«</w:t>
      </w:r>
    </w:p>
    <w:p>
      <w:pPr>
        <w:spacing w:after="140" w:line="288" w:lineRule="auto"/>
      </w:pPr>
      <w:r>
        <w:rPr>
          <w:rFonts w:ascii="Consolas" w:hAnsi="Consolas"/>
          <w:color w:val="9A7A38"/>
          <w:sz w:val="18"/>
        </w:rPr>
        <w:t xml:space="preserve">[65]  </w:t>
      </w:r>
      <w:r>
        <w:rPr>
          <w:rFonts w:ascii="Georgia" w:hAnsi="Georgia"/>
          <w:color w:val="2A2927"/>
          <w:sz w:val="22"/>
        </w:rPr>
        <w:t>3:11 Können wir nicht, wenn wir den politischen Horizont absuchen, schon die Trennlinien jener Kräfte erkennen, die von neuem den europäischen Kontinent in mögliche Kriegslager teilen, jedes zu einem Kampf entschlossen, der ungleich dem letzten Krieg das Ende einer Epoche, einer gewaltigen Epoche in der Geschichte der menschlichen Entwicklung, darstellen würde? Sind wir, die bevorrechtigten Bewahrer eines unschätzbaren Glaubens, dazu berufen, Zeugen einer sintflutartigen Umwälzung zu sein, politisch so tiefgreifend und geistig so segensreich wie der Untergang des weströmischen Reiches? Könnte es nicht dazu kommen – jeder wachsame Anhänger des Glaubens Bahá’u’lláhs sollte wohl innehalten, um dies zu überdenken –, dass aus dieser Welteruption Kräfte von einer geistigen Energie strömen, wie sie den Glanz jener Zeichen und Wunder, welche die Errichtung des Glaubens Jesu Christi begleiteten, in Erinnerung rufen oder gar in den Schatten stellen? Könnte nicht aus dem Todeskampf dieser erschütterten Welt eine religiöse Erneuerung von solchem Umfang und solcher Macht hervorgehen, dass sie sogar die weltbewegende Wirkkraft übertrifft, mit der die früheren Religionen, in bestimmten Zeitabständen und einer unergründlichen Weisheit gemäß, gefallenen Völkern und Zeiten neue Lebensschicksale eröffneten? Könnte nicht der Bankrott der gegenwärtigen, hochgepriesenen materialistischen Zivilisation als solcher das rankende Unkraut hinwegreißen, das heute Gottes ringenden Glauben an der Entfaltung und an der nachfolgenden Blüte hindert?</w:t>
      </w:r>
    </w:p>
    <w:p>
      <w:pPr>
        <w:spacing w:after="140" w:line="288" w:lineRule="auto"/>
      </w:pPr>
      <w:r>
        <w:rPr>
          <w:rFonts w:ascii="Consolas" w:hAnsi="Consolas"/>
          <w:color w:val="9A7A38"/>
          <w:sz w:val="18"/>
        </w:rPr>
        <w:t xml:space="preserve">[66]  </w:t>
      </w:r>
      <w:r>
        <w:rPr>
          <w:rFonts w:ascii="Georgia" w:hAnsi="Georgia"/>
          <w:color w:val="2A2927"/>
          <w:sz w:val="22"/>
        </w:rPr>
        <w:t>3:12 Lassen Sie Bahá’u’lláh selbst die Leuchtkraft Seiner Worte auf unsere Bahn ergießen, während wir unseren Kurs zwischen den Fallgruben und Trübsalen dieses gequälten Zeitalters hindurchsteuern. Vor über fünfzig Jahren um 1880 – Anm. d. Hrsg. A und in einer Welt, der die übel und Anfechtungen, die sie jetzt peinigen, noch ferne lagen, entflossen Seiner Feder die folgenden prophetischen Worte: »Die Welt liegt in Wehen, und ihre Erregung wächst von Tag zu Tag. Ihr Antlitz ist auf Eigensinn und Unglauben gerichtet. Ihr Zustand wird so werden, dass es nicht angemessen und schicklich wäre, ihn jetzt zu enthüllen. Lange wird ihre Verderbtheit währen. Und wenn die festgesetzte Stunde kommt, wird plötzlich erscheinen, was der Menschheit Glieder zittern macht. Dann und erst dann wird das göttliche Banner entfaltet, und die Nachtigall des Paradieses wird ihr Lied singen.« Bahá’u’lláh , in: Ährenlese 61:1 – Anm. d. Hrsg. Q</w:t>
      </w:r>
    </w:p>
    <w:p>
      <w:pPr>
        <w:spacing w:after="140" w:line="288" w:lineRule="auto"/>
      </w:pPr>
      <w:r>
        <w:rPr>
          <w:rFonts w:ascii="Consolas" w:hAnsi="Consolas"/>
          <w:color w:val="9A7A38"/>
          <w:sz w:val="18"/>
        </w:rPr>
        <w:t xml:space="preserve">[67]  </w:t>
      </w:r>
      <w:r>
        <w:rPr>
          <w:rFonts w:ascii="Georgia" w:hAnsi="Georgia"/>
          <w:color w:val="2A2927"/>
          <w:sz w:val="22"/>
        </w:rPr>
        <w:t>3:13 Innig geliebte Freunde! Ob wir die Menschheit im Lichte der persönlichen Lebensführung oder der Beziehungen zwischen den organisierten Gemeinschaften und Nationen betrachten, sie ist leider zu weit abgeirrt, hat einen zu tiefen Niedergang erlitten, als dass sie allein durch die unbeholfenen Anstrengungen selbst der besten unter ihren anerkannten Herrschern und Staatsmännern – wie uneigennützig ihre Beweggründe, wie wohlabgestimmt ihr Handeln, wie rückhaltlos ihr Eifer und ihre Hingabe an ihre Sache auch seien – erlöst werden könnte. Kein Plan, den die Berechnungen höchster Staatskunst noch ersännen, kein Lehrgebäude, das die hervorragendsten Vertreter der Wirtschaftstheorie noch errichteten, kein Grundsatz, den der glühendste Moralist noch einimpfen wollte, können letzten Endes ausreichende Grundlagen bieten, auf die die Zukunft einer verwirrten Welt gebaut werden kann. Kein Aufruf zu gegenseitiger Duldsamkeit, den die Weltweisen erheben, wie zwingend und nachdrücklich er auch sein mag, kann die Leidenschaften dieser Welt beruhigen oder ihr helfen, ihre Lebenskraft zurückzugewinnen. Auch hat kein rein organisatorischer Gesamtplan internationaler Zusammenarbeit, auf welchem Gebiet menschlichen Wirkens er sich immer bewegt, wie geistreich er erdacht und wie umfassend er auch aufgefasst wird, den gewünschten Erfolg, wenn es darum geht, die Grundursache des Übels zu beseitigen, das die heutige Gesellschaft so hart aus dem Gleichgewicht geworfen hat. Ja, ich wage zu behaupten, dass nicht einmal das Ersinnen eines Ordnungsgefüges, wie es für die politische und wirtschaftliche Vereinigung der Menschheit erforderlich ist – eine Grundforderung, die in letzter Zeit immer stärker vertreten wird, – dass nicht einmal dieser Vorgang aus sich selbst heraus das Heilmittel gegen das Gift bieten könnte, welches ständig die Kraftreserven der entwickelten Völker und Nationen auszehrt. Was sonst, so können wir getrost fragen, als die vorbehaltlose Annahme des göttlichen Programms, das Bahá’u’lláh vor bereits sechzig Jahren um 1870 – Anm. d. Hrsg. A mit solcher Macht und Schlichtheit verkündet hat, eines Programms, das in seinen Wesenszügen Gottes Plan für die Vereinigung der Menschheit in diesem Zeitalter zum Ausdruck bringt, kann in Verbindung mit der unüberwindlichen Gewissheit der sicheren Wirkung aller seiner Vorkehrungen schließlich den Kräften innerer Auflösung widerstehen, die sich, wenn ihnen kein Einhalt geboten wird, immer tiefer in das Mark einer verzweifelten Gesellschaft hineinfressen? Diesem Ziel – dem Ziel einer neuen Weltordnung, göttlich im Ursprung, allumfassend in der Reichweite, unparteiisch im Grundsatz, herausfordernd im Charakter – muss eine gequälte Menschheit zustreben.</w:t>
      </w:r>
    </w:p>
    <w:p>
      <w:pPr>
        <w:spacing w:after="140" w:line="288" w:lineRule="auto"/>
      </w:pPr>
      <w:r>
        <w:rPr>
          <w:rFonts w:ascii="Consolas" w:hAnsi="Consolas"/>
          <w:color w:val="9A7A38"/>
          <w:sz w:val="18"/>
        </w:rPr>
        <w:t xml:space="preserve">[68]  </w:t>
      </w:r>
      <w:r>
        <w:rPr>
          <w:rFonts w:ascii="Georgia" w:hAnsi="Georgia"/>
          <w:color w:val="2A2927"/>
          <w:sz w:val="22"/>
        </w:rPr>
        <w:t>3:14 Zu behaupten, alle Zusammenhänge von Bahá’u’lláhs gewaltigem Plan weltweiter Solidarität erfasst oder seine Bedeutung ergründet zu haben, wäre selbst vonseiten der erklärten Anhänger Seines Glaubens vermessen. Ja, der Versuch, sich diesen Plan mit all seinen Möglichkeiten vorzustellen, seine künftigen Vorteile abzuschätzen, sich seine Größe auszumalen, wäre sogar in dem heute so fortgeschrittenen Stadium der Entwicklung der Menschheit verfrüht.</w:t>
      </w:r>
    </w:p>
    <w:p>
      <w:pPr>
        <w:spacing w:after="140" w:line="288" w:lineRule="auto"/>
      </w:pPr>
      <w:r>
        <w:rPr>
          <w:rFonts w:ascii="Consolas" w:hAnsi="Consolas"/>
          <w:color w:val="9A7A38"/>
          <w:sz w:val="18"/>
        </w:rPr>
        <w:t xml:space="preserve">[69]  </w:t>
      </w:r>
      <w:r>
        <w:rPr>
          <w:rFonts w:ascii="Georgia" w:hAnsi="Georgia"/>
          <w:color w:val="2A2927"/>
          <w:sz w:val="22"/>
        </w:rPr>
        <w:t>3:15 Das einzige, was wir vernünftigerweise versuchen können, ist, uns zu bemühen, einen Schimmer der ersten Lichtstreifen der verheißenen Dämmerung zu erhaschen, die, wenn die Zeit gekommen ist, das die Menschheit umschließende Dunkel verjagen wird. Lediglich in groben Zügen können wir herausstellen, was uns als die leitenden Prinzipien erscheint, die der Weltordnung Bahá’u’lláhs zugrunde liegen, wie sie ‘Abdu’l-Bahá , Mittelpunkt Seines Bundes mit der ganzen Menschheit und ernannter Ausleger und Erklärer Seines Wortes, ausführlich dargestellt und erläutert hat.</w:t>
      </w:r>
    </w:p>
    <w:p>
      <w:pPr>
        <w:spacing w:after="140" w:line="288" w:lineRule="auto"/>
      </w:pPr>
      <w:r>
        <w:rPr>
          <w:rFonts w:ascii="Consolas" w:hAnsi="Consolas"/>
          <w:color w:val="9A7A38"/>
          <w:sz w:val="18"/>
        </w:rPr>
        <w:t xml:space="preserve">[70]  </w:t>
      </w:r>
      <w:r>
        <w:rPr>
          <w:rFonts w:ascii="Georgia" w:hAnsi="Georgia"/>
          <w:color w:val="2A2927"/>
          <w:sz w:val="22"/>
        </w:rPr>
        <w:t>3:16 Dass die Unruhe und das Leid, die die Masse der Menschheit peinigen, in einem nicht geringen Maße die unmittelbaren Folgen des Weltkriegs sind, dass sie der Unklugheit und Kurzsichtigkeit der Gestalter der Friedensverträge zugeschrieben werden müssen, kann nur ein Voreingenommener sich weigern zuzugeben. Dass die finanziellen Verpflichtungen, die im Laufe des Krieges eingegangen wurden, wie auch die erdrückende Bürde der Reparationen, die auf den Besiegten lastet, in großem Maße verantwortlich sind für die schlechte Verteilung und die daraus folgende Verknappung der Vorräte an Währungsgold in der Welt, was hinwieder die noch nie dagewesenen Preisstürze wesentlich verschlimmerte und dabei die Lasten der verarmten Länder unbarmherzig erhöhte, wird kein Unparteiischer in Frage stellen. Dass die zwischenstaatlichen Schulden die Massen der Bevölkerung in Europa gefährlich überbeanspruchten, das Gleichgewicht der Staatshaushalte umwarfen, die nationalen Industrien lähmten und die Arbeitslosenzahlen steigerten, ist dem vorurteilsfreien Beobachter nicht weniger offensichtlich. Dass der Geist der Rache, des Argwohns, der Furcht und der Rivalität, den der Krieg hervorrief und den die Bestimmungen der Friedensverträge verewigen und fördern halfen, zu einem enormen Anwachsen des internationalen Wettrüstens führte, was im letzten Jahr 1930 – Anm. d. Hrsg. A Gesamtausgaben von nicht weniger als einer Milliarde Pfund ausmachte und die weltweite Depression verschärfte, ist eine Wahrheit, die sogar der oberflächlichste Beobachter bereitwillig zugeben wird. Dass ein engstirniger, brutaler Nationalismus, den die Nachkriegstheorie des Selbstbestimmungsrechts verstärken half, hauptverantwortlich ist für die Politik überhöhter, ja prohibitiver Zölle, die dem heilsamen Strom des internationalen Handels ebenso schaden wie dem Mechanismus des internationalen Finanzwesens, ist eine Tatsache, die nur wenige anzufechten wagen.</w:t>
      </w:r>
    </w:p>
    <w:p>
      <w:pPr>
        <w:spacing w:after="140" w:line="288" w:lineRule="auto"/>
      </w:pPr>
      <w:r>
        <w:rPr>
          <w:rFonts w:ascii="Consolas" w:hAnsi="Consolas"/>
          <w:color w:val="9A7A38"/>
          <w:sz w:val="18"/>
        </w:rPr>
        <w:t xml:space="preserve">[71]  </w:t>
      </w:r>
      <w:r>
        <w:rPr>
          <w:rFonts w:ascii="Georgia" w:hAnsi="Georgia"/>
          <w:color w:val="2A2927"/>
          <w:sz w:val="22"/>
        </w:rPr>
        <w:t>3:17 Die Behauptung wäre jedoch müßig, allein der Krieg mit all seinen Folgeschäden, seinen entfesselten Leidenschaften und seiner Hinterlassenschaft an Leid sei verantwortlich für die beispiellose Verwirrung, in die fast jeder Lebensbereich der zivilisierten Welt gegenwärtig gestürzt ist. Ist es nicht eine Tatsache – und das ist der Kerngedanke, den ich hier betonen möchte –, dass die grundlegende Ursache dieser weltweiten Unruhe nicht so sehr den Auswirkungen dessen zuzuschreiben ist, was man früher oder später als eine vorübergehende Gewichtsverlagerung in den Angelegenheiten einer sich ständig wandelnden Welt betrachten wird, sondern vielmehr dem Versäumnis jener, die die unmittelbaren Schicksale von Völkern und Nationen in Händen halten, – dem Versäumnis, ihr System wirtschaftlicher und politischer Institutionen den zwingenden Notwendigkeiten eines Zeitalters stürmischer Entwicklung anzupassen? Gehen diese immer wiederkehrenden Krisen, die die heutige Gesellschaft durchzucken, nicht hauptsächlich zu Lasten der bedauerlichen Unfähigkeit der anerkannten Führer in der Welt, die Zeichen der Zeit richtig zu lesen, sich ein für alle Mal von ihren vorgefassten Meinungen, ihren engen Glaubensvorstellungen zu lösen und das Räderwerk ihrer jeweiligen Regierungen nach den Maßstäben zu erneuern, die sich aus Bahá’u’lláhs Verkündigung der Einheit der Menschheit, dem hauptsächlichen und hervorragenden Merkmal Seines Glaubens, zwingend ergeben? Denn dieses Prinzip der Einheit der Menschheit, Eckstein der weltumspannenden Herrschaft Bahá’u’lláhs , erfordert nicht mehr und nicht weniger als die Durchführung Seines Planes zur Vereinigung der Welt – des Planes, den wir bereits erwähnt haben. »In jeder Sendung« , schreibt ‘Abdu’l-Bahá , »war das Licht göttlicher Führung brennpunktartig auf ein zentrales Thema gerichtet … In dieser wundersamen Offenbarung, diesem herrlichen Jahrhundert, ist die Grundlage des Glaubens Gottes und das hervorstechende Merkmal Seines Gesetzes das Bewusstsein der Einheit der Menschheit.«</w:t>
      </w:r>
    </w:p>
    <w:p>
      <w:pPr>
        <w:spacing w:after="140" w:line="288" w:lineRule="auto"/>
      </w:pPr>
      <w:r>
        <w:rPr>
          <w:rFonts w:ascii="Consolas" w:hAnsi="Consolas"/>
          <w:color w:val="9A7A38"/>
          <w:sz w:val="18"/>
        </w:rPr>
        <w:t xml:space="preserve">[72]  </w:t>
      </w:r>
      <w:r>
        <w:rPr>
          <w:rFonts w:ascii="Georgia" w:hAnsi="Georgia"/>
          <w:color w:val="2A2927"/>
          <w:sz w:val="22"/>
        </w:rPr>
        <w:t>3:18 Wie kläglich sind doch die Bemühungen jener Führer menschlicher Institutionen, welche in völliger Missachtung des Zeitgeistes bestrebt sind, nationale Verfahrensweisen, die längst vergangenen Tagen selbstgenügsamer Nationen entsprachen, einem Zeitalter anzupassen, das entweder, wie von Bahá’u’lláh vorgezeichnet, die Einheit der Welt erreichen oder aber zugrunde gehen muss. In einer so kritischen Stunde der Kulturgeschichte geziemt es den Führern aller Nationen der Erde, groß und klein, im Osten wie im Westen, Sieger oder Besiegte, dem Posaunenruf Bahá’u’lláhs Beachtung zu schenken und, völlig durchdrungen von einem Empfinden der Weltsolidarität, dem sine qua non der Treue zu Seiner Sache, sich mannhaft zu erheben, um den einen Heilsplan, den Er, der göttliche Arzt, für eine gequälte Menschheit verordnet hat, zur Gänze durchzuführen. Mögen sie ein für alle Mal jede vorgefasste Meinung, jedes nationale Vorurteil ablegen und den erhabenen Rat ‘Abdu’l-Bahás , des autorisierten Erklärers Seiner Lehren, beachten: »Sie können Ihrem Land am besten dienen« , erwiderte ‘Abdu’l-Bahá einem hohen Beamten im Dienste der Bundesregierung der Vereinigten Staaten von Amerika auf die Frage, wie er die Interessen seiner Regierung und seines Volkes am besten fördern könnte, »indem Sie in Ihrer Eigenschaft als Weltbürger bestrebt sind mitzuhelfen, dass das Prinzip des Föderalismus, das der Regierung Ihres eigenen Landes zugrunde liegt, endlich auf die Beziehungen angewandt wird, die jetzt zwischen den Völkern und Nationen der Welt bestehen.« Q</w:t>
      </w:r>
    </w:p>
    <w:p>
      <w:pPr>
        <w:spacing w:after="140" w:line="288" w:lineRule="auto"/>
      </w:pPr>
      <w:r>
        <w:rPr>
          <w:rFonts w:ascii="Consolas" w:hAnsi="Consolas"/>
          <w:color w:val="9A7A38"/>
          <w:sz w:val="18"/>
        </w:rPr>
        <w:t xml:space="preserve">[73]  </w:t>
      </w:r>
      <w:r>
        <w:rPr>
          <w:rFonts w:ascii="Georgia" w:hAnsi="Georgia"/>
          <w:color w:val="2A2927"/>
          <w:sz w:val="22"/>
        </w:rPr>
        <w:t>3:19 In Das Geheimnis göttlicher Kultur , jenem hervorragenden Beitrag ‘Abdu’l-Bahás zur künftigen Neuordnung der Welt, lesen wir folgendes:</w:t>
      </w:r>
    </w:p>
    <w:p>
      <w:pPr>
        <w:spacing w:after="140" w:line="288" w:lineRule="auto"/>
      </w:pPr>
      <w:r>
        <w:rPr>
          <w:rFonts w:ascii="Consolas" w:hAnsi="Consolas"/>
          <w:color w:val="9A7A38"/>
          <w:sz w:val="18"/>
        </w:rPr>
        <w:t xml:space="preserve">[74]  </w:t>
      </w:r>
      <w:r>
        <w:rPr>
          <w:rFonts w:ascii="Georgia" w:hAnsi="Georgia"/>
          <w:color w:val="2A2927"/>
          <w:sz w:val="22"/>
        </w:rPr>
        <w:t>3:20 »Wahre Kultur wird ihr Banner mitten im Herzen der Welt entfalten, sobald eine gewisse Zahl ihrer vorzüglichen und hochgesinnten Herrscher – leuchtende Vorbilder der Ergebenheit und Entschlossenheit – mit festem Entschluss und klarem Blick zu Nutz und Glück der ganzen Menschheit daran geht, den Weltfrieden zu stiften. Sie müssen die Friedensfrage zum Gegenstand gemeinsamer Beratung machen und mit allen ihnen zu Gebote stehenden Mitteln versuchen, einen Weltvölkerbund zu schaffen. Sie müssen einen verbindlichen Vertrag und einen Bund schließen, dessen Verfügungen eindeutig, unverletzlich und bestimmt sind. Sie müssen ihn der ganzen Welt bekannt geben und die Bestätigung der gesamten Menschheit für ihn erlangen. Dieses erhabene und edle Unterfangen – der wahre Quell des Friedens und Wohlergehens für alle Welt – sollte allen, die auf Erden wohnen, heilig sein. Alle Kräfte der Menschheit müssen frei gemacht werden, um die Dauer und den Bestand dieses größten aller Bündnisse zu sichern. In diesem allumfassenden Vertrag sollten die Grenzen jedes einzelnen Landes deutlich festgelegt, die Grundsätze, die den Beziehungen der Regierungen untereinander zugrunde liegen, klar verzeichnet und alle internationalen Vereinbarungen und Verpflichtungen bekräftigt werden. In gleicher Weise sollte der Umfang der Rüstungen für jede Regierung genauestens umgrenzt werden, denn wenn die Zunahme der Kriegsvorbereitungen und Truppenstärken in irgendeinem Land gestattet würde, so würde dadurch das Misstrauen anderer geweckt werden. Die Hauptgrundlage dieses feierlichen Vertrages sollte so festgelegt werden, dass bei späterer Verletzung einer Bestimmung durch eine Regierung sich alle Regierungen der Erde erheben, um jene wieder zu voller Unterwerfung unter den Vertrag zu bringen, nein, die gesamte Menschheit sollte sich entschließen, mit allen ihr zu Gebote stehenden Mitteln jene Regierung zu stürzen. Sollte dieses größte aller Heilmittel auf den kranken Weltkörper angewandt werden, so wird er sich gewiss wieder von seinen Leiden erholen und dauernd bewahrt und heil bleiben.« ‘Abdu’l-Bahá , Geheimnis göttlicher Kultur 120, S. 62–63 – Anm. d. Hrsg. Q</w:t>
      </w:r>
    </w:p>
    <w:p>
      <w:pPr>
        <w:spacing w:after="140" w:line="288" w:lineRule="auto"/>
      </w:pPr>
      <w:r>
        <w:rPr>
          <w:rFonts w:ascii="Consolas" w:hAnsi="Consolas"/>
          <w:color w:val="9A7A38"/>
          <w:sz w:val="18"/>
        </w:rPr>
        <w:t xml:space="preserve">[75]  </w:t>
      </w:r>
      <w:r>
        <w:rPr>
          <w:rFonts w:ascii="Georgia" w:hAnsi="Georgia"/>
          <w:color w:val="2A2927"/>
          <w:sz w:val="22"/>
        </w:rPr>
        <w:t>3:21 »Einzelne« , fügt Er weiter hinzu, »welche die im menschlichen Streben ruhende Kraft nicht kennen, halten diese Gedanken für völlig undurchführbar, ja für jenseits dessen, was selbst die äußersten Anstrengungen des Menschen je erreichen können; doch dies ist nicht der Fall. Im Gegenteil kann dank der unerschöpflichen Gnade Gottes, der Herzensgüte Seiner Begünstigten, den beispiellosen Bemühungen weiser und fähiger Seelen und den Gedanken der unvergleichlichen Führer dieses Zeitalters nichts, was es auch sei, als unerreichbar angesehen werden. Eifer, unermüdlicher Eifer ist nötig. Nur unbezähmbare Entschlusskraft kann das Werk vollbringen. Manches hat man in vergangenen Zeiten als reines Hirngespinst betrachtet; heute ist es leicht durchführbar geworden. Warum sollte diese wichtigste und erhabenste Sache – das Tagesgestirn am Himmelszelt wahrer Kultur und die Ursache des Ruhmes, des Fortschrittes, des Wohlergehens und Erfolges der ganzen Menschheit – unmöglich sein? Der Tag wird sicher kommen, an dem ihr klares Licht Erleuchtung über die gesamte Menschheit gießen wird.« ‘Abdu’l-Bahá , Geheimnis göttlicher Kultur 122, S. 64 – Anm. d. Hrsg. Q</w:t>
      </w:r>
    </w:p>
    <w:p>
      <w:pPr>
        <w:spacing w:after="140" w:line="288" w:lineRule="auto"/>
      </w:pPr>
      <w:r>
        <w:rPr>
          <w:rFonts w:ascii="Consolas" w:hAnsi="Consolas"/>
          <w:color w:val="9A7A38"/>
          <w:sz w:val="18"/>
        </w:rPr>
        <w:t xml:space="preserve">[76]  </w:t>
      </w:r>
      <w:r>
        <w:rPr>
          <w:rFonts w:ascii="Georgia" w:hAnsi="Georgia"/>
          <w:color w:val="2A2927"/>
          <w:sz w:val="22"/>
        </w:rPr>
        <w:t>3:22 Um Sein hehres Thema weiter zu erläutern, offenbarte ‘Abdu’l-Bahá in einem Seiner Sendschreiben folgendes:</w:t>
      </w:r>
    </w:p>
    <w:p>
      <w:pPr>
        <w:spacing w:after="140" w:line="288" w:lineRule="auto"/>
      </w:pPr>
      <w:r>
        <w:rPr>
          <w:rFonts w:ascii="Consolas" w:hAnsi="Consolas"/>
          <w:color w:val="9A7A38"/>
          <w:sz w:val="18"/>
        </w:rPr>
        <w:t xml:space="preserve">[77]  </w:t>
      </w:r>
      <w:r>
        <w:rPr>
          <w:rFonts w:ascii="Georgia" w:hAnsi="Georgia"/>
          <w:color w:val="2A2927"/>
          <w:sz w:val="22"/>
        </w:rPr>
        <w:t>3:23 »Obwohl in vergangenen Religionszyklen Einklang begründet wurde, war in Ermangelung der Mittel die Einheit der Menschheit unerreichbar. Die Kontinente blieben weit voneinander getrennt, ja sogar unter den Völkern ein und desselben Kontinents waren Verbindung und Austausch nahezu unmöglich. Infolgedessen waren Umgang, Verständigung und Einheit zwischen allen Völkern und Geschlechtern der Erde unerreichbar. Heute jedoch haben sich die Kommunikationsmittel vervielfacht, und die fünf Kontinente der Erde sind im Grunde genommen zu einem Ganzen verschmolzen. … Ebenso sind alle Glieder der menschlichen Familie, ob Völker oder Regierungen, Städte oder Dörfer, in steigendem Maße voneinander abhängig geworden. Keiner kann mehr in Selbstgenügsamkeit leben, weil politische Bindungen alle Völker und Nationen vereinen, die Bande des Handels und der Industrie, der Landwirtschaft und des Bildungswesens Tag für Tag stärker werden. Folglich ist die Einheit der ganzen Menschheit heutzutage erreichbar geworden. Wahrlich, dies istnur eines der Wunder dieses wunderbaren Zeitalters; dieses ruhmreichen Jahrhunderts. Die vergangenen Zeitalter waren all dessen beraubt, denn dieses Jahrhundert – das Jahrhundert des Lichtes – ist mit einzigartiger, unvergleichlicher Herrlichkeit, mit Macht und Erleuchtung ausgestattet worden. Darum entfaltet sich mit jedem Tag ein ungeschautes, erstaunliches Wunder. Schließlich wird man sehen, wie hell seine Lichtstrahlen in der Gemeinschaft der Menschen leuchten werden.</w:t>
      </w:r>
    </w:p>
    <w:p>
      <w:pPr>
        <w:spacing w:after="140" w:line="288" w:lineRule="auto"/>
      </w:pPr>
      <w:r>
        <w:rPr>
          <w:rFonts w:ascii="Consolas" w:hAnsi="Consolas"/>
          <w:color w:val="9A7A38"/>
          <w:sz w:val="18"/>
        </w:rPr>
        <w:t xml:space="preserve">[78]  </w:t>
      </w:r>
      <w:r>
        <w:rPr>
          <w:rFonts w:ascii="Georgia" w:hAnsi="Georgia"/>
          <w:color w:val="2A2927"/>
          <w:sz w:val="22"/>
        </w:rPr>
        <w:t>3:24 Sieh, wie dieses Licht nun am dunklen Horizont der Welt zu dämmern beginnt! Der erste Lichtstrahl ist die Einheit im politischen Bereich; der allererste Schimmer davon lässt sich nunmehr erkennen. Der zweite Lichtstrahl ist die Einheit des Denkens in weltweiten Unternehmungen, die bald vollzogen werden wird. Der dritte Lichtstrahl ist die Einheit in der Freiheit, die sicherlich eintreten wird. Der vierte Lichtstrahl ist die Einheit in der Religion, der Eckstein, auf dem die Grundlage ruht; auch sie wird durch die Macht Gottes in ihrer ganzen Strahlenfülle offenbar werden. Der fünfte Lichtstrahl ist die Einheit der Nationen – eine Einheit, die in diesem Jahrhundert sicher begründet werden wird, so dass sich alle Völker der Welt als Bürger eines gemeinsamen Vaterlandes betrachten. Der sechste Lichtstrahl ist die Einheit der Rassen, die alle Erdenbewohner zu Völkern und Geschlechtern einer Rasse macht. Der siebte Lichtstrahl ist die Einheit der Sprache, das heißt die Wahl einer universalen Sprache, in der alle Menschen unterrichtet werden und miteinander verkehren. All dies wird unausweichlich eintreten, weil die Macht des Reiches Gottes seine Verwirklichung fördern und unterstützen wird.« ‘Abdu’l-Bahá , in: Briefe und Botschaften 15:6–7 – Anm. d. Hrsg. Q</w:t>
      </w:r>
    </w:p>
    <w:p>
      <w:pPr>
        <w:spacing w:after="140" w:line="288" w:lineRule="auto"/>
      </w:pPr>
      <w:r>
        <w:rPr>
          <w:rFonts w:ascii="Consolas" w:hAnsi="Consolas"/>
          <w:color w:val="9A7A38"/>
          <w:sz w:val="18"/>
        </w:rPr>
        <w:t xml:space="preserve">[79]  </w:t>
      </w:r>
      <w:r>
        <w:rPr>
          <w:rFonts w:ascii="Georgia" w:hAnsi="Georgia"/>
          <w:color w:val="2A2927"/>
          <w:sz w:val="22"/>
        </w:rPr>
        <w:t>3:25 In Seinem Sendschreiben an Königin Viktoria wandte sich Bahá’u’lláh vor über 60 Jahren um 1870 – Anm. d. Hrsg. A an die »Schar der Herrscher auf Erden« und offenbarte folgende Worte:</w:t>
      </w:r>
    </w:p>
    <w:p>
      <w:pPr>
        <w:spacing w:after="140" w:line="288" w:lineRule="auto"/>
      </w:pPr>
      <w:r>
        <w:rPr>
          <w:rFonts w:ascii="Consolas" w:hAnsi="Consolas"/>
          <w:color w:val="9A7A38"/>
          <w:sz w:val="18"/>
        </w:rPr>
        <w:t xml:space="preserve">[80]  </w:t>
      </w:r>
      <w:r>
        <w:rPr>
          <w:rFonts w:ascii="Georgia" w:hAnsi="Georgia"/>
          <w:color w:val="2A2927"/>
          <w:sz w:val="22"/>
        </w:rPr>
        <w:t>3:26 »Beratet miteinander über das, was der Menschheit nützt und ihre Lage bessert …. Betrachtet die Welt wie einen menschlichen Leib, der bei seiner Erschaffung gesund und vollkommen war, jedoch aus vielerlei Ursachen von schweren Störungen und Krankheiten befallen wurde. Nicht einen Tag lang wurde ihm Linderung zuteil, nein, seine Krankheit verschlimmerte sich noch, weil er in die Hände unfähiger Ärzte fiel, die sich nur von ihren persönlichen Wünschen leiten ließen und sich schmählich irrten. Und wurde einmal ein Organ von einem fähigen Arzt geheilt, so blieb doch der Rest so krank wie zuvor. So unterrichtet euch der Allwissende, der Allweise. … Die wirksamste Arznei, das mächtigste Mittel, das der Herr für die Heilung der Welt verfügt hat, ist die Vereinigung aller Völker in einer allumfassenden Sache, in einem gemeinsamen Glauben. Nur ein allmächtiger, erleuchteter Arzt hat die Fähigkeit, diese Einheit zu stiften. Bei Meinem Leben, dies ist die Wahrheit, und alles andere nichts als Irrtum.« Bahá’u’lláh , Lawḥ-i-Malikih , in: Anspruch und Verkündigung 1:174, 1:176 – Anm. d. Hrsg. Q</w:t>
      </w:r>
    </w:p>
    <w:p>
      <w:pPr>
        <w:spacing w:after="140" w:line="288" w:lineRule="auto"/>
      </w:pPr>
      <w:r>
        <w:rPr>
          <w:rFonts w:ascii="Consolas" w:hAnsi="Consolas"/>
          <w:color w:val="9A7A38"/>
          <w:sz w:val="18"/>
        </w:rPr>
        <w:t xml:space="preserve">[81]  </w:t>
      </w:r>
      <w:r>
        <w:rPr>
          <w:rFonts w:ascii="Georgia" w:hAnsi="Georgia"/>
          <w:color w:val="2A2927"/>
          <w:sz w:val="22"/>
        </w:rPr>
        <w:t>3:27 In einem weiteren Abschnitt fügt Bahá’u’lláh diese Worte hinzu: »Wir sehen euch Jahr um Jahr eure Ausgaben vermehren und diese Lasten euren Untertanen aufbürden. Das ist, wahrlich, ein großes Unrecht. Fürchtet die Seufzer und Tränen dessen, dem Unrecht geschah, und belastet eure Völker nicht … Versöhnt euch miteinander, so dass ihr nicht mehr an Rüstung benötigt, als der Schutz eurer Herrschaftsgebiete erfordert. Hütet euch, den Rat des Allwissenden, des Getreuen, zu missachten. Seid einig, o Könige auf Erden, denn nur so wird der Sturm der Zwietracht gestillt, und nur so werden eure Völker Ruhe finden – o dass ihr es verstündet! Wenn einer von euch gegen einen anderen zu den Waffen greift, so geht vereint gegen ihn vor, denn dies ist nichts als offenbare Gerechtigkeit.« Bahá’u’lláh , Lawḥ-i-Malikih , in: Anspruch und Verkündigung 1:179, 1:181–182 – Anm. d. Hrsg. Q</w:t>
      </w:r>
    </w:p>
    <w:p>
      <w:pPr>
        <w:spacing w:after="140" w:line="288" w:lineRule="auto"/>
      </w:pPr>
      <w:r>
        <w:rPr>
          <w:rFonts w:ascii="Consolas" w:hAnsi="Consolas"/>
          <w:color w:val="9A7A38"/>
          <w:sz w:val="18"/>
        </w:rPr>
        <w:t xml:space="preserve">[82]  </w:t>
      </w:r>
      <w:r>
        <w:rPr>
          <w:rFonts w:ascii="Georgia" w:hAnsi="Georgia"/>
          <w:color w:val="2A2927"/>
          <w:sz w:val="22"/>
        </w:rPr>
        <w:t>3:28 Was anderes können diese schwerwiegenden Worte bedeuten als den Hinweis, dass die Einschränkung der vollen nationalen Souveränität als unerlässlicher erster Schritt zur Bildung des künftigen Gemeinwesens aller Nationen der Erde unumgänglich geworden ist? Ein Welt-Überstaat, an den alle Nationen der Erde willig den Anspruch, Krieg zu führen, gewisse Rechte der Erhebung von Steuern und alle Rechte auf Kriegsrüstung außer zur Aufrechterhaltung der inneren Ordnung in ihren Gebieten abtreten – ein solcher Staat muss notwendigerweise in irgendeiner Form entwickelt werden. Sein Organisationsrahmen wird eine internationale Exekutive einschließen müssen, die jedem widerspenstigen Mitglied der Gemeinschaft ihre höchste und unantastbare Autorität aufzwingen kann; ein Weltparlament, dessen Mitglieder durch das Volk aller Länder gewählt werden und in ihrer Amtsübernahme von den jeweiligen Regierungen bestätigt werden, sowie einen Obersten Gerichtshof, dessen Urteil bindende Gültigkeit haben wird, selbst in Fällen, in denen die Parteien ihren Streit nicht freiwillig seiner Rechtsfindung unterwerfen. Eine Weltgemeinschaft, in der alle wirtschaftlichen Schranken für immer niedergerissen werden, in der die gegenseitige Abhängigkeit von Kapital und Arbeit ausdrücklich anerkannt wird, in der das Geschrei religiösen Eifers und Streites endgültig verstummt ist, in der die Flamme des Rassenhasses ein für alle Mal gelöscht ist, deren einheitliches System internationalen Rechts als Ergebnis der wohlüberlegten Entscheidung der weltweit vereinigten Volksvertreter durch das sofortige, zwingende Eingreifen der vereinten Streitkräfte der Verbündeten sanktioniert wird; und schließlich: eine Weltgemeinschaft, in der der Sturm eines tollkühn-militanten Nationalismus in ein dauerhaftes Bewusstsein des Weltbürgertums verwandelt ist – so wahrlich sieht, in groben Zügen gezeichnet, die von Bahá’u’lláh vorausgeschaute Ordnung aus, eine Ordnung, die einmal als die edelste Frucht eines langsam heranreifenden Zeitalters betrachtet werden wird.</w:t>
      </w:r>
    </w:p>
    <w:p>
      <w:pPr>
        <w:spacing w:after="140" w:line="288" w:lineRule="auto"/>
      </w:pPr>
      <w:r>
        <w:rPr>
          <w:rFonts w:ascii="Consolas" w:hAnsi="Consolas"/>
          <w:color w:val="9A7A38"/>
          <w:sz w:val="18"/>
        </w:rPr>
        <w:t xml:space="preserve">[83]  </w:t>
      </w:r>
      <w:r>
        <w:rPr>
          <w:rFonts w:ascii="Georgia" w:hAnsi="Georgia"/>
          <w:color w:val="2A2927"/>
          <w:sz w:val="22"/>
        </w:rPr>
        <w:t>3:29 »Das Tabernakel der Eintracht« , verkündet Bahá’u’lláh in Seiner Botschaft an die ganze Menschheit, »ist errichtet; betrachtet einander nicht als Fremde. … Ihr seid die Früchte eines Baumes, die Blätter eines Zweiges. … Die Erde ist nur ein Land und alle Menschen sind seine Bürger. … Es rühme sich nicht, wer sein Vaterland liebt, sondern wer die ganze Welt liebt.« Bahá’u’lláh , vgl. Lawḥ-i-Maqṣúd , I sh ráqát , in: Botschaften aus ‘Akká 11:5, 8:56, 11:12, 8:56 – Anm. d. Hrsg. Q</w:t>
      </w:r>
    </w:p>
    <w:p>
      <w:pPr>
        <w:spacing w:after="140" w:line="288" w:lineRule="auto"/>
      </w:pPr>
      <w:r>
        <w:rPr>
          <w:rFonts w:ascii="Consolas" w:hAnsi="Consolas"/>
          <w:color w:val="9A7A38"/>
          <w:sz w:val="18"/>
        </w:rPr>
        <w:t xml:space="preserve">[84]  </w:t>
      </w:r>
      <w:r>
        <w:rPr>
          <w:rFonts w:ascii="Georgia" w:hAnsi="Georgia"/>
          <w:color w:val="2A2927"/>
          <w:sz w:val="22"/>
        </w:rPr>
        <w:t>3:30 Der belebende Sinn des weltweiten Gesetzes Bahá’u’lláhs darf keine Befürchtungen hervorrufen. Weit davon entfernt, auf den Umsturz der bestehenden Gesellschaftsordnung abzuzielen, sucht es ihre Grundlage zu erweitern, ihre Institutionen in einer Weise umzugestalten, die mit den Bedürfnissen einer stets sich wandelnden Welt in Einklang steht. Es kann mit keiner rechtmäßigen Untertanenpflicht in Widerspruch sein, noch kann es wirkliche Treue untergraben. Seine Absicht ist weder, die Flamme einer vernünftigen Vaterlandsliebe in den Herzen der Menschen zu ersticken, noch den Grundsatz nationaler Selbständigkeit abzuschaffen, der so wesentlich ist, wenn die Übel übertriebener Zentralisation vermieden werden sollen. Es übersieht weder die Verschiedenheiten der völkischen Herkunft, des Klimas, der Geschichte, Sprache und Überlieferung, des Denkens und der Gewohnheit, die die Völker und Länder der Welt unterschiedlich gestalten, noch versucht es, sie auszumerzen. Es ruft nach größerer Treue, stärkerem Bemühen als irgendein anderes, das je die Menschenwelt beseelt hat. Es besteht auf der Unterordnung nationaler Regungen und Belange unter die zwingenden Ansprüche einer geeinten Welt. Es verwirft einerseits die übersteigerte Zentralisation und entsagt zum andern allen Versuchen der Gleichmacherei. Seine Losung ist Einheit in der Mannigfaltigkeit, wie ‘Abdu’l-Bahá selbst erklärte:</w:t>
      </w:r>
    </w:p>
    <w:p>
      <w:pPr>
        <w:spacing w:after="140" w:line="288" w:lineRule="auto"/>
      </w:pPr>
      <w:r>
        <w:rPr>
          <w:rFonts w:ascii="Consolas" w:hAnsi="Consolas"/>
          <w:color w:val="9A7A38"/>
          <w:sz w:val="18"/>
        </w:rPr>
        <w:t xml:space="preserve">[85]  </w:t>
      </w:r>
      <w:r>
        <w:rPr>
          <w:rFonts w:ascii="Georgia" w:hAnsi="Georgia"/>
          <w:color w:val="2A2927"/>
          <w:sz w:val="22"/>
        </w:rPr>
        <w:t>3:31 »Betrachtet die Blumen eines Gartens. Obwohl sie nach Art, Farbe, Form und Gestalt verschieden sind, werden sie doch vom Wasser einer Quelle erfrischt, vom selben Windhauch belebt und von den Strahlen einer Sonne gestärkt, und so erhöht die Verschiedenheit ihren Reiz und steigert ihre Schönheit. Wie unerfreulich wäre es für das Auge, wenn alle Blumen und Pflanzen, Blätter und Blüten, Früchte, Zweige und Bäume jenes Gartens die gleiche Form und Farbe hätten! Verschiedenheit in Farbe, Form und Gestalt bereichert und verschönert den Garten und erhöht dessen Ausdruck. Werden verschiedene Schattierungen von Gedanken, Temperamenten und Charakteren unter der Macht und dem Einfluss einer zentralen Kraftquelle zusammengeführt, so wird in gleicher Weise die Schönheit und der Glanz menschlicher Vollkommenheit offenbar und sichtbar werden. Nichts als die himmlische Macht des Wortes Gottes, die die Wirklichkeit aller Dinge beherrscht und übersteigt, ist fähig, die auseinandergehenden Gedanken, Gefühle, Ideen und Überzeugungen der Menschenkinder in Einklang zu bringen.« ‘Abdu’l-Bahá , in: Sendschreiben zum göttlichen Plan 14:4 – Anm. d. Hrsg. Q</w:t>
      </w:r>
    </w:p>
    <w:p>
      <w:pPr>
        <w:spacing w:after="140" w:line="288" w:lineRule="auto"/>
      </w:pPr>
      <w:r>
        <w:rPr>
          <w:rFonts w:ascii="Consolas" w:hAnsi="Consolas"/>
          <w:color w:val="9A7A38"/>
          <w:sz w:val="18"/>
        </w:rPr>
        <w:t xml:space="preserve">[86]  </w:t>
      </w:r>
      <w:r>
        <w:rPr>
          <w:rFonts w:ascii="Georgia" w:hAnsi="Georgia"/>
          <w:color w:val="2A2927"/>
          <w:sz w:val="22"/>
        </w:rPr>
        <w:t>3:32 Der Ruf Bahá’u’lláhs ist in erster Linie gegen jede Art von Provinzialismus, jede Engstirnigkeit, jedes Vorurteil gerichtet. Wenn lang gehegte Ideale, wenn altehrwürdige Institutionen, wenn gesellschaftliche Postulate und religiöse Glaubensbekenntnisse das Wohl der Gesamtheit aller Menschen nicht mehr fördern, wenn sie den Bedürfnissen einer sich ständig entwickelnden Menschheit nicht länger gerecht werden, dann fegt sie hinweg und verbannt sie in die Rumpelkammer veralteter und vergessener Doktrinen! Warum sollten sie in einer Welt, die dem unabänderlichen Gesetz des Wandels und des Verfalls unterliegt, von der Entartung verschont bleiben, die alle menschlichen Einrichtungen zwangsläufig ereilt? Rechtsnormen, politische und wirtschaftliche Theorien sind nur dazu da, die Interessen der Menschheit als Ganzes zu schützen; nicht aber ist die Menschheit dazu da, für die unversehrte Aufrechterhaltung eines bestimmten Gesetzes oder Lehrsatzes gekreuzigt zu werden.</w:t>
      </w:r>
    </w:p>
    <w:p>
      <w:pPr>
        <w:spacing w:after="140" w:line="288" w:lineRule="auto"/>
      </w:pPr>
      <w:r>
        <w:rPr>
          <w:rFonts w:ascii="Consolas" w:hAnsi="Consolas"/>
          <w:color w:val="9A7A38"/>
          <w:sz w:val="18"/>
        </w:rPr>
        <w:t xml:space="preserve">[87]  </w:t>
      </w:r>
      <w:r>
        <w:rPr>
          <w:rFonts w:ascii="Georgia" w:hAnsi="Georgia"/>
          <w:color w:val="2A2927"/>
          <w:sz w:val="22"/>
        </w:rPr>
        <w:t>3:33 Hier darf sich kein Denkfehler einschleichen! Der Grundsatz der Einheit der Menschheit – der Angelpunkt, um den alle Lehren Bahá’u’lláhs kreisen – ist kein bloßer Ausdruck unkundiger Gefühlsseligkeit oder unklarer frommer Hoffnung. Sein Ruf ist nicht gleichbedeutend mit einer bloßen Wiedererweckung des Geistes der Brüderlichkeit und des guten Willens unter den Menschen, noch geht es nur um die Förderung harmonischer Zusammenarbeit zwischen einzelnen Völkern und Ländern. Die Folgerungen gehen tiefer, der Anspruch ist höher als alles, was den früheren Propheten zu äußern erlaubt war. Die Botschaft gilt nicht nur dem einzelnen, sondern befasst sich in erster Linie mit der Natur jener notwendigen Beziehungen, die alle Staaten und Nationen als Glieder einer menschlichen Familie verbinden müssen. Der Grundsatz der Einheit stellt nicht nur die Verkündigung eines Ideals dar, sondern ist unzertrennlich mit einer Institution verbunden, die seine Wahrheit verkörpert, seine Gültigkeit bekundet und seinen Einfluss dauernd zur Geltung bringt. Er verlangt eine organische, strukturelle Veränderung der heutigen Gesellschaft, eine Veränderung, wie sie die Welt noch nicht erlebt hat. Er stellt eine Herausforderung, kühn und weltumfassend, für die nationalen Glaubensparolen dar, deren Zeit vorüber ist und die im normalen Verlauf der Ereignisse, wie die Vorsehung sie formt und fügt, einem neuen Evangelium Platz machen müssen, das grundlegend anders und unendlich höherwertig ist als das, was die Welt bis jetzt begriffen hat. Er fordert nichts Geringeres als den Wiederaufbau und die Entmilitarisierung der ganzen zivilisierten Welt, einer Welt, die in allen Grundfragen des Lebens, in ihrem politischen Mechanismus, ihren geistigen Bestrebungen, in Handel und Finanzwesen, Schrift und Sprache organisch zusammengewachsen und doch in den nationalen Eigentümlichkeiten ihrer verbündeten Staatenglieder von einer unendlichen Mannigfaltigkeit ist.</w:t>
      </w:r>
    </w:p>
    <w:p>
      <w:pPr>
        <w:spacing w:after="140" w:line="288" w:lineRule="auto"/>
      </w:pPr>
      <w:r>
        <w:rPr>
          <w:rFonts w:ascii="Consolas" w:hAnsi="Consolas"/>
          <w:color w:val="9A7A38"/>
          <w:sz w:val="18"/>
        </w:rPr>
        <w:t xml:space="preserve">[88]  </w:t>
      </w:r>
      <w:r>
        <w:rPr>
          <w:rFonts w:ascii="Georgia" w:hAnsi="Georgia"/>
          <w:color w:val="2A2927"/>
          <w:sz w:val="22"/>
        </w:rPr>
        <w:t>3:34 Er stellt die Vollendung der menschlichen Entwicklung dar, einer Entwicklung, die ihren Uranfang in der Geburt des Familienlebens hat, deren weitere Entfaltung zur Stammeseinheit und zur Bildung des Stadtstaates führte, und die sich später zur Bildung unabhängiger, souveräner Nationen erweiterte.</w:t>
      </w:r>
    </w:p>
    <w:p>
      <w:pPr>
        <w:spacing w:after="140" w:line="288" w:lineRule="auto"/>
      </w:pPr>
      <w:r>
        <w:rPr>
          <w:rFonts w:ascii="Consolas" w:hAnsi="Consolas"/>
          <w:color w:val="9A7A38"/>
          <w:sz w:val="18"/>
        </w:rPr>
        <w:t xml:space="preserve">[89]  </w:t>
      </w:r>
      <w:r>
        <w:rPr>
          <w:rFonts w:ascii="Georgia" w:hAnsi="Georgia"/>
          <w:color w:val="2A2927"/>
          <w:sz w:val="22"/>
        </w:rPr>
        <w:t>3:35 Das Prinzip der Einheit der Menschheit, wie Bahá’u’lláh es verkündet, bringt nicht mehr und nicht weniger als die heilige Versicherung mit sich, dass der Durchbruch zu dieser letzten Stufe einer unendlich langen Entwicklung nicht nur notwendig, sondern unumgänglich ist, dass sich seine Verwirklichung rasch nähert und dass nichts außer einer Kraft, die aus Gott geboren ist, ihn erfolgreich herbeiführen kann.</w:t>
      </w:r>
    </w:p>
    <w:p>
      <w:pPr>
        <w:spacing w:after="140" w:line="288" w:lineRule="auto"/>
      </w:pPr>
      <w:r>
        <w:rPr>
          <w:rFonts w:ascii="Consolas" w:hAnsi="Consolas"/>
          <w:color w:val="9A7A38"/>
          <w:sz w:val="18"/>
        </w:rPr>
        <w:t xml:space="preserve">[90]  </w:t>
      </w:r>
      <w:r>
        <w:rPr>
          <w:rFonts w:ascii="Georgia" w:hAnsi="Georgia"/>
          <w:color w:val="2A2927"/>
          <w:sz w:val="22"/>
        </w:rPr>
        <w:t>3:36 Dieser wundervolle Plan findet seine ersten Kundgebungen in dem bewussten Bemühen und den bescheidenen praktischen Erfolgen der erklärten Anhänger Bahá’u’lláhs , die, der Erhabenheit ihrer Berufung eingedenk und in die veredelnden Grundsätze Seiner Gemeinschaftsordnung eingeweiht, voranstreben, das Reich Gottes auf Erden zu errichten. Mittelbar drückt sich dieser Plan in der allmählichen Verbreitung des Geistes der Weltsolidarität aus, der spontan aus dem Wirrwarr einer ungeordneten Gesellschaft aufsteigt.</w:t>
      </w:r>
    </w:p>
    <w:p>
      <w:pPr>
        <w:spacing w:after="140" w:line="288" w:lineRule="auto"/>
      </w:pPr>
      <w:r>
        <w:rPr>
          <w:rFonts w:ascii="Consolas" w:hAnsi="Consolas"/>
          <w:color w:val="9A7A38"/>
          <w:sz w:val="18"/>
        </w:rPr>
        <w:t xml:space="preserve">[91]  </w:t>
      </w:r>
      <w:r>
        <w:rPr>
          <w:rFonts w:ascii="Georgia" w:hAnsi="Georgia"/>
          <w:color w:val="2A2927"/>
          <w:sz w:val="22"/>
        </w:rPr>
        <w:t>3:37 Es wäre anregend, das geschichtliche Wachstum und die Entfaltung dieses erhabenen Gottesplanes, der in steigendem Maße die Aufmerksamkeit der für das Schicksal von Völkern und Nationen Verantwortlichen auf sich ziehen muss, zu verfolgen. Den Staaten und Fürstentümern, die aus den Wirren der großen napoleonischen Umwälzung ans Licht traten und deren Hauptziel es war, ihre Rechte auf selbstbestimmte Existenz wiederzugewinnen oder aber ihre nationale Einheit zu erlangen, schien ein Plan der Weltsolidarität nicht nur ferne Phantasie, sondern schlechthin unbegreiflich. Erst als die Kräfte des Nationalismus die Grundlagen der Heiligen Allianz, die ihre aufkommende Macht zu zügeln suchte, umgestoßen hatten, wurde die Möglichkeit einer Weltordnung, die in ihrer Reichweite die politischen Einrichtungen dieser Nationen überragt, ernsthaft erwogen. Erst nach dem Weltkrieg begannen diese Vertreter eines hochmütigen Nationalismus damit, eine solche Weltordnung als Gegenstand einer verderblichen Lehre zu betrachten, die nur darauf abzielte, die Loyalität, von der ihr nationales Leben abhängt, zu untergraben. Mit demselben Nachdruck, mit dem die Mitglieder der Heiligen Allianz den aufkommenden Nationalismus in den vom napoleonischen Joch befreiten Völkern zu ersticken suchten, kämpften und kämpfen diese Verfechter einer uneingeschränkten nationalen Souveränität, um Grundsätze unglaubwürdig zu machen, von denen ihre eigene Rettung letztlich abhängen muss.</w:t>
      </w:r>
    </w:p>
    <w:p>
      <w:pPr>
        <w:spacing w:after="140" w:line="288" w:lineRule="auto"/>
      </w:pPr>
      <w:r>
        <w:rPr>
          <w:rFonts w:ascii="Consolas" w:hAnsi="Consolas"/>
          <w:color w:val="9A7A38"/>
          <w:sz w:val="18"/>
        </w:rPr>
        <w:t xml:space="preserve">[92]  </w:t>
      </w:r>
      <w:r>
        <w:rPr>
          <w:rFonts w:ascii="Georgia" w:hAnsi="Georgia"/>
          <w:color w:val="2A2927"/>
          <w:sz w:val="22"/>
        </w:rPr>
        <w:t>3:38 Die hitzige Opposition, die dem misslungenen Versuch des Genfer Protokolls Genfer Protokoll über die Ächtung des Angriffskrieges 1924 – Anm. d. Hrsg. A entgegenprallte, der Spott, mit dem man den nachfolgenden Vorschlag der Vereinigten Staaten von Europa überschüttete, und der Fehlschlag des Rahmenplanes für eine europäische Wirtschaftsunion können als Rückschläge in den Bemühungen betrachtet werden, die eine Handvoll weitsichtiger Menschen ernsthaft unternimmt, um diesem edlen Ideal näher zu kommen. Und doch: Haben wir nicht das Recht, neuen Mut zu schöpfen, wenn wir feststellen, dass bereits die Diskussion solcher Vorschläge ein Beweis für ihr ständiges Wachstum in den Gedanken und Herzen der Menschen ist? Können wir nicht in den organisierten Versuchen, einen so erhabenen Plan zu verunglimpfen, auf einer breiteren Ebene die Wiederholung jener aufwühlenden Kämpfe und hitzigen Kontroversen sehen, die der Geburt der geschlossenen Nationalstaaten des Westens vorangingen und zu ihrem Wiederaufbau beitrugen?</w:t>
      </w:r>
    </w:p>
    <w:p>
      <w:pPr>
        <w:spacing w:after="140" w:line="288" w:lineRule="auto"/>
      </w:pPr>
      <w:r>
        <w:rPr>
          <w:rFonts w:ascii="Consolas" w:hAnsi="Consolas"/>
          <w:color w:val="9A7A38"/>
          <w:sz w:val="18"/>
        </w:rPr>
        <w:t xml:space="preserve">[93]  </w:t>
      </w:r>
      <w:r>
        <w:rPr>
          <w:rFonts w:ascii="Georgia" w:hAnsi="Georgia"/>
          <w:color w:val="2A2927"/>
          <w:sz w:val="22"/>
        </w:rPr>
        <w:t>3:39 Nehmen wir nur ein Beispiel: Wie überzeugt klangen die Erklärungen, die in den Tagen vor der Vereinigung der Staaten des nordamerikanischen Kontinents über die unüberwindlichen Schranken auf dem Weg zu diesem Zusammenschluss abgegeben wurden! Hat man nicht ausführlich und nachdrücklich dargelegt, die widersprüchlichen Interessen, das gegenseitige Misstrauen, die Unterschiede in Amtsführung und Brauchtum zwischen den Staaten seien so stark, dass keine geistliche oder weltliche Macht jemals hoffen dürfe, sie zu harmonisieren oder zu beherrschen? Und doch, wie verschieden waren die vor 150 Jahren um 1780 – Anm. d. Hrsg. A herrschenden Bedingungen von denen, die für die heutige Gesellschaft bezeichnend sind! Ohne Übertreibung kann man sagen, dass das Fehlen jener Erleichterungen, die der neueste wissenschaftliche Fortschritt der heutigen Menschheit dienstbar machte, das Problem, die amerikanischen Staaten zu einem Bund zu verschweißen, weit komplizierter machte als es die Aufgabe ist, der eine gespaltene Menschheit bei ihrem Bemühen um Welteinheit gegenübersteht.</w:t>
      </w:r>
    </w:p>
    <w:p>
      <w:pPr>
        <w:spacing w:after="140" w:line="288" w:lineRule="auto"/>
      </w:pPr>
      <w:r>
        <w:rPr>
          <w:rFonts w:ascii="Consolas" w:hAnsi="Consolas"/>
          <w:color w:val="9A7A38"/>
          <w:sz w:val="18"/>
        </w:rPr>
        <w:t xml:space="preserve">[94]  </w:t>
      </w:r>
      <w:r>
        <w:rPr>
          <w:rFonts w:ascii="Georgia" w:hAnsi="Georgia"/>
          <w:color w:val="2A2927"/>
          <w:sz w:val="22"/>
        </w:rPr>
        <w:t>3:40 Wer weiß andererseits, ob nicht für die Verwirklichung eines so erhabenen Planes noch schlimmere Leiden über die Menschheit kommen müssen als alle, die sie bis jetzt ausgestanden hat? Konnte etwas Geringeres als das Feuer eines Bürgerkrieges mit all seiner Gewalttätigkeit und seinen Wechselfällen – ein Krieg, der die große amerikanische Republik fast gespalten hätte – die Staaten nicht nur zu einem Bund unabhängiger Einheiten, sondern zu einer Nation verschmelzen, trotz all der völkischen Unterschiede, die ihre Bestandteile charakterisieren? Dass eine so grundlegende Umwälzung mit einem so weitreichenden Wandel in der Gesellschaftsstruktur auf dem gewöhnlichen Weg der Diplomatie und der Erziehung erreicht werden kann, scheint höchst unwahrscheinlich. Wir brauchen nur die blutgetränkte Menschheitsgeschichte zu betrachten, um festzustellen, dass allein die heftigste geistige und körperliche Pein imstande war, derart epochemachende Wandlungen, wie sie die wichtigsten Wahrzeichen der Kulturentwicklung bilden, rasch herbeizuführen.</w:t>
      </w:r>
    </w:p>
    <w:p>
      <w:pPr>
        <w:spacing w:after="140" w:line="288" w:lineRule="auto"/>
      </w:pPr>
      <w:r>
        <w:rPr>
          <w:rFonts w:ascii="Consolas" w:hAnsi="Consolas"/>
          <w:color w:val="9A7A38"/>
          <w:sz w:val="18"/>
        </w:rPr>
        <w:t xml:space="preserve">[95]  </w:t>
      </w:r>
      <w:r>
        <w:rPr>
          <w:rFonts w:ascii="Georgia" w:hAnsi="Georgia"/>
          <w:color w:val="2A2927"/>
          <w:sz w:val="22"/>
        </w:rPr>
        <w:t>3:41 So groß und weitreichend jene früheren Veränderungen auch gewesen sind – in ihrer richtigen Perspektive betrachtet, können sie doch nur als zweitrangige Anpassungsvorgänge erscheinen, als Vorspiel für diese Wandlung von unvergleichlicher Majestät und Reichweite, die die Menschheit in unserem Zeitalter erdulden muss. Dass nur die Kräfte einer Weltkatastrophe eine derart neue Phase menschlichen Denkens vorantreiben können, wird leider immer deutlicher. Dass nichts Geringeres als das Feuer eines harten Gottesgerichts, heftiger als je zuvor, die uneinigen Elemente der heutigen Zivilisation zu sich ergänzenden Bestandteilen des künftigen Weltgemeinwesens verschweißen und verschmelzen kann, ist eine Wahrheit, die künftige Ereignisse immer mehr beweisen werden.</w:t>
      </w:r>
    </w:p>
    <w:p>
      <w:pPr>
        <w:spacing w:after="140" w:line="288" w:lineRule="auto"/>
      </w:pPr>
      <w:r>
        <w:rPr>
          <w:rFonts w:ascii="Consolas" w:hAnsi="Consolas"/>
          <w:color w:val="9A7A38"/>
          <w:sz w:val="18"/>
        </w:rPr>
        <w:t xml:space="preserve">[96]  </w:t>
      </w:r>
      <w:r>
        <w:rPr>
          <w:rFonts w:ascii="Georgia" w:hAnsi="Georgia"/>
          <w:color w:val="2A2927"/>
          <w:sz w:val="22"/>
        </w:rPr>
        <w:t>3:42 Die prophetische Stimme Bahá’u’lláhs warnte in den abschließenden Sprüchen der Verborgenen Worte »die Völker der Welt« , dass »unerwartete Trübsal sie verfolgt und schmerzhafte Vergeltung ihrer harrt« vgl. Bahá’u’lláh , Verborgene Worte pers. 63 – Anm. d. Hrsg. Q . Dies wirft in der Tat ein gespenstisches Licht auf die unmittelbaren Geschicke einer bekümmerten Menschheit. Nur eine Feuerprobe, aus der diese Menschheit geläutert und vorbereitet wiederersteht, kann ihr ein Gefühl für die Verantwortung einbrennen, welche die Führer eines neugeborenen Zeitalters auf ihre Schultern nehmen müssen.</w:t>
      </w:r>
    </w:p>
    <w:p>
      <w:pPr>
        <w:spacing w:after="140" w:line="288" w:lineRule="auto"/>
      </w:pPr>
      <w:r>
        <w:rPr>
          <w:rFonts w:ascii="Consolas" w:hAnsi="Consolas"/>
          <w:color w:val="9A7A38"/>
          <w:sz w:val="18"/>
        </w:rPr>
        <w:t xml:space="preserve">[97]  </w:t>
      </w:r>
      <w:r>
        <w:rPr>
          <w:rFonts w:ascii="Georgia" w:hAnsi="Georgia"/>
          <w:color w:val="2A2927"/>
          <w:sz w:val="22"/>
        </w:rPr>
        <w:t>3:43 Zum wiederholten Male möchte ich Ihre Aufmerksamkeit auf jene bedeutenden Worte Bahá’u’lláhs lenken, die ich bereits angeführt habe: »Und wenn die festgesetzte Stunde kommt, wird plötzlich erscheinen, was der Menschheit Glieder zittern macht.« Bahá’u’lláh , in: Ährenlese 61:1 – Anm. d. Hrsg. Q</w:t>
      </w:r>
    </w:p>
    <w:p>
      <w:pPr>
        <w:spacing w:after="140" w:line="288" w:lineRule="auto"/>
      </w:pPr>
      <w:r>
        <w:rPr>
          <w:rFonts w:ascii="Consolas" w:hAnsi="Consolas"/>
          <w:color w:val="9A7A38"/>
          <w:sz w:val="18"/>
        </w:rPr>
        <w:t xml:space="preserve">[98]  </w:t>
      </w:r>
      <w:r>
        <w:rPr>
          <w:rFonts w:ascii="Georgia" w:hAnsi="Georgia"/>
          <w:color w:val="2A2927"/>
          <w:sz w:val="22"/>
        </w:rPr>
        <w:t>3:44 Hat nicht ‘Abdu’l-Bahá selbst in unzweideutiger Sprache versichert, dass »ein zweiter Krieg, grimmiger als der letzte, sicherlich ausbrechen wird« ‘Abdu’l-Bahá , in: Briefe und Botschaften 228:2 – Anm. d. Hrsg. Q ?</w:t>
      </w:r>
    </w:p>
    <w:p>
      <w:pPr>
        <w:spacing w:after="140" w:line="288" w:lineRule="auto"/>
      </w:pPr>
      <w:r>
        <w:rPr>
          <w:rFonts w:ascii="Consolas" w:hAnsi="Consolas"/>
          <w:color w:val="9A7A38"/>
          <w:sz w:val="18"/>
        </w:rPr>
        <w:t xml:space="preserve">[99]  </w:t>
      </w:r>
      <w:r>
        <w:rPr>
          <w:rFonts w:ascii="Georgia" w:hAnsi="Georgia"/>
          <w:color w:val="2A2927"/>
          <w:sz w:val="22"/>
        </w:rPr>
        <w:t>3:45 Von der Vollendung dieses kolossalen, dieses unsagbar ruhmreichen Unternehmens – eines Unternehmens, das die Erfindergabe römischer Staatskunst in Verwirrung stürzte, vor dem die verzweifelten Kraftakte eines Napoleon versagten – wird die endgültige Verwirklichung jenes Tausendjährigen Reiches abhängen, von dem die Dichter aller Zeiten sangen und die Seher seit alters träumten. Von dieser Vollendung wird es abhängen, dass die Verheißungen der alten Propheten sich erfüllen, wonach die Schwerter zu Pflugscharen geschmiedet werden und der Löwe und das Lamm beisammen ruhen. Allein diese Vollendung kann zum Reich des Himmlischen Vaters führen, wie es der Glaube Jesu Christi verheißen hat. Allein diese Vollendung kann das Fundament für die neue Weltordnung, wie sie Bahá’u’lláh vor Augen stand, legen – eine Weltordnung, die, wenn auch nur schwach, auf Erden den unbeschreiblichen Strahlenglanz des Reiches Abhá widerspiegeln wird.</w:t>
      </w:r>
    </w:p>
    <w:p>
      <w:pPr>
        <w:spacing w:after="140" w:line="288" w:lineRule="auto"/>
      </w:pPr>
      <w:r>
        <w:rPr>
          <w:rFonts w:ascii="Consolas" w:hAnsi="Consolas"/>
          <w:color w:val="9A7A38"/>
          <w:sz w:val="18"/>
        </w:rPr>
        <w:t xml:space="preserve">[100]  </w:t>
      </w:r>
      <w:r>
        <w:rPr>
          <w:rFonts w:ascii="Georgia" w:hAnsi="Georgia"/>
          <w:color w:val="2A2927"/>
          <w:sz w:val="22"/>
        </w:rPr>
        <w:t>3:46 Ein weiteres Wort zum Beschluss: Die Verkündigung der Einheit der Menschheit – der Eckstein der allumfassenden Herrschaft Bahá’u’lláhs – kann unter keinen Umständen mit solchen Verlautbarungen frommer Hoffnung verglichen werden, wie sie früher geäußert wurden. Bahá’u’lláh hat nicht nur einen Ruf erschallen lassen, allein und ohne Hilfe im Angesicht des hartnäckigen, vereinten Widerstandes zweier der mächtigsten orientalischen Herrscher Seiner Zeit, während Er selbst ein Verbannter und Gefangener in ihren Händen war. Sein Ruf enthält zugleich eine Warnung und ein Versprechen: eine Warnung, dass in ihm selbst das einzige Mittel zum Heil einer grausam leidenden Welt liegt, und ein Versprechen, dass die Verwirklichung dieses Heils nahe bevorsteht.</w:t>
      </w:r>
    </w:p>
    <w:p>
      <w:pPr>
        <w:spacing w:after="140" w:line="288" w:lineRule="auto"/>
      </w:pPr>
      <w:r>
        <w:rPr>
          <w:rFonts w:ascii="Consolas" w:hAnsi="Consolas"/>
          <w:color w:val="9A7A38"/>
          <w:sz w:val="18"/>
        </w:rPr>
        <w:t xml:space="preserve">[101]  </w:t>
      </w:r>
      <w:r>
        <w:rPr>
          <w:rFonts w:ascii="Georgia" w:hAnsi="Georgia"/>
          <w:color w:val="2A2927"/>
          <w:sz w:val="22"/>
        </w:rPr>
        <w:t>3:47 Verkündet zu einer Zeit, als man seine Möglichkeit noch in keinem Teil der Erde ernstlich ins Auge fasste, wird dieser Ruf kraft der himmlischen Macht des Geistes Bahá’u’lláhs heute von einer wachsenden Zahl denkender Menschen nicht nur als eine sich anbahnende Möglichkeit betrachtet, sondern als das notwendige Ergebnis der Kräfte, die in unserer Welt am Werke sind.</w:t>
      </w:r>
    </w:p>
    <w:p>
      <w:pPr>
        <w:spacing w:after="140" w:line="288" w:lineRule="auto"/>
      </w:pPr>
      <w:r>
        <w:rPr>
          <w:rFonts w:ascii="Consolas" w:hAnsi="Consolas"/>
          <w:color w:val="9A7A38"/>
          <w:sz w:val="18"/>
        </w:rPr>
        <w:t xml:space="preserve">[102]  </w:t>
      </w:r>
      <w:r>
        <w:rPr>
          <w:rFonts w:ascii="Georgia" w:hAnsi="Georgia"/>
          <w:color w:val="2A2927"/>
          <w:sz w:val="22"/>
        </w:rPr>
        <w:t>3:48 Sicherlich hat es diese Welt – durch den erstaunlichen Fortschritt im Reich der Physik sowie durch die weltweite Ausdehnung von Handel und Industrie zusammengeschrumpft und in einen eng verflochtenen Organismus verwandelt, unter dem lastenden Druck der weltwirtschaftlichen Mächte und inmitten der Fallgruben einer materialistischen Zivilisation – bitter nötig, dass ihr die Wahrheit, die allen Offenbarungen der Vergangenheit zugrunde liegt, neu dargereicht wird, und zwar in einer Sprache, die ihren wesentlichen Bedürfnissen entspricht. Und welche Stimme außer Bahá’u’lláh , dem Sprachrohr Gottes für dieses Zeitalter, ist imstande, eine Veränderung der Gesellschaft herbeizuführen, so radikal wie die Veränderung, die Er bereits in den Herzen jener Männer und Frauen bewirkte, die aus ihrer scheinbaren Verschiedenartigkeit und Unversöhnlichkeit zur Körperschaft Seiner erklärten Anhänger auf der ganzen Erde zusammengewachsen sind?</w:t>
      </w:r>
    </w:p>
    <w:p>
      <w:pPr>
        <w:spacing w:after="140" w:line="288" w:lineRule="auto"/>
      </w:pPr>
      <w:r>
        <w:rPr>
          <w:rFonts w:ascii="Consolas" w:hAnsi="Consolas"/>
          <w:color w:val="9A7A38"/>
          <w:sz w:val="18"/>
        </w:rPr>
        <w:t xml:space="preserve">[103]  </w:t>
      </w:r>
      <w:r>
        <w:rPr>
          <w:rFonts w:ascii="Georgia" w:hAnsi="Georgia"/>
          <w:color w:val="2A2927"/>
          <w:sz w:val="22"/>
        </w:rPr>
        <w:t>3:49 Dass eine so mächtige Idee im menschlichen Denken rasch aufblühen wird, dass sich Stimmen zu ihrer Unterstützung erheben werden, dass ihre wesentlichen Strukturen im Bewusstsein der Machthaber rasch kristallisieren müssen, kann in der Tat kaum jemand bezweifeln. Dass ihre bescheidenen Anfänge in der weltweiten Gemeinschaftsordnung, die das Wesen der Anhängerschaft Bahá’u’lláhs ausmacht, bereits Gestalt annehmen, können nur jene, deren Herzen vom Vorurteil vergiftet sind, übersehen.</w:t>
      </w:r>
    </w:p>
    <w:p>
      <w:pPr>
        <w:spacing w:after="140" w:line="288" w:lineRule="auto"/>
      </w:pPr>
      <w:r>
        <w:rPr>
          <w:rFonts w:ascii="Consolas" w:hAnsi="Consolas"/>
          <w:color w:val="9A7A38"/>
          <w:sz w:val="18"/>
        </w:rPr>
        <w:t xml:space="preserve">[104]  </w:t>
      </w:r>
      <w:r>
        <w:rPr>
          <w:rFonts w:ascii="Georgia" w:hAnsi="Georgia"/>
          <w:color w:val="2A2927"/>
          <w:sz w:val="22"/>
        </w:rPr>
        <w:t>3:50 Uns, geliebte Mitarbeiter, fällt die alles andere überragende Pflicht zu, mit klarer Schau und unablässigem Eifer weiter zur Vollendung jenes Bauwerks beizutragen, dessen Grundmauern Bahá’u’lláh in unsere Herzen gelegt hat. Uns obliegt es, gesteigerte Hoffnung und Kraft aus dem allgemeinen Trend der Ereignisse abzuleiten, wie dunkel ihre unmittelbaren Auswirkungen auch sein mögen, und mit unverminderter Inbrunst zu beten, Er möge die Verwirklichung jener wunderbaren Vision beschleunigen, jener strahlendsten Ausgießung Seines Geistes, jener edelsten Frucht der edelsten Kultur, die die Welt je gesehen hat.</w:t>
      </w:r>
    </w:p>
    <w:p>
      <w:pPr>
        <w:spacing w:after="140" w:line="288" w:lineRule="auto"/>
      </w:pPr>
      <w:r>
        <w:rPr>
          <w:rFonts w:ascii="Consolas" w:hAnsi="Consolas"/>
          <w:color w:val="9A7A38"/>
          <w:sz w:val="18"/>
        </w:rPr>
        <w:t xml:space="preserve">[105]  </w:t>
      </w:r>
      <w:r>
        <w:rPr>
          <w:rFonts w:ascii="Georgia" w:hAnsi="Georgia"/>
          <w:color w:val="2A2927"/>
          <w:sz w:val="22"/>
        </w:rPr>
        <w:t>3:51 Könnte nicht der hundertste Jahrestag der Erklärung Bahá’u’lláhs 1863 – Anm. d. Hrsg. A den feierlichen Beginn eines so gewaltigen Zeitalters in der Menschheitsgeschichte kennzeichnen?</w:t>
      </w:r>
    </w:p>
    <w:p>
      <w:pPr>
        <w:spacing w:after="140" w:line="288" w:lineRule="auto"/>
      </w:pPr>
      <w:r>
        <w:rPr>
          <w:rFonts w:ascii="Consolas" w:hAnsi="Consolas"/>
          <w:color w:val="9A7A38"/>
          <w:sz w:val="18"/>
        </w:rPr>
        <w:t xml:space="preserve">[106]  </w:t>
      </w:r>
      <w:r>
        <w:rPr>
          <w:rFonts w:ascii="Georgia" w:hAnsi="Georgia"/>
          <w:color w:val="2A2927"/>
          <w:sz w:val="22"/>
        </w:rPr>
        <w:t>3:51_10 Ihr wahrer Bruder Shoghi</w:t>
      </w:r>
    </w:p>
    <w:p>
      <w:pPr>
        <w:spacing w:after="140" w:line="288" w:lineRule="auto"/>
      </w:pPr>
      <w:r>
        <w:rPr>
          <w:rFonts w:ascii="Consolas" w:hAnsi="Consolas"/>
          <w:color w:val="9A7A38"/>
          <w:sz w:val="18"/>
        </w:rPr>
        <w:t xml:space="preserve">[107]  </w:t>
      </w:r>
      <w:r>
        <w:rPr>
          <w:rFonts w:ascii="Georgia" w:hAnsi="Georgia"/>
          <w:color w:val="2A2927"/>
          <w:sz w:val="22"/>
        </w:rPr>
        <w:t>3:51_11 Haifa , Palästina 28. November 1931</w:t>
      </w:r>
    </w:p>
    <w:p>
      <w:pPr>
        <w:spacing w:after="140" w:line="288" w:lineRule="auto"/>
      </w:pPr>
      <w:r>
        <w:rPr>
          <w:rFonts w:ascii="Consolas" w:hAnsi="Consolas"/>
          <w:color w:val="9A7A38"/>
          <w:sz w:val="18"/>
        </w:rPr>
        <w:t xml:space="preserve">[108]  </w:t>
      </w:r>
      <w:r>
        <w:rPr>
          <w:rFonts w:ascii="Georgia" w:hAnsi="Georgia"/>
          <w:color w:val="2A2927"/>
          <w:sz w:val="22"/>
        </w:rPr>
        <w:t>4:0_12 An die Geliebten Gottes und die Dienerinnen des Barmherzigen in den Vereinigten Staaten und in Kanada</w:t>
      </w:r>
    </w:p>
    <w:p>
      <w:pPr>
        <w:spacing w:after="140" w:line="288" w:lineRule="auto"/>
      </w:pPr>
      <w:r>
        <w:rPr>
          <w:rFonts w:ascii="Consolas" w:hAnsi="Consolas"/>
          <w:color w:val="9A7A38"/>
          <w:sz w:val="18"/>
        </w:rPr>
        <w:t xml:space="preserve">[109]  </w:t>
      </w:r>
      <w:r>
        <w:rPr>
          <w:rFonts w:ascii="Georgia" w:hAnsi="Georgia"/>
          <w:color w:val="2A2927"/>
          <w:sz w:val="22"/>
        </w:rPr>
        <w:t>4:1 Freunde und Mitverteidiger des Glaubens Bahá’u’lláhs :</w:t>
      </w:r>
    </w:p>
    <w:p>
      <w:pPr>
        <w:spacing w:after="140" w:line="288" w:lineRule="auto"/>
      </w:pPr>
      <w:r>
        <w:rPr>
          <w:rFonts w:ascii="Consolas" w:hAnsi="Consolas"/>
          <w:color w:val="9A7A38"/>
          <w:sz w:val="18"/>
        </w:rPr>
        <w:t xml:space="preserve">[110]  </w:t>
      </w:r>
      <w:r>
        <w:rPr>
          <w:rFonts w:ascii="Georgia" w:hAnsi="Georgia"/>
          <w:color w:val="2A2927"/>
          <w:sz w:val="22"/>
        </w:rPr>
        <w:t>4:2 wie bedeutsam die Veränderungen einer rasch erwachenden Menschheit in dieser Übergangsphase ihrer wechselvollen Geschichte auch sind, die beständige Festigung der Institutionen, welche in jenem Land zu errichten die Verwalter des Glaubens Bahá’u’lláhs sich mühen, sollten selbst jenen, die bislang nur unvollkommen mit den zu überwindenden Hindernissen oder den kargen Ressourcen bekannt sind, ebenso bedeutsam erscheinen.</w:t>
      </w:r>
    </w:p>
    <w:p>
      <w:pPr>
        <w:spacing w:after="140" w:line="288" w:lineRule="auto"/>
      </w:pPr>
      <w:r>
        <w:rPr>
          <w:rFonts w:ascii="Consolas" w:hAnsi="Consolas"/>
          <w:color w:val="9A7A38"/>
          <w:sz w:val="18"/>
        </w:rPr>
        <w:t xml:space="preserve">[111]  </w:t>
      </w:r>
      <w:r>
        <w:rPr>
          <w:rFonts w:ascii="Georgia" w:hAnsi="Georgia"/>
          <w:color w:val="2A2927"/>
          <w:sz w:val="22"/>
        </w:rPr>
        <w:t>4:3 Dass ein Glaube, der vor zehn Jahren 1921 – Anm. d. Hrsg. A durch den plötzlichen Tod eines unvergleichlichen Meisters schwer erschüttert wurde, im Angesicht furchtbarer Hindernisse seine Einheit bewahrte, dem boshaften Angriff seiner Feinde widerstand, seine Verleumder zum Schweigen brachte, die Grundlagen seiner ausgedehnten Gemeindeordnung verbreiterte und Institutionen, die seine Ideale der Andacht und des Dienstes versinnbildlichen, auf diesen Grundlagen errichtete – das alles sollte als voller Beweis für die unbesiegbare Macht gelten, mit welcher der Allmächtige diesen Glauben von seinen Uranfängen an auszustatten beliebte.</w:t>
      </w:r>
    </w:p>
    <w:p>
      <w:pPr>
        <w:spacing w:after="140" w:line="288" w:lineRule="auto"/>
      </w:pPr>
      <w:r>
        <w:rPr>
          <w:rFonts w:ascii="Consolas" w:hAnsi="Consolas"/>
          <w:color w:val="9A7A38"/>
          <w:sz w:val="18"/>
        </w:rPr>
        <w:t xml:space="preserve">[112]  </w:t>
      </w:r>
      <w:r>
        <w:rPr>
          <w:rFonts w:ascii="Georgia" w:hAnsi="Georgia"/>
          <w:color w:val="2A2927"/>
          <w:sz w:val="22"/>
        </w:rPr>
        <w:t>4:4 Dass die mit dem Namen Bahá’u’lláhs verknüpfte Sache sich aus verborgenen Quellen himmlischer Kraft versorgt, die keine noch so machtvolle menschliche Persönlichkeit von noch so zauberhaftem Glanz ersetzen kann; dass sie voll auf jenen mystischen Born vertraut, mit dem kein weltlicher Vorzug, kein Reichtum, kein Ruhm, keine Gelehrsamkeit wetteifern kann; dass sie sich auf eine geheimnisvolle Weise verbreitet, die den von aller Welt angenommenen Maßstäben völlig widerspricht – all dies wird, soweit noch nicht ersichtlich, in wachsendem Maße offenbar werden, während die Sache Gottes in ihrem Kampf um die geistige Wiedergeburt der Menschheit zu immer neuen Siegen voranstürmt.</w:t>
      </w:r>
    </w:p>
    <w:p>
      <w:pPr>
        <w:spacing w:after="140" w:line="288" w:lineRule="auto"/>
      </w:pPr>
      <w:r>
        <w:rPr>
          <w:rFonts w:ascii="Consolas" w:hAnsi="Consolas"/>
          <w:color w:val="9A7A38"/>
          <w:sz w:val="18"/>
        </w:rPr>
        <w:t xml:space="preserve">[113]  </w:t>
      </w:r>
      <w:r>
        <w:rPr>
          <w:rFonts w:ascii="Georgia" w:hAnsi="Georgia"/>
          <w:color w:val="2A2927"/>
          <w:sz w:val="22"/>
        </w:rPr>
        <w:t>4:5 Wie hätte diese Sache auch, ohne jede Unterstützung durch den Rat und die Expertise der Weisen, der Reichen und der Gelehrten ihres Vaterlandes, so erfolgreich die Ketten brechen können, die zur Stunde ihrer Geburt auf ihr lasteten, wie hätte sie unversehrt den Stürmen entrinnen können, die ihre Kindheit durchwühlten, wäre ihr Lebensodem nicht von jenem Geist getragen, der aus Gott geboren ist und von dem jeder Erfolg, wie und wo er auch angestrebt wird, letzten Endes abhängt?</w:t>
      </w:r>
    </w:p>
    <w:p>
      <w:pPr>
        <w:spacing w:after="140" w:line="288" w:lineRule="auto"/>
      </w:pPr>
      <w:r>
        <w:rPr>
          <w:rFonts w:ascii="Consolas" w:hAnsi="Consolas"/>
          <w:color w:val="9A7A38"/>
          <w:sz w:val="18"/>
        </w:rPr>
        <w:t xml:space="preserve">[114]  </w:t>
      </w:r>
      <w:r>
        <w:rPr>
          <w:rFonts w:ascii="Georgia" w:hAnsi="Georgia"/>
          <w:color w:val="2A2927"/>
          <w:sz w:val="22"/>
        </w:rPr>
        <w:t>4:6 Ich brauche hier nicht, auch nicht im kürzesten Umriss, an die herzzerreißenden Einzelheiten jenes entsetzlichen Trauerspiels um die Geburt unseres geliebten Glaubens erinnern, inszeniert in einem Lande, das für seinen ungezügelten Fanatismus, seine krasse Unbildung, seine ungezähmte Grausamkeit berüchtigt ist. Auch brauche ich nicht bei dem Heldenmut zu verweilen, der hehren Seelenstärke, welche den grausamen Folterknechten jenes Volkes Trotz bot, oder die große Zahl, die reine Lebensführung derjenigen zu betonen, die bereitwillig starben, damit ihre Sache lebe und gedeihe. Notwendig ist es auch nicht, auf die Entrüstung und die Gefühle uneingeschränkter Bewunderung einzugehen, die jene unbeschreiblichen Gräueltaten in den Herzen von zahllosen Männern und Frauen weit entfernt von ihrem Schauplatz auslösten. Es genüge zu sagen, dass diesen Helden im Geburtsland Bahá’u’lláhs das unschätzbare Vorrecht verliehen wurde, die frühen Triumphe ihres zärtlich gehegten Glaubens mit ihrem Lebensblut zu besiegeln und den Weg für seinen bevorstehenden Sieg zu bereiten. Im Blute jener ungezählten persischen Märtyrer lag die Saat der göttlich bestimmten Gemeindeordnungordnung, welche jetzt, aus ihrem Heimatboden wegverpflanzt, unter Ihrer liebenden Fürsorge zu einer neuen Ordnung aufblüht, um letztlich die ganze Menschheit in ihrem Schatten zu vereinen.</w:t>
      </w:r>
    </w:p>
    <w:p>
      <w:pPr>
        <w:spacing w:after="140" w:line="288" w:lineRule="auto"/>
      </w:pPr>
      <w:r>
        <w:rPr>
          <w:rFonts w:ascii="Consolas" w:hAnsi="Consolas"/>
          <w:color w:val="9A7A38"/>
          <w:sz w:val="18"/>
        </w:rPr>
        <w:t xml:space="preserve">[115]  </w:t>
      </w:r>
      <w:r>
        <w:rPr>
          <w:rFonts w:ascii="Georgia" w:hAnsi="Georgia"/>
          <w:color w:val="2A2927"/>
          <w:sz w:val="22"/>
        </w:rPr>
        <w:t>4:7 Denn so groß die Errungenschaften, so unvergesslich die Dienste jener persischen Pioniere im heroischen Zeitalter der Sache Gottes waren, der Beitrag, den ihre geistigen Nachkommen, die amerikanischen Gläubigen, als Baumeister der organischen Struktur dieser Sache heute für die Erfüllung eines Planes leisten, der das Goldene Zeitalter eben dieser Sache einleiten soll – dieser Beitrag ist in dem gegenwärtigen, einsatzheischenden Abschnitt der Glaubensgeschichte um nichts weniger verdienstvoll. Kaum einer, das wage ich zu behaupten, kaum einer der bevorrechtigten Gestalter und Wächter der Verfassung des Glaubens Bahá’u’lláhs hat die Hauptrolle, die der nordamerikanische Erdteil in der künftigen Ausrichtung ihres weltumspannenden Glaubens zu spielen bestimmt ist, auch nur in Umrissen erkannt. Auch scheint sich noch keine merkliche Anzahl von ihnen des entscheidenden Einflusses genügend bewusst zu sein, den sie bereits jetzt auf die Führung und Leitung der Belange dieses Glaubens ausüben.</w:t>
      </w:r>
    </w:p>
    <w:p>
      <w:pPr>
        <w:spacing w:after="140" w:line="288" w:lineRule="auto"/>
      </w:pPr>
      <w:r>
        <w:rPr>
          <w:rFonts w:ascii="Consolas" w:hAnsi="Consolas"/>
          <w:color w:val="9A7A38"/>
          <w:sz w:val="18"/>
        </w:rPr>
        <w:t xml:space="preserve">[116]  </w:t>
      </w:r>
      <w:r>
        <w:rPr>
          <w:rFonts w:ascii="Georgia" w:hAnsi="Georgia"/>
          <w:color w:val="2A2927"/>
          <w:sz w:val="22"/>
        </w:rPr>
        <w:t>4:8 »Der Erdteil Amerika« , schrieb ‘Abdu’l-Bahá im Februar 1917, »ist in den Augen des einen wahren Gottes dasjenige Land, in dem der Strahlenglanz Seines Lichtes offenbart, die Geheimnisse Seines Glaubens entschleiert, die Rechtschaffenen wohnen und die Freien sich versammeln werden.« ‘Abdu’l-Bahá , in: Sendschreiben zum göttlichen Plan 9:2 – Anm. d. Hrsg. Q</w:t>
      </w:r>
    </w:p>
    <w:p>
      <w:pPr>
        <w:spacing w:after="140" w:line="288" w:lineRule="auto"/>
      </w:pPr>
      <w:r>
        <w:rPr>
          <w:rFonts w:ascii="Consolas" w:hAnsi="Consolas"/>
          <w:color w:val="9A7A38"/>
          <w:sz w:val="18"/>
        </w:rPr>
        <w:t xml:space="preserve">[117]  </w:t>
      </w:r>
      <w:r>
        <w:rPr>
          <w:rFonts w:ascii="Georgia" w:hAnsi="Georgia"/>
          <w:color w:val="2A2927"/>
          <w:sz w:val="22"/>
        </w:rPr>
        <w:t>4:9 Dass die Anhänger der Sache Bahá’u’lláhs in den ganzen Vereinigten Staaten und in Kanada zunehmend die Wahrheit dieser feierlichen Bestätigung erweisen, wird selbst einem oberflächlichen Betrachter der Berichte über ihre mannigfachen Dienste, ihre persönlichen wie gemeinschaftlichen Bemühungen, deutlich. Die spontanen Treuebekundungen, die ihre Antwort auf die ausdrücklichen Wünsche unseres heimgegangenen Meisters kennzeichneten, die Großzügigkeit, mit der sie bei mehr als einer Gelegenheit den Bedürftigen und Bedrängten unter ihren persischen Brüdern hilfreich die Hand reichten, die Tatkraft, mit der sie sich der schamlosen Angriffe erwehrten, welche unbeugsame Feinde von innen und außen immer häufiger gegen sie richteten, das Beispiel, das die Körperschaft ihrer nationalen Vertreter den Schwesterräten mit der Gestaltung der Werkzeuge für die wirksame Erledigung ihrer gemeinsamen Pflichten gab, ihr erfolgreiches Einstehen für ihre unterdrückten Mitarbeiter in Russland, die moralische Unterstützung für ihre ägyptischen Glaubensbrüder in einem gefährlichen Abschnitt des dortigen Kampfes um die Befreiung von den Fesseln islámischer Orthodoxie, die historischen Dienste jener wackeren Pioniere, die, dem Ruf ‘Abdu’l-Bahás getreu, Heim und Herd verließen, um in den äußersten Ecken des Erdballs das Banner Seines Glaubens aufzupflanzen, und nicht zuletzt die ganze Pracht ihrer Selbstaufopferung, wie sie in der Vollendung des Außenaufbaus des Ma sh riqu’l-A dh kár gipfelte – jede dieser Errungenschaften ist ein beredtes Zeugnis für den unbezwinglichen Glauben, den Bahá’u’lláh in ihren Herzen entzündet hat.</w:t>
      </w:r>
    </w:p>
    <w:p>
      <w:pPr>
        <w:spacing w:after="140" w:line="288" w:lineRule="auto"/>
      </w:pPr>
      <w:r>
        <w:rPr>
          <w:rFonts w:ascii="Consolas" w:hAnsi="Consolas"/>
          <w:color w:val="9A7A38"/>
          <w:sz w:val="18"/>
        </w:rPr>
        <w:t xml:space="preserve">[118]  </w:t>
      </w:r>
      <w:r>
        <w:rPr>
          <w:rFonts w:ascii="Georgia" w:hAnsi="Georgia"/>
          <w:color w:val="2A2927"/>
          <w:sz w:val="22"/>
        </w:rPr>
        <w:t>4:10 Wer kann bezweifeln, wenn er über einen so herrlichen Bericht des Dienens nachsinnt, dass diese gläubigen Sachwalter der erlösenden Gnade Gottes das kostbare ihnen anvertraute Erbe ungeteilt und unvermindert bewahrt haben? Sind sie nicht, so könnte man wohl überlegen, dem hohen Maßstab, der die unauslöschlichen Ruhmestaten ihrer Vorgänger kennzeichnete, auf eine Art und Weise, die erst künftige Geschichtsforscher werden zeigen können, bereits recht nahegekommen?</w:t>
      </w:r>
    </w:p>
    <w:p>
      <w:pPr>
        <w:spacing w:after="140" w:line="288" w:lineRule="auto"/>
      </w:pPr>
      <w:r>
        <w:rPr>
          <w:rFonts w:ascii="Consolas" w:hAnsi="Consolas"/>
          <w:color w:val="9A7A38"/>
          <w:sz w:val="18"/>
        </w:rPr>
        <w:t xml:space="preserve">[119]  </w:t>
      </w:r>
      <w:r>
        <w:rPr>
          <w:rFonts w:ascii="Georgia" w:hAnsi="Georgia"/>
          <w:color w:val="2A2927"/>
          <w:sz w:val="22"/>
        </w:rPr>
        <w:t>4:11 Nicht die materiellen Ressourcen, welche die Mitglieder dieser jugendschwachen Gemeinde heute heranziehen können, nicht die zahlenmäßige Stärke ihrer gegenwärtigen Anhänger, kein wie auch immer gearteter greifbarer Nutzen, den ihre Jünger jetzt schon den Massen der Mühseligen und Beladenen unter ihren Volksgenossen stiften könnten – nichts von alledem sollte Prüfstein für ihre Möglichkeiten oder Maßstab für ihren Wert sein. Nur in ihren reinen Geboten, nur in ihren erhabenen Normen, ihren unversehrbaren Gesetzen, ihren vernünftigen Ansprüchen, ihrem weiten Weltbild, ihrem umfassenden Programm, ihren anpassungsfähigen Institutionen, nur im Leben ihrer Begründer, im Heldenmut ihrer Märtyrer und in der verwandelnden Macht ihres Einflusses sollte der vorurteilslose Betrachter die wahren Maßstäbe suchen, die es ihm ermöglichen, die Geheimnisse dieser Gemeinschaft auszuloten oder ihre Tugenden abzuschätzen.</w:t>
      </w:r>
    </w:p>
    <w:p>
      <w:pPr>
        <w:spacing w:after="140" w:line="288" w:lineRule="auto"/>
      </w:pPr>
      <w:r>
        <w:rPr>
          <w:rFonts w:ascii="Consolas" w:hAnsi="Consolas"/>
          <w:color w:val="9A7A38"/>
          <w:sz w:val="18"/>
        </w:rPr>
        <w:t xml:space="preserve">[120]  </w:t>
      </w:r>
      <w:r>
        <w:rPr>
          <w:rFonts w:ascii="Georgia" w:hAnsi="Georgia"/>
          <w:color w:val="2A2927"/>
          <w:sz w:val="22"/>
        </w:rPr>
        <w:t>4:12 Wie unfair, wie unmaßgeblich wäre das Wagnis eines Vergleiches zwischen der langsamen, schrittweisen Festigung des von Bahá’u’lláh verkündeten Glaubens und jenen von Menschen geschaffenen Bewegungen, die ihren Ursprung in menschlichen Begierden haben, ihre Hoffnungen auf sterbliche Herrschaft richten und demzufolge unausweichlich niedergehen und verderben müssen! Einem begrenzten Geist entsprungen, aus menschlichem Wahn gezeugt und oft das Ergebnis schlecht durchdachter Pläne, vermögen solche Bewegungen aufgrund ihrer Neuheit, ihres Appells an die niederen Instinkte im Menschen und ihrer Abhängigkeit von den Ressourcen einer eigennützigen Welt die Augen der Menschen eine Zeitlang zu blenden, aber nur, um schließlich aus den Höhen einer meteorhaften Bahn in das Dunkel des Vergessens zu stürzen, aufgelöst von denselben Kräften, die ihre Bildung unterstützt haben.</w:t>
      </w:r>
    </w:p>
    <w:p>
      <w:pPr>
        <w:spacing w:after="140" w:line="288" w:lineRule="auto"/>
      </w:pPr>
      <w:r>
        <w:rPr>
          <w:rFonts w:ascii="Consolas" w:hAnsi="Consolas"/>
          <w:color w:val="9A7A38"/>
          <w:sz w:val="18"/>
        </w:rPr>
        <w:t xml:space="preserve">[121]  </w:t>
      </w:r>
      <w:r>
        <w:rPr>
          <w:rFonts w:ascii="Georgia" w:hAnsi="Georgia"/>
          <w:color w:val="2A2927"/>
          <w:sz w:val="22"/>
        </w:rPr>
        <w:t>4:13 Anders die Offenbarung Bahá’u’lláhs ! Hineingeboren in eine Umwelt von entsetzlicher Verderbtheit, entsprossen aus einem Untergrund, den Menschenalter hindurch Bestechlichkeit, Hass und Vorurteil aufgeweicht hatten, Grundsätze verkündend, die mit den anerkannten Maßstäben seiner Zeit völlig unvereinbar waren, und von Anbeginn an der gnadenlosen Feindschaft von Regierung, Geistlichkeit und Volk ausgesetzt, vermochte dieser keimende Gottesglaube dank seiner Ausstattung an himmlischer Kraft sich in weniger als neunzig Jahren von den lastenden Ketten islámischer Vorherrschaft zu befreien, die Selbständigkeit seiner Ideale wie auch die Unabhängigkeit und Vollständigkeit seiner Gesetze zu verkünden, sein Banner in nicht weniger als vierzig der höchst entwickelten Länder dieser Welt aufzupflanzen, seine Vorposten in Ländern jenseits der fernsten Meere aufzustellen, seine Glaubensgebäude mitten im Herzen des asiatischen und des amerikanischen Kontinents einzuweihen, zwei der mächtigsten Regierungen des Westens zu veranlassen, die für seine Verwaltungstätigkeiten wesentlichen Instrumente zu ratifizieren, aus königlicher Familie die Vortrefflichkeit seiner Lehren gebührend anerkannt zu erhalten und schließlich die Vertreter des obersten Gerichtes der zivilisierten Welt dazu zu veranlassen, dass sie seinen Beschwerden Aufmerksamkeit zollten und dass die Mitglieder dieses Gerichts schriftliche Bestätigungen abgaben, die einer stillschweigenden Anerkennung seines religiösen Status und einer ausdrücklichen Erklärung, sein Rechtsstandpunkt sei recht und billig, gleichkamen.</w:t>
      </w:r>
    </w:p>
    <w:p>
      <w:pPr>
        <w:spacing w:after="140" w:line="288" w:lineRule="auto"/>
      </w:pPr>
      <w:r>
        <w:rPr>
          <w:rFonts w:ascii="Consolas" w:hAnsi="Consolas"/>
          <w:color w:val="9A7A38"/>
          <w:sz w:val="18"/>
        </w:rPr>
        <w:t xml:space="preserve">[122]  </w:t>
      </w:r>
      <w:r>
        <w:rPr>
          <w:rFonts w:ascii="Georgia" w:hAnsi="Georgia"/>
          <w:color w:val="2A2927"/>
          <w:sz w:val="22"/>
        </w:rPr>
        <w:t>4:14 So begrenzt seine gesellschaftliche Macht bislang scheinen mag, so augenfällig es auch sein mag, dass das weltumspannende Programm dieses Glaubens gegenwärtig noch unwirksam ist, – wir, die wir uns unter seinem gesegneten Namen scharen, können uns über das Ausmaß seiner Erfolge nur wundern, wenn wir sie mit den mäßigen Ergebnissen zu Beginn vorvergangener Sendungen vergleichen. Wo sonst, wenn nicht einmalig in der Offenbarung Bahá’u’lláhs , kann der unvoreingenommene Student der vergleichenden Religionswissenschaft einen so erstaunlichen Anspruch wie denjenigen des Begründers unseres Glaubens, so gnadenlose Feinde wie jene, denen Er die Stirn bot, eine so vollendete Hingabe wie die, welche Er in den Herzen entzündete, ein so ereignisreiches, so fesselndes Leben wie das, welches Er führte, belegt finden? Haben Christentum und Islám , hat irgendeine ihnen vorangegangene Sendung Gottes Beispiele solcher Verbindungen aus Mut und Zucht, aus Rittertugend und Macht, aus Weitherzigkeit und Grundsatztreue geboten, wie sie die Lebensführung der Helden des Glaubens Bahá’u’lláhs kennzeichnen? Wo sonst finden wir Beweise einer so raschen, so vollständigen, so plötzlichen Wandlung wie derjenigen, die im Leben der Jünger des Báb bewirkt wurde? Spärlich sind fürwahr die in verbürgten Annalen früherer Religionen aufgezeichneten Fälle einer so vollständigen Selbstverleugnung, einer so unerschütterlichen Standhaftigkeit, einer so hehren Großmut, einer so unbeugsamen Glaubenstreue, wie sie in allen ihren Wesenszügen jene unsterbliche Schar erwies, die mit dieser göttlichen Offenbarung, dieser letzten und zwingendsten Manifestation der Liebe und der Allmacht des Allmächtigen, namensgleich sind.</w:t>
      </w:r>
    </w:p>
    <w:p>
      <w:pPr>
        <w:spacing w:after="140" w:line="288" w:lineRule="auto"/>
      </w:pPr>
      <w:r>
        <w:rPr>
          <w:rFonts w:ascii="Consolas" w:hAnsi="Consolas"/>
          <w:color w:val="9A7A38"/>
          <w:sz w:val="18"/>
        </w:rPr>
        <w:t xml:space="preserve">[123]  </w:t>
      </w:r>
      <w:r>
        <w:rPr>
          <w:rFonts w:ascii="Georgia" w:hAnsi="Georgia"/>
          <w:color w:val="2A2927"/>
          <w:sz w:val="22"/>
        </w:rPr>
        <w:t>4:15 Vergebens werden wir in den Aufzeichnungen über die ersten Anfänge irgendeiner der anerkannten früheren Religionen nach Episoden suchen, die so packend in ihren Einzelheiten oder so weitreichend in ihren Folgen sind wie jene, welche das Buch der Geschichte dieses Glaubens zieren. Die fast unglaublichen Umstände beim Märtyrertum jenes jugendlichen Prinzen der Herrlichkeit Der Báb erlitt den Märtyrertod am 9. Juli 1850 – Anm. d. Hrsg. A , die Kräfte barbarischer Unterdrückung, welche diese Tragödie in der Folgezeit freisetzte, die Offenbarungen unübertroffenen Heldenmutes, welche sie hervorrief, die Ermahnungen und Warnungen, welche der Feder des göttlichen Gefangenen in Seinen Sendschreiben an die Potentaten der Kirche, an die Monarchen und die Herrscher der Welt entströmten, die furchtlose Glaubenstreue, mit der unsere Brüder in den muslimischen Ländern gegen die Mächte der religiösen Orthodoxie ankämpfen – all dies lässt sich zu den wesentlichsten Zügen eines Geschehens rechnen, das die Welt schließlich als das größte Drama ihrer Geistesgeschichte anerkennen wird.</w:t>
      </w:r>
    </w:p>
    <w:p>
      <w:pPr>
        <w:spacing w:after="140" w:line="288" w:lineRule="auto"/>
      </w:pPr>
      <w:r>
        <w:rPr>
          <w:rFonts w:ascii="Consolas" w:hAnsi="Consolas"/>
          <w:color w:val="9A7A38"/>
          <w:sz w:val="18"/>
        </w:rPr>
        <w:t xml:space="preserve">[124]  </w:t>
      </w:r>
      <w:r>
        <w:rPr>
          <w:rFonts w:ascii="Georgia" w:hAnsi="Georgia"/>
          <w:color w:val="2A2927"/>
          <w:sz w:val="22"/>
        </w:rPr>
        <w:t>4:16 Ich brauche in diesem Zusammenhang jene unglücklichen Ereignisse, welche zugegebenermaßen die Frühgeschichte sowohl des Judentums wie des Islám in sehr starkem Maße beeinträchtigt haben, nicht ins Gedächtnis zu rufen. Ebenso wenig ist es nötig, die Schadenswirkungen der Ausschweifungen, Rivalitäten und Spaltungen, der Ausbrüche von Fanatismus und Undank zu betonen, wie sie mit der frühen Entwicklung des Volkes Israel und mit dem kriegerischen Aufschwung der grausamen Vorkämpfer für den Glauben Muḥammads verknüpft sind.</w:t>
      </w:r>
    </w:p>
    <w:p>
      <w:pPr>
        <w:spacing w:after="140" w:line="288" w:lineRule="auto"/>
      </w:pPr>
      <w:r>
        <w:rPr>
          <w:rFonts w:ascii="Consolas" w:hAnsi="Consolas"/>
          <w:color w:val="9A7A38"/>
          <w:sz w:val="18"/>
        </w:rPr>
        <w:t xml:space="preserve">[125]  </w:t>
      </w:r>
      <w:r>
        <w:rPr>
          <w:rFonts w:ascii="Georgia" w:hAnsi="Georgia"/>
          <w:color w:val="2A2927"/>
          <w:sz w:val="22"/>
        </w:rPr>
        <w:t>4:17 Für meine Zwecke genügt es, die Aufmerksamkeit auf die große Zahl jener zu lenken, die in den ersten beiden Jahrhunderten des christlichen Zeitalters »sich ein schmähliches Leben erkauften, indem sie die heiligen Schriften den Ungläubigen in die Hand lieferten«, ferner auf das anstößige Verhalten jener Bischöfe, die dadurch als Verräter gebrandmarkt wurden, auf die Zwietracht in der afrikanischen Kirche, das allmähliche Einsickern von Grundzügen des Mithraskultes, der alexandrinischen Denkschule, von Lehren des Zoroastriertums und der griechischen Philosophie in die christliche Lehre, und schließlich darauf, wie die Kirchen Griechenlands und Asiens mit der Institution der Provinzialsynoden den repräsentativen Beratungsgremien ihrer Länder ein Verwaltungsmodell entlehnten.</w:t>
      </w:r>
    </w:p>
    <w:p>
      <w:pPr>
        <w:spacing w:after="140" w:line="288" w:lineRule="auto"/>
      </w:pPr>
      <w:r>
        <w:rPr>
          <w:rFonts w:ascii="Consolas" w:hAnsi="Consolas"/>
          <w:color w:val="9A7A38"/>
          <w:sz w:val="18"/>
        </w:rPr>
        <w:t xml:space="preserve">[126]  </w:t>
      </w:r>
      <w:r>
        <w:rPr>
          <w:rFonts w:ascii="Georgia" w:hAnsi="Georgia"/>
          <w:color w:val="2A2927"/>
          <w:sz w:val="22"/>
        </w:rPr>
        <w:t>4:18 Wie groß war doch die Hartnäckigkeit, mit der die bekehrten Juden unter den frühen Christen an den Zeremonien ihrer Vorfahren festhielten, und wie brennend war ihr Verlangen, jene Bräuche auch den Heidenchristen aufzuerlegen! Waren nicht die ersten fünfzehn Bischöfe von Jerusalem alle beschnittene Juden, und hatten nicht die Kongregationen, denen sie vorsaßen, die Gesetze Mose mit den Lehren Christi vereinigt? Ist es nicht Tatsache, dass nur der zwanzigste Teil der Untertanen im Römischen Reich unter dem Banner Christi versammelt war, ehe Konstantin bekehrt wurde? Bekamen die sogenannten Nazarener nicht die Zerstörung des Tempels in der Stadt Jerusalem und der jüdischen Staatsreligion hart zu spüren, nachdem sie mehr als ein Jahrhundert lang in der Ausübung des mosaischen Gesetzes verharrt waren?</w:t>
      </w:r>
    </w:p>
    <w:p>
      <w:pPr>
        <w:spacing w:after="140" w:line="288" w:lineRule="auto"/>
      </w:pPr>
      <w:r>
        <w:rPr>
          <w:rFonts w:ascii="Consolas" w:hAnsi="Consolas"/>
          <w:color w:val="9A7A38"/>
          <w:sz w:val="18"/>
        </w:rPr>
        <w:t xml:space="preserve">[127]  </w:t>
      </w:r>
      <w:r>
        <w:rPr>
          <w:rFonts w:ascii="Georgia" w:hAnsi="Georgia"/>
          <w:color w:val="2A2927"/>
          <w:sz w:val="22"/>
        </w:rPr>
        <w:t>4:19 Wie auffallend ist der Gegensatz, wenn wir im Lichte der vorgenannten Tatsachen die Zahl der Anhänger Bahá’u’lláhs ins Gedächtnis rufen, die sich zur Zeit Seines Hinscheidens in Persien und den angrenzenden Ländern als überzeugte Verfechter Seines Glaubens bekannten! Wie ermutigend, die unverbrüchliche Treue zu beobachten, mit der Seine tapferen Jünger die Reinheit und Unversehrtheit Seiner klaren, unzweideutigen Lehren schützen! Wie erbauend der Anblick derjenigen, die mit den Streitkräften einer fest verschanzten Orthodoxie im Kampf um ihre Befreiung von den Fesseln eines veralteten Glaubens liegen! Wie begeisternd das Verhalten jener muslimischen Anhänger Bahá’u’lláhs , die – keineswegs mit Bedauern oder Gleichgültigkeit, sondern mit Gefühlen offener Befriedigung – die verdiente Züchtigung beobachten, die der Allmächtige den Zwillingsinstitutionen des Sulṭánats und des Kh alífats zufügte, jenen Triebwerken der Gewaltherrschaft, jenen verschworenen Feinden der Sache Gottes!</w:t>
      </w:r>
    </w:p>
    <w:p>
      <w:pPr>
        <w:spacing w:after="140" w:line="288" w:lineRule="auto"/>
      </w:pPr>
      <w:r>
        <w:rPr>
          <w:rFonts w:ascii="Consolas" w:hAnsi="Consolas"/>
          <w:color w:val="9A7A38"/>
          <w:sz w:val="18"/>
        </w:rPr>
        <w:t xml:space="preserve">[128]  </w:t>
      </w:r>
      <w:r>
        <w:rPr>
          <w:rFonts w:ascii="Georgia" w:hAnsi="Georgia"/>
          <w:color w:val="2A2927"/>
          <w:sz w:val="22"/>
        </w:rPr>
        <w:t>4:20 Aber niemand möge meine Absicht missverstehen. Die Offenbarung, deren Quelle und Mittelpunkt Bahá’u’lláh ist, hebt keine der Religionen auf, die ihr vorangegangen sind, noch versucht sie im Geringsten, deren Wesenszüge zu verdrehen oder deren Wert herabzusetzen. Sie distanziert sich von jedem Vorhaben, Propheten der Vergangenheit in den Schatten zu stellen oder die ewige Wahrheit ihrer Lehren zu beschneiden. Mit dem Geist, der deren Anspruch beseelt, kann die Offenbarung Bahá’u’lláhs in keinerlei Konflikt geraten, noch sucht sie das Treuebekenntnis eines Menschen zu deren Sache zu untergraben. Ihr erklärtes, ihr vorrangiges Ziel ist es, jeden Anhänger dieser Bekenntnisse zu befähigen, ein umfassenderes Verständnis für seine angestammte Religion und einen klareren Begriff vom Ziel derselben zu gewinnen. Bahá’u’lláhs Offenbarung ist weder eklektisch in der Darlegung ihrer Wahrheiten noch anmaßend in der Bekräftigung ihres Anspruchs. Ihre Lehren drehen sich um den Leit- und Grundsatz, dass religiöse Wahrheit nicht absolut, sondern relativ, göttliche Offenbarung fortschreitend und nicht endgültig ist. Unzweideutig, ohne den geringsten Vorbehalt bekennt sie, dass alle anerkannten Religionen göttlich im Ursprung, identisch in ihren Zielen, einander ergänzend in ihren Aufgaben, kontinuierlich in ihrer Zielsetzung und unabdingbar in ihrem Wert für die Menschheit sind.</w:t>
      </w:r>
    </w:p>
    <w:p>
      <w:pPr>
        <w:spacing w:after="140" w:line="288" w:lineRule="auto"/>
      </w:pPr>
      <w:r>
        <w:rPr>
          <w:rFonts w:ascii="Consolas" w:hAnsi="Consolas"/>
          <w:color w:val="9A7A38"/>
          <w:sz w:val="18"/>
        </w:rPr>
        <w:t xml:space="preserve">[129]  </w:t>
      </w:r>
      <w:r>
        <w:rPr>
          <w:rFonts w:ascii="Georgia" w:hAnsi="Georgia"/>
          <w:color w:val="2A2927"/>
          <w:sz w:val="22"/>
        </w:rPr>
        <w:t>4:21 »Alle Propheten Gottes« , bekräftigt Bahá’u’lláh im Kitáb-i-Íqán , »wohnen im selben Tabernakel, schweben im selben Himmel, sitzen auf demselben Thron, sprechen dieselbe Sprache und verkünden denselben Glauben« vgl. Bahá’u’lláh , Kitáb-i-Íqán 162 – Anm. d. Hrsg. Q . Von dem »Anfang an, der keinen Anfang hat« , haben diese Vertreter der Einheit Gottes, diese Kanäle Seiner fortgesetzten Äußerung, das Licht der unsichtbaren Schönheit auf die Menschheit ergossen, und bis zum »Ende, das kein Ende hat«, werden sie fortfahren, neue Offenbarungen Seiner Macht und zusätzliche Erfahrungen Seiner unbegreiflichen Herrlichkeit darzureichen. Die Behauptung, eine bestimmte Religion sei endgültig, »alle Offenbarung sei beendet, die Tore göttlicher Gnade seien geschlossen, vom Dämmerort ewiger Heiligkeit gehe keine Sonne mehr auf, das Weltmeer immerwährenden Segens ruhe für immer still und aus dem Tabernakel altehrwürdiger Herrlichkeit werden keine Boten Gottes mehr offenbar« Bahá’u’lláh , Kitáb-i-Íqán 148 – Anm. d. Hrsg. Q , wäre in der Tat nichts Geringeres als schiere Gotteslästerung.</w:t>
      </w:r>
    </w:p>
    <w:p>
      <w:pPr>
        <w:spacing w:after="140" w:line="288" w:lineRule="auto"/>
      </w:pPr>
      <w:r>
        <w:rPr>
          <w:rFonts w:ascii="Consolas" w:hAnsi="Consolas"/>
          <w:color w:val="9A7A38"/>
          <w:sz w:val="18"/>
        </w:rPr>
        <w:t xml:space="preserve">[130]  </w:t>
      </w:r>
      <w:r>
        <w:rPr>
          <w:rFonts w:ascii="Georgia" w:hAnsi="Georgia"/>
          <w:color w:val="2A2927"/>
          <w:sz w:val="22"/>
        </w:rPr>
        <w:t>4:22 »Sie unterscheiden sich« , erläutert Bahá’u’lláh im selben Lehrbrief, »nur durch den Stärkegrad ihrer Offenbarung und durch die vergleichsweise Strahlkraft ihres Lichtes« Bahá’u’lláh , Kitáb-i-Íqán 110 – Anm. d. Hrsg. Q , und dies nicht wegen der ihm eigenen Unfähigkeit eines von ihnen, die ihm anvertraute Botschaft und deren Herrlichkeit in höherem Maße zu offenbaren, sondern wegen der Unreife und der mangelnden Vorbereitung des Zeitalters jedes Propheten, der Unfähigkeit, die vollen Möglichkeiten des jeweiligen Glaubens einzuschätzen und aufzunehmen.</w:t>
      </w:r>
    </w:p>
    <w:p>
      <w:pPr>
        <w:spacing w:after="140" w:line="288" w:lineRule="auto"/>
      </w:pPr>
      <w:r>
        <w:rPr>
          <w:rFonts w:ascii="Consolas" w:hAnsi="Consolas"/>
          <w:color w:val="9A7A38"/>
          <w:sz w:val="18"/>
        </w:rPr>
        <w:t xml:space="preserve">[131]  </w:t>
      </w:r>
      <w:r>
        <w:rPr>
          <w:rFonts w:ascii="Georgia" w:hAnsi="Georgia"/>
          <w:color w:val="2A2927"/>
          <w:sz w:val="22"/>
        </w:rPr>
        <w:t>4:23 »Wisse mit Sicherheit« , lehrt Bahá’u’lláh , »dass in jeder Sendung das Licht göttlicher Offenbarung den Menschen in unmittelbarem Verhältnis zu ihrer geistigen Fassungskraft dargereicht wird. Betrachte die Sonne! Wie schwach sind ihre Strahlen in dem Augenblick, da sie am Horizont aufgeht. Wie nehmen ihre Wärme und Kraft allmählich zu, während sie sich dem Zenit nähert und unterdessen alles Erschaffene befähigt, sich der zunehmenden Stärke ihres Lichtes anzupassen. Wie gleichmäßig nimmt sie wieder ab, bis sie den Punkt ihres Untergangs erreicht. Würde sie plötzlich alle in ihr verborgenen Kräfte offenbaren, so würde dies zweifellos allem Erschaffenen Schaden zufügen … Wenn nun die Sonne der Wahrheit in den frühesten Graden ihrer Offenbarung plötzlich das volle Maß der Kräfte, die ihr die Vorsehung des Allmächtigen verliehen hat, enthüllte, würde die Erde menschlichen Begreifens verdorren und vergehen, denn die Menschenherzen würden weder die Stärke ihrer Offenbarung ertragen noch fähig sein, den Glanz ihres Lichtes weiter zu spiegeln. Bestürzt und überwältigt würden sie aufhören zu bestehen« Bahá’u’lláh , in: Ährenlese 38:1 – Anm. d. Hrsg. Q .</w:t>
      </w:r>
    </w:p>
    <w:p>
      <w:pPr>
        <w:spacing w:after="140" w:line="288" w:lineRule="auto"/>
      </w:pPr>
      <w:r>
        <w:rPr>
          <w:rFonts w:ascii="Consolas" w:hAnsi="Consolas"/>
          <w:color w:val="9A7A38"/>
          <w:sz w:val="18"/>
        </w:rPr>
        <w:t xml:space="preserve">[132]  </w:t>
      </w:r>
      <w:r>
        <w:rPr>
          <w:rFonts w:ascii="Georgia" w:hAnsi="Georgia"/>
          <w:color w:val="2A2927"/>
          <w:sz w:val="22"/>
        </w:rPr>
        <w:t>4:24 Aus diesem Grunde – und nur aus diesem – beanspruchen jene, die das Licht Gottes in unserem Zeitalter erkannt haben, keine Endgültigkeit für die Offenbarung, zu der sie sich bekennen. Auch sprechen sie dem Glauben, den sie angenommen haben, keine Kräfte und Eigenschaften zu, die denjenigen der vorangegangenen Religionssysteme wesenhaft überlegen wären oder sich existentiell von jenen unterschieden.</w:t>
      </w:r>
    </w:p>
    <w:p>
      <w:pPr>
        <w:spacing w:after="140" w:line="288" w:lineRule="auto"/>
      </w:pPr>
      <w:r>
        <w:rPr>
          <w:rFonts w:ascii="Consolas" w:hAnsi="Consolas"/>
          <w:color w:val="9A7A38"/>
          <w:sz w:val="18"/>
        </w:rPr>
        <w:t xml:space="preserve">[133]  </w:t>
      </w:r>
      <w:r>
        <w:rPr>
          <w:rFonts w:ascii="Georgia" w:hAnsi="Georgia"/>
          <w:color w:val="2A2927"/>
          <w:sz w:val="22"/>
        </w:rPr>
        <w:t>4:25 Spielt nicht Bahá’u’lláh selbst auf das Fortschreiten göttlicher Offenbarung und auf die Begrenzungen an, die eine unerforschliche Weisheit Ihm selbst aufzuerlegen beliebte? Was sonst kann diese Stelle in den Verborgenen Worten bedeuten, wenn nicht die Aussage, dass Er, ihr Offenbarer, Endgültigkeit für die Ihm vom Allmächtigen anvertraute Offenbarung in Abrede stellt? »O Sohn der Gerechtigkeit! Zur Nachtzeit begab sich die Schönheit des Unsterblichen von der smaragdenen Höhe der Treue zum Sadratu’l-Muntahá und weinte so bitterlich, dass die himmlischen Heerscharen und die Bewohner der Reiche droben in das Klagen einstimmten. Nach dem Grunde des Klagens und Weinens befragt, gab Er zur Antwort: Wie geheißen, weilte Ich erwartungsvoll auf dem Hügel der Treue, ohne von denen, die auf Erden wohnen, den Wohlgeruch der Treue zu atmen. Danach zur Rückkehr aufgefordert, schaute Ich um Mich, und siehe – gewisse Tauben der Heiligkeit mussten schmerzlich in den Fängen irdischer Raubtiere leiden. Daraufhin eilte die Himmelsdienerin entschleiert und strahlend aus ihrer mystischen Wohnstatt hervor und fragte nach ihren Namen, und alle wurden genannt bis auf einen. Als auf dringendes Bitten der erste Buchstabe erklang, strömten die Bewohner der himmlischen Gemächer aus ihrer Wohnstatt der Herrlichkeit herbei. Und da der zweite Buchstabe ausgesprochen wurde, fielen sie allesamt nieder in den Staub. In diesem Augenblick erscholl ein Ruf aus dem innersten Heiligtum: ›Bis hierher und nicht weiter!‹ Wahrlich, Wir bezeugen, was sie getan haben und noch tun.« Bahá’u’lláh , Verborgene Worte pers. 77 – Anm. d. Hrsg. Q</w:t>
      </w:r>
    </w:p>
    <w:p>
      <w:pPr>
        <w:spacing w:after="140" w:line="288" w:lineRule="auto"/>
      </w:pPr>
      <w:r>
        <w:rPr>
          <w:rFonts w:ascii="Consolas" w:hAnsi="Consolas"/>
          <w:color w:val="9A7A38"/>
          <w:sz w:val="18"/>
        </w:rPr>
        <w:t xml:space="preserve">[134]  </w:t>
      </w:r>
      <w:r>
        <w:rPr>
          <w:rFonts w:ascii="Georgia" w:hAnsi="Georgia"/>
          <w:color w:val="2A2927"/>
          <w:sz w:val="22"/>
        </w:rPr>
        <w:t>4:26 »Die Offenbarung, deren Träger Ich bin« , erklärt Bahá’u’lláh ausdrücklich, »ist der geistigen Empfänglichkeit und Aufnahmefähigkeit der Menschheit angepasst. Anders kann das Licht, das in Mir scheint, weder zu- noch abnehmen. Alles, was Ich offenbare, ist nicht mehr und nicht weniger als das Maß der göttlichen Herrlichkeit, das zu enthüllen Mir Gott geboten hat.« Bahá’u’lláh , Q</w:t>
      </w:r>
    </w:p>
    <w:p>
      <w:pPr>
        <w:spacing w:after="140" w:line="288" w:lineRule="auto"/>
      </w:pPr>
      <w:r>
        <w:rPr>
          <w:rFonts w:ascii="Consolas" w:hAnsi="Consolas"/>
          <w:color w:val="9A7A38"/>
          <w:sz w:val="18"/>
        </w:rPr>
        <w:t xml:space="preserve">[135]  </w:t>
      </w:r>
      <w:r>
        <w:rPr>
          <w:rFonts w:ascii="Georgia" w:hAnsi="Georgia"/>
          <w:color w:val="2A2927"/>
          <w:sz w:val="22"/>
        </w:rPr>
        <w:t>4:27 Wenn das Licht, das heute auf eine zunehmend empfängliche Menschheit flutet, eine Strahlkraft hat, die den Glanz aller von den Kräften der Religion in vergangenen Tagen erreichten Triumphe zu übertreffen verspricht, wenn die Zeichen und Merkmale, die das Kommen dieses Lichtes ankündigten, in vielerlei Hinsicht einzigartig in den Annalen der Offenbarung sind, wenn seine Jünger Wesenszüge und Tugenden dargetan haben, die in der Geistesgeschichte der Menschheit ohne Beispiel sind, dann sollten solche Unterschiede nicht einem höheren Wert zugeschrieben werden, den der Glaube Bahá’u’lláhs als eine von früheren Sendungen völlig getrennte, andersartige Offenbarung besäße. Vielmehr sollten diese Unterschiede als das unvermeidliche Ergebnis jener Kräfte betrachtet und erklärt werden, die das gegenwärtige Zeitalter zu einem Zeitalter machten, das unendlich fortgeschrittener, empfänglicher, unendlich bedürftiger nach einem größeren Maß göttlicher Führung ist, als bislang der Menschheit dargeboten wurde.</w:t>
      </w:r>
    </w:p>
    <w:p>
      <w:pPr>
        <w:spacing w:after="140" w:line="288" w:lineRule="auto"/>
      </w:pPr>
      <w:r>
        <w:rPr>
          <w:rFonts w:ascii="Consolas" w:hAnsi="Consolas"/>
          <w:color w:val="9A7A38"/>
          <w:sz w:val="18"/>
        </w:rPr>
        <w:t xml:space="preserve">[136]  </w:t>
      </w:r>
      <w:r>
        <w:rPr>
          <w:rFonts w:ascii="Georgia" w:hAnsi="Georgia"/>
          <w:color w:val="2A2927"/>
          <w:sz w:val="22"/>
        </w:rPr>
        <w:t>4:28 Innig geliebte Freunde! Wer kann, wenn er die Hilflosigkeit, die Ängste und Nöte der heutigen Menschheit überdenkt, die Notwendigkeit einer neuen Offenbarung der belebenden Macht göttlicher Erlösung, Liebe und Führung noch länger in Frage stellen? Wer kann, wenn er auf der einen Seite die riesigen Fortschritte im Bereich menschlichen Wissens, menschlicher Macht, Geschicklichkeit und Erfindungsgabe wahrnimmt, auf der anderen Seite aber die noch nie dagewesene Art von Leiden sieht, die Gefahren, welche die moderne Gesellschaft bedrängen – wer kann da so blind sein anzuzweifeln, dass nun endlich die Stunde für das Kommen einer neuen Offenbarung geschlagen hat, die Stunde für eine neue Bekräftigung der göttlichen Absicht und für die daraus folgende Wiederbelebung jener geistigen Kräfte, die in festgesetzten Zeitabständen die Geschicke der menschlichen Gesellschaft immer wieder ins Lot gebracht haben? Bringt es nicht das Wirken der weltvereinenden Kräfte, die in diesem Zeitalter am Werke sind, zwangsläufig mit sich, dass Er, der Träger der Botschaft Gottes an diesem Tage, nicht nur dasselbe erhabene Richtmaß persönlichen Verhaltens, wie sie die vor Ihm gekommenen Propheten eingeschärft haben, neu bestätigen muss, dass Er vielmehr in Seinem Aufruf an alle Regierungen und Völker die Wesenszüge jenes gesellschaftlichen Grundgesetzes, jene göttliche Ökonomie vergegenständlichen muss, welche die gemeinsamen Anstrengungen der Menschheit zur Errichtung jenes allumfassenden, das Kommen des Reiches Gottes auf Erden ankündigenden Bundesstaates, lenken und steuern muss?</w:t>
      </w:r>
    </w:p>
    <w:p>
      <w:pPr>
        <w:spacing w:after="140" w:line="288" w:lineRule="auto"/>
      </w:pPr>
      <w:r>
        <w:rPr>
          <w:rFonts w:ascii="Consolas" w:hAnsi="Consolas"/>
          <w:color w:val="9A7A38"/>
          <w:sz w:val="18"/>
        </w:rPr>
        <w:t xml:space="preserve">[137]  </w:t>
      </w:r>
      <w:r>
        <w:rPr>
          <w:rFonts w:ascii="Georgia" w:hAnsi="Georgia"/>
          <w:color w:val="2A2927"/>
          <w:sz w:val="22"/>
        </w:rPr>
        <w:t>4:29 Wenn wir die Notwendigkeit einer solchen Offenbarung von Gottes erlösender Macht anerkennen, sollten wir da nicht über die unerreichte Großartigkeit des Systems nachsinnen, das die Hand Bahá’u’lláhs an diesem Tage entfaltet hat? Sollten wir nicht trotz der täglich drängenden Aufgaben, die der ständig wachsende Bereich der Verwaltungstätigkeiten Seines Glaubens mit sich bringt, innehalten, um über die Heiligkeit der Verpflichtungen nachzudenken, die zu übernehmen unser Vorrecht ist?</w:t>
      </w:r>
    </w:p>
    <w:p>
      <w:pPr>
        <w:spacing w:after="140" w:line="288" w:lineRule="auto"/>
      </w:pPr>
      <w:r>
        <w:rPr>
          <w:rFonts w:ascii="Consolas" w:hAnsi="Consolas"/>
          <w:color w:val="9A7A38"/>
          <w:sz w:val="18"/>
        </w:rPr>
        <w:t xml:space="preserve">[138]  </w:t>
      </w:r>
      <w:r>
        <w:rPr>
          <w:rFonts w:ascii="Georgia" w:hAnsi="Georgia"/>
          <w:color w:val="2A2927"/>
          <w:sz w:val="22"/>
        </w:rPr>
        <w:t>4:30 So unvorstellbar groß auch der Anspruch Bahá’u’lláhs ist, liegt doch die Größe dieser Sendung nicht nur im Charakter Seiner Offenbarung; denn zu den unterscheidenden Merkmalen Seines Glaubens zählt als ein weiterer Beweis der Einzigartigkeit die Grundwahrheit, dass jeder Anhänger Bahá’u’lláhs in der Person Seines Vorläufers, des Báb , nicht nur einen geistbeseelten Vorboten, sondern eine unmittelbare Manifestation Gottes erkennt. Es ist der feste Glaube aller Bahá’í , dass dem Báb – ungeachtet der kurzen Dauer Seiner Sendung und der zeitlich begrenzten Gültigkeit Seiner Gesetze – eine Wirkkraft verliehen war, wie sie die Vorsehung des Allmächtigen keinem Religionsstifter der Vergangenheit zuerkannt hatte. Dass Er nicht nur Vorläufer für die Offenbarung Bahá’u’lláhs war, dass Er mehr war als eine gottbeseelte Persönlichkeit, dass Ihm die Stufe einer unabhängigen, völlig selbständigen Manifestation Gottes zukommt, wird von Ihm selbst zur Genüge dargelegt, von Bahá’u’lláh in unmissverständlichen Worten bestätigt und schließlich auch im Willen und Testament ‘Abdu’l-Bahás bezeugt.</w:t>
      </w:r>
    </w:p>
    <w:p>
      <w:pPr>
        <w:spacing w:after="140" w:line="288" w:lineRule="auto"/>
      </w:pPr>
      <w:r>
        <w:rPr>
          <w:rFonts w:ascii="Consolas" w:hAnsi="Consolas"/>
          <w:color w:val="9A7A38"/>
          <w:sz w:val="18"/>
        </w:rPr>
        <w:t xml:space="preserve">[139]  </w:t>
      </w:r>
      <w:r>
        <w:rPr>
          <w:rFonts w:ascii="Georgia" w:hAnsi="Georgia"/>
          <w:color w:val="2A2927"/>
          <w:sz w:val="22"/>
        </w:rPr>
        <w:t>4:31 Nirgends können wir einen klareren Begriff von den machtvollen Wirkkräften erlangen, die jener vorbereitenden, mit Seinem eigenen Glauben unlöslich verbundenen Manifestation Gottes eigen sind, als im Kitáb-i-Íqán , Bahá’u’lláhs meisterlicher Erläuterung der einen allvereinenden Wahrheit, die allen Offenbarungen der Vergangenheit zugrunde liegt. Bahá’u’lláh lässt sich dort über die unergründliche Bedeutung der Zeichen und Merkmale aus, welche die vom Báb , dem verheißenen Qá’im , verkündete Offenbarung begleitet haben. Er ruft dann diese prophetischen Worte in Erinnerung: »Wissen ist siebenundzwanzig Buchstaben. Alle Propheten haben zwei Buchstaben davon offenbart. Kein Mensch hat bis heute mehr als diese zwei Buchstaben gekannt. Wenn aber der Qá’im sich erheben wird, dann wird Er die übrigen fünfundzwanzig Buchstaben offenbar machen« Imám Ja‘far-i-Ṣádiq , zitiert in: Bahá’u’lláh , Kitáb-i-Íqán 272 – Anm. d. Hrsg. Q . »Siehe« , fügt Bahá’u’lláh hinzu, »wie groß und erhaben Seine Stufe ist.« »Eine Offenbarung« , ergänzt Er weiter, »von der die Propheten Gottes, Seine Heiligen und Auserwählten, entweder nicht unterrichtet worden sind oder die sie nach Gottes unerforschlichem Ratschluss nicht enthüllt haben.« Bahá’u’lláh , Kitáb-i-Íqán 272 – Anm. d. Hrsg. Q</w:t>
      </w:r>
    </w:p>
    <w:p>
      <w:pPr>
        <w:spacing w:after="140" w:line="288" w:lineRule="auto"/>
      </w:pPr>
      <w:r>
        <w:rPr>
          <w:rFonts w:ascii="Consolas" w:hAnsi="Consolas"/>
          <w:color w:val="9A7A38"/>
          <w:sz w:val="18"/>
        </w:rPr>
        <w:t xml:space="preserve">[140]  </w:t>
      </w:r>
      <w:r>
        <w:rPr>
          <w:rFonts w:ascii="Georgia" w:hAnsi="Georgia"/>
          <w:color w:val="2A2927"/>
          <w:sz w:val="22"/>
        </w:rPr>
        <w:t>4:32 Und doch, so unermesslich erhaben die Stufe des Báb auch ist, so wundersam auch die Ereignisse waren, die das Kommen Seiner Sache anzeigten, kann doch eine so einzigartige Offenbarung nur erblassen vor dem Strahlenglanz jenes Tagesgestirns unübertroffener Lichtfülle, dessen Aufgang Er vorhergesagt und dessen Überlegenheit Er bereits anerkannt hat. Wir brauchen uns nur den Schriften des Báb selbst zuzuwenden, um die Bedeutung jenes Inbegriffs allen Lichtes abzuschätzen, dem gegenüber Er in all der Majestät Seiner Macht nur ein demütiger, erwählter Vorläufer war.</w:t>
      </w:r>
    </w:p>
    <w:p>
      <w:pPr>
        <w:spacing w:after="140" w:line="288" w:lineRule="auto"/>
      </w:pPr>
      <w:r>
        <w:rPr>
          <w:rFonts w:ascii="Consolas" w:hAnsi="Consolas"/>
          <w:color w:val="9A7A38"/>
          <w:sz w:val="18"/>
        </w:rPr>
        <w:t xml:space="preserve">[141]  </w:t>
      </w:r>
      <w:r>
        <w:rPr>
          <w:rFonts w:ascii="Georgia" w:hAnsi="Georgia"/>
          <w:color w:val="2A2927"/>
          <w:sz w:val="22"/>
        </w:rPr>
        <w:t>4:33 Immer wieder anerkennt der Báb in glühender, unzweideutiger Sprache den überlegenen Charakter eines Glaubens, der unwiderruflich nach Ihm selbst offenbar werden und Seine Sache ersetzen sollte. »Der Keim« , so bekräftigt Er im Persischen Bayán , der wichtigsten und besterhaltenen Schatzkammer Seiner Gesetze, »der die Möglichkeiten dieser bald kommenden Offenbarung in sich birgt, ist mit einer Macht ausgestattet, die den vereinten Kräften aller, die Mir folgen, überlegen ist.« Báb , Bayán-i-Fársí , zitiert von Bahá’u’lláh , in: Ährenlese 6:2 – Anm. d. Hrsg. Q »Von allen Tributen« , verkündet der Báb wiederholt in Seinen Schriften, »die Ich Ihm gezollt habe, der nach Mir kommen wird, ist der größte Mein schriftliches Bekenntnis, dass keines Meiner Worte Ihn angemessen beschreiben, keine Anspielung auf Ihn in Meinem Buche, dem Bayán , Seiner Sache Gerechtigkeit widerfahren lassen kann.« Báb , zitiert von Bahá’u’lláh , in: Ährenlese 6:2 – Anm. d. Hrsg. Q An Siyyid Yaḥyáy-i-Dárábí , mit Beinamen Vaḥíd , den gelehrtesten und einflussreichsten unter Seinen Anhängern, wandte Er sich mit den Worten: »Bei der Gerechtigkeit Dessen, der durch Seine Macht die Saat zum Keimen bringt und der den Odem des Lebens in alle Dinge haucht: Wäre Ich gewiss, dass du Ihn in den Tagen Seiner Manifestation leugnen würdest, Ich würde dich ohne Zögern verstoßen und deinen Glauben verwerfen … Würde Mir andererseits gesagt, ein Christ, der Meinem Glauben nicht huldigt, werde an Ihn glauben, dann würde Ich ihn wertschätzen wie Meinen Augapfel.«</w:t>
      </w:r>
    </w:p>
    <w:p>
      <w:pPr>
        <w:spacing w:after="140" w:line="288" w:lineRule="auto"/>
      </w:pPr>
      <w:r>
        <w:rPr>
          <w:rFonts w:ascii="Consolas" w:hAnsi="Consolas"/>
          <w:color w:val="9A7A38"/>
          <w:sz w:val="18"/>
        </w:rPr>
        <w:t xml:space="preserve">[142]  </w:t>
      </w:r>
      <w:r>
        <w:rPr>
          <w:rFonts w:ascii="Georgia" w:hAnsi="Georgia"/>
          <w:color w:val="2A2927"/>
          <w:sz w:val="22"/>
        </w:rPr>
        <w:t>4:34 »Wären alle Völker der Welt« , so bestätigt Bahá’u’lláh selbst, »ausgestattet mit den Kräften und Eigenschaften, die den Buchstaben des Lebendigen, den erwählten Jüngern des Báb , vorbehalten sind, deren Stufe zehntausendmal ruhmreicher ist als die der Apostel vergangener Tage, und würden sie, einer wie alle, nur einen Augenblick lang zögern, das Licht Meiner Offenbarung zu erkennen –, ihr Glaube würde ihnen nichts nützen, und sie würden zu den Ungläubigen gezählt.« »So gewaltig« , schreibt Er, »ist die Ausgießung göttlicher Gnade in dieser Sendung, dass, wären menschliche Hände schnell genug, sie aufzuzeichnen, innerhalb des Zeitraumes eines einzigen Tages und einer Nacht Verse von solcher Zahl hervorströmten, dass sie dem ganzen Persischen Bayán entsprächen.«</w:t>
      </w:r>
    </w:p>
    <w:p>
      <w:pPr>
        <w:spacing w:after="140" w:line="288" w:lineRule="auto"/>
      </w:pPr>
      <w:r>
        <w:rPr>
          <w:rFonts w:ascii="Consolas" w:hAnsi="Consolas"/>
          <w:color w:val="9A7A38"/>
          <w:sz w:val="18"/>
        </w:rPr>
        <w:t xml:space="preserve">[143]  </w:t>
      </w:r>
      <w:r>
        <w:rPr>
          <w:rFonts w:ascii="Georgia" w:hAnsi="Georgia"/>
          <w:color w:val="2A2927"/>
          <w:sz w:val="22"/>
        </w:rPr>
        <w:t>4:35 Solcher Art, innig geliebte Freunde, ist die Ausgießung himmlischer Gnade, die der Allmächtige diesem Zeitalter, diesem höchst erleuchteten Jahrhundert, gewährt hat! Wir stehen einer so gewaltigen Offenbarung zeitlich zu nahe, als dass wir erwarten könnten, in diesem ersten Jahrhundert ihres Zeitalters zu einer rechten Abschätzung ihrer erhabenen Größe, ihrer unendlichen Möglichkeiten und ihrer überragenden Schönheit zu gelangen. Wie klein auch unsere gegenwärtige Zahl, wie begrenzt unsere Fähigkeiten oder wie beschränkt unser Einfluss sein mag, immer sollten wir, deren Händen ein so reines, zartes und kostbares Erbe anvertraut ist, mit unermüdlicher Wachsamkeit danach streben, uns von jedem Gedanken, Wort oder Tun zu enthalten, die seinen Glanz trüben oder sein Wachstum schädigen könnten. Wie ungeheuer groß ist unsere Verantwortung, wie heikel und mühsam die uns aufgegebene Arbeit!</w:t>
      </w:r>
    </w:p>
    <w:p>
      <w:pPr>
        <w:spacing w:after="140" w:line="288" w:lineRule="auto"/>
      </w:pPr>
      <w:r>
        <w:rPr>
          <w:rFonts w:ascii="Consolas" w:hAnsi="Consolas"/>
          <w:color w:val="9A7A38"/>
          <w:sz w:val="18"/>
        </w:rPr>
        <w:t xml:space="preserve">[144]  </w:t>
      </w:r>
      <w:r>
        <w:rPr>
          <w:rFonts w:ascii="Georgia" w:hAnsi="Georgia"/>
          <w:color w:val="2A2927"/>
          <w:sz w:val="22"/>
        </w:rPr>
        <w:t>4:36 Geliebte Freunde! So klar und nachdrücklich die Weisungen auch sind, die unser heimgegangener Meister in zahllosen Sendschreiben ein ums andere Mal wiederholt hat, sind doch infolge des begrenzten Einflusses der Sache Gottes im Westen einige dieser Weisungen absichtlich von der Gemeinschaft Seiner westlichen Jünger ferngehalten worden. Trotz ihrer zahlenmäßigen Unterlegenheit üben diese aber nunmehr einen vorherrschenden Einfluss auf die Leitung und Verwaltung der Glaubensangelegenheiten aus. Ich fühle mich daher verpflichtet, nun, da die Zeit reif ist, die Bedeutung einer Anweisung hervorzuheben, die im gegenwärtigen Entwicklungsstadium unseres Glaubens, ohne Rücksicht darauf, ob sie auf den Osten oder auf den Westen angewandt wird, in wachsendem Maße betont werden sollte. Dieses Prinzip ist kein anderes als das, welches die Nichtteilnahme der Anhänger des Glaubens Bahá’u’lláhs – gleichviel, ob als einzelne oder gemeinschaftlich als örtliche oder nationale Räte – an jeglicher Art von Betätigung enthält, die mittelbar oder unmittelbar als Einmischung in die politischen Angelegenheiten einer bestimmten Regierung gedeutet werden könnte. Mag es sich um die von ihnen herausgebrachten oder überwachten Veröffentlichungen oder um ihre offiziellen und öffentlichen Beratungen, die von ihnen bekleideten Ämter und Dienste, die an ihre Mitgläubigen gerichteten Mitteilungen, ihren Umgang mit hochgestellten und angesehenen Persönlichkeiten oder um ihre Zusammenarbeit mit verwandten Vereinigungen und Organisationen handeln, immer ist es nach meiner festen Überzeugung ihre erste und geheiligte Pflicht, sich in Wort und Tat von allem zu enthalten, was als Verletzung dieses lebenswichtigen Grundsatzes gedeutet werden könnte. Sie haben die Pflicht, ihre uneingeschränkte Loyalität und ihren unbedingten Gehorsam gegenüber allem zu bekunden, was die wohlüberlegte Auffassung ihrer jeweiligen Regierung ist.</w:t>
      </w:r>
    </w:p>
    <w:p>
      <w:pPr>
        <w:spacing w:after="140" w:line="288" w:lineRule="auto"/>
      </w:pPr>
      <w:r>
        <w:rPr>
          <w:rFonts w:ascii="Consolas" w:hAnsi="Consolas"/>
          <w:color w:val="9A7A38"/>
          <w:sz w:val="18"/>
        </w:rPr>
        <w:t xml:space="preserve">[145]  </w:t>
      </w:r>
      <w:r>
        <w:rPr>
          <w:rFonts w:ascii="Georgia" w:hAnsi="Georgia"/>
          <w:color w:val="2A2927"/>
          <w:sz w:val="22"/>
        </w:rPr>
        <w:t>4:37 Sie sollten vermeiden, sich in Worten oder in Taten auf die politischen Bestrebungen ihrer jeweiligen Nation, auf die Diplomatie ihrer Regierung, auf die Aktionspläne und Programme von Parteien und Interessengruppen einzulassen. In solchen Auseinandersetzungen sollten sie niemandem an irgend etwas die Schuld geben, keine Partei ergreifen, keinerlei Pläne fördern und sich selbst mit keinem System identifizieren, das den besten Interessen der weltweiten Bruderschaft, die zu behüten und zu fördern ihr eigenes Ziel ist, Abbruch tun könnte. Sie sollten auf der Hut sein, dass sie nicht zu Werkzeugen gewissenloser Politiker werden oder sich in den Fallstricken verfangen, die die Verschwörer und die Verräter unter ihren Landsleuten ausspannen. Ihr Leben sollten sie so gestalten und ihr Verhalten so einstellen, dass keine noch so unbegründete Beschuldigung der Heimlichkeit, Falschheit, Bestechung oder Einschüchterung gegen sie erhoben werden möge. Sie sollten sich über jegliche Absonderung und Parteilichkeit, über den fruchtlosen Wortstreit, die kleinlichen Berechnungen und die vergänglichen Leidenschaften erheben, die das Antlitz einer sich wandelnden Welt erregen und ihre Aufmerksamkeit fesseln. Es ist ihre Pflicht, so klar wie möglich und notfalls mit Hilfe ihrer gewählten Vertreter zu unterscheiden zwischen Stellungen und Aufgaben diplomatischer oder politischer und solchen rein verwaltungsmäßiger Art, die der zwangsläufige Wandel und Wechsel der politischen Tätigkeiten und Parteienregierungen jedes Landes unter keinen Umständen berührt. Sie sollten ihre unbeugsame Entschlossenheit unter Beweis stellen, fest und rückhaltlos für den Weg Bahá’u’lláhs einzustehen, die von den Bestrebungen der Politiker untrennbaren Verwicklungen und Streitigkeiten zu meiden und zu wertvollen Triebkräften jener göttlichen Politik zu werden, welche die Verkörperung von Gottes unwandelbarem Plan für die ganze Menschheit darstellt.</w:t>
      </w:r>
    </w:p>
    <w:p>
      <w:pPr>
        <w:spacing w:after="140" w:line="288" w:lineRule="auto"/>
      </w:pPr>
      <w:r>
        <w:rPr>
          <w:rFonts w:ascii="Consolas" w:hAnsi="Consolas"/>
          <w:color w:val="9A7A38"/>
          <w:sz w:val="18"/>
        </w:rPr>
        <w:t xml:space="preserve">[146]  </w:t>
      </w:r>
      <w:r>
        <w:rPr>
          <w:rFonts w:ascii="Georgia" w:hAnsi="Georgia"/>
          <w:color w:val="2A2927"/>
          <w:sz w:val="22"/>
        </w:rPr>
        <w:t>4:38 Unmissverständlich muss klargestellt werden, dass eine solche Haltung weder die leiseste Gleichgültigkeit gegenüber den Anliegen und Belangen ihres eigenen Landes noch irgendeine Form von Widerspenstigkeit gegen die Amtsgewalt anerkannter und festbegründeter Regierungen mit sich bringt. Ebenso wenig bedeutet sie eine Verleugnung ihrer heiligen Pflicht, die Interessen ihrer Regierung und ihres Volkes auf wirksamste Art zu fördern. Diese Haltung drückt vielmehr den Wunsch jedes wahren, ergebenen Anhängers Bahá’u’lláhs aus, den höchsten Interessen des Landes, dem er angehört, in selbstloser, bescheidener und vaterländischer Weise sowie auf solche Art zu dienen, dass kein Abweichen von den mit den Lehren seines Glaubens verbundenen hohen Grundsätzen der Rechtschaffenheit und der Wahrheitsliebe damit verknüpft ist.</w:t>
      </w:r>
    </w:p>
    <w:p>
      <w:pPr>
        <w:spacing w:after="140" w:line="288" w:lineRule="auto"/>
      </w:pPr>
      <w:r>
        <w:rPr>
          <w:rFonts w:ascii="Consolas" w:hAnsi="Consolas"/>
          <w:color w:val="9A7A38"/>
          <w:sz w:val="18"/>
        </w:rPr>
        <w:t xml:space="preserve">[147]  </w:t>
      </w:r>
      <w:r>
        <w:rPr>
          <w:rFonts w:ascii="Georgia" w:hAnsi="Georgia"/>
          <w:color w:val="2A2927"/>
          <w:sz w:val="22"/>
        </w:rPr>
        <w:t>4:39 In dem Maße, wie sich die Zahl der Bahá’í- Gemeinden in den verschiedenen Weltteilen vervielfacht und ihre Macht als gesellschaftliche Kraft fortschreitend spürbar wird, werden sie zweifellos dem wachsenden Druck von Machthabern und politisch Einflussreichen ausgesetzt sein – Leuten, die Unterstützung im Verfolgen ihrer eigenen Ziele erwarten. In wachsendem Maße werden die Gemeinden auch das Bedürfnis nach dem Wohlwollen und der Unterstützung ihrer jeweiligen Regierungen spüren, weil sie sich bemühen, die Reichweite der ihrer Obhut unterstellten Institutionen zu erweitern und deren Grundlagen zu festigen. Sie sollten auf der Hut sein, dass sie nicht in ihrem Eifer, die Ziele ihrer geliebten Sache zu fördern, unabsichtlich dazu geführt werden, mit ihrem Glauben zu feilschen, ihre wesentlichen Grundsätze Kompromissen auszusetzen oder um irgendwelcher materieller Vorteile für ihre Institutionen willen die Unversehrtheit ihrer geistigen Ideale aufzuopfern. Sie sollten verkünden, dass sie – einerlei, in welchem Land sie wohnen, wie fortgeschritten ihre Institutionen, wie tief ihr Verlangen auch sei, die von Bahá’u’lláh verkündeten Gesetze anzuwenden und Seine Grundsätze zu verfolgen – die Anwendung dieser Gesetze und die Verfolgung dieser Grundsätze immer den Anforderungen und den rechtmäßigen Anordnungen ihrer jeweiligen Regierungen ohne Zögern unterordnen werden. Keineswegs haben sie in ihrem Bemühen, die Verwaltungsangelegenheiten ihres Glaubens zu führen und zu vervollkommnen, die Absicht, unter irgendwelchen Umständen die Bestimmungen der Verfassung ihres Landes zu verletzen oder gar mit dem Apparat ihrer Gemeindeordnung die Regierung ihres jeweiligen Landes zu verdrängen.</w:t>
      </w:r>
    </w:p>
    <w:p>
      <w:pPr>
        <w:spacing w:after="140" w:line="288" w:lineRule="auto"/>
      </w:pPr>
      <w:r>
        <w:rPr>
          <w:rFonts w:ascii="Consolas" w:hAnsi="Consolas"/>
          <w:color w:val="9A7A38"/>
          <w:sz w:val="18"/>
        </w:rPr>
        <w:t xml:space="preserve">[148]  </w:t>
      </w:r>
      <w:r>
        <w:rPr>
          <w:rFonts w:ascii="Georgia" w:hAnsi="Georgia"/>
          <w:color w:val="2A2927"/>
          <w:sz w:val="22"/>
        </w:rPr>
        <w:t>4:40 Auch sollte bedacht werden, dass es gerade durch die gegenwärtige Ausweitung unserer Tätigkeiten und durch die Vielfalt der Gemeinden, die sich unter den verschiedensten Regierungsformen mit wesenhaft unterschiedlichen Maßstäben, Zielen und Methoden mühen, absolut unabdingbar für alle erklärten Mitglieder dieser Gemeinden ist, jedwede Handlung zu vermeiden, die bei einer Regierung Verdacht wecken, Gegenwehr herausfordern, ihre Brüder in neue Verfolgungen verwickeln oder ihnen ihre Aufgaben den Umständen nach erschweren könnte. Wie sonst, möchte ich fragen, könnte ein so weitgesteckter Glaube, der politische und gesellschaftliche Grenzen überschreitet, der eine so große Vielzahl von Rassen und Nationen umgreift und sich bei seinem Vormarsch in wachsendem Maße auf das Wohlwollen und den Beistand der verschiedenartigsten, untereinander zerstrittenen Regierungen der Erde stützen muss – wie sonst könnte es einem solchen Glauben gelingen, seine Einheit zu wahren, seine Interessen zu schützen und die stetige, friedliche Entwicklung seiner Institutionen zu sichern?</w:t>
      </w:r>
    </w:p>
    <w:p>
      <w:pPr>
        <w:spacing w:after="140" w:line="288" w:lineRule="auto"/>
      </w:pPr>
      <w:r>
        <w:rPr>
          <w:rFonts w:ascii="Consolas" w:hAnsi="Consolas"/>
          <w:color w:val="9A7A38"/>
          <w:sz w:val="18"/>
        </w:rPr>
        <w:t xml:space="preserve">[149]  </w:t>
      </w:r>
      <w:r>
        <w:rPr>
          <w:rFonts w:ascii="Georgia" w:hAnsi="Georgia"/>
          <w:color w:val="2A2927"/>
          <w:sz w:val="22"/>
        </w:rPr>
        <w:t>4:41 Eine derartige Haltung ist jedoch keineswegs von selbstischen Nützlichkeitserwägungen diktiert; vielmehr ist sie zuerst und zuvorderst von dem klaren Grundsatz bestimmt, dass sich die Anhänger Bahá’u’lláhs unter keinen Umständen, weder persönlich noch gemeinschaftlich, in Angelegenheiten verwickeln lassen, die auch nur die geringste Abweichung von den Grundwahrheiten und Idealen ihres Glaubens nach sich zögen. Weder Anschuldigungen der Unwissenden und Böswilligen noch Verlockungen mit Lohn und Ehre können sie dazu verleiten, das ihnen Anvertraute im Stich zu lassen oder von ihrem Pfade abzuirren. Ihre Worte sollten verkünden und ihr Verhalten bezeugen, dass die Nachfolger Bahá’u’lláhs , in welchem Land sie auch wohnen, von keiner selbstischen Ehrsucht getrieben sind, dass sie weder nach Macht dürsten noch sich um die Wogen der Unbeliebtheit, des Misstrauens oder der Kritik kümmern, die ihr genaues Festhalten an ihren Maßstäben hervorrufen könnte.</w:t>
      </w:r>
    </w:p>
    <w:p>
      <w:pPr>
        <w:spacing w:after="140" w:line="288" w:lineRule="auto"/>
      </w:pPr>
      <w:r>
        <w:rPr>
          <w:rFonts w:ascii="Consolas" w:hAnsi="Consolas"/>
          <w:color w:val="9A7A38"/>
          <w:sz w:val="18"/>
        </w:rPr>
        <w:t xml:space="preserve">[150]  </w:t>
      </w:r>
      <w:r>
        <w:rPr>
          <w:rFonts w:ascii="Georgia" w:hAnsi="Georgia"/>
          <w:color w:val="2A2927"/>
          <w:sz w:val="22"/>
        </w:rPr>
        <w:t>4:42 Wie schwierig und heikel unsere Aufgabe auch sei, die stützende Macht Bahá’u’lláhs und Seine göttliche Führung werden uns sicherlich beistehen, wenn wir Seinem Pfad unentwegt folgen und die Unversehrtheit Seiner Gesetze zu bewahren trachten. Das Licht Seiner erlösenden Gnade, das keine irdische Macht verdunkeln kann, wird, so wir nur ausharren, unseren Weg erleuchten, während wir mitten durch die Schlingen und Fallen eines unruhigen Zeitalters unseren Kurs steuern, und es wird uns befähigen, unsere Pflichten in solcher Weise zu erfüllen, dass es Seinem gesegneten Namen zu Ruhm und Ehre gereicht.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