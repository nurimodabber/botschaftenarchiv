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Citadel Faith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Shoghi Effendi — Schriften Shoghi Effendis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Shoghi Effendi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Citadel Faith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