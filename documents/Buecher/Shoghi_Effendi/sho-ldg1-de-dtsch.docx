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Sho Ldg1</w:t>
      </w:r>
    </w:p>
    <w:p>
      <w:pPr>
        <w:spacing w:after="280"/>
      </w:pPr>
      <w:r>
        <w:rPr>
          <w:rFonts w:ascii="Georgia" w:hAnsi="Georgia"/>
          <w:i/>
          <w:color w:val="9A7A38"/>
          <w:sz w:val="22"/>
        </w:rPr>
        <w:t>Shoghi Effendi — Schriften Shoghi Effendis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Shoghi Effendi</w:t>
      </w:r>
    </w:p>
    <w:p>
      <w:pPr>
        <w:spacing w:after="140" w:line="288" w:lineRule="auto"/>
      </w:pPr>
      <w:r>
        <w:rPr>
          <w:rFonts w:ascii="Consolas" w:hAnsi="Consolas"/>
          <w:color w:val="9A7A38"/>
          <w:sz w:val="18"/>
        </w:rPr>
        <w:t xml:space="preserve">[2]  </w:t>
      </w:r>
      <w:r>
        <w:rPr>
          <w:rFonts w:ascii="Georgia" w:hAnsi="Georgia"/>
          <w:color w:val="2A2927"/>
          <w:sz w:val="22"/>
        </w:rPr>
        <w:t>f.tp:2 Das Licht göttlicher Führung (Band 1)</w:t>
      </w:r>
    </w:p>
    <w:p>
      <w:pPr>
        <w:spacing w:after="140" w:line="288" w:lineRule="auto"/>
      </w:pPr>
      <w:r>
        <w:rPr>
          <w:rFonts w:ascii="Consolas" w:hAnsi="Consolas"/>
          <w:color w:val="9A7A38"/>
          <w:sz w:val="18"/>
        </w:rPr>
        <w:t xml:space="preserve">[3]  </w:t>
      </w:r>
      <w:r>
        <w:rPr>
          <w:rFonts w:ascii="Georgia" w:hAnsi="Georgia"/>
          <w:color w:val="2A2927"/>
          <w:sz w:val="22"/>
        </w:rPr>
        <w:t>f.tp:3 Briefe des Hüters des Bahá’í-Glaubens an einzelne Gläubige, Gruppen und Bahá’í-Gemeinden in Deutschland und Österreich</w:t>
      </w:r>
    </w:p>
    <w:p>
      <w:pPr>
        <w:spacing w:after="140" w:line="288" w:lineRule="auto"/>
      </w:pPr>
      <w:r>
        <w:rPr>
          <w:rFonts w:ascii="Consolas" w:hAnsi="Consolas"/>
          <w:color w:val="9A7A38"/>
          <w:sz w:val="18"/>
        </w:rPr>
        <w:t xml:space="preserve">[4]  </w:t>
      </w:r>
      <w:r>
        <w:rPr>
          <w:rFonts w:ascii="Georgia" w:hAnsi="Georgia"/>
          <w:color w:val="2A2927"/>
          <w:sz w:val="22"/>
        </w:rPr>
        <w:t>f.tp:4</w:t>
      </w:r>
    </w:p>
    <w:p>
      <w:pPr>
        <w:spacing w:after="140" w:line="288" w:lineRule="auto"/>
      </w:pPr>
      <w:r>
        <w:rPr>
          <w:rFonts w:ascii="Consolas" w:hAnsi="Consolas"/>
          <w:color w:val="9A7A38"/>
          <w:sz w:val="18"/>
        </w:rPr>
        <w:t xml:space="preserve">[5]  </w:t>
      </w:r>
      <w:r>
        <w:rPr>
          <w:rFonts w:ascii="Georgia" w:hAnsi="Georgia"/>
          <w:color w:val="2A2927"/>
          <w:sz w:val="22"/>
        </w:rPr>
        <w:t>1:0_1 Ihr Gesegneten und Geliebten ‘Abdu’l-Bahás !</w:t>
      </w:r>
    </w:p>
    <w:p>
      <w:pPr>
        <w:spacing w:after="140" w:line="288" w:lineRule="auto"/>
      </w:pPr>
      <w:r>
        <w:rPr>
          <w:rFonts w:ascii="Consolas" w:hAnsi="Consolas"/>
          <w:color w:val="9A7A38"/>
          <w:sz w:val="18"/>
        </w:rPr>
        <w:t xml:space="preserve">[6]  </w:t>
      </w:r>
      <w:r>
        <w:rPr>
          <w:rFonts w:ascii="Georgia" w:hAnsi="Georgia"/>
          <w:color w:val="2A2927"/>
          <w:sz w:val="22"/>
        </w:rPr>
        <w:t>1:1 Dass ich aufgrund trauriger Umstände, die sich meinem Einfluss entzogen, nicht die Möglichkeit hatte, mit Ihnen, den geliebten Kindern ‘Abdu’l-Bahás nach Seinem Hinscheiden aus dieser Welt in enger und ständiger Verbindung zu bleiben, ist für mich ein Grund trauriger Verwunderung und tiefen, schmerzlichen Bedauerns. Zu sagen, ich sei seit Anbruch des Neuen Tages, der mein Leben völlig veränderte, im geringsten unwillig oder abgeneigt gewesen, mit jedem einzelnen von Ihnen in Verbindung zu treten oder ich sei gleichgültig gegenüber einer Sache, die Ihren Herzen so nah und teuer ist, würde wirklich jede Empfindung der Liebe und Gemeinschaft, die uns alle im Dienst an Seiner Heiligen Schwelle beseelt, Lügen strafen. Vielmehr waren es meine äußerste Erschöpfung, meine tiefen Gefühle der Trauer, das überwältigende Gefühl meiner eigenen Stellung und Verantwortung und der extreme Arbeitsdruck, die mich so lange schweigen ließen und den Anschein erweckten, ich sei achtlos gegenüber jenen tapferen und beherzten Geliebten des Meisters in diesem Lande.</w:t>
      </w:r>
    </w:p>
    <w:p>
      <w:pPr>
        <w:spacing w:after="140" w:line="288" w:lineRule="auto"/>
      </w:pPr>
      <w:r>
        <w:rPr>
          <w:rFonts w:ascii="Consolas" w:hAnsi="Consolas"/>
          <w:color w:val="9A7A38"/>
          <w:sz w:val="18"/>
        </w:rPr>
        <w:t xml:space="preserve">[7]  </w:t>
      </w:r>
      <w:r>
        <w:rPr>
          <w:rFonts w:ascii="Georgia" w:hAnsi="Georgia"/>
          <w:color w:val="2A2927"/>
          <w:sz w:val="22"/>
        </w:rPr>
        <w:t>1:2 Zu den Gedanken, die mich in meinen Stunden erholsamer Zurückgezogenheit getragen und getröstet haben, gehörte die unauslöschliche Erkenntnis, dass der Meister in den deutschen Freunden ganz sicher treue und dankbare Kinder finden wird, die die zärtliche Liebe und väterliche Fürsorge, die Er für sie hegte, mit einer so tiefen Ergebenheit und bleibenden Dienstbarkeit erwidern werden, dass sie sich der vielen Segnungen, die ihnen in vergangenen Tagen zuteil wurden, als würdig erweisen werden.</w:t>
      </w:r>
    </w:p>
    <w:p>
      <w:pPr>
        <w:spacing w:after="140" w:line="288" w:lineRule="auto"/>
      </w:pPr>
      <w:r>
        <w:rPr>
          <w:rFonts w:ascii="Consolas" w:hAnsi="Consolas"/>
          <w:color w:val="9A7A38"/>
          <w:sz w:val="18"/>
        </w:rPr>
        <w:t xml:space="preserve">[8]  </w:t>
      </w:r>
      <w:r>
        <w:rPr>
          <w:rFonts w:ascii="Georgia" w:hAnsi="Georgia"/>
          <w:color w:val="2A2927"/>
          <w:sz w:val="22"/>
        </w:rPr>
        <w:t>1:3 Die Nachricht von Ihren höchst geistigen Versammlungen, seit sich der Große Plan des Meisters, wie in Seinem Testament offenbart, vor unseren Augen entfaltet; die Bildung und das effiziente und harmonische Wirken der Nationalen Körperschaft; die Ausweitung Ihrer Tätigkeiten; die Verbreiterung Ihrer Korrespondenz; Ihre fortgesetzte großzügige und spontane Unterstützung bei unseren Schwierigkeiten im Heiligen Land und vor allem der Geist bereitwilliger Hingabe und stetig zunehmenden Eifers, der Rückgrat all dessen ist – das sind tröstliche Gedanken, die die hinterbliebenen Damen der Heiligen Familie erfreuen und die vielen Freunde ermutigen, die hier und im Ausland der Stunde entgegen sehen, da sich alle Verheißungen des Meisters für Seine Freunde in Deutschland erfüllen werden.</w:t>
      </w:r>
    </w:p>
    <w:p>
      <w:pPr>
        <w:spacing w:after="140" w:line="288" w:lineRule="auto"/>
      </w:pPr>
      <w:r>
        <w:rPr>
          <w:rFonts w:ascii="Consolas" w:hAnsi="Consolas"/>
          <w:color w:val="9A7A38"/>
          <w:sz w:val="18"/>
        </w:rPr>
        <w:t xml:space="preserve">[9]  </w:t>
      </w:r>
      <w:r>
        <w:rPr>
          <w:rFonts w:ascii="Georgia" w:hAnsi="Georgia"/>
          <w:color w:val="2A2927"/>
          <w:sz w:val="22"/>
        </w:rPr>
        <w:t>1:4 Mit neuer Kraft und frischem Geist ins Heilige Land zurückgekehrt, werde ich mit der Hilfe des Meisters gewiss meinen Teil dazu beitragen, Ihnen zu ermöglichen, das ruhmreiche Banner Bahás immer weiter tief ins Herz und bis zu den äußersten Grenzen Deutschlands zu tragen und so das Kommen des Tages zu beschleunigen, an dem der Geist des Glaubens und Friedens, wie er sich in der Sache Bahá’u’lláhs offenbart, die Welt erfüllt und die Dunkelheit des Unfriedens völlig schwindet.</w:t>
      </w:r>
    </w:p>
    <w:p>
      <w:pPr>
        <w:spacing w:after="140" w:line="288" w:lineRule="auto"/>
      </w:pPr>
      <w:r>
        <w:rPr>
          <w:rFonts w:ascii="Consolas" w:hAnsi="Consolas"/>
          <w:color w:val="9A7A38"/>
          <w:sz w:val="18"/>
        </w:rPr>
        <w:t xml:space="preserve">[10]  </w:t>
      </w:r>
      <w:r>
        <w:rPr>
          <w:rFonts w:ascii="Georgia" w:hAnsi="Georgia"/>
          <w:color w:val="2A2927"/>
          <w:sz w:val="22"/>
        </w:rPr>
        <w:t>1:4_2 In den Drei Heiligen Schreinen Ihrer liebevollen Mühen für Seine Sache zärtlich gedenkend, bin und bleibe ich Ihr Bruder und Mitarbeiter in Seinem Dienst.</w:t>
      </w:r>
    </w:p>
    <w:p>
      <w:pPr>
        <w:spacing w:after="140" w:line="288" w:lineRule="auto"/>
      </w:pPr>
      <w:r>
        <w:rPr>
          <w:rFonts w:ascii="Consolas" w:hAnsi="Consolas"/>
          <w:color w:val="9A7A38"/>
          <w:sz w:val="18"/>
        </w:rPr>
        <w:t xml:space="preserve">[11]  </w:t>
      </w:r>
      <w:r>
        <w:rPr>
          <w:rFonts w:ascii="Georgia" w:hAnsi="Georgia"/>
          <w:color w:val="2A2927"/>
          <w:sz w:val="22"/>
        </w:rPr>
        <w:t>2:1 An die Geliebten des Herrn und die Dienerinnen des Barmherzigen überall in Deutschland,</w:t>
        <w:br/>
        <w:t>zu Händen der Mitglieder des Nationalen Geistigen Rates.</w:t>
      </w:r>
    </w:p>
    <w:p>
      <w:pPr>
        <w:spacing w:after="140" w:line="288" w:lineRule="auto"/>
      </w:pPr>
      <w:r>
        <w:rPr>
          <w:rFonts w:ascii="Consolas" w:hAnsi="Consolas"/>
          <w:color w:val="9A7A38"/>
          <w:sz w:val="18"/>
        </w:rPr>
        <w:t xml:space="preserve">[12]  </w:t>
      </w:r>
      <w:r>
        <w:rPr>
          <w:rFonts w:ascii="Georgia" w:hAnsi="Georgia"/>
          <w:color w:val="2A2927"/>
          <w:sz w:val="22"/>
        </w:rPr>
        <w:t>2:1_3 Meine innig geliebten Freunde!</w:t>
      </w:r>
    </w:p>
    <w:p>
      <w:pPr>
        <w:spacing w:after="140" w:line="288" w:lineRule="auto"/>
      </w:pPr>
      <w:r>
        <w:rPr>
          <w:rFonts w:ascii="Consolas" w:hAnsi="Consolas"/>
          <w:color w:val="9A7A38"/>
          <w:sz w:val="18"/>
        </w:rPr>
        <w:t xml:space="preserve">[13]  </w:t>
      </w:r>
      <w:r>
        <w:rPr>
          <w:rFonts w:ascii="Georgia" w:hAnsi="Georgia"/>
          <w:color w:val="2A2927"/>
          <w:sz w:val="22"/>
        </w:rPr>
        <w:t>2:2 Seit ich meine Arbeit im Heiligen Land wieder aufgenommen habe, warte ich gespannt und mit besonderem Interesse auf die ausführlichen, sowohl von Einzelnen als auch gemeinschaftlich verfassten Briefe meiner Geliebten in Deutschland, die, dessen bin ich sicher, unermüdlich, hingebungsvoll und effizient das Große Werk, das der Meister ihnen in dieser Welt bestimmt hat, weiterführen.</w:t>
      </w:r>
    </w:p>
    <w:p>
      <w:pPr>
        <w:spacing w:after="140" w:line="288" w:lineRule="auto"/>
      </w:pPr>
      <w:r>
        <w:rPr>
          <w:rFonts w:ascii="Consolas" w:hAnsi="Consolas"/>
          <w:color w:val="9A7A38"/>
          <w:sz w:val="18"/>
        </w:rPr>
        <w:t xml:space="preserve">[14]  </w:t>
      </w:r>
      <w:r>
        <w:rPr>
          <w:rFonts w:ascii="Georgia" w:hAnsi="Georgia"/>
          <w:color w:val="2A2927"/>
          <w:sz w:val="22"/>
        </w:rPr>
        <w:t>2:3 So sehr ich wünsche, mit jedem Einzelnen von Ihnen in Kontakt zu stehen, würde doch die Pflege einer individuellen Korrespondenz mit der großen und ständig wachsenden Zahl an Bahá’í im Osten und im Westen angesichts der wunderbar raschen Ausbreitung der Bewegung überall in der Welt so viel meiner Zeit und Energie beanspruchen, dass ich meinen anderen, derzeit so dringenden und lebenswichtigen Pflichten nicht mehr angemessenen nachkommen könnte.</w:t>
      </w:r>
    </w:p>
    <w:p>
      <w:pPr>
        <w:spacing w:after="140" w:line="288" w:lineRule="auto"/>
      </w:pPr>
      <w:r>
        <w:rPr>
          <w:rFonts w:ascii="Consolas" w:hAnsi="Consolas"/>
          <w:color w:val="9A7A38"/>
          <w:sz w:val="18"/>
        </w:rPr>
        <w:t xml:space="preserve">[15]  </w:t>
      </w:r>
      <w:r>
        <w:rPr>
          <w:rFonts w:ascii="Georgia" w:hAnsi="Georgia"/>
          <w:color w:val="2A2927"/>
          <w:sz w:val="22"/>
        </w:rPr>
        <w:t>2:4 Daher muss ich mich bedauerlicherweise und sehr widerstrebend damit begnügen, in jedem Ort, sei es eine Stadt oder ein kleines Dorf, mit Bahá’í -Gruppen zu korrespondieren, mit ihnen direkt oder durch Ihre jeweiligen örtlichen Räte in ständiger Verbindung zu bleiben und ihre geistigen Bemühungen und Tätigkeiten durch den Nationalen Geistigen Rat (Nationale Körperschaft), der Vertretung aller Gläubigen und aller örtlichen Räte im Land, zu koordinieren.</w:t>
      </w:r>
    </w:p>
    <w:p>
      <w:pPr>
        <w:spacing w:after="140" w:line="288" w:lineRule="auto"/>
      </w:pPr>
      <w:r>
        <w:rPr>
          <w:rFonts w:ascii="Consolas" w:hAnsi="Consolas"/>
          <w:color w:val="9A7A38"/>
          <w:sz w:val="18"/>
        </w:rPr>
        <w:t xml:space="preserve">[16]  </w:t>
      </w:r>
      <w:r>
        <w:rPr>
          <w:rFonts w:ascii="Georgia" w:hAnsi="Georgia"/>
          <w:color w:val="2A2927"/>
          <w:sz w:val="22"/>
        </w:rPr>
        <w:t>2:5 Mir ist dringend daran gelegen, sobald wie möglich, als Vorstudie zur getreuen Ausführung dieses Plans, einen offiziellen, umfassenden und detaillierten Bericht des Nationalen Geistigen Rates zu erhalten, der den tatsächlichen Stand der Sache in Deutschland genau wiedergibt und den Fortschritt der Tätigkeiten der Freunde in diesem Land und den angrenzenden Ländern wie Österreich und der Nord-Schweiz beschreibt und der die Namen, die zahlenmäßige Stärke, die Geschichte, den Bedarf und die Tätigkeiten in jedem noch so kleinen Ort in diesen Gebieten, in die das Licht der Sache bislang vordringen konnte, auflistet.</w:t>
      </w:r>
    </w:p>
    <w:p>
      <w:pPr>
        <w:spacing w:after="140" w:line="288" w:lineRule="auto"/>
      </w:pPr>
      <w:r>
        <w:rPr>
          <w:rFonts w:ascii="Consolas" w:hAnsi="Consolas"/>
          <w:color w:val="9A7A38"/>
          <w:sz w:val="18"/>
        </w:rPr>
        <w:t xml:space="preserve">[17]  </w:t>
      </w:r>
      <w:r>
        <w:rPr>
          <w:rFonts w:ascii="Georgia" w:hAnsi="Georgia"/>
          <w:color w:val="2A2927"/>
          <w:sz w:val="22"/>
        </w:rPr>
        <w:t>2:6 Ich hoffe, mit dieser Maßnahme in direkten und ständigen Austausch mit jedem noch so kleinen Ort zu treten, an dem ein Einzelner oder mehrere Freunde sich bemühen, die Sache zu lehren und ein Bahá’í -Zentrum zu eröffnen.</w:t>
      </w:r>
    </w:p>
    <w:p>
      <w:pPr>
        <w:spacing w:after="140" w:line="288" w:lineRule="auto"/>
      </w:pPr>
      <w:r>
        <w:rPr>
          <w:rFonts w:ascii="Consolas" w:hAnsi="Consolas"/>
          <w:color w:val="9A7A38"/>
          <w:sz w:val="18"/>
        </w:rPr>
        <w:t xml:space="preserve">[18]  </w:t>
      </w:r>
      <w:r>
        <w:rPr>
          <w:rFonts w:ascii="Georgia" w:hAnsi="Georgia"/>
          <w:color w:val="2A2927"/>
          <w:sz w:val="22"/>
        </w:rPr>
        <w:t>2:7 Es war mir eine große Freude, einige Briefe der vergangenen Monate zu lesen, die die deutschen Freunde an das Größte Heilige Blatt geschrieben haben und ich versichere Ihnen, dass mich die Lektüre mit größter Zufriedenheit erfüllte und mich nun noch stärker vom herrlichen Zeitalter geistiger Wiedererweckung überzeugte, das die unsichtbare Hand des Meisters in naher Zukunft unweigerlich vor unseren Augen entfalten wird.</w:t>
      </w:r>
    </w:p>
    <w:p>
      <w:pPr>
        <w:spacing w:after="140" w:line="288" w:lineRule="auto"/>
      </w:pPr>
      <w:r>
        <w:rPr>
          <w:rFonts w:ascii="Consolas" w:hAnsi="Consolas"/>
          <w:color w:val="9A7A38"/>
          <w:sz w:val="18"/>
        </w:rPr>
        <w:t xml:space="preserve">[19]  </w:t>
      </w:r>
      <w:r>
        <w:rPr>
          <w:rFonts w:ascii="Georgia" w:hAnsi="Georgia"/>
          <w:color w:val="2A2927"/>
          <w:sz w:val="22"/>
        </w:rPr>
        <w:t>2:8 Ihre Arbeiten reißen nicht ab, Ihre Bemühungen kennen keine Grenzen, Ihre Hingabe und Selbstlosigkeit sind wirklich der vielen Segnungen wert, die unser Geliebter Ihnen gewährte und die Führung Bahá’u’lláhs und Sein uneingeschränkter Beistand werden Sie, da bin ich sicher, befähigen, Ihre beständigen Bemühungen mit herrlichem und wohlverdientem Erfolg zu krönen.</w:t>
      </w:r>
    </w:p>
    <w:p>
      <w:pPr>
        <w:spacing w:after="140" w:line="288" w:lineRule="auto"/>
      </w:pPr>
      <w:r>
        <w:rPr>
          <w:rFonts w:ascii="Consolas" w:hAnsi="Consolas"/>
          <w:color w:val="9A7A38"/>
          <w:sz w:val="18"/>
        </w:rPr>
        <w:t xml:space="preserve">[20]  </w:t>
      </w:r>
      <w:r>
        <w:rPr>
          <w:rFonts w:ascii="Georgia" w:hAnsi="Georgia"/>
          <w:color w:val="2A2927"/>
          <w:sz w:val="22"/>
        </w:rPr>
        <w:t>2:9 In meinen Stunden des Gebets und der Meditation denke ich voller Zärtlichkeit an Sie und erflehe bei jedem Besuch der heiligen Schreine eine erneute Ausgießung Seiner Gnade und Seines Geistes auf Ihre Bemühungen für die Verbreitung und den Triumph Seiner Sache.</w:t>
      </w:r>
    </w:p>
    <w:p>
      <w:pPr>
        <w:spacing w:after="140" w:line="288" w:lineRule="auto"/>
      </w:pPr>
      <w:r>
        <w:rPr>
          <w:rFonts w:ascii="Consolas" w:hAnsi="Consolas"/>
          <w:color w:val="9A7A38"/>
          <w:sz w:val="18"/>
        </w:rPr>
        <w:t xml:space="preserve">[21]  </w:t>
      </w:r>
      <w:r>
        <w:rPr>
          <w:rFonts w:ascii="Georgia" w:hAnsi="Georgia"/>
          <w:color w:val="2A2927"/>
          <w:sz w:val="22"/>
        </w:rPr>
        <w:t>2:10 Ich habe kürzlich verschiedene Bahá’í -Dokumente studiert und bin auf eine sehr inspirierende und ermutigende Botschaft unseres Geliebten in Seiner eigenen Handschrift gestoßen, die weder ein Datum trug, noch einen Hinweis auf den Ort oder die Umstände, unter denen sie offenbart wurde. Ich lege eine Kopie der Übersetzung zusammen mit verschiedenen Bahá’í -Gebeten und Sendschreiben bei, die Ihnen gewiss eine große Hilfe und Unterstützung bei Ihrer Arbeit im Dienst für die Sache sein werden. Ich überlasse alles den Mitgliedern des Nationalen Geistigen Rates zur Übersetzung ins Deutsche und zur Verbreitung unter den Freunden.</w:t>
      </w:r>
    </w:p>
    <w:p>
      <w:pPr>
        <w:spacing w:after="140" w:line="288" w:lineRule="auto"/>
      </w:pPr>
      <w:r>
        <w:rPr>
          <w:rFonts w:ascii="Consolas" w:hAnsi="Consolas"/>
          <w:color w:val="9A7A38"/>
          <w:sz w:val="18"/>
        </w:rPr>
        <w:t xml:space="preserve">[22]  </w:t>
      </w:r>
      <w:r>
        <w:rPr>
          <w:rFonts w:ascii="Georgia" w:hAnsi="Georgia"/>
          <w:color w:val="2A2927"/>
          <w:sz w:val="22"/>
        </w:rPr>
        <w:t>2:11 Ich habe Jináb-i-Ávárih , einen sehr erfahrenen persischen Lehrer, der zurzeit in England ist, gebeten, die verschiedenen Bahá’í -Zentren in Deutschland zu besuchen und mit Ihrer uneingeschränkten Unterstützung überall im Land für ein tiefes und weit verbreitetes Interesse an der Bewegung zu sorgen.</w:t>
      </w:r>
    </w:p>
    <w:p>
      <w:pPr>
        <w:spacing w:after="140" w:line="288" w:lineRule="auto"/>
      </w:pPr>
      <w:r>
        <w:rPr>
          <w:rFonts w:ascii="Consolas" w:hAnsi="Consolas"/>
          <w:color w:val="9A7A38"/>
          <w:sz w:val="18"/>
        </w:rPr>
        <w:t xml:space="preserve">[23]  </w:t>
      </w:r>
      <w:r>
        <w:rPr>
          <w:rFonts w:ascii="Georgia" w:hAnsi="Georgia"/>
          <w:color w:val="2A2927"/>
          <w:sz w:val="22"/>
        </w:rPr>
        <w:t>2:12 Ich bin sehr gespannt auf ein Exemplar Ihrer Bahá’í -Zeitschrift, die Sie gewiss sowohl auf Deutsch als auch auf Englisch herausgeben können, und ich hoffe, sie wird genau und vollständig die große Anstrengung beschreiben, die jetzt in diesen Gegenden für die Verbreitung der Bahá’í -Prinzipien und Lehren unternommen wird. Mit der Einführung eines englischen Teils in Ihrer Bahá’í -Zeitschrift wird die Zahl der Abonnenten sicherlich stark zunehmen, da viele Freunde in Amerika, Großbritannien, Frankreich, Indien und Ägypten sehr froh und dankbar sein werden, Artikel mit den ausführlichen Nachrichten vom Vormarsch der Sache überall in Mitteleuropa zu lesen.</w:t>
      </w:r>
    </w:p>
    <w:p>
      <w:pPr>
        <w:spacing w:after="140" w:line="288" w:lineRule="auto"/>
      </w:pPr>
      <w:r>
        <w:rPr>
          <w:rFonts w:ascii="Consolas" w:hAnsi="Consolas"/>
          <w:color w:val="9A7A38"/>
          <w:sz w:val="18"/>
        </w:rPr>
        <w:t xml:space="preserve">[24]  </w:t>
      </w:r>
      <w:r>
        <w:rPr>
          <w:rFonts w:ascii="Georgia" w:hAnsi="Georgia"/>
          <w:color w:val="2A2927"/>
          <w:sz w:val="22"/>
        </w:rPr>
        <w:t>2:13 Es wäre für die Freunde in Amerika und Indien ein großer Ansporn, wenn die deutschen Freunde durch ihre jeweiligen Räte die beiden führenden Bahá’í -Zeitschriften der Welt, den Star of the West und die Bahá’í -News , abonnieren würden und regelmäßig Berichte über ihre eigenen Tätigkeiten sowie passende, von den Mitgliedern des Nationalen Geistigen Rates genehmigte, sorgfältig verfasste Artikel über allgemeine geistige Themen beisteuern würden, damit der Osten und der Westen in enger Verbindung stehen und die Freunde überall auf der Welt gegenseitig von ihren Tätigkeiten und Diensten für die Sache erfahren können.</w:t>
      </w:r>
    </w:p>
    <w:p>
      <w:pPr>
        <w:spacing w:after="140" w:line="288" w:lineRule="auto"/>
      </w:pPr>
      <w:r>
        <w:rPr>
          <w:rFonts w:ascii="Consolas" w:hAnsi="Consolas"/>
          <w:color w:val="9A7A38"/>
          <w:sz w:val="18"/>
        </w:rPr>
        <w:t xml:space="preserve">[25]  </w:t>
      </w:r>
      <w:r>
        <w:rPr>
          <w:rFonts w:ascii="Georgia" w:hAnsi="Georgia"/>
          <w:color w:val="2A2927"/>
          <w:sz w:val="22"/>
        </w:rPr>
        <w:t>2:14 Die Zeit wird sicher kommen, und die Anzeichen sind bereits erkennbar, da die verschiedenen, weit voneinander entfernt lebenden Mitglieder dieser großen Weltgemeinde sehen werden, wie ihre Tätigkeiten aufeinander abgestimmt, ihre Ziele vereint, ihre Bemühungen verstärkt sind und ihre gemeinsamen Anstrengungen überall in der Welt Wirkung zeigen. Möge die Macht Bahá’u’lláhs den dynamischen Geist des Lebens in die gemeinsamen und systematisierten Bemühungen der Freunde überall auf der Welt einhauchen und durch sie dem Körper der angeschlagenen Menschheit neues Leben und den Frieden schenken, nach dem sie sich sehnt, den aber die Welt niemals geben kann.</w:t>
      </w:r>
    </w:p>
    <w:p>
      <w:pPr>
        <w:spacing w:after="140" w:line="288" w:lineRule="auto"/>
      </w:pPr>
      <w:r>
        <w:rPr>
          <w:rFonts w:ascii="Consolas" w:hAnsi="Consolas"/>
          <w:color w:val="9A7A38"/>
          <w:sz w:val="18"/>
        </w:rPr>
        <w:t xml:space="preserve">[26]  </w:t>
      </w:r>
      <w:r>
        <w:rPr>
          <w:rFonts w:ascii="Georgia" w:hAnsi="Georgia"/>
          <w:color w:val="2A2927"/>
          <w:sz w:val="22"/>
        </w:rPr>
        <w:t>2:14_4 Ihr ergebener Bruder</w:t>
      </w:r>
    </w:p>
    <w:p>
      <w:pPr>
        <w:spacing w:after="140" w:line="288" w:lineRule="auto"/>
      </w:pPr>
      <w:r>
        <w:rPr>
          <w:rFonts w:ascii="Consolas" w:hAnsi="Consolas"/>
          <w:color w:val="9A7A38"/>
          <w:sz w:val="18"/>
        </w:rPr>
        <w:t xml:space="preserve">[27]  </w:t>
      </w:r>
      <w:r>
        <w:rPr>
          <w:rFonts w:ascii="Georgia" w:hAnsi="Georgia"/>
          <w:color w:val="2A2927"/>
          <w:sz w:val="22"/>
        </w:rPr>
        <w:t>3:1 An die Geliebten des Herrn und die Dienerinnen des Barmherzigen überall in Deutschland,</w:t>
        <w:br/>
        <w:t>zu Händen der Mitglieder des Nationalen Geistigen Rates.</w:t>
      </w:r>
    </w:p>
    <w:p>
      <w:pPr>
        <w:spacing w:after="140" w:line="288" w:lineRule="auto"/>
      </w:pPr>
      <w:r>
        <w:rPr>
          <w:rFonts w:ascii="Consolas" w:hAnsi="Consolas"/>
          <w:color w:val="9A7A38"/>
          <w:sz w:val="18"/>
        </w:rPr>
        <w:t xml:space="preserve">[28]  </w:t>
      </w:r>
      <w:r>
        <w:rPr>
          <w:rFonts w:ascii="Georgia" w:hAnsi="Georgia"/>
          <w:color w:val="2A2927"/>
          <w:sz w:val="22"/>
        </w:rPr>
        <w:t>3:1_5 Meine geliebten Brüder und Schwestern in ‘Abdu’l-Bahá ,</w:t>
      </w:r>
    </w:p>
    <w:p>
      <w:pPr>
        <w:spacing w:after="140" w:line="288" w:lineRule="auto"/>
      </w:pPr>
      <w:r>
        <w:rPr>
          <w:rFonts w:ascii="Consolas" w:hAnsi="Consolas"/>
          <w:color w:val="9A7A38"/>
          <w:sz w:val="18"/>
        </w:rPr>
        <w:t xml:space="preserve">[29]  </w:t>
      </w:r>
      <w:r>
        <w:rPr>
          <w:rFonts w:ascii="Georgia" w:hAnsi="Georgia"/>
          <w:color w:val="2A2927"/>
          <w:sz w:val="22"/>
        </w:rPr>
        <w:t>3:2 ich habe mit gemischten Gefühlen der Trauer und Dankbarkeit Ihren lang erwarteten Brief erhalten, der im Auftrag des Nationalen Geistigen Rates (Nationale Körperschaft) von unserem aufrichtigen und ergebenen Bruder Konsul Schwarz geschrieben wurde. Ich war erleichtert und dankbar, als ich schließlich die Nachricht bekam, dass Sie in Sicherheit sind und Ihre unerschütterliche Entschlossenheit zusichern, mit Herz und Seele bis zum Äußersten der Sache Bahá’u’lláhs zu dienen. Es erfüllt mich mit Kummer, von dem schweren Unglück, das Ihr Land heimgesucht hat, und von den Nöten, unter denen es leidet, zu erfahren.</w:t>
      </w:r>
    </w:p>
    <w:p>
      <w:pPr>
        <w:spacing w:after="140" w:line="288" w:lineRule="auto"/>
      </w:pPr>
      <w:r>
        <w:rPr>
          <w:rFonts w:ascii="Consolas" w:hAnsi="Consolas"/>
          <w:color w:val="9A7A38"/>
          <w:sz w:val="18"/>
        </w:rPr>
        <w:t xml:space="preserve">[30]  </w:t>
      </w:r>
      <w:r>
        <w:rPr>
          <w:rFonts w:ascii="Georgia" w:hAnsi="Georgia"/>
          <w:color w:val="2A2927"/>
          <w:sz w:val="22"/>
        </w:rPr>
        <w:t>3:3 Lassen sie mich Ihnen zunächst versichern, dass die Damen des Haushaltes, die Freunde auf der ganzen Welt und ich selbst tiefes Mitgefühl an Ihrem großen Leid empfinden. Wir beten unermüdlich zu ‘Abdu’l-Bahá , Er möge diese aufziehenden Wolken der Feindseligkeit und des Streits zerstreuen und Ihr großes und geliebtes Land aus seinem gegenwärtigen Zustand der Ungewissheit und Gefahr befreien.</w:t>
      </w:r>
    </w:p>
    <w:p>
      <w:pPr>
        <w:spacing w:after="140" w:line="288" w:lineRule="auto"/>
      </w:pPr>
      <w:r>
        <w:rPr>
          <w:rFonts w:ascii="Consolas" w:hAnsi="Consolas"/>
          <w:color w:val="9A7A38"/>
          <w:sz w:val="18"/>
        </w:rPr>
        <w:t xml:space="preserve">[31]  </w:t>
      </w:r>
      <w:r>
        <w:rPr>
          <w:rFonts w:ascii="Georgia" w:hAnsi="Georgia"/>
          <w:color w:val="2A2927"/>
          <w:sz w:val="22"/>
        </w:rPr>
        <w:t>3:4 Wozu aber Angst und Sorge haben? Haben wir nicht die ausdrückliche, nach dem Ende des Großen Krieges geäußerte Verheißung des Meisters, dass Deutschland jetzt zwar erniedrigt und geschwächt sei, sich aber ohne Zweifel von seinen Fesseln befreien und materiell und geistig entwickeln werde? Dass es eines Tages aus diesen traurigen Wirren stark, geeint und blühend hervortreten werde, bereit, seinen Platz in der großen Familie der fortgeschrittenen Länder der Welt einzunehmen?</w:t>
      </w:r>
    </w:p>
    <w:p>
      <w:pPr>
        <w:spacing w:after="140" w:line="288" w:lineRule="auto"/>
      </w:pPr>
      <w:r>
        <w:rPr>
          <w:rFonts w:ascii="Consolas" w:hAnsi="Consolas"/>
          <w:color w:val="9A7A38"/>
          <w:sz w:val="18"/>
        </w:rPr>
        <w:t xml:space="preserve">[32]  </w:t>
      </w:r>
      <w:r>
        <w:rPr>
          <w:rFonts w:ascii="Georgia" w:hAnsi="Georgia"/>
          <w:color w:val="2A2927"/>
          <w:sz w:val="22"/>
        </w:rPr>
        <w:t>3:5 Ich lege Ihnen meine Übersetzungen einiger Auszüge aus den herzergreifenden und tröstenden Worten des Meisters bei, die Er vor etwa fünfundzwanzig Jahren, während der dunkelsten Tage Seiner Haft in der Gefängnisstadt ‘Akká , offenbarte. Ich hoffe, Sie werden sie übersetzen und in Ihrer Bahá’í -Zeitschrift Sonne der Wahrheit veröffentlichen. Ich würde mich sehr freuen, einige Exemplare davon zu erhalten und diese mit meinen Freunden im Heiligen Land zu teilen.</w:t>
      </w:r>
    </w:p>
    <w:p>
      <w:pPr>
        <w:spacing w:after="140" w:line="288" w:lineRule="auto"/>
      </w:pPr>
      <w:r>
        <w:rPr>
          <w:rFonts w:ascii="Consolas" w:hAnsi="Consolas"/>
          <w:color w:val="9A7A38"/>
          <w:sz w:val="18"/>
        </w:rPr>
        <w:t xml:space="preserve">[33]  </w:t>
      </w:r>
      <w:r>
        <w:rPr>
          <w:rFonts w:ascii="Georgia" w:hAnsi="Georgia"/>
          <w:color w:val="2A2927"/>
          <w:sz w:val="22"/>
        </w:rPr>
        <w:t>3:6 Ich lege auch eine Kopie meines letzten Briefes an Sie bei, indem ich Sie unter anderem bat, mir einen detaillierten Bericht über Ihre Tätigkeiten zuzusenden. Ich hoffe sehr, nun recht bald eine ausführliche Antwort auf alle, in meinem letzten Brief angesprochenen Punkte von Ihnen zu erhalten.</w:t>
      </w:r>
    </w:p>
    <w:p>
      <w:pPr>
        <w:spacing w:after="140" w:line="288" w:lineRule="auto"/>
      </w:pPr>
      <w:r>
        <w:rPr>
          <w:rFonts w:ascii="Consolas" w:hAnsi="Consolas"/>
          <w:color w:val="9A7A38"/>
          <w:sz w:val="18"/>
        </w:rPr>
        <w:t xml:space="preserve">[34]  </w:t>
      </w:r>
      <w:r>
        <w:rPr>
          <w:rFonts w:ascii="Georgia" w:hAnsi="Georgia"/>
          <w:color w:val="2A2927"/>
          <w:sz w:val="22"/>
        </w:rPr>
        <w:t>3:7 Ich lege auch meine überarbeitete Übersetzung der Verborgenen Worte Bahá’u’lláhs , der arabischen sowie der persischen, bei und hoffe, Ihnen künftig mehr von Seinen Worten und Lehren zusenden zu können.</w:t>
      </w:r>
    </w:p>
    <w:p>
      <w:pPr>
        <w:spacing w:after="140" w:line="288" w:lineRule="auto"/>
      </w:pPr>
      <w:r>
        <w:rPr>
          <w:rFonts w:ascii="Consolas" w:hAnsi="Consolas"/>
          <w:color w:val="9A7A38"/>
          <w:sz w:val="18"/>
        </w:rPr>
        <w:t xml:space="preserve">[35]  </w:t>
      </w:r>
      <w:r>
        <w:rPr>
          <w:rFonts w:ascii="Georgia" w:hAnsi="Georgia"/>
          <w:color w:val="2A2927"/>
          <w:sz w:val="22"/>
        </w:rPr>
        <w:t>3:8 Ich erwarte Ihre Nachrichten und wünsche Ihnen den größten Erfolg in Ihrem ruhmreichen Werk des Dienstes,</w:t>
      </w:r>
    </w:p>
    <w:p>
      <w:pPr>
        <w:spacing w:after="140" w:line="288" w:lineRule="auto"/>
      </w:pPr>
      <w:r>
        <w:rPr>
          <w:rFonts w:ascii="Consolas" w:hAnsi="Consolas"/>
          <w:color w:val="9A7A38"/>
          <w:sz w:val="18"/>
        </w:rPr>
        <w:t xml:space="preserve">[36]  </w:t>
      </w:r>
      <w:r>
        <w:rPr>
          <w:rFonts w:ascii="Georgia" w:hAnsi="Georgia"/>
          <w:color w:val="2A2927"/>
          <w:sz w:val="22"/>
        </w:rPr>
        <w:t>3:8_6 Ihr ergebener Bruder</w:t>
      </w:r>
    </w:p>
    <w:p>
      <w:pPr>
        <w:spacing w:after="140" w:line="288" w:lineRule="auto"/>
      </w:pPr>
      <w:r>
        <w:rPr>
          <w:rFonts w:ascii="Consolas" w:hAnsi="Consolas"/>
          <w:color w:val="9A7A38"/>
          <w:sz w:val="18"/>
        </w:rPr>
        <w:t xml:space="preserve">[37]  </w:t>
      </w:r>
      <w:r>
        <w:rPr>
          <w:rFonts w:ascii="Georgia" w:hAnsi="Georgia"/>
          <w:color w:val="2A2927"/>
          <w:sz w:val="22"/>
        </w:rPr>
        <w:t>4:1 An die innig geliebten Freunde in ganz Deutschland,</w:t>
        <w:br/>
        <w:t>Zu Händen des Nationalen Geistigen Rates.</w:t>
      </w:r>
    </w:p>
    <w:p>
      <w:pPr>
        <w:spacing w:after="140" w:line="288" w:lineRule="auto"/>
      </w:pPr>
      <w:r>
        <w:rPr>
          <w:rFonts w:ascii="Consolas" w:hAnsi="Consolas"/>
          <w:color w:val="9A7A38"/>
          <w:sz w:val="18"/>
        </w:rPr>
        <w:t xml:space="preserve">[38]  </w:t>
      </w:r>
      <w:r>
        <w:rPr>
          <w:rFonts w:ascii="Georgia" w:hAnsi="Georgia"/>
          <w:color w:val="2A2927"/>
          <w:sz w:val="22"/>
        </w:rPr>
        <w:t>4:1_7 Meine vielgeliebten Freunde,</w:t>
      </w:r>
    </w:p>
    <w:p>
      <w:pPr>
        <w:spacing w:after="140" w:line="288" w:lineRule="auto"/>
      </w:pPr>
      <w:r>
        <w:rPr>
          <w:rFonts w:ascii="Consolas" w:hAnsi="Consolas"/>
          <w:color w:val="9A7A38"/>
          <w:sz w:val="18"/>
        </w:rPr>
        <w:t xml:space="preserve">[39]  </w:t>
      </w:r>
      <w:r>
        <w:rPr>
          <w:rFonts w:ascii="Georgia" w:hAnsi="Georgia"/>
          <w:color w:val="2A2927"/>
          <w:sz w:val="22"/>
        </w:rPr>
        <w:t>4:2 was für eine Freude, nach langem ununterbrochenem Schweigen wieder mit Ihnen zu korrespondieren und meine herzlichen Gefühle der Liebe und Zuneigung für die geprüften und doch standhaften Geliebten ‘Abdu’l-Bahás zu bekunden! Ihre Prüfungen und Leiden waren eine ständige Quelle der Sorge und des schmerzhaften Kummers, nicht nur für mich, sondern auch für die Damen des Haushaltes sowie für die Freunde allgemein.</w:t>
      </w:r>
    </w:p>
    <w:p>
      <w:pPr>
        <w:spacing w:after="140" w:line="288" w:lineRule="auto"/>
      </w:pPr>
      <w:r>
        <w:rPr>
          <w:rFonts w:ascii="Consolas" w:hAnsi="Consolas"/>
          <w:color w:val="9A7A38"/>
          <w:sz w:val="18"/>
        </w:rPr>
        <w:t xml:space="preserve">[40]  </w:t>
      </w:r>
      <w:r>
        <w:rPr>
          <w:rFonts w:ascii="Georgia" w:hAnsi="Georgia"/>
          <w:color w:val="2A2927"/>
          <w:sz w:val="22"/>
        </w:rPr>
        <w:t>4:3 Sicher, die Menschheit wird heute weithin von beispiellosen Übeln und Katastrophen heimgesucht, aber Sie, die erwählten und begünstigten Kinder ‘Abdu’l-Bahás , mussten aus einer für uns alle unergründlichen Weisheit diese Drangsal in höchstem Maße erleiden und die heroische Standhaftigkeit, der unerschütterliche Glaube und der unerschrockene Mut, womit Sie die Last Ihrer Verantwortung tragen, verdienen die Bewunderung selbst der am härtesten geprüften Leidensgefährten im fernen Persien.</w:t>
      </w:r>
    </w:p>
    <w:p>
      <w:pPr>
        <w:spacing w:after="140" w:line="288" w:lineRule="auto"/>
      </w:pPr>
      <w:r>
        <w:rPr>
          <w:rFonts w:ascii="Consolas" w:hAnsi="Consolas"/>
          <w:color w:val="9A7A38"/>
          <w:sz w:val="18"/>
        </w:rPr>
        <w:t xml:space="preserve">[41]  </w:t>
      </w:r>
      <w:r>
        <w:rPr>
          <w:rFonts w:ascii="Georgia" w:hAnsi="Georgia"/>
          <w:color w:val="2A2927"/>
          <w:sz w:val="22"/>
        </w:rPr>
        <w:t>4:4 Ihr einziger Trost liegt in den unvergänglichen Worten unseres verstorbenen Meisters, der zuversichtlich erklärte, die Tage seien nicht mehr fern, da Deutschland seine jetzige Erniedrigung abschütteln und mächtig, geeint und herrlich hervortreten werde, nicht nur um seinen vorherbestimmten Platz in den Ratsversammlungen der Nationen einzunehmen, sondern auch, um das siegreiche Banner der Sache im Herzen Europas zu erheben.</w:t>
      </w:r>
    </w:p>
    <w:p>
      <w:pPr>
        <w:spacing w:after="140" w:line="288" w:lineRule="auto"/>
      </w:pPr>
      <w:r>
        <w:rPr>
          <w:rFonts w:ascii="Consolas" w:hAnsi="Consolas"/>
          <w:color w:val="9A7A38"/>
          <w:sz w:val="18"/>
        </w:rPr>
        <w:t xml:space="preserve">[42]  </w:t>
      </w:r>
      <w:r>
        <w:rPr>
          <w:rFonts w:ascii="Georgia" w:hAnsi="Georgia"/>
          <w:color w:val="2A2927"/>
          <w:sz w:val="22"/>
        </w:rPr>
        <w:t>4:5 Seit Er von uns ging, haben sich Ihre unermüdlichen Tätigkeiten kontinuierlich erweitert, während sich Ihre Leiden und Drangsale vermehrten und ich hege die Hoffnung, dass der wahre Glaube Gottes über kurz oder lang seinen Wert in diesem Land zur Geltung bringt und in diesem verwirrten Erdteil in aller Öffentlichkeit die Botschaft der Erlösung einläutet.</w:t>
      </w:r>
    </w:p>
    <w:p>
      <w:pPr>
        <w:spacing w:after="140" w:line="288" w:lineRule="auto"/>
      </w:pPr>
      <w:r>
        <w:rPr>
          <w:rFonts w:ascii="Consolas" w:hAnsi="Consolas"/>
          <w:color w:val="9A7A38"/>
          <w:sz w:val="18"/>
        </w:rPr>
        <w:t xml:space="preserve">[43]  </w:t>
      </w:r>
      <w:r>
        <w:rPr>
          <w:rFonts w:ascii="Georgia" w:hAnsi="Georgia"/>
          <w:color w:val="2A2927"/>
          <w:sz w:val="22"/>
        </w:rPr>
        <w:t>4:6 Ich sehne mich so sehr nach häufigen, umfassenden und aktuellen Berichten des Nationalen Geistigen Rates über die gegenwärtige Lage der Sache überall in Deutschland mit Schilderungen der Tätigkeiten der verschiedenen Bahá’í -Zentren, die vor kurzem in diesem Land eingerichtet wurden.</w:t>
      </w:r>
    </w:p>
    <w:p>
      <w:pPr>
        <w:spacing w:after="140" w:line="288" w:lineRule="auto"/>
      </w:pPr>
      <w:r>
        <w:rPr>
          <w:rFonts w:ascii="Consolas" w:hAnsi="Consolas"/>
          <w:color w:val="9A7A38"/>
          <w:sz w:val="18"/>
        </w:rPr>
        <w:t xml:space="preserve">[44]  </w:t>
      </w:r>
      <w:r>
        <w:rPr>
          <w:rFonts w:ascii="Georgia" w:hAnsi="Georgia"/>
          <w:color w:val="2A2927"/>
          <w:sz w:val="22"/>
        </w:rPr>
        <w:t>4:7 Ihre Bahá’í -Zeitschrift habe ich regelmäßig erhalten und mit großem Interesse gelesen. Ich bitte Sie eindringlich, einen auf Deutsch und gleichfalls auf Englisch verfassten Teil darin für einen Bericht über die laufenden Tätigkeiten der Bewegung überall in Deutschland vorzusehen. Dieser Schritt, dessen bin ich sicher, wird die Herzen unserer geistigen Brüder und Schwestern auf der ganzen Welt erfreuen.</w:t>
      </w:r>
    </w:p>
    <w:p>
      <w:pPr>
        <w:spacing w:after="140" w:line="288" w:lineRule="auto"/>
      </w:pPr>
      <w:r>
        <w:rPr>
          <w:rFonts w:ascii="Consolas" w:hAnsi="Consolas"/>
          <w:color w:val="9A7A38"/>
          <w:sz w:val="18"/>
        </w:rPr>
        <w:t xml:space="preserve">[45]  </w:t>
      </w:r>
      <w:r>
        <w:rPr>
          <w:rFonts w:ascii="Georgia" w:hAnsi="Georgia"/>
          <w:color w:val="2A2927"/>
          <w:sz w:val="22"/>
        </w:rPr>
        <w:t>4:8 Die Mitglieder der Heiligen Familie und ich haben uns in letzter Zeit mit den im Heiligen Land ansässigen Freunden zusammengetan, um einen Beitrag zur Linderung der gegenwärtigen Not in Deutschland zu leisten und wir hoffen, unsere bescheidenen Bemühungen werden die Strenge des kommenden Winters in dem geplagten Land ein wenig mildern.</w:t>
      </w:r>
    </w:p>
    <w:p>
      <w:pPr>
        <w:spacing w:after="140" w:line="288" w:lineRule="auto"/>
      </w:pPr>
      <w:r>
        <w:rPr>
          <w:rFonts w:ascii="Consolas" w:hAnsi="Consolas"/>
          <w:color w:val="9A7A38"/>
          <w:sz w:val="18"/>
        </w:rPr>
        <w:t xml:space="preserve">[46]  </w:t>
      </w:r>
      <w:r>
        <w:rPr>
          <w:rFonts w:ascii="Georgia" w:hAnsi="Georgia"/>
          <w:color w:val="2A2927"/>
          <w:sz w:val="22"/>
        </w:rPr>
        <w:t>4:9 Ich hoffe, von Einzelnen und auch von Ihnen gemeinsam zu hören und denke stets in meinen Gebeten an Sie,</w:t>
      </w:r>
    </w:p>
    <w:p>
      <w:pPr>
        <w:spacing w:after="140" w:line="288" w:lineRule="auto"/>
      </w:pPr>
      <w:r>
        <w:rPr>
          <w:rFonts w:ascii="Consolas" w:hAnsi="Consolas"/>
          <w:color w:val="9A7A38"/>
          <w:sz w:val="18"/>
        </w:rPr>
        <w:t xml:space="preserve">[47]  </w:t>
      </w:r>
      <w:r>
        <w:rPr>
          <w:rFonts w:ascii="Georgia" w:hAnsi="Georgia"/>
          <w:color w:val="2A2927"/>
          <w:sz w:val="22"/>
        </w:rPr>
        <w:t>4:9_8 Ich bin Ihr Bruder und Mitarbeiter</w:t>
      </w:r>
    </w:p>
    <w:p>
      <w:pPr>
        <w:spacing w:after="140" w:line="288" w:lineRule="auto"/>
      </w:pPr>
      <w:r>
        <w:rPr>
          <w:rFonts w:ascii="Consolas" w:hAnsi="Consolas"/>
          <w:color w:val="9A7A38"/>
          <w:sz w:val="18"/>
        </w:rPr>
        <w:t xml:space="preserve">[48]  </w:t>
      </w:r>
      <w:r>
        <w:rPr>
          <w:rFonts w:ascii="Georgia" w:hAnsi="Georgia"/>
          <w:color w:val="2A2927"/>
          <w:sz w:val="22"/>
        </w:rPr>
        <w:t>5:1 An die Geliebten des Herrn und die Dienerinnen des Barmherzigen in Leipzig, Deutschland,</w:t>
        <w:br/>
        <w:t>zu Händen des geehrten Herrn Herrigel.</w:t>
      </w:r>
    </w:p>
    <w:p>
      <w:pPr>
        <w:spacing w:after="140" w:line="288" w:lineRule="auto"/>
      </w:pPr>
      <w:r>
        <w:rPr>
          <w:rFonts w:ascii="Consolas" w:hAnsi="Consolas"/>
          <w:color w:val="9A7A38"/>
          <w:sz w:val="18"/>
        </w:rPr>
        <w:t xml:space="preserve">[49]  </w:t>
      </w:r>
      <w:r>
        <w:rPr>
          <w:rFonts w:ascii="Georgia" w:hAnsi="Georgia"/>
          <w:color w:val="2A2927"/>
          <w:sz w:val="22"/>
        </w:rPr>
        <w:t>5:1_9 Meine geliebten Brüder und Schwestern in ‘Abdu’l-Bahá ,</w:t>
      </w:r>
    </w:p>
    <w:p>
      <w:pPr>
        <w:spacing w:after="140" w:line="288" w:lineRule="auto"/>
      </w:pPr>
      <w:r>
        <w:rPr>
          <w:rFonts w:ascii="Consolas" w:hAnsi="Consolas"/>
          <w:color w:val="9A7A38"/>
          <w:sz w:val="18"/>
        </w:rPr>
        <w:t xml:space="preserve">[50]  </w:t>
      </w:r>
      <w:r>
        <w:rPr>
          <w:rFonts w:ascii="Georgia" w:hAnsi="Georgia"/>
          <w:color w:val="2A2927"/>
          <w:sz w:val="22"/>
        </w:rPr>
        <w:t>5:2 ich muss nicht betonen, welche reine und tiefe Freude ich empfand, als ich Ihren höchst willkommenen Brief vom 11. November 1923 erhielt und gelesen habe. Ich bin so stolz und dankbar, dass durch den allgegenwärtigen und allmächtigen Geist unseres verstorbenen Meisters bereits ein Neuanfang gemacht und ein vielversprechendes Zentrum in Ihrer schönen Stadt – einem der führenden Zentren des Denkens in Ihrem geliebten Land – eröffnet wurde.</w:t>
      </w:r>
    </w:p>
    <w:p>
      <w:pPr>
        <w:spacing w:after="140" w:line="288" w:lineRule="auto"/>
      </w:pPr>
      <w:r>
        <w:rPr>
          <w:rFonts w:ascii="Consolas" w:hAnsi="Consolas"/>
          <w:color w:val="9A7A38"/>
          <w:sz w:val="18"/>
        </w:rPr>
        <w:t xml:space="preserve">[51]  </w:t>
      </w:r>
      <w:r>
        <w:rPr>
          <w:rFonts w:ascii="Georgia" w:hAnsi="Georgia"/>
          <w:color w:val="2A2927"/>
          <w:sz w:val="22"/>
        </w:rPr>
        <w:t>5:3 Zwar ist Ihr Vaterland jetzt das Opfer chaotischer Zustände und schwerer Bedrängnis, doch sollten wir alle in dieser Stunde der Prüfung und des Leids an die inspirierten Worte unseres Geliebten denken, Der mehr als einmal erklärte, dass Deutschland sich aus diesen erniedrigenden Wirren gewiss wieder erheben wird, geeint und mächtig, bereit seine Dienste für die Belange der Menschheit, geistig und auch materiell, zu leisten.</w:t>
      </w:r>
    </w:p>
    <w:p>
      <w:pPr>
        <w:spacing w:after="140" w:line="288" w:lineRule="auto"/>
      </w:pPr>
      <w:r>
        <w:rPr>
          <w:rFonts w:ascii="Consolas" w:hAnsi="Consolas"/>
          <w:color w:val="9A7A38"/>
          <w:sz w:val="18"/>
        </w:rPr>
        <w:t xml:space="preserve">[52]  </w:t>
      </w:r>
      <w:r>
        <w:rPr>
          <w:rFonts w:ascii="Georgia" w:hAnsi="Georgia"/>
          <w:color w:val="2A2927"/>
          <w:sz w:val="22"/>
        </w:rPr>
        <w:t>5:4 Mögen diese Worte uns begeistern, mit Hoffnung und Zuversicht stärken und dazu inspirieren, Seiner Sache zu dienen und Seine Botschaft zu verbreiten, wie herausfordernd die Umstände auch sein mögen.</w:t>
      </w:r>
    </w:p>
    <w:p>
      <w:pPr>
        <w:spacing w:after="140" w:line="288" w:lineRule="auto"/>
      </w:pPr>
      <w:r>
        <w:rPr>
          <w:rFonts w:ascii="Consolas" w:hAnsi="Consolas"/>
          <w:color w:val="9A7A38"/>
          <w:sz w:val="18"/>
        </w:rPr>
        <w:t xml:space="preserve">[53]  </w:t>
      </w:r>
      <w:r>
        <w:rPr>
          <w:rFonts w:ascii="Georgia" w:hAnsi="Georgia"/>
          <w:color w:val="2A2927"/>
          <w:sz w:val="22"/>
        </w:rPr>
        <w:t>5:5 Ich erwarte voll Liebe und Sehnsucht Ihre Briefe, sowohl von Einzelnen als auch von Ihnen gemeinsam und freue mich, vom Fortschritt Ihrer Tätigkeiten zu hören, von ausführlichen Berichten Ihrer Zusammenkünfte und von Ihren Plänen zur Förderung der Bahá’í -Bewegung.</w:t>
      </w:r>
    </w:p>
    <w:p>
      <w:pPr>
        <w:spacing w:after="140" w:line="288" w:lineRule="auto"/>
      </w:pPr>
      <w:r>
        <w:rPr>
          <w:rFonts w:ascii="Consolas" w:hAnsi="Consolas"/>
          <w:color w:val="9A7A38"/>
          <w:sz w:val="18"/>
        </w:rPr>
        <w:t xml:space="preserve">[54]  </w:t>
      </w:r>
      <w:r>
        <w:rPr>
          <w:rFonts w:ascii="Georgia" w:hAnsi="Georgia"/>
          <w:color w:val="2A2927"/>
          <w:sz w:val="22"/>
        </w:rPr>
        <w:t>5:6 Möge Sein Geist Sie inmitten dieser schwierigen Umstände und Wechselfälle Ihres täglichen Lebens stärken und Sie leiten außergewöhnliche Dienste für unsere geliebte Sache zu leisten.</w:t>
      </w:r>
    </w:p>
    <w:p>
      <w:pPr>
        <w:spacing w:after="140" w:line="288" w:lineRule="auto"/>
      </w:pPr>
      <w:r>
        <w:rPr>
          <w:rFonts w:ascii="Consolas" w:hAnsi="Consolas"/>
          <w:color w:val="9A7A38"/>
          <w:sz w:val="18"/>
        </w:rPr>
        <w:t xml:space="preserve">[55]  </w:t>
      </w:r>
      <w:r>
        <w:rPr>
          <w:rFonts w:ascii="Georgia" w:hAnsi="Georgia"/>
          <w:color w:val="2A2927"/>
          <w:sz w:val="22"/>
        </w:rPr>
        <w:t>5:7 Ich versichere Ihnen meine aufrichtigen Gebete für Sie,</w:t>
      </w:r>
    </w:p>
    <w:p>
      <w:pPr>
        <w:spacing w:after="140" w:line="288" w:lineRule="auto"/>
      </w:pPr>
      <w:r>
        <w:rPr>
          <w:rFonts w:ascii="Consolas" w:hAnsi="Consolas"/>
          <w:color w:val="9A7A38"/>
          <w:sz w:val="18"/>
        </w:rPr>
        <w:t xml:space="preserve">[56]  </w:t>
      </w:r>
      <w:r>
        <w:rPr>
          <w:rFonts w:ascii="Georgia" w:hAnsi="Georgia"/>
          <w:color w:val="2A2927"/>
          <w:sz w:val="22"/>
        </w:rPr>
        <w:t>5:7_10 Ihr Bruder in Seiner Liebe</w:t>
      </w:r>
    </w:p>
    <w:p>
      <w:pPr>
        <w:spacing w:after="140" w:line="288" w:lineRule="auto"/>
      </w:pPr>
      <w:r>
        <w:rPr>
          <w:rFonts w:ascii="Consolas" w:hAnsi="Consolas"/>
          <w:color w:val="9A7A38"/>
          <w:sz w:val="18"/>
        </w:rPr>
        <w:t xml:space="preserve">[57]  </w:t>
      </w:r>
      <w:r>
        <w:rPr>
          <w:rFonts w:ascii="Georgia" w:hAnsi="Georgia"/>
          <w:color w:val="2A2927"/>
          <w:sz w:val="22"/>
        </w:rPr>
        <w:t>6:1 An die Geliebten des Herrn und die Dienerinnen des Barmherzigen in Hamburg, Gera, Schwerin, Rostock und Warnemünde.</w:t>
      </w:r>
    </w:p>
    <w:p>
      <w:pPr>
        <w:spacing w:after="140" w:line="288" w:lineRule="auto"/>
      </w:pPr>
      <w:r>
        <w:rPr>
          <w:rFonts w:ascii="Consolas" w:hAnsi="Consolas"/>
          <w:color w:val="9A7A38"/>
          <w:sz w:val="18"/>
        </w:rPr>
        <w:t xml:space="preserve">[58]  </w:t>
      </w:r>
      <w:r>
        <w:rPr>
          <w:rFonts w:ascii="Georgia" w:hAnsi="Georgia"/>
          <w:color w:val="2A2927"/>
          <w:sz w:val="22"/>
        </w:rPr>
        <w:t>6:1_11 Meine innig geliebten Brüder und Schwestern in der Liebe Gottes,</w:t>
      </w:r>
    </w:p>
    <w:p>
      <w:pPr>
        <w:spacing w:after="140" w:line="288" w:lineRule="auto"/>
      </w:pPr>
      <w:r>
        <w:rPr>
          <w:rFonts w:ascii="Consolas" w:hAnsi="Consolas"/>
          <w:color w:val="9A7A38"/>
          <w:sz w:val="18"/>
        </w:rPr>
        <w:t xml:space="preserve">[59]  </w:t>
      </w:r>
      <w:r>
        <w:rPr>
          <w:rFonts w:ascii="Georgia" w:hAnsi="Georgia"/>
          <w:color w:val="2A2927"/>
          <w:sz w:val="22"/>
        </w:rPr>
        <w:t>6:2 der Brief unseres geliebten und hochgeschätzten Mitarbeiters, Dr. Grossmann, zusammen mit den beiliegenden Bahá’í -Broschüren und Berichten sowie die höchst erfreulichen und ermutigenden Rundschreiben der Bahá’í -Räte aus Hamburg und Gera sind angekommen und dies alles zu lesen erfüllte uns mit Stolz und Dankbarkeit. So unerwartet waren diese Nachrichten, die uns vom äußersten Rand Deutschlands übermittelt wurden, und so schön im Geiste, dass wir uns alle davon zugleich überrascht, erfreut und inspiriert fühlten. Wie wunderbar, wie allbezwingend ist der Geist unseres geliebten Meisters, der trotz der schrecklichen Not, die jetzt überall in Deutschland herrscht, und trotz der Verwirrung und des krassen Materialismus, dem die Menschheit jetzt verfallen ist, dafür sorgt, dass krafterfüllte, strahlende und hoffnungsvolle Bahá’í -Zentren selbst in den entlegensten Gegenden Ihres großen Landes entstehen und miteinander verbunden und gefestigt werden.</w:t>
      </w:r>
    </w:p>
    <w:p>
      <w:pPr>
        <w:spacing w:after="140" w:line="288" w:lineRule="auto"/>
      </w:pPr>
      <w:r>
        <w:rPr>
          <w:rFonts w:ascii="Consolas" w:hAnsi="Consolas"/>
          <w:color w:val="9A7A38"/>
          <w:sz w:val="18"/>
        </w:rPr>
        <w:t xml:space="preserve">[60]  </w:t>
      </w:r>
      <w:r>
        <w:rPr>
          <w:rFonts w:ascii="Georgia" w:hAnsi="Georgia"/>
          <w:color w:val="2A2927"/>
          <w:sz w:val="22"/>
        </w:rPr>
        <w:t>6:3 Ich habe den Freunden im Heiligen Land von all Ihren Neuigkeiten berichtet und werde sie an alle Bahá’í -Zentren im Osten weiterleiten, damit die Freunde ‘Abdu’l-Bahás deutlicher denn je erkennen mögen, wie Seine Verheißung sich erfüllt. Der Geistige Rat in Haifa wird Ihnen bald eine gesonderte Botschaft schicken und bestätigen, dass er Ihr Rundschreiben erhalten hat und Ihre Nachrichten unter den Freunden im Osten und Westen freudig verbreiten wird.</w:t>
      </w:r>
    </w:p>
    <w:p>
      <w:pPr>
        <w:spacing w:after="140" w:line="288" w:lineRule="auto"/>
      </w:pPr>
      <w:r>
        <w:rPr>
          <w:rFonts w:ascii="Consolas" w:hAnsi="Consolas"/>
          <w:color w:val="9A7A38"/>
          <w:sz w:val="18"/>
        </w:rPr>
        <w:t xml:space="preserve">[61]  </w:t>
      </w:r>
      <w:r>
        <w:rPr>
          <w:rFonts w:ascii="Georgia" w:hAnsi="Georgia"/>
          <w:color w:val="2A2927"/>
          <w:sz w:val="22"/>
        </w:rPr>
        <w:t>6:4 Deutschland befindet sich derzeit in den Wirren beispielloser Leiden und die unmittelbare Zukunft mag noch dunkel und beunruhigend erscheinen, aber wir, die wir den Spuren des Meisters folgen, haben immer Seine sichere und nachdrückliche Verheißung vor Augen, dass die gegenwärtige Notlage Ihres Vaterlandes sich alsbald in materiellen Wohlstand und geistige Erneuerung, herrlicher als je zuvor, wandeln und der Welt als weites, fruchtbares und bereites Feld für die Verbreitung der Bahá’í -Prinzipien anbieten wird.</w:t>
      </w:r>
    </w:p>
    <w:p>
      <w:pPr>
        <w:spacing w:after="140" w:line="288" w:lineRule="auto"/>
      </w:pPr>
      <w:r>
        <w:rPr>
          <w:rFonts w:ascii="Consolas" w:hAnsi="Consolas"/>
          <w:color w:val="9A7A38"/>
          <w:sz w:val="18"/>
        </w:rPr>
        <w:t xml:space="preserve">[62]  </w:t>
      </w:r>
      <w:r>
        <w:rPr>
          <w:rFonts w:ascii="Georgia" w:hAnsi="Georgia"/>
          <w:color w:val="2A2927"/>
          <w:sz w:val="22"/>
        </w:rPr>
        <w:t>6:5 Lassen Sie uns nun beherzt danach streben, uns zu vergeistigen und unsere Anzahl zu vergrößern, damit wir, gleich wie deprimierend und irritierend die Bedingungen um uns herum auch sein mögen, beharrlich bleiben, um mit klarer Vision, unerschütterlicher Hoffnung und mit vereinten Kräften der Bahá’í -Offenbarung weltweit zum Triumph verhelfen.</w:t>
      </w:r>
    </w:p>
    <w:p>
      <w:pPr>
        <w:spacing w:after="140" w:line="288" w:lineRule="auto"/>
      </w:pPr>
      <w:r>
        <w:rPr>
          <w:rFonts w:ascii="Consolas" w:hAnsi="Consolas"/>
          <w:color w:val="9A7A38"/>
          <w:sz w:val="18"/>
        </w:rPr>
        <w:t xml:space="preserve">[63]  </w:t>
      </w:r>
      <w:r>
        <w:rPr>
          <w:rFonts w:ascii="Georgia" w:hAnsi="Georgia"/>
          <w:color w:val="2A2927"/>
          <w:sz w:val="22"/>
        </w:rPr>
        <w:t>6:6 Ich erwarte gespannt jede Nachricht, die Sie mir zu senden wünschen, denn ich dürste nach den frohen Botschaften vom Fortschritt der Sache in Ihrem mächtigen und vielversprechenden Land.</w:t>
      </w:r>
    </w:p>
    <w:p>
      <w:pPr>
        <w:spacing w:after="140" w:line="288" w:lineRule="auto"/>
      </w:pPr>
      <w:r>
        <w:rPr>
          <w:rFonts w:ascii="Consolas" w:hAnsi="Consolas"/>
          <w:color w:val="9A7A38"/>
          <w:sz w:val="18"/>
        </w:rPr>
        <w:t xml:space="preserve">[64]  </w:t>
      </w:r>
      <w:r>
        <w:rPr>
          <w:rFonts w:ascii="Georgia" w:hAnsi="Georgia"/>
          <w:color w:val="2A2927"/>
          <w:sz w:val="22"/>
        </w:rPr>
        <w:t>6:6_12 Ihr Mitarbeiter,</w:t>
      </w:r>
    </w:p>
    <w:p>
      <w:pPr>
        <w:spacing w:after="140" w:line="288" w:lineRule="auto"/>
      </w:pPr>
      <w:r>
        <w:rPr>
          <w:rFonts w:ascii="Consolas" w:hAnsi="Consolas"/>
          <w:color w:val="9A7A38"/>
          <w:sz w:val="18"/>
        </w:rPr>
        <w:t xml:space="preserve">[65]  </w:t>
      </w:r>
      <w:r>
        <w:rPr>
          <w:rFonts w:ascii="Georgia" w:hAnsi="Georgia"/>
          <w:color w:val="2A2927"/>
          <w:sz w:val="22"/>
        </w:rPr>
        <w:t>6:7 Shoghi</w:t>
      </w:r>
    </w:p>
    <w:p>
      <w:pPr>
        <w:spacing w:after="140" w:line="288" w:lineRule="auto"/>
      </w:pPr>
      <w:r>
        <w:rPr>
          <w:rFonts w:ascii="Consolas" w:hAnsi="Consolas"/>
          <w:color w:val="9A7A38"/>
          <w:sz w:val="18"/>
        </w:rPr>
        <w:t xml:space="preserve">[66]  </w:t>
      </w:r>
      <w:r>
        <w:rPr>
          <w:rFonts w:ascii="Georgia" w:hAnsi="Georgia"/>
          <w:color w:val="2A2927"/>
          <w:sz w:val="22"/>
        </w:rPr>
        <w:t>7:1 An meine innig geliebten Brüder und Schwestern in ‘Abdu’l-Bahá .</w:t>
      </w:r>
    </w:p>
    <w:p>
      <w:pPr>
        <w:spacing w:after="140" w:line="288" w:lineRule="auto"/>
      </w:pPr>
      <w:r>
        <w:rPr>
          <w:rFonts w:ascii="Consolas" w:hAnsi="Consolas"/>
          <w:color w:val="9A7A38"/>
          <w:sz w:val="18"/>
        </w:rPr>
        <w:t xml:space="preserve">[67]  </w:t>
      </w:r>
      <w:r>
        <w:rPr>
          <w:rFonts w:ascii="Georgia" w:hAnsi="Georgia"/>
          <w:color w:val="2A2927"/>
          <w:sz w:val="22"/>
        </w:rPr>
        <w:t>7:1_13 Meine kostbarsten Brüder und Schwestern in der Liebe Gottes,</w:t>
      </w:r>
    </w:p>
    <w:p>
      <w:pPr>
        <w:spacing w:after="140" w:line="288" w:lineRule="auto"/>
      </w:pPr>
      <w:r>
        <w:rPr>
          <w:rFonts w:ascii="Consolas" w:hAnsi="Consolas"/>
          <w:color w:val="9A7A38"/>
          <w:sz w:val="18"/>
        </w:rPr>
        <w:t xml:space="preserve">[68]  </w:t>
      </w:r>
      <w:r>
        <w:rPr>
          <w:rFonts w:ascii="Georgia" w:hAnsi="Georgia"/>
          <w:color w:val="2A2927"/>
          <w:sz w:val="22"/>
        </w:rPr>
        <w:t>7:2 Ihr höchst willkommener Brief mit den Unterschriften derer, die kürzlich in Stuttgart an Ihrer jährlichen Bahá’í -Tagung teilgenommen haben, erfüllte mein Herz mit unaussprechlicher Freude. Ich las ihn immer wieder und konnte dabei in jedem Wort, ja jeder Silbe Ihrer herzergreifenden Botschaft die verheißene belebende Kraft des Wortes Bahá’u’lláhs und die Liebe ‘Abdu’l-Bahás fühlen, die mit der Zeit, dessen bin ich mir sicher, die tiefgreifendste Umwandlung überall in Deutschland bewirken werden.</w:t>
      </w:r>
    </w:p>
    <w:p>
      <w:pPr>
        <w:spacing w:after="140" w:line="288" w:lineRule="auto"/>
      </w:pPr>
      <w:r>
        <w:rPr>
          <w:rFonts w:ascii="Consolas" w:hAnsi="Consolas"/>
          <w:color w:val="9A7A38"/>
          <w:sz w:val="18"/>
        </w:rPr>
        <w:t xml:space="preserve">[69]  </w:t>
      </w:r>
      <w:r>
        <w:rPr>
          <w:rFonts w:ascii="Georgia" w:hAnsi="Georgia"/>
          <w:color w:val="2A2927"/>
          <w:sz w:val="22"/>
        </w:rPr>
        <w:t>7:3 Ihr großes und vielversprechendes Land, das Sie alle lieben, das die geheiligten Fußspuren ‘Abdu’l-Bahás gesegnet haben, das Gegenstand der Hoffnung und Zuneigung der Bahá’í in allen Landen ist, erhebt sich höchst erstaunlich wie ein Phönix aus der Asche der Erniedrigung und Verzweiflung; es ist nun entschlossen, das Banner Bahá’u’lláhs siegreich und unbeschwert zu hissen und mit Seiner Liebe die ganze Welt in Flammen zu setzen.</w:t>
      </w:r>
    </w:p>
    <w:p>
      <w:pPr>
        <w:spacing w:after="140" w:line="288" w:lineRule="auto"/>
      </w:pPr>
      <w:r>
        <w:rPr>
          <w:rFonts w:ascii="Consolas" w:hAnsi="Consolas"/>
          <w:color w:val="9A7A38"/>
          <w:sz w:val="18"/>
        </w:rPr>
        <w:t xml:space="preserve">[70]  </w:t>
      </w:r>
      <w:r>
        <w:rPr>
          <w:rFonts w:ascii="Georgia" w:hAnsi="Georgia"/>
          <w:color w:val="2A2927"/>
          <w:sz w:val="22"/>
        </w:rPr>
        <w:t>7:4 Den Berichten über den wunderbaren Fortschritt Ihrer Arbeit, die zur Eröffnung einer wachsenden Zahl von Bahá’í -Zentren und Räten im Norden, Süden und der Mitte Deutschlands führt, kann ich gut entnehmen, wie treu und loyal Sie gegenüber den letzten Wünschen unseres verstorbenen Meisters sind, wie Seine versprochene Hilfe sich gleich Regenschauern über Sie ergossen hat, welch herrlichen Triumph Sie nun empfinden müssen, da die Stunde eines wieder erwachten Deutschlands geschlagen hat. Ich würde so gern einen umfassenden und aktuellen Bericht über die laufenden Tätigkeiten und die Lage und Stärke der Sache in Deutschland, zusammen mit einer Liste aller kürzlich gegründeten Bahá’í -Zentren, erhalten.</w:t>
      </w:r>
    </w:p>
    <w:p>
      <w:pPr>
        <w:spacing w:after="140" w:line="288" w:lineRule="auto"/>
      </w:pPr>
      <w:r>
        <w:rPr>
          <w:rFonts w:ascii="Consolas" w:hAnsi="Consolas"/>
          <w:color w:val="9A7A38"/>
          <w:sz w:val="18"/>
        </w:rPr>
        <w:t xml:space="preserve">[71]  </w:t>
      </w:r>
      <w:r>
        <w:rPr>
          <w:rFonts w:ascii="Georgia" w:hAnsi="Georgia"/>
          <w:color w:val="2A2927"/>
          <w:sz w:val="22"/>
        </w:rPr>
        <w:t>7:5 Bleiben Sie beharrlich in Ihrer Aufgabe; verdoppeln Sie Ihre Anstrengungen; verteilen Sie sich bis in die entlegensten Winkel Ihres weiten und mächtigen Landes; gehen Sie furchtlos auf alle Schichten der Gesellschaft, ob hoch oder niedrig, zu; flößen Sie jedem Herzen den Bahá’í -Geist immer tiefer ein und ruhen Sie nicht einen Augenblick, bis Ihr ganzes Land überall freudig in Anerkennung dieser Größten Sache jubelt.</w:t>
      </w:r>
    </w:p>
    <w:p>
      <w:pPr>
        <w:spacing w:after="140" w:line="288" w:lineRule="auto"/>
      </w:pPr>
      <w:r>
        <w:rPr>
          <w:rFonts w:ascii="Consolas" w:hAnsi="Consolas"/>
          <w:color w:val="9A7A38"/>
          <w:sz w:val="18"/>
        </w:rPr>
        <w:t xml:space="preserve">[72]  </w:t>
      </w:r>
      <w:r>
        <w:rPr>
          <w:rFonts w:ascii="Georgia" w:hAnsi="Georgia"/>
          <w:color w:val="2A2927"/>
          <w:sz w:val="22"/>
        </w:rPr>
        <w:t>7:6 Schaut, was ‘Abdu’l-Bahá sagte: »Die siegreichen Himmlischen Heerscharen stehen in den Reichen der Höhe aufgereiht und warten darauf, dem tapferen Ritter, der sein Schlachtross anspornt und voll Zuversicht auf das Feld des Dienens lenkt, zum sicheren Sieg zu verhelfen. Wohl dem furchtlosen Krieger, der, gerüstet mit der Macht wahrer Erkenntnis, auf das Feld stürmt, die Heere der Unwissenheit auseinander treibt und die Scharen des Irrtums zerstreut, das Banner göttlicher Führung empor hält und die Fanfare des Sieges erschallen lässt ... « ‘Abdu’l-Bahá , Briefe und Botschaften 208:1 – Anm. d. Hrsg. Q</w:t>
      </w:r>
    </w:p>
    <w:p>
      <w:pPr>
        <w:spacing w:after="140" w:line="288" w:lineRule="auto"/>
      </w:pPr>
      <w:r>
        <w:rPr>
          <w:rFonts w:ascii="Consolas" w:hAnsi="Consolas"/>
          <w:color w:val="9A7A38"/>
          <w:sz w:val="18"/>
        </w:rPr>
        <w:t xml:space="preserve">[73]  </w:t>
      </w:r>
      <w:r>
        <w:rPr>
          <w:rFonts w:ascii="Georgia" w:hAnsi="Georgia"/>
          <w:color w:val="2A2927"/>
          <w:sz w:val="22"/>
        </w:rPr>
        <w:t>7:7 Seien Sie, meine liebsten Freunde, meiner beständigen Gebete gewiss. Wenn wir dieser Tage blutenden Herzens des Hinscheidens unseres geliebten ‘Abdu’l-Bahá gedenken, dann denken wir besonders zärtlich an Sie, beten an Seinem Heiligen Schrein für Ihren Erfolg und sind zuversichtlich, dass Sie bald den größten Sieg erringen.</w:t>
      </w:r>
    </w:p>
    <w:p>
      <w:pPr>
        <w:spacing w:after="140" w:line="288" w:lineRule="auto"/>
      </w:pPr>
      <w:r>
        <w:rPr>
          <w:rFonts w:ascii="Consolas" w:hAnsi="Consolas"/>
          <w:color w:val="9A7A38"/>
          <w:sz w:val="18"/>
        </w:rPr>
        <w:t xml:space="preserve">[74]  </w:t>
      </w:r>
      <w:r>
        <w:rPr>
          <w:rFonts w:ascii="Georgia" w:hAnsi="Georgia"/>
          <w:color w:val="2A2927"/>
          <w:sz w:val="22"/>
        </w:rPr>
        <w:t>7:8 Ich warte gespannt auf Ihre freudigen Nachrichten,</w:t>
      </w:r>
    </w:p>
    <w:p>
      <w:pPr>
        <w:spacing w:after="140" w:line="288" w:lineRule="auto"/>
      </w:pPr>
      <w:r>
        <w:rPr>
          <w:rFonts w:ascii="Consolas" w:hAnsi="Consolas"/>
          <w:color w:val="9A7A38"/>
          <w:sz w:val="18"/>
        </w:rPr>
        <w:t xml:space="preserve">[75]  </w:t>
      </w:r>
      <w:r>
        <w:rPr>
          <w:rFonts w:ascii="Georgia" w:hAnsi="Georgia"/>
          <w:color w:val="2A2927"/>
          <w:sz w:val="22"/>
        </w:rPr>
        <w:t>7:8_14 Ihr wahrer Bruder</w:t>
      </w:r>
    </w:p>
    <w:p>
      <w:pPr>
        <w:spacing w:after="140" w:line="288" w:lineRule="auto"/>
      </w:pPr>
      <w:r>
        <w:rPr>
          <w:rFonts w:ascii="Consolas" w:hAnsi="Consolas"/>
          <w:color w:val="9A7A38"/>
          <w:sz w:val="18"/>
        </w:rPr>
        <w:t xml:space="preserve">[76]  </w:t>
      </w:r>
      <w:r>
        <w:rPr>
          <w:rFonts w:ascii="Georgia" w:hAnsi="Georgia"/>
          <w:color w:val="2A2927"/>
          <w:sz w:val="22"/>
        </w:rPr>
        <w:t>8:1 An meine geliebten Bahá’í -Brüder und -Schwestern in ganz Deutschland,</w:t>
        <w:br/>
        <w:t>zu Händen des Nationalen Geistigen Rates von Deutschland.</w:t>
      </w:r>
    </w:p>
    <w:p>
      <w:pPr>
        <w:spacing w:after="140" w:line="288" w:lineRule="auto"/>
      </w:pPr>
      <w:r>
        <w:rPr>
          <w:rFonts w:ascii="Consolas" w:hAnsi="Consolas"/>
          <w:color w:val="9A7A38"/>
          <w:sz w:val="18"/>
        </w:rPr>
        <w:t xml:space="preserve">[77]  </w:t>
      </w:r>
      <w:r>
        <w:rPr>
          <w:rFonts w:ascii="Georgia" w:hAnsi="Georgia"/>
          <w:color w:val="2A2927"/>
          <w:sz w:val="22"/>
        </w:rPr>
        <w:t>8:1_15 Ihr treuen und fähigen Kinder unseres geliebten ‘Abdu’l-Bahá ,</w:t>
      </w:r>
    </w:p>
    <w:p>
      <w:pPr>
        <w:spacing w:after="140" w:line="288" w:lineRule="auto"/>
      </w:pPr>
      <w:r>
        <w:rPr>
          <w:rFonts w:ascii="Consolas" w:hAnsi="Consolas"/>
          <w:color w:val="9A7A38"/>
          <w:sz w:val="18"/>
        </w:rPr>
        <w:t xml:space="preserve">[78]  </w:t>
      </w:r>
      <w:r>
        <w:rPr>
          <w:rFonts w:ascii="Georgia" w:hAnsi="Georgia"/>
          <w:color w:val="2A2927"/>
          <w:sz w:val="22"/>
        </w:rPr>
        <w:t>8:2 mit größter Freude habe ich durch unseren innig geliebten Konsul Schwarz den Bericht des Nationalen Geistigen Rates über Ihre Tätigkeiten erhalten, die so lebendig den unstillbaren Geist der Liebe und der Selbstaufopferung spiegeln, der Sie in Ihrem Dienst für die Sache des Geliebten beseelt. Ihre unermüdlichen Arbeiten verdienen das höchste Lob. Der Erfolg, den Sie bisher errungen haben, ist wohlverdient. Die erfrischende Lebendigkeit, mit der sie ans Werk gehen, die Übereinstimmung in der Zielsetzung und das kürzlich von Ihrer schnell wachsenden Gemeinde erreichte gemeinsame Handeln sind strahlende Merkmale Ihrer Tätigkeiten. Diese Merkmale erinnern uns stets an die intensive Liebe des Meisters für Sie, Seine großen Hoffnungen, die Er in Sie setzte, Seine häufig geäußerte Bewunderung für die leidenschaftliche Hingabe, die fraglose Aufrichtigkeit, die beispiellose Kompetenz Seiner Lieben in Deutschland. Durch das, was Sie bereits geleistet haben und was Sie entschlossen in der nächsten Zeit anstreben, haben Sie Seinen reichen Segen verdient und sich im höchsten Maße Seiner unübertroffenen Zuneigung für Sie würdig erwiesen.</w:t>
      </w:r>
    </w:p>
    <w:p>
      <w:pPr>
        <w:spacing w:after="140" w:line="288" w:lineRule="auto"/>
      </w:pPr>
      <w:r>
        <w:rPr>
          <w:rFonts w:ascii="Consolas" w:hAnsi="Consolas"/>
          <w:color w:val="9A7A38"/>
          <w:sz w:val="18"/>
        </w:rPr>
        <w:t xml:space="preserve">[79]  </w:t>
      </w:r>
      <w:r>
        <w:rPr>
          <w:rFonts w:ascii="Georgia" w:hAnsi="Georgia"/>
          <w:color w:val="2A2927"/>
          <w:sz w:val="22"/>
        </w:rPr>
        <w:t>8:3 Die Zeichen der verheißenen Wiederbelebung Ihres leidgeprüften Vaterlandes sind jetzt gut zu erkennen. Der materielle Wohlstand nimmt ständig zu; Macht und Ansehen in der Welt werden schnell wiedererlangt und vor allem scheint jetzt ein in Ihrer Geschichte beispielloses geistiges Erwachen zutage zu treten. Sein sicheres, immer wieder gegebenes Versprechen wird sich bald erfüllen.</w:t>
      </w:r>
    </w:p>
    <w:p>
      <w:pPr>
        <w:spacing w:after="140" w:line="288" w:lineRule="auto"/>
      </w:pPr>
      <w:r>
        <w:rPr>
          <w:rFonts w:ascii="Consolas" w:hAnsi="Consolas"/>
          <w:color w:val="9A7A38"/>
          <w:sz w:val="18"/>
        </w:rPr>
        <w:t xml:space="preserve">[80]  </w:t>
      </w:r>
      <w:r>
        <w:rPr>
          <w:rFonts w:ascii="Georgia" w:hAnsi="Georgia"/>
          <w:color w:val="2A2927"/>
          <w:sz w:val="22"/>
        </w:rPr>
        <w:t>8:4 Möge Ihr Nationaler Rat daher seine Anstrengungen verdoppeln, einen neuen Feldzug stets zunehmender Tätigkeiten starten und den feierlichen Entschluss fassen, nicht zu ruhen, bis ihr einziges Ziel erreicht ist. Mögen Sie mit der vollen und nachhaltigen moralischen und finanziellen Unterstützung der großen Gemeinde der Gläubigen in Ihrem Lande Ihre Lehrer überall hin aussenden, damit sie sich über Deutschland verteilen, bis hin zu den äußersten Grenzen und sich bemühen, mit jeder durchdachten und wirksamen Methode den neu gegründeten Zentren frischen Schwung zu verleihen, ihre Anzahl zu vergrößern, ihre Bedürfnisse zu befriedigen und ihre Bemühungen aufeinander abzustimmen.</w:t>
      </w:r>
    </w:p>
    <w:p>
      <w:pPr>
        <w:spacing w:after="140" w:line="288" w:lineRule="auto"/>
      </w:pPr>
      <w:r>
        <w:rPr>
          <w:rFonts w:ascii="Consolas" w:hAnsi="Consolas"/>
          <w:color w:val="9A7A38"/>
          <w:sz w:val="18"/>
        </w:rPr>
        <w:t xml:space="preserve">[81]  </w:t>
      </w:r>
      <w:r>
        <w:rPr>
          <w:rFonts w:ascii="Georgia" w:hAnsi="Georgia"/>
          <w:color w:val="2A2927"/>
          <w:sz w:val="22"/>
        </w:rPr>
        <w:t>8:5 Möge er, der die Ankunft des Tages zu beschleunigen sucht, an dem ganz Deutschland zur Anerkennung dieser einen Botschaft der Allumfassenden Erlösung erwacht, sich erheben und seinen Teil zu der Arbeit beitragen, die so herrlich begann und so wirksam weiter geführt wird. Möge er durch seine geschriebenen und gesprochenen Worte, privat und öffentlich, auf seinen Reisen und im Umgang mit unterschiedlichsten Menschen in jeder Lage die Sache Gottes mit reinem Herzen, unbeirrbarer Entschlossenheit und umfassendem Verständnis lehren.</w:t>
      </w:r>
    </w:p>
    <w:p>
      <w:pPr>
        <w:spacing w:after="140" w:line="288" w:lineRule="auto"/>
      </w:pPr>
      <w:r>
        <w:rPr>
          <w:rFonts w:ascii="Consolas" w:hAnsi="Consolas"/>
          <w:color w:val="9A7A38"/>
          <w:sz w:val="18"/>
        </w:rPr>
        <w:t xml:space="preserve">[82]  </w:t>
      </w:r>
      <w:r>
        <w:rPr>
          <w:rFonts w:ascii="Georgia" w:hAnsi="Georgia"/>
          <w:color w:val="2A2927"/>
          <w:sz w:val="22"/>
        </w:rPr>
        <w:t>8:6 Ich versichere Ihnen, liebe Freunde, dass wir alle besonders zärtlich und liebevoll an Sie denken, wann immer wir die Drei Heiligen Schreine besuchen. Wir erflehen für Sie die Hilfe und Unterstützung aus der Höhe. Wir werden Ihn, Der Sie innigst liebte, anflehen, Er möge Sie noch reicher segnen als zuvor, Sie vor der Bosheit der Frevler schützen, Sie noch stärker miteinander verbinden, Ihren Glauben vertiefen, für die Klarheit ihrer Vision sorgen, Ihre Tätigkeitsbereiche ausweiten und Ihre edlen Bestrebungen verstärken.</w:t>
      </w:r>
    </w:p>
    <w:p>
      <w:pPr>
        <w:spacing w:after="140" w:line="288" w:lineRule="auto"/>
      </w:pPr>
      <w:r>
        <w:rPr>
          <w:rFonts w:ascii="Consolas" w:hAnsi="Consolas"/>
          <w:color w:val="9A7A38"/>
          <w:sz w:val="18"/>
        </w:rPr>
        <w:t xml:space="preserve">[83]  </w:t>
      </w:r>
      <w:r>
        <w:rPr>
          <w:rFonts w:ascii="Georgia" w:hAnsi="Georgia"/>
          <w:color w:val="2A2927"/>
          <w:sz w:val="22"/>
        </w:rPr>
        <w:t>8:7 Wir alle lieben Sie, wir alle beten für Sie und wir alle warten auf die freudigen Botschaften aus Ihrem Lande.</w:t>
      </w:r>
    </w:p>
    <w:p>
      <w:pPr>
        <w:spacing w:after="140" w:line="288" w:lineRule="auto"/>
      </w:pPr>
      <w:r>
        <w:rPr>
          <w:rFonts w:ascii="Consolas" w:hAnsi="Consolas"/>
          <w:color w:val="9A7A38"/>
          <w:sz w:val="18"/>
        </w:rPr>
        <w:t xml:space="preserve">[84]  </w:t>
      </w:r>
      <w:r>
        <w:rPr>
          <w:rFonts w:ascii="Georgia" w:hAnsi="Georgia"/>
          <w:color w:val="2A2927"/>
          <w:sz w:val="22"/>
        </w:rPr>
        <w:t>8:7_16 Ihr wahrer Bruder</w:t>
      </w:r>
    </w:p>
    <w:p>
      <w:pPr>
        <w:spacing w:after="140" w:line="288" w:lineRule="auto"/>
      </w:pPr>
      <w:r>
        <w:rPr>
          <w:rFonts w:ascii="Consolas" w:hAnsi="Consolas"/>
          <w:color w:val="9A7A38"/>
          <w:sz w:val="18"/>
        </w:rPr>
        <w:t xml:space="preserve">[85]  </w:t>
      </w:r>
      <w:r>
        <w:rPr>
          <w:rFonts w:ascii="Georgia" w:hAnsi="Georgia"/>
          <w:color w:val="2A2927"/>
          <w:sz w:val="22"/>
        </w:rPr>
        <w:t>9:1 An die Geliebten des Herrn und die Dienerinnen des Barmherzigen in Wien.</w:t>
      </w:r>
    </w:p>
    <w:p>
      <w:pPr>
        <w:spacing w:after="140" w:line="288" w:lineRule="auto"/>
      </w:pPr>
      <w:r>
        <w:rPr>
          <w:rFonts w:ascii="Consolas" w:hAnsi="Consolas"/>
          <w:color w:val="9A7A38"/>
          <w:sz w:val="18"/>
        </w:rPr>
        <w:t xml:space="preserve">[86]  </w:t>
      </w:r>
      <w:r>
        <w:rPr>
          <w:rFonts w:ascii="Georgia" w:hAnsi="Georgia"/>
          <w:color w:val="2A2927"/>
          <w:sz w:val="22"/>
        </w:rPr>
        <w:t>9:1_17 Meine innig geliebten Brüder und Schwestern in ‘Abdu’l-Bahá ,</w:t>
      </w:r>
    </w:p>
    <w:p>
      <w:pPr>
        <w:spacing w:after="140" w:line="288" w:lineRule="auto"/>
      </w:pPr>
      <w:r>
        <w:rPr>
          <w:rFonts w:ascii="Consolas" w:hAnsi="Consolas"/>
          <w:color w:val="9A7A38"/>
          <w:sz w:val="18"/>
        </w:rPr>
        <w:t xml:space="preserve">[87]  </w:t>
      </w:r>
      <w:r>
        <w:rPr>
          <w:rFonts w:ascii="Georgia" w:hAnsi="Georgia"/>
          <w:color w:val="2A2927"/>
          <w:sz w:val="22"/>
        </w:rPr>
        <w:t>9:2 Ihr gemeinsamer Brief vom 13. Februar 1925 hat mein Herz erfreut und meine Bewunderung für die großartigen Bemühungen Ihres geistigen Lehrers, unseres unvergesslichen Bahá’í -Bruders, Herrn Herrigel, noch vergrößert. Als ich die Liste all ihrer geliebten Namen las, konnte ich nicht umhin eine freudige Erregung und Dankbarkeit zu empfinden für die vielfachen Segnungen unseres verstorbenen Meisters, Der Sie gnädiglich dazu berufen und auserwählt hat, das große Werk fortzuführen, dem Er Sein ganzes Leben geweiht hat. Es ist wirklich ein großes Vorrecht für Sie alle, in diesem Weinberg arbeiten zu können und das Fundament der geistigen sowie der materiellen Entwicklung Ihres geschichtsträchtigen und geliebten Landes zu legen.</w:t>
      </w:r>
    </w:p>
    <w:p>
      <w:pPr>
        <w:spacing w:after="140" w:line="288" w:lineRule="auto"/>
      </w:pPr>
      <w:r>
        <w:rPr>
          <w:rFonts w:ascii="Consolas" w:hAnsi="Consolas"/>
          <w:color w:val="9A7A38"/>
          <w:sz w:val="18"/>
        </w:rPr>
        <w:t xml:space="preserve">[88]  </w:t>
      </w:r>
      <w:r>
        <w:rPr>
          <w:rFonts w:ascii="Georgia" w:hAnsi="Georgia"/>
          <w:color w:val="2A2927"/>
          <w:sz w:val="22"/>
        </w:rPr>
        <w:t>9:3 Ich wäre so glücklich, häufige und ausführliche Berichte über den Fortschritt Ihrer Tätigkeiten von Einzelnen und von Ihnen gemeinsam zu erhalten und versichere Ihnen meinen sehnlichen Wunsch, auf jede mir mögliche Weise bei der Ausweitung und Förderung Ihrer Arbeit zu helfen.</w:t>
      </w:r>
    </w:p>
    <w:p>
      <w:pPr>
        <w:spacing w:after="140" w:line="288" w:lineRule="auto"/>
      </w:pPr>
      <w:r>
        <w:rPr>
          <w:rFonts w:ascii="Consolas" w:hAnsi="Consolas"/>
          <w:color w:val="9A7A38"/>
          <w:sz w:val="18"/>
        </w:rPr>
        <w:t xml:space="preserve">[89]  </w:t>
      </w:r>
      <w:r>
        <w:rPr>
          <w:rFonts w:ascii="Georgia" w:hAnsi="Georgia"/>
          <w:color w:val="2A2927"/>
          <w:sz w:val="22"/>
        </w:rPr>
        <w:t>9:4 Bleiben Sie beharrlich bei Ihren Aufgaben, setzten Sie alle verfügbaren Mittel ein, um Ihre Anzahl zu vergrößern, studieren Sie gründlich die Schriften Bahá’u’lláhs und ‘Abdu’l-Bahás , legen Sie ein besonderes Augenmerk auf die angemessene Erziehung Ihrer Kinder und beginnen Sie damit, eine regelmäßige Korrespondenz mit den verschiedenen Bahá’í -Zentren in Ost und West aufzubauen und zu pflegen. Seien Sie des nachdrücklichen, unfehlbaren Versprechens unseres lieben Meisters gewiss: Wer sich erhebt, um diese Botschaft reinen Herzens und mit lauteren Absichten zu vermitteln, den werden die Höchsten Heerscharen in die Lage versetzen, in kurzer Zeit das zu erreichen, was alle Völker der Welt miteinander nie erreichen können.</w:t>
      </w:r>
    </w:p>
    <w:p>
      <w:pPr>
        <w:spacing w:after="140" w:line="288" w:lineRule="auto"/>
      </w:pPr>
      <w:r>
        <w:rPr>
          <w:rFonts w:ascii="Consolas" w:hAnsi="Consolas"/>
          <w:color w:val="9A7A38"/>
          <w:sz w:val="18"/>
        </w:rPr>
        <w:t xml:space="preserve">[90]  </w:t>
      </w:r>
      <w:r>
        <w:rPr>
          <w:rFonts w:ascii="Georgia" w:hAnsi="Georgia"/>
          <w:color w:val="2A2927"/>
          <w:sz w:val="22"/>
        </w:rPr>
        <w:t>9:5 Ich werde an den Drei Heiligen Schreinen besonders für Sie beten, dass der All-Gütige Ihre Bemühungen reichlich segne, dass durch Ihre beharrlichen Anstrengungen die Saat unseres Geliebten in Wien keime und so die Zeit des wahren Glücks und Friedens für Ihr schmerzlich geprüftes, berühmtes Vaterland einleite.</w:t>
      </w:r>
    </w:p>
    <w:p>
      <w:pPr>
        <w:spacing w:after="140" w:line="288" w:lineRule="auto"/>
      </w:pPr>
      <w:r>
        <w:rPr>
          <w:rFonts w:ascii="Consolas" w:hAnsi="Consolas"/>
          <w:color w:val="9A7A38"/>
          <w:sz w:val="18"/>
        </w:rPr>
        <w:t xml:space="preserve">[91]  </w:t>
      </w:r>
      <w:r>
        <w:rPr>
          <w:rFonts w:ascii="Georgia" w:hAnsi="Georgia"/>
          <w:color w:val="2A2927"/>
          <w:sz w:val="22"/>
        </w:rPr>
        <w:t>9:6 Ich erwarte gespannt die frohen Botschaften über den Fortschritt Ihrer Arbeit und versichere Sie meiner brüderlichen Liebe,</w:t>
      </w:r>
    </w:p>
    <w:p>
      <w:pPr>
        <w:spacing w:after="140" w:line="288" w:lineRule="auto"/>
      </w:pPr>
      <w:r>
        <w:rPr>
          <w:rFonts w:ascii="Consolas" w:hAnsi="Consolas"/>
          <w:color w:val="9A7A38"/>
          <w:sz w:val="18"/>
        </w:rPr>
        <w:t xml:space="preserve">[92]  </w:t>
      </w:r>
      <w:r>
        <w:rPr>
          <w:rFonts w:ascii="Georgia" w:hAnsi="Georgia"/>
          <w:color w:val="2A2927"/>
          <w:sz w:val="22"/>
        </w:rPr>
        <w:t>9:6_18 Ich bin Ihr wahrer Bruder</w:t>
      </w:r>
    </w:p>
    <w:p>
      <w:pPr>
        <w:spacing w:after="140" w:line="288" w:lineRule="auto"/>
      </w:pPr>
      <w:r>
        <w:rPr>
          <w:rFonts w:ascii="Consolas" w:hAnsi="Consolas"/>
          <w:color w:val="9A7A38"/>
          <w:sz w:val="18"/>
        </w:rPr>
        <w:t xml:space="preserve">[93]  </w:t>
      </w:r>
      <w:r>
        <w:rPr>
          <w:rFonts w:ascii="Georgia" w:hAnsi="Georgia"/>
          <w:color w:val="2A2927"/>
          <w:sz w:val="22"/>
        </w:rPr>
        <w:t>10:1 An die Geliebten des Herrn und die Dienerinnen des Barmherzigen in Deutschland.</w:t>
      </w:r>
    </w:p>
    <w:p>
      <w:pPr>
        <w:spacing w:after="140" w:line="288" w:lineRule="auto"/>
      </w:pPr>
      <w:r>
        <w:rPr>
          <w:rFonts w:ascii="Consolas" w:hAnsi="Consolas"/>
          <w:color w:val="9A7A38"/>
          <w:sz w:val="18"/>
        </w:rPr>
        <w:t xml:space="preserve">[94]  </w:t>
      </w:r>
      <w:r>
        <w:rPr>
          <w:rFonts w:ascii="Georgia" w:hAnsi="Georgia"/>
          <w:color w:val="2A2927"/>
          <w:sz w:val="22"/>
        </w:rPr>
        <w:t>10:1_19 Meine innig geliebten Freunde,</w:t>
      </w:r>
    </w:p>
    <w:p>
      <w:pPr>
        <w:spacing w:after="140" w:line="288" w:lineRule="auto"/>
      </w:pPr>
      <w:r>
        <w:rPr>
          <w:rFonts w:ascii="Consolas" w:hAnsi="Consolas"/>
          <w:color w:val="9A7A38"/>
          <w:sz w:val="18"/>
        </w:rPr>
        <w:t xml:space="preserve">[95]  </w:t>
      </w:r>
      <w:r>
        <w:rPr>
          <w:rFonts w:ascii="Georgia" w:hAnsi="Georgia"/>
          <w:color w:val="2A2927"/>
          <w:sz w:val="22"/>
        </w:rPr>
        <w:t>10:2 unser geliebter Bruder und Mitarbeiter Dr. Esslemont ist auf ärztlichen Rat zur Behandlung und Erholung in den Schwarzwald gefahren. Er leidet in der letzten Zeit unter angegriffener Gesundheit, die seine einzigartige, außerordentlich wertvolle Arbeit hier in Haifa beeinträchtigt. Durch seine geleisteten Dienste, seine Selbstlosigkeit und Hingabe, sein unübertreffliches Buch, seinen edlen Charakter und großen Fleiß verdient er zu Recht die höchste Wertschätzung und wärmste Zuneigung eines jeden wahren Bahá’í .</w:t>
      </w:r>
    </w:p>
    <w:p>
      <w:pPr>
        <w:spacing w:after="140" w:line="288" w:lineRule="auto"/>
      </w:pPr>
      <w:r>
        <w:rPr>
          <w:rFonts w:ascii="Consolas" w:hAnsi="Consolas"/>
          <w:color w:val="9A7A38"/>
          <w:sz w:val="18"/>
        </w:rPr>
        <w:t xml:space="preserve">[96]  </w:t>
      </w:r>
      <w:r>
        <w:rPr>
          <w:rFonts w:ascii="Georgia" w:hAnsi="Georgia"/>
          <w:color w:val="2A2927"/>
          <w:sz w:val="22"/>
        </w:rPr>
        <w:t>10:3 Ihm wurde empfohlen die heißen Sommermonate in einem trockenen und kühlen Klima zu verbringen, einem ruhigen und erholsamen Ort, wo für eine geeignete medizinische Behandlung gesorgt ist. Gewiss werden die deutschen Freunde, die schon voll Liebe und Bewunderung für solch einen kostbaren und fähigen Diener der Sache sind, alles in ihrer Macht Stehende tun, um ihm jede Unterstützung zu gewähren und für seine rasche und vollständige Genesung zu sorgen.</w:t>
      </w:r>
    </w:p>
    <w:p>
      <w:pPr>
        <w:spacing w:after="140" w:line="288" w:lineRule="auto"/>
      </w:pPr>
      <w:r>
        <w:rPr>
          <w:rFonts w:ascii="Consolas" w:hAnsi="Consolas"/>
          <w:color w:val="9A7A38"/>
          <w:sz w:val="18"/>
        </w:rPr>
        <w:t xml:space="preserve">[97]  </w:t>
      </w:r>
      <w:r>
        <w:rPr>
          <w:rFonts w:ascii="Georgia" w:hAnsi="Georgia"/>
          <w:color w:val="2A2927"/>
          <w:sz w:val="22"/>
        </w:rPr>
        <w:t>10:4 Unsere liebe Bahá’í -Schwester Mrs. Lowell, die über Deutschland nach Amerika zurückkehrt, wird ihn begleiten und Sie werden sie sicherlich sehr gerne in Ihrer Mitte willkommen heißen.</w:t>
      </w:r>
    </w:p>
    <w:p>
      <w:pPr>
        <w:spacing w:after="140" w:line="288" w:lineRule="auto"/>
      </w:pPr>
      <w:r>
        <w:rPr>
          <w:rFonts w:ascii="Consolas" w:hAnsi="Consolas"/>
          <w:color w:val="9A7A38"/>
          <w:sz w:val="18"/>
        </w:rPr>
        <w:t xml:space="preserve">[98]  </w:t>
      </w:r>
      <w:r>
        <w:rPr>
          <w:rFonts w:ascii="Georgia" w:hAnsi="Georgia"/>
          <w:color w:val="2A2927"/>
          <w:sz w:val="22"/>
        </w:rPr>
        <w:t>10:5 Seien Sie meiner Liebe und Gebete gewiss,</w:t>
      </w:r>
    </w:p>
    <w:p>
      <w:pPr>
        <w:spacing w:after="140" w:line="288" w:lineRule="auto"/>
      </w:pPr>
      <w:r>
        <w:rPr>
          <w:rFonts w:ascii="Consolas" w:hAnsi="Consolas"/>
          <w:color w:val="9A7A38"/>
          <w:sz w:val="18"/>
        </w:rPr>
        <w:t xml:space="preserve">[99]  </w:t>
      </w:r>
      <w:r>
        <w:rPr>
          <w:rFonts w:ascii="Georgia" w:hAnsi="Georgia"/>
          <w:color w:val="2A2927"/>
          <w:sz w:val="22"/>
        </w:rPr>
        <w:t>10:5_20 Ich bin Ihr Bruder in Seinem Dienst</w:t>
      </w:r>
    </w:p>
    <w:p>
      <w:pPr>
        <w:spacing w:after="140" w:line="288" w:lineRule="auto"/>
      </w:pPr>
      <w:r>
        <w:rPr>
          <w:rFonts w:ascii="Consolas" w:hAnsi="Consolas"/>
          <w:color w:val="9A7A38"/>
          <w:sz w:val="18"/>
        </w:rPr>
        <w:t xml:space="preserve">[100]  </w:t>
      </w:r>
      <w:r>
        <w:rPr>
          <w:rFonts w:ascii="Georgia" w:hAnsi="Georgia"/>
          <w:color w:val="2A2927"/>
          <w:sz w:val="22"/>
        </w:rPr>
        <w:t>11:1 An den geschätzten Redakteur von La Nova Tago , der Internationalen Bahá’í -Esperanto-Zeitschrift.</w:t>
      </w:r>
    </w:p>
    <w:p>
      <w:pPr>
        <w:spacing w:after="140" w:line="288" w:lineRule="auto"/>
      </w:pPr>
      <w:r>
        <w:rPr>
          <w:rFonts w:ascii="Consolas" w:hAnsi="Consolas"/>
          <w:color w:val="9A7A38"/>
          <w:sz w:val="18"/>
        </w:rPr>
        <w:t xml:space="preserve">[101]  </w:t>
      </w:r>
      <w:r>
        <w:rPr>
          <w:rFonts w:ascii="Georgia" w:hAnsi="Georgia"/>
          <w:color w:val="2A2927"/>
          <w:sz w:val="22"/>
        </w:rPr>
        <w:t>11:1_21 Mein lieber Mitarbeiter,</w:t>
      </w:r>
    </w:p>
    <w:p>
      <w:pPr>
        <w:spacing w:after="140" w:line="288" w:lineRule="auto"/>
      </w:pPr>
      <w:r>
        <w:rPr>
          <w:rFonts w:ascii="Consolas" w:hAnsi="Consolas"/>
          <w:color w:val="9A7A38"/>
          <w:sz w:val="18"/>
        </w:rPr>
        <w:t xml:space="preserve">[102]  </w:t>
      </w:r>
      <w:r>
        <w:rPr>
          <w:rFonts w:ascii="Georgia" w:hAnsi="Georgia"/>
          <w:color w:val="2A2927"/>
          <w:sz w:val="22"/>
        </w:rPr>
        <w:t>11:2 es hat mir die größte Freude bereitet, die ersten Ausgaben der Bahá’í -Esperanto-Zeitung zu erhalten und den herrlichen Beginn eines Weges zu sehen, der Sie, da bin ich sicher, schließlich zu prächtigem und bleibendem Erfolg führen wird.</w:t>
      </w:r>
    </w:p>
    <w:p>
      <w:pPr>
        <w:spacing w:after="140" w:line="288" w:lineRule="auto"/>
      </w:pPr>
      <w:r>
        <w:rPr>
          <w:rFonts w:ascii="Consolas" w:hAnsi="Consolas"/>
          <w:color w:val="9A7A38"/>
          <w:sz w:val="18"/>
        </w:rPr>
        <w:t xml:space="preserve">[103]  </w:t>
      </w:r>
      <w:r>
        <w:rPr>
          <w:rFonts w:ascii="Georgia" w:hAnsi="Georgia"/>
          <w:color w:val="2A2927"/>
          <w:sz w:val="22"/>
        </w:rPr>
        <w:t>11:3 Ich begrüße die Einrichtung einer internationalen Bahá’í -Zeitschrift, die im gegenwärtigen Stadium unserer Arbeit so dringend gebraucht wird und dazu bestimmt ist, einzigartige Dienste für alle Teile der ständig wachsenden Bahá’í -Welt zu leisten.</w:t>
      </w:r>
    </w:p>
    <w:p>
      <w:pPr>
        <w:spacing w:after="140" w:line="288" w:lineRule="auto"/>
      </w:pPr>
      <w:r>
        <w:rPr>
          <w:rFonts w:ascii="Consolas" w:hAnsi="Consolas"/>
          <w:color w:val="9A7A38"/>
          <w:sz w:val="18"/>
        </w:rPr>
        <w:t xml:space="preserve">[104]  </w:t>
      </w:r>
      <w:r>
        <w:rPr>
          <w:rFonts w:ascii="Georgia" w:hAnsi="Georgia"/>
          <w:color w:val="2A2927"/>
          <w:sz w:val="22"/>
        </w:rPr>
        <w:t>11:4 Obwohl im Einflussbereich eingeschränkt und bescheiden ausgestattet, wird sie doch wegen der wichtigen Aufgabe, die sie erfüllt, immer weiter wachsen und ihrem Anspruch als das eine internationale Kommunikationsmittel der Bahá’í gerecht werden. Damit sie diesen Zweck erfüllen kann, müssen die für ihre Veröffentlichung und Entwicklung Verantwortlichen, Wege und Mittel zur Einrichtung und Pflege eines regelmäßigen und häufigen Austauschs mit den verschiedenen Nationalen Geistigen Räten der Bahá’í finden, damit diese vielversprechende Zeitung mit der Zeit die vielfältigen Errungenschaften der Bahá’í -Gemeinden überall in der Welt getreu, ausdrucksstark und ansprechend wiedergeben kann.</w:t>
      </w:r>
    </w:p>
    <w:p>
      <w:pPr>
        <w:spacing w:after="140" w:line="288" w:lineRule="auto"/>
      </w:pPr>
      <w:r>
        <w:rPr>
          <w:rFonts w:ascii="Consolas" w:hAnsi="Consolas"/>
          <w:color w:val="9A7A38"/>
          <w:sz w:val="18"/>
        </w:rPr>
        <w:t xml:space="preserve">[105]  </w:t>
      </w:r>
      <w:r>
        <w:rPr>
          <w:rFonts w:ascii="Georgia" w:hAnsi="Georgia"/>
          <w:color w:val="2A2927"/>
          <w:sz w:val="22"/>
        </w:rPr>
        <w:t>11:5 Ich versichere Ihnen mein tiefstes Interesse für diesen jungen Bereich der Bahá’í -Unternehmungen und meinen starken Wunsch, in den Teilen der Bahá’í -Welt, in denen es die gegenwärtigen Umstände erlauben, das Studium einer internationalen Sprache zu fördern, die für unsere stetig voranschreitende Sache von so offensichtlichem und praktischen Nutzen ist.</w:t>
      </w:r>
    </w:p>
    <w:p>
      <w:pPr>
        <w:spacing w:after="140" w:line="288" w:lineRule="auto"/>
      </w:pPr>
      <w:r>
        <w:rPr>
          <w:rFonts w:ascii="Consolas" w:hAnsi="Consolas"/>
          <w:color w:val="9A7A38"/>
          <w:sz w:val="18"/>
        </w:rPr>
        <w:t xml:space="preserve">[106]  </w:t>
      </w:r>
      <w:r>
        <w:rPr>
          <w:rFonts w:ascii="Georgia" w:hAnsi="Georgia"/>
          <w:color w:val="2A2927"/>
          <w:sz w:val="22"/>
        </w:rPr>
        <w:t>11:6 Möge ‘Abdu’l-Bahá Ihre Bemühungen reichlich segnen,</w:t>
      </w:r>
    </w:p>
    <w:p>
      <w:pPr>
        <w:spacing w:after="140" w:line="288" w:lineRule="auto"/>
      </w:pPr>
      <w:r>
        <w:rPr>
          <w:rFonts w:ascii="Consolas" w:hAnsi="Consolas"/>
          <w:color w:val="9A7A38"/>
          <w:sz w:val="18"/>
        </w:rPr>
        <w:t xml:space="preserve">[107]  </w:t>
      </w:r>
      <w:r>
        <w:rPr>
          <w:rFonts w:ascii="Georgia" w:hAnsi="Georgia"/>
          <w:color w:val="2A2927"/>
          <w:sz w:val="22"/>
        </w:rPr>
        <w:t>11:6_22 Ihr Bruder und Mitarbeiter</w:t>
      </w:r>
    </w:p>
    <w:p>
      <w:pPr>
        <w:spacing w:after="140" w:line="288" w:lineRule="auto"/>
      </w:pPr>
      <w:r>
        <w:rPr>
          <w:rFonts w:ascii="Consolas" w:hAnsi="Consolas"/>
          <w:color w:val="9A7A38"/>
          <w:sz w:val="18"/>
        </w:rPr>
        <w:t xml:space="preserve">[108]  </w:t>
      </w:r>
      <w:r>
        <w:rPr>
          <w:rFonts w:ascii="Georgia" w:hAnsi="Georgia"/>
          <w:color w:val="2A2927"/>
          <w:sz w:val="22"/>
        </w:rPr>
        <w:t>12:1 An meine innig geliebten Brüder und Schwestern in ‘Abdu’l-Bahá , die Mitglieder des Nationalen Geistigen Rates,</w:t>
        <w:br/>
        <w:t>zu Händen der Sekretärin, Frau Konsul Schwarz, Stuttgart, Deutschland.</w:t>
      </w:r>
    </w:p>
    <w:p>
      <w:pPr>
        <w:spacing w:after="140" w:line="288" w:lineRule="auto"/>
      </w:pPr>
      <w:r>
        <w:rPr>
          <w:rFonts w:ascii="Consolas" w:hAnsi="Consolas"/>
          <w:color w:val="9A7A38"/>
          <w:sz w:val="18"/>
        </w:rPr>
        <w:t xml:space="preserve">[109]  </w:t>
      </w:r>
      <w:r>
        <w:rPr>
          <w:rFonts w:ascii="Georgia" w:hAnsi="Georgia"/>
          <w:color w:val="2A2927"/>
          <w:sz w:val="22"/>
        </w:rPr>
        <w:t>12:1_23 Meine lieben Mitarbeiter,</w:t>
      </w:r>
    </w:p>
    <w:p>
      <w:pPr>
        <w:spacing w:after="140" w:line="288" w:lineRule="auto"/>
      </w:pPr>
      <w:r>
        <w:rPr>
          <w:rFonts w:ascii="Consolas" w:hAnsi="Consolas"/>
          <w:color w:val="9A7A38"/>
          <w:sz w:val="18"/>
        </w:rPr>
        <w:t xml:space="preserve">[110]  </w:t>
      </w:r>
      <w:r>
        <w:rPr>
          <w:rFonts w:ascii="Georgia" w:hAnsi="Georgia"/>
          <w:color w:val="2A2927"/>
          <w:sz w:val="22"/>
        </w:rPr>
        <w:t>12:2 es ist uns allen stets eine große Freude, wenn wir vom deutschen Nationalen Geistigen Rat, in dessen Mitglieder wir die größten Hoffnungen setzen, regelmäßige detaillierte Berichte über die ihnen anvertraute Arbeit erhalten. Ich werde jede Ihrer Anregungen stets mit größter Freude und Zufriedenheit begrüßen und würde mich freuen, an dem Entwurf Ihrer Pläne, an der Bewältigung Ihrer vielfältigen Schwierigkeiten und Probleme und auch an der Freude über Ihre individuellen und gemeinschaftlichen Leistungen Teil zu haben. Ich bitte Sie daher dringend, mich so regelmäßig und so oft wie möglich über die verschiedenen Aspekte Ihrer Arbeit zu informieren; über die Pläne und Programme, die Sie im Sinn haben; über die verschiedenen Hindernisse auf Ihrem Weg und über alles, was für den friedlichen und stetigen Fortschritt und die Festigung Ihrer hingebungsvollen Arbeit nötig ist.</w:t>
      </w:r>
    </w:p>
    <w:p>
      <w:pPr>
        <w:spacing w:after="140" w:line="288" w:lineRule="auto"/>
      </w:pPr>
      <w:r>
        <w:rPr>
          <w:rFonts w:ascii="Consolas" w:hAnsi="Consolas"/>
          <w:color w:val="9A7A38"/>
          <w:sz w:val="18"/>
        </w:rPr>
        <w:t xml:space="preserve">[111]  </w:t>
      </w:r>
      <w:r>
        <w:rPr>
          <w:rFonts w:ascii="Georgia" w:hAnsi="Georgia"/>
          <w:color w:val="2A2927"/>
          <w:sz w:val="22"/>
        </w:rPr>
        <w:t>12:3 Ein aktiver, geeinter und harmonischer Nationaler Geistiger Rat, ordnungsgemäß und gewissenhaft gewählt, tatkräftig, aufmerksam und sich seiner vielen und drängenden Aufgaben bewusst, in engem und ununterbrochenem Kontakt mit dem internationalen Zentrum im Heiligen Land und ungemein wachsam gegenüber jeder Entwicklung überall in seinem stetig wachsenden Tätigkeitsbereich – ist sicherlich an diesem Tag von dringlichster Notwendigkeit und überragender Bedeutung, denn er ist der Grundstein, auf dem das Gebäude der göttlichen Ordnung letztlich ruhen muss. Es ist meine Hoffnung und mein Gebet, dass der stets wachsame Geist ‘Abdu’l-Bahás Ihre unaufhörlichen und rückhaltlosen Bemühungen leiten, stärken und segnen möge und die Dienste, die Seine geliebten und treuen deutschen Freunde für Seine Sache leisten, mit glänzendem Erfolg krönen möge.</w:t>
      </w:r>
    </w:p>
    <w:p>
      <w:pPr>
        <w:spacing w:after="140" w:line="288" w:lineRule="auto"/>
      </w:pPr>
      <w:r>
        <w:rPr>
          <w:rFonts w:ascii="Consolas" w:hAnsi="Consolas"/>
          <w:color w:val="9A7A38"/>
          <w:sz w:val="18"/>
        </w:rPr>
        <w:t xml:space="preserve">[112]  </w:t>
      </w:r>
      <w:r>
        <w:rPr>
          <w:rFonts w:ascii="Georgia" w:hAnsi="Georgia"/>
          <w:color w:val="2A2927"/>
          <w:sz w:val="22"/>
        </w:rPr>
        <w:t>12:4 Ich lege einen allgemeinen Aufruf an die erklärten Gläubigen in der Bahá’í -Welt bei, um sie mit der gegenwärtigen Situation der Landstücke in unmittelbarer Nähe der Schreine am Karmel vertraut zu machen und sie aufzufordern, alles in ihrer Macht stehende zu tun, um für die zukünftigen Belange der näheren Umgebung des verehrten, heiligen Ortes Sorge zu tragen.</w:t>
      </w:r>
    </w:p>
    <w:p>
      <w:pPr>
        <w:spacing w:after="140" w:line="288" w:lineRule="auto"/>
      </w:pPr>
      <w:r>
        <w:rPr>
          <w:rFonts w:ascii="Consolas" w:hAnsi="Consolas"/>
          <w:color w:val="9A7A38"/>
          <w:sz w:val="18"/>
        </w:rPr>
        <w:t xml:space="preserve">[113]  </w:t>
      </w:r>
      <w:r>
        <w:rPr>
          <w:rFonts w:ascii="Georgia" w:hAnsi="Georgia"/>
          <w:color w:val="2A2927"/>
          <w:sz w:val="22"/>
        </w:rPr>
        <w:t>12:5 Ich lege auch die Kopie der Liste der Transkriptionen bei, die in der Bahá’í -Literatur allgemein verwendet werden, und bitte Sie, diese in den verschiedenen Bahá’í -Zentren in Deutschland und Österreich zu verbreiten, damit die Freunde überall auf der Welt in ihren Schriften eine gemeinsame, verbindliche und einheitliche Schreibweise verwenden und so ein sonst unvermeidliches Durcheinander in der Zukunft vermeiden.</w:t>
      </w:r>
    </w:p>
    <w:p>
      <w:pPr>
        <w:spacing w:after="140" w:line="288" w:lineRule="auto"/>
      </w:pPr>
      <w:r>
        <w:rPr>
          <w:rFonts w:ascii="Consolas" w:hAnsi="Consolas"/>
          <w:color w:val="9A7A38"/>
          <w:sz w:val="18"/>
        </w:rPr>
        <w:t xml:space="preserve">[114]  </w:t>
      </w:r>
      <w:r>
        <w:rPr>
          <w:rFonts w:ascii="Georgia" w:hAnsi="Georgia"/>
          <w:color w:val="2A2927"/>
          <w:sz w:val="22"/>
        </w:rPr>
        <w:t>12:6 Ich habe Sie bereits per Telegramm mit der traurigen und ernsten Situation hinsichtlich des Hauses Bahá’u’lláhs in Baghdád vertraut gemacht, das Haus, in dem Er den größten Teil seines Aufenthaltes im ‘Iráq verbrachte und das Er ausdrücklich als heilig, als Gegenstand der Verehrung und als Pilgerstätte für die Bahá’í bezeichnete und über dessen Zukunft Er mit glühendem Lobpreis und majestätischer Zuversicht sprach und schrieb. Ich bin sicher, dass jeder wahre Gläubige in Deutschland und Österreich im Bewusstsein der Schwere der gegenwärtigen Situation, nach reiflicher Überlegung und Beratung alles in seiner Macht Stehende tun wird, um ein so unendlich kostbares und heiliges Gebäude zu schützen.</w:t>
      </w:r>
    </w:p>
    <w:p>
      <w:pPr>
        <w:spacing w:after="140" w:line="288" w:lineRule="auto"/>
      </w:pPr>
      <w:r>
        <w:rPr>
          <w:rFonts w:ascii="Consolas" w:hAnsi="Consolas"/>
          <w:color w:val="9A7A38"/>
          <w:sz w:val="18"/>
        </w:rPr>
        <w:t xml:space="preserve">[115]  </w:t>
      </w:r>
      <w:r>
        <w:rPr>
          <w:rFonts w:ascii="Georgia" w:hAnsi="Georgia"/>
          <w:color w:val="2A2927"/>
          <w:sz w:val="22"/>
        </w:rPr>
        <w:t>12:7 Die Veröffentlichung von La Nova Tago , der ersten Internationalen Esperanto-Zeitung, hat mich wirklich mit großer Zufriedenheit erfüllt und ich bin zuversichtlich, dass dieses vielversprechende Magazin – richtig geführt und gefördert – in Zukunft Großes für die Sache bewirken wird. Ich bitte Sie eindringlich, es zu unterstützen, es zu führen, es entlang der einträglichsten Wege zu leiten und es mit der Zeit zu einem getreuen Spiegel der weltweiten Tätigkeiten der Bahá’í -Sache zu machen. Möge es seine großartigen und lobenswerten Ziele erreichen!</w:t>
      </w:r>
    </w:p>
    <w:p>
      <w:pPr>
        <w:spacing w:after="140" w:line="288" w:lineRule="auto"/>
      </w:pPr>
      <w:r>
        <w:rPr>
          <w:rFonts w:ascii="Consolas" w:hAnsi="Consolas"/>
          <w:color w:val="9A7A38"/>
          <w:sz w:val="18"/>
        </w:rPr>
        <w:t xml:space="preserve">[116]  </w:t>
      </w:r>
      <w:r>
        <w:rPr>
          <w:rFonts w:ascii="Georgia" w:hAnsi="Georgia"/>
          <w:color w:val="2A2927"/>
          <w:sz w:val="22"/>
        </w:rPr>
        <w:t>12:8 In meinen Stunden des Gebets und der Meditation an den drei heiligen Schreinen denke ich besonders innig an meine unvergesslichen deutschen Freunde, in deren Fähigkeiten, Hingabe, Gründlichkeit, Klugheit und Beständigkeit unser Geliebter den größten Glauben und das größte Vertrauen setzte, deren Land Er so hoch lobte und die Er mit Seiner Güte und Seinen Segensgaben überschüttete. Wir verfolgen Ihre gegenwärtigen Tätigkeiten mit ebenso großer Bewunderung und Zuneigung und sind sicher, dass Sie dazu bestimmt sind, Ihren Teil zur allgemeinen und universellen Anerkennung des Bahá’í -Glaubens beizutragen.</w:t>
      </w:r>
    </w:p>
    <w:p>
      <w:pPr>
        <w:spacing w:after="140" w:line="288" w:lineRule="auto"/>
      </w:pPr>
      <w:r>
        <w:rPr>
          <w:rFonts w:ascii="Consolas" w:hAnsi="Consolas"/>
          <w:color w:val="9A7A38"/>
          <w:sz w:val="18"/>
        </w:rPr>
        <w:t xml:space="preserve">[117]  </w:t>
      </w:r>
      <w:r>
        <w:rPr>
          <w:rFonts w:ascii="Georgia" w:hAnsi="Georgia"/>
          <w:color w:val="2A2927"/>
          <w:sz w:val="22"/>
        </w:rPr>
        <w:t>12:9 Ich erwarte Ihre individuellen und gemeinsamen Briefe mit Spannung und versichere Ihnen meine unverminderte Zuneigung,</w:t>
      </w:r>
    </w:p>
    <w:p>
      <w:pPr>
        <w:spacing w:after="140" w:line="288" w:lineRule="auto"/>
      </w:pPr>
      <w:r>
        <w:rPr>
          <w:rFonts w:ascii="Consolas" w:hAnsi="Consolas"/>
          <w:color w:val="9A7A38"/>
          <w:sz w:val="18"/>
        </w:rPr>
        <w:t xml:space="preserve">[118]  </w:t>
      </w:r>
      <w:r>
        <w:rPr>
          <w:rFonts w:ascii="Georgia" w:hAnsi="Georgia"/>
          <w:color w:val="2A2927"/>
          <w:sz w:val="22"/>
        </w:rPr>
        <w:t>12:9_24 Ich bin Ihr wahrer Bruder und Mitarbeiter</w:t>
      </w:r>
    </w:p>
    <w:p>
      <w:pPr>
        <w:spacing w:after="140" w:line="288" w:lineRule="auto"/>
      </w:pPr>
      <w:r>
        <w:rPr>
          <w:rFonts w:ascii="Consolas" w:hAnsi="Consolas"/>
          <w:color w:val="9A7A38"/>
          <w:sz w:val="18"/>
        </w:rPr>
        <w:t xml:space="preserve">[119]  </w:t>
      </w:r>
      <w:r>
        <w:rPr>
          <w:rFonts w:ascii="Georgia" w:hAnsi="Georgia"/>
          <w:color w:val="2A2927"/>
          <w:sz w:val="22"/>
        </w:rPr>
        <w:t>13:1 An die Geliebten Gottes und die Dienerinnen des Barmherzigen in Dresden. Zu Händen von Herrn Herrigel.</w:t>
      </w:r>
    </w:p>
    <w:p>
      <w:pPr>
        <w:spacing w:after="140" w:line="288" w:lineRule="auto"/>
      </w:pPr>
      <w:r>
        <w:rPr>
          <w:rFonts w:ascii="Consolas" w:hAnsi="Consolas"/>
          <w:color w:val="9A7A38"/>
          <w:sz w:val="18"/>
        </w:rPr>
        <w:t xml:space="preserve">[120]  </w:t>
      </w:r>
      <w:r>
        <w:rPr>
          <w:rFonts w:ascii="Georgia" w:hAnsi="Georgia"/>
          <w:color w:val="2A2927"/>
          <w:sz w:val="22"/>
        </w:rPr>
        <w:t>13:1_25 Meine innig geliebten Freunde,</w:t>
      </w:r>
    </w:p>
    <w:p>
      <w:pPr>
        <w:spacing w:after="140" w:line="288" w:lineRule="auto"/>
      </w:pPr>
      <w:r>
        <w:rPr>
          <w:rFonts w:ascii="Consolas" w:hAnsi="Consolas"/>
          <w:color w:val="9A7A38"/>
          <w:sz w:val="18"/>
        </w:rPr>
        <w:t xml:space="preserve">[121]  </w:t>
      </w:r>
      <w:r>
        <w:rPr>
          <w:rFonts w:ascii="Georgia" w:hAnsi="Georgia"/>
          <w:color w:val="2A2927"/>
          <w:sz w:val="22"/>
        </w:rPr>
        <w:t>13:2 dankbar und zufrieden habe ich durch Herrn Herrigels Brief die erfreuliche Neuigkeit von der Gründung eines Bahá’í -Zentrums in Dresden erfahren. Ich möchte Sie sogleich im Namen aller Bahá’í aufs herzlichste begrüßen und Ihnen unsere besten Wünsche für den Ausbau und die Festigung Ihres neu gegründeten Zentrums übermitteln.</w:t>
      </w:r>
    </w:p>
    <w:p>
      <w:pPr>
        <w:spacing w:after="140" w:line="288" w:lineRule="auto"/>
      </w:pPr>
      <w:r>
        <w:rPr>
          <w:rFonts w:ascii="Consolas" w:hAnsi="Consolas"/>
          <w:color w:val="9A7A38"/>
          <w:sz w:val="18"/>
        </w:rPr>
        <w:t xml:space="preserve">[122]  </w:t>
      </w:r>
      <w:r>
        <w:rPr>
          <w:rFonts w:ascii="Georgia" w:hAnsi="Georgia"/>
          <w:color w:val="2A2927"/>
          <w:sz w:val="22"/>
        </w:rPr>
        <w:t>13:3 Die Bemühungen unseres unermüdlichen, ergebenen Bruders Herrn Herrigel tragen endlich die versprochenen Früchte. Wir sind sicher, dass sich durch die beständige Hilfe der Macht Bahá’u’lláhs und die Fürsorge unseres lieben Bruders Ihre Anzahl erhöhen, Ihr Wissen über diese Größte Sache vertiefen und Ihre Gelegenheiten für den Dienst an der Menschheit im Einklang mit den Höchsten Prinzipien Bahá’u’lláhs vervielfachen werden.</w:t>
      </w:r>
    </w:p>
    <w:p>
      <w:pPr>
        <w:spacing w:after="140" w:line="288" w:lineRule="auto"/>
      </w:pPr>
      <w:r>
        <w:rPr>
          <w:rFonts w:ascii="Consolas" w:hAnsi="Consolas"/>
          <w:color w:val="9A7A38"/>
          <w:sz w:val="18"/>
        </w:rPr>
        <w:t xml:space="preserve">[123]  </w:t>
      </w:r>
      <w:r>
        <w:rPr>
          <w:rFonts w:ascii="Georgia" w:hAnsi="Georgia"/>
          <w:color w:val="2A2927"/>
          <w:sz w:val="22"/>
        </w:rPr>
        <w:t>13:4 Ich versichere Ihnen allen mein großes Interesse an Ihrer Arbeit, Ihren Plänen und Hoffnungen für die Zukunft und meine innigen Gebete für Ihr Glück, Ihren Erfolg und Ihr Wohlergehen, wann immer ich die Heiligen Stätten besuche.</w:t>
      </w:r>
    </w:p>
    <w:p>
      <w:pPr>
        <w:spacing w:after="140" w:line="288" w:lineRule="auto"/>
      </w:pPr>
      <w:r>
        <w:rPr>
          <w:rFonts w:ascii="Consolas" w:hAnsi="Consolas"/>
          <w:color w:val="9A7A38"/>
          <w:sz w:val="18"/>
        </w:rPr>
        <w:t xml:space="preserve">[124]  </w:t>
      </w:r>
      <w:r>
        <w:rPr>
          <w:rFonts w:ascii="Georgia" w:hAnsi="Georgia"/>
          <w:color w:val="2A2927"/>
          <w:sz w:val="22"/>
        </w:rPr>
        <w:t>13:5 Ich bin zuversichtlich und bete darum, dass wir uns eines Tages persönlich in Haifa treffen und gemeinsam die verschiedenen historischen Stätten besuchen werden, die durch die Fußspuren Bahá’u’lláhs und ‘Abdu’l-Bahás geheiligt sind.</w:t>
      </w:r>
    </w:p>
    <w:p>
      <w:pPr>
        <w:spacing w:after="140" w:line="288" w:lineRule="auto"/>
      </w:pPr>
      <w:r>
        <w:rPr>
          <w:rFonts w:ascii="Consolas" w:hAnsi="Consolas"/>
          <w:color w:val="9A7A38"/>
          <w:sz w:val="18"/>
        </w:rPr>
        <w:t xml:space="preserve">[125]  </w:t>
      </w:r>
      <w:r>
        <w:rPr>
          <w:rFonts w:ascii="Georgia" w:hAnsi="Georgia"/>
          <w:color w:val="2A2927"/>
          <w:sz w:val="22"/>
        </w:rPr>
        <w:t>13:6 Ich rate Ihnen dringend, die Bahá’í -Geschichte und die Lehren ernsthaft zu studieren und besonders sorgfältig die Teile von Dr. Esselmonts Buch, die bereits ins Deutsche übersetzt worden sind, zu lesen.</w:t>
      </w:r>
    </w:p>
    <w:p>
      <w:pPr>
        <w:spacing w:after="140" w:line="288" w:lineRule="auto"/>
      </w:pPr>
      <w:r>
        <w:rPr>
          <w:rFonts w:ascii="Consolas" w:hAnsi="Consolas"/>
          <w:color w:val="9A7A38"/>
          <w:sz w:val="18"/>
        </w:rPr>
        <w:t xml:space="preserve">[126]  </w:t>
      </w:r>
      <w:r>
        <w:rPr>
          <w:rFonts w:ascii="Georgia" w:hAnsi="Georgia"/>
          <w:color w:val="2A2927"/>
          <w:sz w:val="22"/>
        </w:rPr>
        <w:t>13:7 Ich wünsche Ihnen von ganzem Herzen Erfolg und heiße Sie erneut herzlich in der Abhá -Gemeinde willkommen.</w:t>
      </w:r>
    </w:p>
    <w:p>
      <w:pPr>
        <w:spacing w:after="140" w:line="288" w:lineRule="auto"/>
      </w:pPr>
      <w:r>
        <w:rPr>
          <w:rFonts w:ascii="Consolas" w:hAnsi="Consolas"/>
          <w:color w:val="9A7A38"/>
          <w:sz w:val="18"/>
        </w:rPr>
        <w:t xml:space="preserve">[127]  </w:t>
      </w:r>
      <w:r>
        <w:rPr>
          <w:rFonts w:ascii="Georgia" w:hAnsi="Georgia"/>
          <w:color w:val="2A2927"/>
          <w:sz w:val="22"/>
        </w:rPr>
        <w:t>13:7_26 Ich bin Ihr Bruder und wohlgesinnter Freund,</w:t>
      </w:r>
    </w:p>
    <w:p>
      <w:pPr>
        <w:spacing w:after="140" w:line="288" w:lineRule="auto"/>
      </w:pPr>
      <w:r>
        <w:rPr>
          <w:rFonts w:ascii="Consolas" w:hAnsi="Consolas"/>
          <w:color w:val="9A7A38"/>
          <w:sz w:val="18"/>
        </w:rPr>
        <w:t xml:space="preserve">[128]  </w:t>
      </w:r>
      <w:r>
        <w:rPr>
          <w:rFonts w:ascii="Georgia" w:hAnsi="Georgia"/>
          <w:color w:val="2A2927"/>
          <w:sz w:val="22"/>
        </w:rPr>
        <w:t>13:8 Shoghi</w:t>
      </w:r>
    </w:p>
    <w:p>
      <w:pPr>
        <w:spacing w:after="140" w:line="288" w:lineRule="auto"/>
      </w:pPr>
      <w:r>
        <w:rPr>
          <w:rFonts w:ascii="Consolas" w:hAnsi="Consolas"/>
          <w:color w:val="9A7A38"/>
          <w:sz w:val="18"/>
        </w:rPr>
        <w:t xml:space="preserve">[129]  </w:t>
      </w:r>
      <w:r>
        <w:rPr>
          <w:rFonts w:ascii="Georgia" w:hAnsi="Georgia"/>
          <w:color w:val="2A2927"/>
          <w:sz w:val="22"/>
        </w:rPr>
        <w:t>14:0_27 Liebe geistige Brüder und Schwestern,</w:t>
      </w:r>
    </w:p>
    <w:p>
      <w:pPr>
        <w:spacing w:after="140" w:line="288" w:lineRule="auto"/>
      </w:pPr>
      <w:r>
        <w:rPr>
          <w:rFonts w:ascii="Consolas" w:hAnsi="Consolas"/>
          <w:color w:val="9A7A38"/>
          <w:sz w:val="18"/>
        </w:rPr>
        <w:t xml:space="preserve">[130]  </w:t>
      </w:r>
      <w:r>
        <w:rPr>
          <w:rFonts w:ascii="Georgia" w:hAnsi="Georgia"/>
          <w:color w:val="2A2927"/>
          <w:sz w:val="22"/>
        </w:rPr>
        <w:t>14:1 Shoghi Effendi bat mich, den Erhalt Ihres Briefes vom 1. Bahá 83 zu bestätigen. Er ist stets auf die Nachrichten von den Fortschritten der Sache in Deutschland sehr gespannt. Dieses Land und die anderen Staaten Mitteleuropas wurden allesamt durch den Krieg und die spätere Entwicklung der politischen Verhältnisse beinahe zerstört. Sie alle spüren die Notwendigkeit für einen neuen Geist, der die Welt aus dem Sumpf zieht, in dem sie sich befindet. Wenn die Lehren der Sache richtig vorgebracht werden, wenn ihre Lösung für die sozialen Probleme klar dargelegt wird, werden die Menschen zweifellos ihre Bedeutung begreifen und sich für ihren Fortschritt einsetzen.</w:t>
      </w:r>
    </w:p>
    <w:p>
      <w:pPr>
        <w:spacing w:after="140" w:line="288" w:lineRule="auto"/>
      </w:pPr>
      <w:r>
        <w:rPr>
          <w:rFonts w:ascii="Consolas" w:hAnsi="Consolas"/>
          <w:color w:val="9A7A38"/>
          <w:sz w:val="18"/>
        </w:rPr>
        <w:t xml:space="preserve">[131]  </w:t>
      </w:r>
      <w:r>
        <w:rPr>
          <w:rFonts w:ascii="Georgia" w:hAnsi="Georgia"/>
          <w:color w:val="2A2927"/>
          <w:sz w:val="22"/>
        </w:rPr>
        <w:t>14:2 Shoghi Effendi betet zu Gott, dass Sie in Ihren Diensten geführt werden mögen, so dass die Hoffnungen des Meisters sich in Deutschland sogar früher als erwartet verwirklichen.</w:t>
      </w:r>
    </w:p>
    <w:p>
      <w:pPr>
        <w:spacing w:after="140" w:line="288" w:lineRule="auto"/>
      </w:pPr>
      <w:r>
        <w:rPr>
          <w:rFonts w:ascii="Consolas" w:hAnsi="Consolas"/>
          <w:color w:val="9A7A38"/>
          <w:sz w:val="18"/>
        </w:rPr>
        <w:t xml:space="preserve">[132]  </w:t>
      </w:r>
      <w:r>
        <w:rPr>
          <w:rFonts w:ascii="Georgia" w:hAnsi="Georgia"/>
          <w:color w:val="2A2927"/>
          <w:sz w:val="22"/>
        </w:rPr>
        <w:t>14:3 Es gibt keine besonderen Neuigkeiten hier in Haifa. Pilger kommen und gehen und sie nehmen den wunderbaren Geist mit, den sie an den Heiligen Schreinen empfangen.</w:t>
      </w:r>
    </w:p>
    <w:p>
      <w:pPr>
        <w:spacing w:after="140" w:line="288" w:lineRule="auto"/>
      </w:pPr>
      <w:r>
        <w:rPr>
          <w:rFonts w:ascii="Consolas" w:hAnsi="Consolas"/>
          <w:color w:val="9A7A38"/>
          <w:sz w:val="18"/>
        </w:rPr>
        <w:t xml:space="preserve">[133]  </w:t>
      </w:r>
      <w:r>
        <w:rPr>
          <w:rFonts w:ascii="Georgia" w:hAnsi="Georgia"/>
          <w:color w:val="2A2927"/>
          <w:sz w:val="22"/>
        </w:rPr>
        <w:t>14:4 Alle Mitglieder der Familie sind wohlauf und warten gespannt auf Nachrichten von Ihrem Erfolg …</w:t>
      </w:r>
    </w:p>
    <w:p>
      <w:pPr>
        <w:spacing w:after="140" w:line="288" w:lineRule="auto"/>
      </w:pPr>
      <w:r>
        <w:rPr>
          <w:rFonts w:ascii="Consolas" w:hAnsi="Consolas"/>
          <w:color w:val="9A7A38"/>
          <w:sz w:val="18"/>
        </w:rPr>
        <w:t xml:space="preserve">[134]  </w:t>
      </w:r>
      <w:r>
        <w:rPr>
          <w:rFonts w:ascii="Georgia" w:hAnsi="Georgia"/>
          <w:color w:val="2A2927"/>
          <w:sz w:val="22"/>
        </w:rPr>
        <w:t>14:4_28 Meine lieben Mitarbeiter:</w:t>
      </w:r>
    </w:p>
    <w:p>
      <w:pPr>
        <w:spacing w:after="140" w:line="288" w:lineRule="auto"/>
      </w:pPr>
      <w:r>
        <w:rPr>
          <w:rFonts w:ascii="Consolas" w:hAnsi="Consolas"/>
          <w:color w:val="9A7A38"/>
          <w:sz w:val="18"/>
        </w:rPr>
        <w:t xml:space="preserve">[135]  </w:t>
      </w:r>
      <w:r>
        <w:rPr>
          <w:rFonts w:ascii="Georgia" w:hAnsi="Georgia"/>
          <w:color w:val="2A2927"/>
          <w:sz w:val="22"/>
        </w:rPr>
        <w:t>14:5 Ihr Brief hat mich sehr in meiner Arbeit ermutigt. Ich setze große Hoffnungen in Ihre zukünftige Arbeit und bin zutiefst dankbar für das, was Sie schon erreicht haben. Ich werde in meinen Gebeten am Schrein des Geliebten an Sie denken und darum flehen, dass Sie für diese mächtige und wunderbare Offenbarung viele Seelen gewinnen mögen.</w:t>
      </w:r>
    </w:p>
    <w:p>
      <w:pPr>
        <w:spacing w:after="140" w:line="288" w:lineRule="auto"/>
      </w:pPr>
      <w:r>
        <w:rPr>
          <w:rFonts w:ascii="Consolas" w:hAnsi="Consolas"/>
          <w:color w:val="9A7A38"/>
          <w:sz w:val="18"/>
        </w:rPr>
        <w:t xml:space="preserve">[136]  </w:t>
      </w:r>
      <w:r>
        <w:rPr>
          <w:rFonts w:ascii="Georgia" w:hAnsi="Georgia"/>
          <w:color w:val="2A2927"/>
          <w:sz w:val="22"/>
        </w:rPr>
        <w:t>14:5_29 Ihr wohlwollender Bruder</w:t>
      </w:r>
    </w:p>
    <w:p>
      <w:pPr>
        <w:spacing w:after="140" w:line="288" w:lineRule="auto"/>
      </w:pPr>
      <w:r>
        <w:rPr>
          <w:rFonts w:ascii="Consolas" w:hAnsi="Consolas"/>
          <w:color w:val="9A7A38"/>
          <w:sz w:val="18"/>
        </w:rPr>
        <w:t xml:space="preserve">[137]  </w:t>
      </w:r>
      <w:r>
        <w:rPr>
          <w:rFonts w:ascii="Georgia" w:hAnsi="Georgia"/>
          <w:color w:val="2A2927"/>
          <w:sz w:val="22"/>
        </w:rPr>
        <w:t>14:6 Shoghi</w:t>
      </w:r>
    </w:p>
    <w:p>
      <w:pPr>
        <w:spacing w:after="140" w:line="288" w:lineRule="auto"/>
      </w:pPr>
      <w:r>
        <w:rPr>
          <w:rFonts w:ascii="Consolas" w:hAnsi="Consolas"/>
          <w:color w:val="9A7A38"/>
          <w:sz w:val="18"/>
        </w:rPr>
        <w:t xml:space="preserve">[138]  </w:t>
      </w:r>
      <w:r>
        <w:rPr>
          <w:rFonts w:ascii="Georgia" w:hAnsi="Georgia"/>
          <w:color w:val="2A2927"/>
          <w:sz w:val="22"/>
        </w:rPr>
        <w:t>15:0_30 Liebe Brüder und Schwestern im Glauben:</w:t>
      </w:r>
    </w:p>
    <w:p>
      <w:pPr>
        <w:spacing w:after="140" w:line="288" w:lineRule="auto"/>
      </w:pPr>
      <w:r>
        <w:rPr>
          <w:rFonts w:ascii="Consolas" w:hAnsi="Consolas"/>
          <w:color w:val="9A7A38"/>
          <w:sz w:val="18"/>
        </w:rPr>
        <w:t xml:space="preserve">[139]  </w:t>
      </w:r>
      <w:r>
        <w:rPr>
          <w:rFonts w:ascii="Georgia" w:hAnsi="Georgia"/>
          <w:color w:val="2A2927"/>
          <w:sz w:val="22"/>
        </w:rPr>
        <w:t>15:1 Shoghi Effendi hat mich gebeten, Ihnen für die kurzen freundlichen Worte der Liebe, die Sie alle unterschrieben haben, zu danken. Das Bild, das Ihr Sekretär mit separater Post verschickte, ist ebenfalls angekommen. Er hofft, dass weitere solcher Kongresse in diesem Land abgehalten werden und die Jugendlichen sich zu der Aufgabe erheben, die ihnen auferlegt worden ist. Wenn sie nicht entflammt sind, wenn sie ihre Verantwortung nicht spüren, wenn sie sich nicht erheben, um aktiv und effektiv zu dienen, dann wird sich die Sache nicht wirklich ausbreiten und wird das ersehnte Ziel nicht schnell erreichen.</w:t>
      </w:r>
    </w:p>
    <w:p>
      <w:pPr>
        <w:spacing w:after="140" w:line="288" w:lineRule="auto"/>
      </w:pPr>
      <w:r>
        <w:rPr>
          <w:rFonts w:ascii="Consolas" w:hAnsi="Consolas"/>
          <w:color w:val="9A7A38"/>
          <w:sz w:val="18"/>
        </w:rPr>
        <w:t xml:space="preserve">[140]  </w:t>
      </w:r>
      <w:r>
        <w:rPr>
          <w:rFonts w:ascii="Georgia" w:hAnsi="Georgia"/>
          <w:color w:val="2A2927"/>
          <w:sz w:val="22"/>
        </w:rPr>
        <w:t>15:2 Deutschland hat durch seine geographische Lage eine einzigartige Stellung für die Verbreitung der Sache in Europa. In der Mitte des Kontinents gelegen kann es seine Fühler ausstrecken, um allmählich ganz Europa zu vereinen. Es gibt deutliche Zeichen dafür, dass es eine solche Aufgabe übernehmen kann. Wir sehen dort die größte Anzahl äußerst aktiver und vielversprechender europäischer Bahá’í . Nur eines ist wichtig: je geeinter sie sind, je ergebener und standhafter sie in ihrem Glauben werden, desto eher werden sie ihr Ziel erreichen und ihre Aufgabe zu einem erfolgreichen und herrlichen Abschluss bringen.</w:t>
      </w:r>
    </w:p>
    <w:p>
      <w:pPr>
        <w:spacing w:after="140" w:line="288" w:lineRule="auto"/>
      </w:pPr>
      <w:r>
        <w:rPr>
          <w:rFonts w:ascii="Consolas" w:hAnsi="Consolas"/>
          <w:color w:val="9A7A38"/>
          <w:sz w:val="18"/>
        </w:rPr>
        <w:t xml:space="preserve">[141]  </w:t>
      </w:r>
      <w:r>
        <w:rPr>
          <w:rFonts w:ascii="Georgia" w:hAnsi="Georgia"/>
          <w:color w:val="2A2927"/>
          <w:sz w:val="22"/>
        </w:rPr>
        <w:t>15:3 Shoghi Effendi bittet mich, Sie seiner Gebete zu versichern. Er hofft, dass die deutschen Freunde den Annalen der Sache einen unvergesslichen Beitrag hinzufügen werden und völlig den Erwartungen des Meisters für ihre geistige Zukunft gerecht werden …</w:t>
      </w:r>
    </w:p>
    <w:p>
      <w:pPr>
        <w:spacing w:after="140" w:line="288" w:lineRule="auto"/>
      </w:pPr>
      <w:r>
        <w:rPr>
          <w:rFonts w:ascii="Consolas" w:hAnsi="Consolas"/>
          <w:color w:val="9A7A38"/>
          <w:sz w:val="18"/>
        </w:rPr>
        <w:t xml:space="preserve">[142]  </w:t>
      </w:r>
      <w:r>
        <w:rPr>
          <w:rFonts w:ascii="Georgia" w:hAnsi="Georgia"/>
          <w:color w:val="2A2927"/>
          <w:sz w:val="22"/>
        </w:rPr>
        <w:t>15:3_31 Meine lieben Mitarbeiter,</w:t>
      </w:r>
    </w:p>
    <w:p>
      <w:pPr>
        <w:spacing w:after="140" w:line="288" w:lineRule="auto"/>
      </w:pPr>
      <w:r>
        <w:rPr>
          <w:rFonts w:ascii="Consolas" w:hAnsi="Consolas"/>
          <w:color w:val="9A7A38"/>
          <w:sz w:val="18"/>
        </w:rPr>
        <w:t xml:space="preserve">[143]  </w:t>
      </w:r>
      <w:r>
        <w:rPr>
          <w:rFonts w:ascii="Georgia" w:hAnsi="Georgia"/>
          <w:color w:val="2A2927"/>
          <w:sz w:val="22"/>
        </w:rPr>
        <w:t>15:4 Ihr höchst willkommener Brief hat mein Herz beglückt. Ihre großartigen Unternehmungen, Ihre Zielstrebigkeit, Ihre Festigkeit im Glauben, die Glut Ihrer Liebe und Ihr Verständnis für die göttlichen Lehren sind Vorzüge, die ich sehr achte und wertschätze. Ich hoffe und bete, dass Bahá’u’lláh Seinen unendlichen Segen über Sie ergieße, das Versprechen unseres lieben Meisters sich bald erfülle und Deutschland sich mit einer Stimme und in einem Geist erhebe, um für die Sache Gottes einzutreten und die Völker der Erde im Reich des Geistes auf den Weg wahrer Brüderlichkeit und des Friedens zu leiten. Sie haben ein großes Vorrecht und eine edle Mission; möge Er Sie befähigen, Ihren Herzenswunsch zu erlangen.</w:t>
      </w:r>
    </w:p>
    <w:p>
      <w:pPr>
        <w:spacing w:after="140" w:line="288" w:lineRule="auto"/>
      </w:pPr>
      <w:r>
        <w:rPr>
          <w:rFonts w:ascii="Consolas" w:hAnsi="Consolas"/>
          <w:color w:val="9A7A38"/>
          <w:sz w:val="18"/>
        </w:rPr>
        <w:t xml:space="preserve">[144]  </w:t>
      </w:r>
      <w:r>
        <w:rPr>
          <w:rFonts w:ascii="Georgia" w:hAnsi="Georgia"/>
          <w:color w:val="2A2927"/>
          <w:sz w:val="22"/>
        </w:rPr>
        <w:t xml:space="preserve">15:4_32 Ihr wahrer Bruder, </w:t>
        <w:br/>
        <w:t>Shoghi</w:t>
      </w:r>
    </w:p>
    <w:p>
      <w:pPr>
        <w:spacing w:after="140" w:line="288" w:lineRule="auto"/>
      </w:pPr>
      <w:r>
        <w:rPr>
          <w:rFonts w:ascii="Consolas" w:hAnsi="Consolas"/>
          <w:color w:val="9A7A38"/>
          <w:sz w:val="18"/>
        </w:rPr>
        <w:t xml:space="preserve">[145]  </w:t>
      </w:r>
      <w:r>
        <w:rPr>
          <w:rFonts w:ascii="Georgia" w:hAnsi="Georgia"/>
          <w:color w:val="2A2927"/>
          <w:sz w:val="22"/>
        </w:rPr>
        <w:t>16:0_33 Liebe Bahá’í -Brüder und -Schwestern,</w:t>
      </w:r>
    </w:p>
    <w:p>
      <w:pPr>
        <w:spacing w:after="140" w:line="288" w:lineRule="auto"/>
      </w:pPr>
      <w:r>
        <w:rPr>
          <w:rFonts w:ascii="Consolas" w:hAnsi="Consolas"/>
          <w:color w:val="9A7A38"/>
          <w:sz w:val="18"/>
        </w:rPr>
        <w:t xml:space="preserve">[146]  </w:t>
      </w:r>
      <w:r>
        <w:rPr>
          <w:rFonts w:ascii="Georgia" w:hAnsi="Georgia"/>
          <w:color w:val="2A2927"/>
          <w:sz w:val="22"/>
        </w:rPr>
        <w:t>16:1 der geliebte Hüter, Shoghi Effendi, dankt Ihnen für Ihren schönen Naw-Rúz -Brief vom 1. Bahá 84.</w:t>
      </w:r>
    </w:p>
    <w:p>
      <w:pPr>
        <w:spacing w:after="140" w:line="288" w:lineRule="auto"/>
      </w:pPr>
      <w:r>
        <w:rPr>
          <w:rFonts w:ascii="Consolas" w:hAnsi="Consolas"/>
          <w:color w:val="9A7A38"/>
          <w:sz w:val="18"/>
        </w:rPr>
        <w:t xml:space="preserve">[147]  </w:t>
      </w:r>
      <w:r>
        <w:rPr>
          <w:rFonts w:ascii="Georgia" w:hAnsi="Georgia"/>
          <w:color w:val="2A2927"/>
          <w:sz w:val="22"/>
        </w:rPr>
        <w:t>16:2 Er freut sich sehr, dass Sie voll Hoffnung in die Zukunft blicken und er wird an den Heiligen Schreinen für Sie beten, dass Sie reichlich gesegnet sein mögen und Sie befähigt werden, viele Seelen zum Licht dieser göttlichen Lehren hinzuziehen.</w:t>
      </w:r>
    </w:p>
    <w:p>
      <w:pPr>
        <w:spacing w:after="140" w:line="288" w:lineRule="auto"/>
      </w:pPr>
      <w:r>
        <w:rPr>
          <w:rFonts w:ascii="Consolas" w:hAnsi="Consolas"/>
          <w:color w:val="9A7A38"/>
          <w:sz w:val="18"/>
        </w:rPr>
        <w:t xml:space="preserve">[148]  </w:t>
      </w:r>
      <w:r>
        <w:rPr>
          <w:rFonts w:ascii="Georgia" w:hAnsi="Georgia"/>
          <w:color w:val="2A2927"/>
          <w:sz w:val="22"/>
        </w:rPr>
        <w:t>16:3 Er ist sehr an Ihrem Plan interessiert, ein Holzhaus auf dem neuen Grundstück zu errichten, als Heim für Jung und Alt und als Heim für arme Kinder, das ihnen im Sommer Abwechslung und Ruhe bietet. Es wird eine sehr gute, vorzügliche Aufgabe sein, dieses Haus zu bauen. Shoghi Effendi wünscht Ihnen damit viel Erfolg und dass es sich als äußerst nützlich und vorteilhaft für die erweist, denen es an weltlichen Mitteln mangelt …</w:t>
      </w:r>
    </w:p>
    <w:p>
      <w:pPr>
        <w:spacing w:after="140" w:line="288" w:lineRule="auto"/>
      </w:pPr>
      <w:r>
        <w:rPr>
          <w:rFonts w:ascii="Consolas" w:hAnsi="Consolas"/>
          <w:color w:val="9A7A38"/>
          <w:sz w:val="18"/>
        </w:rPr>
        <w:t xml:space="preserve">[149]  </w:t>
      </w:r>
      <w:r>
        <w:rPr>
          <w:rFonts w:ascii="Georgia" w:hAnsi="Georgia"/>
          <w:color w:val="2A2927"/>
          <w:sz w:val="22"/>
        </w:rPr>
        <w:t>16:3_34 Meine lieben Mitarbeiter,</w:t>
      </w:r>
    </w:p>
    <w:p>
      <w:pPr>
        <w:spacing w:after="140" w:line="288" w:lineRule="auto"/>
      </w:pPr>
      <w:r>
        <w:rPr>
          <w:rFonts w:ascii="Consolas" w:hAnsi="Consolas"/>
          <w:color w:val="9A7A38"/>
          <w:sz w:val="18"/>
        </w:rPr>
        <w:t xml:space="preserve">[150]  </w:t>
      </w:r>
      <w:r>
        <w:rPr>
          <w:rFonts w:ascii="Georgia" w:hAnsi="Georgia"/>
          <w:color w:val="2A2927"/>
          <w:sz w:val="22"/>
        </w:rPr>
        <w:t>16:4 Ihre herzliche und berührende Botschaft der Treue und der Liebe hat mich sehr aufgemuntert und ermutigt. Ich bin begeistert, von Ihrer unerschütterlichen Liebe und Hingabe für unsere geliebte Sache zu erfahren. Der Gedanke an Ihre Beständigkeit im Dienst und an Ihre großartigen Errungenschaften ermutigt mich sehr. Ich bin zutiefst dankbar für Ihre Hilfe und Unterstützung zur Wahrung und Förderung der Interessen der Sache. Ich werde stets aus tiefstem Herzen für Sie alle beten, dass der Geliebte Ihr Verständnis vertiefe, Ihre Vision erweitere, die Hindernisse aus Ihrem Weg schaffe und Sie zu reinsten Spiegeln der Schönheit und des Strahlenglanzes der göttlichen Offenbarung werden lasse.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