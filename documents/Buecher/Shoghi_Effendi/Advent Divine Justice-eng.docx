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Advent Divine Justice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Shoghi Effendi — Schriften Shoghi Effendis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Shoghi Effendi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Advent Divine Justice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