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Decisive Hour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Shoghi Effendi — Schriften Shoghi Effendis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Shoghi Effendi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Decisive Hour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