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Sho Gpb</w:t>
      </w:r>
    </w:p>
    <w:p>
      <w:pPr>
        <w:spacing w:after="280"/>
      </w:pPr>
      <w:r>
        <w:rPr>
          <w:rFonts w:ascii="Georgia" w:hAnsi="Georgia"/>
          <w:i/>
          <w:color w:val="9A7A38"/>
          <w:sz w:val="22"/>
        </w:rPr>
        <w:t>Shoghi Effendi — Schriften Shoghi Effendis</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Shoghi Effendi</w:t>
      </w:r>
    </w:p>
    <w:p>
      <w:pPr>
        <w:spacing w:after="140" w:line="288" w:lineRule="auto"/>
      </w:pPr>
      <w:r>
        <w:rPr>
          <w:rFonts w:ascii="Consolas" w:hAnsi="Consolas"/>
          <w:color w:val="9A7A38"/>
          <w:sz w:val="18"/>
        </w:rPr>
        <w:t xml:space="preserve">[2]  </w:t>
      </w:r>
      <w:r>
        <w:rPr>
          <w:rFonts w:ascii="Georgia" w:hAnsi="Georgia"/>
          <w:color w:val="2A2927"/>
          <w:sz w:val="22"/>
        </w:rPr>
        <w:t>f.tp:2 Gott geht vorüber</w:t>
      </w:r>
    </w:p>
    <w:p>
      <w:pPr>
        <w:spacing w:after="140" w:line="288" w:lineRule="auto"/>
      </w:pPr>
      <w:r>
        <w:rPr>
          <w:rFonts w:ascii="Consolas" w:hAnsi="Consolas"/>
          <w:color w:val="9A7A38"/>
          <w:sz w:val="18"/>
        </w:rPr>
        <w:t xml:space="preserve">[3]  </w:t>
      </w:r>
      <w:r>
        <w:rPr>
          <w:rFonts w:ascii="Georgia" w:hAnsi="Georgia"/>
          <w:color w:val="2A2927"/>
          <w:sz w:val="22"/>
        </w:rPr>
        <w:t>f.tp:3</w:t>
      </w:r>
    </w:p>
    <w:p>
      <w:pPr>
        <w:spacing w:after="140" w:line="288" w:lineRule="auto"/>
      </w:pPr>
      <w:r>
        <w:rPr>
          <w:rFonts w:ascii="Consolas" w:hAnsi="Consolas"/>
          <w:color w:val="9A7A38"/>
          <w:sz w:val="18"/>
        </w:rPr>
        <w:t xml:space="preserve">[4]  </w:t>
      </w:r>
      <w:r>
        <w:rPr>
          <w:rFonts w:ascii="Georgia" w:hAnsi="Georgia"/>
          <w:color w:val="2A2927"/>
          <w:sz w:val="22"/>
        </w:rPr>
        <w:t>f.1:1 Am 23. Mai dieses vielversprechenden Jahres feiert die Bahá’í -Welt den hundertsten Jahrestag der Stiftung des Glaubens Bahá’u’lláhs . Sie feiert damit zugleich den hundertsten Jahrestag des Beginns der Bábí- Sendung, die Eröffnung des Bahá’í -Zeitalters, den Auftakt des Bahá’í -Zyklus und die Geburt ‘Abdu’l-Bahás . Die Tragweite der Möglichkeiten, die dieser in der Religionsgeschichte der Welt beispiellose, den Höhepunkt eines universalen prophetischen Zyklus bildende Glaube birgt, übersteigt unsere Vorstellung. Das Licht tausendjährigen Glanzes, das er in der Fülle der Zeit ausstrahlen wird, muss das Auge blenden. Der große Schatten, den sein Stifter auch über künftige Gottesboten wirft, die sich nach Ihm erheben werden, entzieht sich allem Begreifen.</w:t>
      </w:r>
    </w:p>
    <w:p>
      <w:pPr>
        <w:spacing w:after="140" w:line="288" w:lineRule="auto"/>
      </w:pPr>
      <w:r>
        <w:rPr>
          <w:rFonts w:ascii="Consolas" w:hAnsi="Consolas"/>
          <w:color w:val="9A7A38"/>
          <w:sz w:val="18"/>
        </w:rPr>
        <w:t xml:space="preserve">[5]  </w:t>
      </w:r>
      <w:r>
        <w:rPr>
          <w:rFonts w:ascii="Georgia" w:hAnsi="Georgia"/>
          <w:color w:val="2A2927"/>
          <w:sz w:val="22"/>
        </w:rPr>
        <w:t>f.1:2 Das Wirken der geheimnisvollen Prozesse, die sein schöpferischer Geist hervorrief, hat bereits innerhalb von weniger als einem Jahrhundert einen unvorstellbaren Aufruhr in der menschlichen Gesellschaft ausgelöst. Nach einer Inkubationszeit in seiner Frühphase setzte der Glaube mit dem Sichtbarwerden seiner sich allmählich herauskristallisierenden Struktur im Leben der Menschheit einen Gärungsprozess in Gang, der dazu bestimmt ist, die aus den Fugen geratene Gesellschaft bis auf den Grund zu erschüttern, ihr Lebensblut zu reinigen, ihre Institutionen neu auszurichten und wieder aufzubauen und ihr unumstößliches Schicksal zu gestalten.</w:t>
      </w:r>
    </w:p>
    <w:p>
      <w:pPr>
        <w:spacing w:after="140" w:line="288" w:lineRule="auto"/>
      </w:pPr>
      <w:r>
        <w:rPr>
          <w:rFonts w:ascii="Consolas" w:hAnsi="Consolas"/>
          <w:color w:val="9A7A38"/>
          <w:sz w:val="18"/>
        </w:rPr>
        <w:t xml:space="preserve">[6]  </w:t>
      </w:r>
      <w:r>
        <w:rPr>
          <w:rFonts w:ascii="Georgia" w:hAnsi="Georgia"/>
          <w:color w:val="2A2927"/>
          <w:sz w:val="22"/>
        </w:rPr>
        <w:t>f.1:3 Der furchtbare weltumfassende Aufruhr, der einhergeht mit Vernichtung, Elend und Angst – wem kann der aufmerksame Blick, der vorurteilsfreie Geist, vertraut mit den Zeichen und Vorboten, die die Geburt des Glaubens Bahá’u’lláhs ankündigten und seinen Aufstieg begleiten, diesen Aufruhr sonst zuschreiben, wenn nicht dem Erscheinen Seiner keimhaften Weltordnung, von der Er selbst eindeutig verkündete, dass sie »die Welt … aus dem Gleichgewicht« gebracht und »die Lebensordnung der Menschheit … aufgewühlt« vgl. Bahá’u’lláh , Kitáb-i-Aqdas 1:181 – Anm. d. Hrsg. Q habe? Worauf könnte der Ursprung dieser unheilvollen, für den Menschen unbegreiflichen, in der Geschichte der Menschheit offensichtlich nie dagewesenen Krise zurückzuführen sein, wenn nicht auf die unaufhaltsame Ausbreitung des welterschütternden, weltbelebenden, welterweckenden Geistes, der, wie der Báb sagte, »im Innersten alles Erschaffenen schwingt« Báb ,. Q ? Der Ausbruch des Ersten Weltkriegs ging den Eröffnungsjahren der gestaltenden Phase des Glaubens Bahá’u’lláhs unmittelbar voraus, und in den Zuckungen der heutigen Gesellschaft, dem wahnwitzigen, weltweiten Überschäumen von Ideen, in der erbitterten Feindseligkeit, die Rassen, Konfessionen und Klassen gegeneinander aufbringt, in dem Schiffbruch von Nationen, dem Sturz von Königen, dem Zerfall von Imperien, dem Erlöschen von Dynastien, dem Zusammenbruch geistlicher Hierarchien, dem Niedergang altehrwürdiger Institutionen, der Auflösung weltlicher wie religiöser Bindungen, die lange Zeit die Menschen zusammengehalten hatten – alles Erscheinungen, die seit dem Ausbruch des Ersten Weltkriegs, in steigendem Maße zutage traten; in all dem können wir leicht die Zeichen der Wehen eines Zeitalters erkennen, über das Seine Offenbarung mit Wucht hereinbrach, das nicht auf Seinen Ruf hörte und sich jetzt als unmittelbares Ergebnis des schöpferischen, reinigenden und verwandelnden Impulses Seines Geistes abmüht, von dieser Last entbunden zu werden.</w:t>
      </w:r>
    </w:p>
    <w:p>
      <w:pPr>
        <w:spacing w:after="140" w:line="288" w:lineRule="auto"/>
      </w:pPr>
      <w:r>
        <w:rPr>
          <w:rFonts w:ascii="Consolas" w:hAnsi="Consolas"/>
          <w:color w:val="9A7A38"/>
          <w:sz w:val="18"/>
        </w:rPr>
        <w:t xml:space="preserve">[7]  </w:t>
      </w:r>
      <w:r>
        <w:rPr>
          <w:rFonts w:ascii="Georgia" w:hAnsi="Georgia"/>
          <w:color w:val="2A2927"/>
          <w:sz w:val="22"/>
        </w:rPr>
        <w:t>f.1:4 Anlässlich eines so hochbedeutsamen Jahrestages möchte ich auf den folgenden Seiten einen Überblick geben über die herausragenden Ereignisse des Jahrhunderts, das diesen Geist über die Welt hereinbrechen sah, und auch über die Anfangsstadien seiner folgenden Verkörperung in einem System, das sich zu einer Ordnung entwickeln muss, dazu bestimmt, die ganze Menschheit zu umfassen, und fähig, die hohe Bestimmung des Menschen hier auf Erden zu erfüllen. Trotz des kurzen zeitlichen Abstands von den Ereignissen dieser einzigartigen, ruhm- und leidvollen Jahrhundertrevolution, die vor unseren Augen abrollte, werde ich mich bemühen, sie in ihrer korrekten Perspektive darzustellen. Ich werde versuchen, wenn auch kurz, die bedeutsamen Geschehnisse in ihren Zusammenhängen darzustellen. Unter den Augen eigensinniger, gleichgültiger oder feindseliger Geschlechter haben diese Geschehnisse die Sh ay kh í- Schule, einen heterodoxen und scheinbar unbedeutenden Zweig der I th ná-‘A sh aríyyih- Sekte des sh í‘itischen Islám , unmerklich, aber unaufhaltsam in eine Weltreligion verwandelt – eine Weltreligion, deren zahllose Gläubige nun eine organische, unlösbare Einheit bilden, die ihr Licht von Island im Norden bis zur Magellanstraße im Süden über die Erde strahlt, die sich über sechzig Länder dieser Erde verzweigt, deren Schrifttum in mindestens vierzig Sprachen übersetzt und verbreitet ist, deren örtlicher, nationaler oder internationaler Besitz in den fünf Kontinenten sich bereits auf mehrere Millionen Dollar beläuft, deren eingetragene, aus Wahlen hervorgegangene Institutionen durch mehrere Regierungen in Ost und West öffentlich anerkannt sind, deren Anhängerschaft aus den diversen Völkern und Hochreligionen der Menschheit kommen, deren Repräsentanten sich in hunderten Städten Persiens und der Vereinigten Staaten von Amerika finden, zu deren Wahrheit sich Herrscherhäuser wiederholt öffentlich bekannten, deren Eigenständigkeit von ihren Feinden aus den Reihen der Vorläuferreligion im maßgeblichen Zentrum der arabischen und muslimischen Welt verkündet und herausgestellt wurde und deren Ansprüche faktisch anerkannt sind. Mit Fug und Recht kann sie deshalb als die vierte Religion des Landes gelten, in dem sie ihr geistiges Zentrum errichtete, des Landes, das zugleich die Wiege des Christentums, der heiligste Schrein des jüdischen Volkes und – neben Mekka – die heiligste Stätte des Islám ist.</w:t>
      </w:r>
    </w:p>
    <w:p>
      <w:pPr>
        <w:spacing w:after="140" w:line="288" w:lineRule="auto"/>
      </w:pPr>
      <w:r>
        <w:rPr>
          <w:rFonts w:ascii="Consolas" w:hAnsi="Consolas"/>
          <w:color w:val="9A7A38"/>
          <w:sz w:val="18"/>
        </w:rPr>
        <w:t xml:space="preserve">[8]  </w:t>
      </w:r>
      <w:r>
        <w:rPr>
          <w:rFonts w:ascii="Georgia" w:hAnsi="Georgia"/>
          <w:color w:val="2A2927"/>
          <w:sz w:val="22"/>
        </w:rPr>
        <w:t>f.1:5 Ich habe nicht die Absicht und es wäre auch nicht angebracht, eine ausführliche Geschichte der vergangenen hundert Jahre des Bahá’í -Religion zu schreiben. Ich beabsichtige auch nicht, den Ursprüngen der so gewaltigen Bewegung nachzugehen oder die Umstände ihrer Geburt zu schildern, auch nicht die Art der Religion zu untersuchen, aus der sie entstand, oder abzuschätzen, welchen Einfluss sie auf die Geschicke der Menschheit nahm. Ich will mich vielmehr auf einen Bericht über die Hauptzüge ihres Entstehens und Aufstiegs beschränken sowie auf die Anfangsstadien der Errichtung der Institutionen ihrer Gemeindeordnung – Institutionen, die als Kern und Vorbote jener Weltordnung zu betrachten sind, die heute das Wesen des Gottesglaubens verkörpern, seine Gesetze ausführen und seinen Zweck erfüllen muss.</w:t>
      </w:r>
    </w:p>
    <w:p>
      <w:pPr>
        <w:spacing w:after="140" w:line="288" w:lineRule="auto"/>
      </w:pPr>
      <w:r>
        <w:rPr>
          <w:rFonts w:ascii="Consolas" w:hAnsi="Consolas"/>
          <w:color w:val="9A7A38"/>
          <w:sz w:val="18"/>
        </w:rPr>
        <w:t xml:space="preserve">[9]  </w:t>
      </w:r>
      <w:r>
        <w:rPr>
          <w:rFonts w:ascii="Georgia" w:hAnsi="Georgia"/>
          <w:color w:val="2A2927"/>
          <w:sz w:val="22"/>
        </w:rPr>
        <w:t>f.1:6 Ich habe auch nicht die Absicht, bei der Betrachtung des Panoramas, das sich über den Verlauf von hundert Jahren vor unseren Augen ausbreitet, den raschen Wechsel von scheinbaren Rückschlägen und klaren Siegen außer Acht zu lassen, woraus die Hand einer unerforschlichen Vorsehung seit seinen frühesten Tagen das Muster des Glaubens zu weben beliebte, oder die Missgeschicke herunterzuspielen, die sich oftmals als Vorspiel neuer Triumphe erwiesen, die wiederum sein Wachstum förderten und früher Erreichtes festigten. Ja, die Geschichte der ersten hundert Jahre seiner Entfaltung teilt sich auf in eine Reihe von mehr oder weniger schweren inneren und äußeren Krisen, die sich zunächst verheerend auswirkten, dann aber auf geheimnisvolle Weise ein entsprechendes Maß göttlicher Kraft auslösten und dadurch dem Glauben einen frischen Impuls zum Fortschritt vermittelten. Der Fortschritt wiederum beschwor weit schwereres Unheil herauf, dem wieder eine noch reichere Ausgießung göttlicher Gnade folgte, was seine Verfechter befähigte, noch rascher voranzuschreiten und in seinem Dienst noch eindrucksvollere Siege zu erringen.</w:t>
      </w:r>
    </w:p>
    <w:p>
      <w:pPr>
        <w:spacing w:after="140" w:line="288" w:lineRule="auto"/>
      </w:pPr>
      <w:r>
        <w:rPr>
          <w:rFonts w:ascii="Consolas" w:hAnsi="Consolas"/>
          <w:color w:val="9A7A38"/>
          <w:sz w:val="18"/>
        </w:rPr>
        <w:t xml:space="preserve">[10]  </w:t>
      </w:r>
      <w:r>
        <w:rPr>
          <w:rFonts w:ascii="Georgia" w:hAnsi="Georgia"/>
          <w:color w:val="2A2927"/>
          <w:sz w:val="22"/>
        </w:rPr>
        <w:t>f.1:7 Im Großen und Ganzen umfasst das erste Jahrhundert der Bahá’í -Zeitrechnung das Heroische, Frühe oder Apostolische Zeitalter des Glaubens Bahá’u’lláhs sowie die Anfangsstadien seines Gestaltgebenden, Übergangs- oder Eisernen Zeitalters, in denen die von Seiner Offenbarung freigesetzte schöpferische Energie sich herauskristallisieren und Form annehmen wird. Die ersten achtzig Jahre dieses Jahrhunderts decken, grob gerechnet, das erste Zeitalter ab, während in den letzten beiden Jahrzehnten der Beginn des zweiten zu sehen ist. Das erste Zeitalter beginnt mit der Verkündigung des Báb , umfasst die Sendung Bahá’u’lláhs und endet mit dem Hinscheiden ‘Abdu’l-Bahás . Das Testament ‘Abdu’l-Bahás eröffnet das zweite Zeitalter, bestimmt seine Wesenszüge und errichtet seine Grundlage.</w:t>
      </w:r>
    </w:p>
    <w:p>
      <w:pPr>
        <w:spacing w:after="140" w:line="288" w:lineRule="auto"/>
      </w:pPr>
      <w:r>
        <w:rPr>
          <w:rFonts w:ascii="Consolas" w:hAnsi="Consolas"/>
          <w:color w:val="9A7A38"/>
          <w:sz w:val="18"/>
        </w:rPr>
        <w:t xml:space="preserve">[11]  </w:t>
      </w:r>
      <w:r>
        <w:rPr>
          <w:rFonts w:ascii="Georgia" w:hAnsi="Georgia"/>
          <w:color w:val="2A2927"/>
          <w:sz w:val="22"/>
        </w:rPr>
        <w:t>f.1:8 Das betrachtete Jahrhundert könnte man daher in vier verschiedene Zeitabschnitte ungleicher Dauer einteilen, mit jeweils besonderem Gewicht und gewaltiger, wahrhaft unabschätzbarer Bedeutung. Die vier Zeitabschnitte hängen eng miteinander zusammen; sie sind die aufeinander folgenden Akte eines einzigen in sich geschlossenen, wunderbaren, erhabenen Schauspiels, dessen verborgenen Sinn kein Intellekt ergründen, dessen dramatischen Höhepunkt kein Auge auch nur annährend wahrnehmen und dessen Schluss kein Geist angemessen erahnen kann. Jeder Akt kreist um sein eigenes Thema, rühmt seine eigenen Helden, erzählt seine eigenen Tragödien, verzeichnet seine eigenen Triumphe und trägt seinen Teil bei zur Realisierung der gemeinsamen, unabänderlichen Bestimmung. Einen Akt von den übrigen zu trennen, spätere Formen einer einzigen, allumfassenden Offenbarung von dem ursprünglichen Zweck abzusondern, der sie von Anfang an beseelt, wäre gleichbedeutend mit einer Verletzung ihres tragenden Gerüsts und einer beklagenswerten Verfälschung ihrer Wahrheit und Geschichte.</w:t>
      </w:r>
    </w:p>
    <w:p>
      <w:pPr>
        <w:spacing w:after="140" w:line="288" w:lineRule="auto"/>
      </w:pPr>
      <w:r>
        <w:rPr>
          <w:rFonts w:ascii="Consolas" w:hAnsi="Consolas"/>
          <w:color w:val="9A7A38"/>
          <w:sz w:val="18"/>
        </w:rPr>
        <w:t xml:space="preserve">[12]  </w:t>
      </w:r>
      <w:r>
        <w:rPr>
          <w:rFonts w:ascii="Georgia" w:hAnsi="Georgia"/>
          <w:color w:val="2A2927"/>
          <w:sz w:val="22"/>
        </w:rPr>
        <w:t>f.1:9 Im Zentrum des ersten Zeitabschnitts (1844–1853) steht die edle, jugendliche, unwiderstehliche Gestalt des Báb , unvergleichlich in Seiner Sanftmut, unerschütterlich in Seiner Gelassenheit, unwiderstehlich anziehend in Seiner Rede und ohnegleichen hinsichtlich der dramatischen Ereignisse Seiner kurzen, tragischen Wirkungszeit. Er beginnt mit der Verkündigung Seiner Sendung, gipfelt in Seinem Märtyrertod und endet mit einer wahren Orgie religiösen Gemetzels von widerlicher Abscheulichkeit. Geprägt ist er durch neun Jahre eines wilden, erbarmungslosen Kampfes, dessen Schauplatz ganz Persien war, in dem mehr als zehntausend Helden ihr Leben hingaben, an dem zwei Herrscher der Qájáren- Dynastie und ihre verruchten Minister teilhatten und der von allen Rängen der sh í‘itischen Geistlichkeit, vom militärischen Machtapparat des Staates und von der unversöhnlichen Feindseligkeit der Massen unterstützt wurde. Der zweite Zeitabschnitt (1853–1892) bezieht seinen Impuls von der ehrfurchtgebietenden Gestalt Bahá’u’lláhs , überragend in Seiner Heiligkeit, überwältigend in Seiner majestätischen Kraft und Macht, unerreichbar im überirdischen Glanz Seiner Herrlichkeit. Er wird eröffnet durch die ersten Regungen der vom Báb vorausgeschauten Offenbarung in der Seele Bahá’u’lláhs während Seines Aufenthaltes im Síyáh- Ch ál von Ṭihrán , erfährt seine Fülle in der Verkündigung Seiner Offenbarung an die Könige und geistlichen Führer der Erde und endet mit dem Hinscheiden ihres Urhebers in der Nähe der Gefängnisstadt ‘Akká . Er erstreckt sich über neununddreißig Jahre unablässiger, beispielloser und überwältigender Offenbarung, ist gekennzeichnet durch die Ausbreitung des Glaubens in die Nachbarländer Türkei, Russland, ‘Iráq , Syrien, Ägypten und Indien, und ist ebenfalls gekennzeichnet durch entsprechend verschärfte Feindseligkeit, wie sie in den vereinten Angriffen des Sh áhs von Persien und des Sulṭáns der Türkei, der beiden anerkannt mächtigsten Herrscher des Orients, sowie in der Feindschaft der beiden Priesterschaften des sh í‘itischen und des sunnítischen Islám zum Ausdruck kommt. Der dritte Zeitabschnitt (1892–1921) dreht sich um die dynamische Persönlichkeit ‘Abdu’l-Bahás , geheimnisvoll in Seinem Wesen, einzig in Seiner Stufe, erstaunlich eindrucksvoll in Seinem liebenswürdigen und zugleich starken Charakter. Er beginnt mit der Verkündigung des Bundes Bahá’u’lláhs durch eine Urkunde, die in der Geschichte aller früheren Religionen keine Parallele hat, erreicht seinen Höhepunkt in der Stadt des Bundes, wo der Mittelpunkt des Bundes die Einzigartigkeit dieses Dokuments und seine weittragenden Auswirkungen ausdrücklich bekräftigt, und endet mit Seinem Hinscheiden und der Beisetzung Seiner sterblichen Hülle am Karmel . Er wird in die Geschichte eingehen als eine fast dreißig Jahre währende Zeit der Verflechtung von Tragödien und Siegen, in der sich zeitweilig das Gestirn des Bundes verfinsterte, dann aber wieder sein Licht über den europäischen Kontinent und das ferne Australien, den Fernen Osten und das nordamerikanische Festland ausstrahlte. Der vierte Zeitabschnitt (1921–1944) wird von den Kräften bewegt, die vom Testament ‘Abdu’l-Bahás ausstrahlten, jener Charta der neuen Weltordnung Bahá’u’lláhs , der Frucht der mystischen Verbindung Dessen, der Urquell des Gesetzes Gottes ist, mit dem Geist Dessen, der Mittler und Ausleger dieses Gesetzes ist. Der Beginn dieses vierten und letzten Zeitabschnitts des ersten Bahá’í -Jahrhunderts fällt zusammen mit der Geburt des Gestaltenden Zeitalters der Bahá’í -Ära und mit der Gründung der Strukturen der Gemeindeordnung des Bahá’í -Glaubens – einer Gemeindeordnung, die zugleich Wegbereiter, Kern und Muster Seiner Weltordnung ist. Dieser Zeitabschnitt, der die ersten dreiundzwanzig Jahre des Gestaltenden Zeitalters umfasst, ist bereits durch den Ausbruch weiterer, anders gearteter Feindseligkeiten gekennzeichnet, die zum einen die Ausbreitung des Glaubens über weitere Gebiete in allen fünf Erdteilen beschleunigen und zum anderen innerhalb seiner Grenzen für etliche Gemeinden die Selbstständigkeit und Anerkennung ihrer Unabhängigkeit zur Folge haben.</w:t>
      </w:r>
    </w:p>
    <w:p>
      <w:pPr>
        <w:spacing w:after="140" w:line="288" w:lineRule="auto"/>
      </w:pPr>
      <w:r>
        <w:rPr>
          <w:rFonts w:ascii="Consolas" w:hAnsi="Consolas"/>
          <w:color w:val="9A7A38"/>
          <w:sz w:val="18"/>
        </w:rPr>
        <w:t xml:space="preserve">[13]  </w:t>
      </w:r>
      <w:r>
        <w:rPr>
          <w:rFonts w:ascii="Georgia" w:hAnsi="Georgia"/>
          <w:color w:val="2A2927"/>
          <w:sz w:val="22"/>
        </w:rPr>
        <w:t>f.1:10 Diese vier Zeitabschnitte sind nicht nur als einzelne, untrennbare Teile eines wunderbaren Ganzen zu verstehen, sondern als fortschreitende Stadien einer einmaligen Entwicklung, die weitreichend, beständig und unaufhaltsam abläuft. Wenn wir das ganze weite Feld überblicken, das das Wirken des hundertjährigen Glaubens vor uns eröffnet, müssen wir zu dem Schluss kommen, dass uns die Ereignisse in diesen Zeitabschnitten – egal unter welchem Blickwinkel wir die gewaltige Bühne betrachten – ganz klar die Beweise eines allmählichen Reifeprozesses vor Augen führen, einer wohlgeordneten Entwicklung, einer inneren Festigung und äußeren Ausdehnung, sowie einer allmählichen Befreiung von den Fesseln religiöser Orthodoxie und damit einhergehend einer Reduzierung ziviler Behinderungen und Beschränkungen.</w:t>
      </w:r>
    </w:p>
    <w:p>
      <w:pPr>
        <w:spacing w:after="140" w:line="288" w:lineRule="auto"/>
      </w:pPr>
      <w:r>
        <w:rPr>
          <w:rFonts w:ascii="Consolas" w:hAnsi="Consolas"/>
          <w:color w:val="9A7A38"/>
          <w:sz w:val="18"/>
        </w:rPr>
        <w:t xml:space="preserve">[14]  </w:t>
      </w:r>
      <w:r>
        <w:rPr>
          <w:rFonts w:ascii="Georgia" w:hAnsi="Georgia"/>
          <w:color w:val="2A2927"/>
          <w:sz w:val="22"/>
        </w:rPr>
        <w:t>f.1:11 Betrachten wir diese Zeitabschnitte der Bahá’í -Geschichte als Bestandteile eines Ganzen, so nehmen wir wahr, wie eine Kette von Ereignissen wirksam zunächst das Auftreten eines Wegbereiters verkündet, dann die Sendung des Einen, dessen Ankunft dieser Wegbereiter verhieß, dann die Schaffung eines Bundes, gezeugt aus der unmittelbaren Autorität des Verheißenen selbst, und schließlich die Geburt eines Systems, das ein Kind des Stifters des Bundes wie auch Seines berufenen Mittelpunktes ist. Wir sehen, wie der Báb , der Wegbereiter, den nahen Anfang einer gottgegebenen Ordnung ankündigt, wie Bahá’u’lláh , der Verheißene, ihre Gesetze und Gebote niederlegt, wie ‘Abdu’l-Bahá , der berufene Mittelpunkt, ihre Merkmale umreißt und wie die heutige Generation der Gläubigen begonnen hat, das Rahmenwerk für ihre Institutionen aufzubauen. In allen Zeitabschnitten beobachten wir, wie sich das junge Licht des Glaubens von seiner Wiege aus verbreitet, ostwärts nach Indien und dem Fernen Osten, westwärts in die benachbarten Gebiete des ‘Iráq , der Türkei, Russlands und Ägyptens, seinen Weg bis zum nordamerikanischen Kontinent nimmt, darauf Schritt für Schritt die größeren Länder Europas erleuchtet, später seinen Glanz über Australien und Neuseeland ergießt, den Rand der Arktis erhellt und schließlich in Mittel- und Südamerika den Horizont erglühen lässt. Dementsprechend stellen wir bei den Gläubigen eine zunehmende Vielfalt fest: Im ersten Zeitabschnitt seiner Geschichte auf eine unbedeutende Gruppe von Gläubigen beschränkt, die ihren Zulauf hauptsächlich aus der Masse der sh í‘itischen Perser erhielt, erweiterte sich der Glaube zu einer Vereinigung, deren Mitglieder aus den führenden Religionen der Welt kommen und Menschen fast jeder Hautfarbe und gesellschaftlichen Klasse umfasst, vom einfachen Handwerker und Bauern bis zum Königsadel. Eine ähnliche Entwicklung stellen wir in der Verbreitung seiner Literatur fest: Anfangs begrenzt auf eilig abgeschriebene, oft fehlerhafte, heimlich in Umlauf gebrachte Manuskripte, die verstohlen gelesen, häufig wieder verloren, zuweilen sogar von den verschreckten Mitgliedern der verbotenen Sekte aufgegessen wurden, wuchs sie innerhalb eines Jahrhunderts auf unzählige Ausgaben an und umfasst Zehntausende gedruckter Bände in verschiedenen Schriftsystemen und in nicht weniger als vierzig Sprachen, teilweise in kunstvollen Ausgaben oder reich illustriert; durch den Einsatz weltweiter, sorgfältig zusammengesetzter und zweckmäßig organisierter Ausschüsse und Räte wird diese Literatur systematisch und eifrig verbreitet. Auf dem Gebiet ihrer Lehren sehen wir eine nicht weniger auffällige Entwicklung: Anfangs absichtlich starr, komplex und streng, wurden sie in der folgenden Offenbarung umgeformt, erweitert und liberalisiert, später von einem berufenen Interpreten erläutert, bestätigt und bereichert, und schließlich systematisiert und auf die einzelnen Menschen wie auf Institutionen allgemein zur Anwendung gebracht. An der Art des Widerstands, auf den der Glaube stößt, können wir eine nicht minder deutliche Abstufung erkennen: Zunächst wurde der Widerstand inmitten des sh í‘itischen Islám entfacht; später gewann er an Stoßkraft durch die Verbannung Bahá’u’lláhs auf das Gebiet des türkischen Sulṭáns und die daraus resultierende Feindschaft der noch mächtigeren sunnítischen Hierarchie und ihres Kalifen , des Oberhaupts der großen Mehrheit der islámischen Gläubigen; und nun, beim Auftauchen dieser gottgegebenen Ordnung im christlichen Westen und bei ihrem schon spürbaren Einfluss auf zivile und geistliche Institutionen, beginnt dieser Widerstand neben den Vertretern früherer und heutiger Regierungen und Systeme auch die tief verwurzelten geistlichen Hierarchien des Christentums zu erfassen. Doch durch den Schleier der wachsenden Feindseligkeit können wir auch den Fortschritt erkennen, den manche Gemeinden im Rahmen ihrer Möglichkeiten schmerzvoll, aber stetig durch die Phasen der Verborgenheit, des Verbots, der Befreiung und Anerkennung erzielten – Phasen, die im Laufe von Jahrhunderten zwangsläufig in der Durchsetzung des Glaubens gipfeln werden; eines Glaubens, der in der Fülle seiner Kraft und Autorität das weltumspannende Bahá’í -Gemeinwesen begründen wird. Ein nicht minder nennenswerter Fortschritt lässt sich beim Aufstieg seiner Institutionen feststellen, seien es Verwaltungszentren oder Andachtsstätten – Institutionen, die anfangs verborgen im Untergrund existierten, nun unmerklich ins Tageslicht der öffentlichen Anerkennung rücken, gesetzlichen Schutz genießen, durch fromme Stiftungen reich bedacht werden und die ihre erste Krönung im Bau des Ma sh riqu’l-A dh kár in ‘I sh qábád , des ersten Bahá’í -Hauses der Andacht, finden; in jüngerer Zeit machten sie sich unsterblich durch die Errichtung des Muttertempels des Westens im Herzen Nordamerikas, dem Wegbereiter einer göttlichen, allmählich reifenden Kultur und Zivilisation. Und schließlich können wir eine deutliche Besserung bei den Bedingungen der Pilgerfahrt feststellen, die die ergebenen Gläubigen zu den geheiligten Schreinen am Weltzentrum des Glaubens unternehmen. Beschränkte sich die Pilgerfahrt anfangs auf eine paar erschöpfte orientalische Gläubige, die die mühsame, gefahrvolle und endlos lange Reise häufig zu Fuß unternahmen und manchmal auch scheiterten, so wurden bei stetig sich bessernden Verhältnissen und zunehmender Sicherheit und Bequemlichkeit allmählich immer mehr neu zum Glauben Bekehrte aus allen Himmelsrichtungen angezogen, bis zu dem Höhepunkt des öffentlich bekannt gewordenen, dann aber traurigerweise vereitelten Besuchs einer edlen Königin, die, wie sie schrieb, vor den Toren der Stadt, nach der ihr Herz sich verzehrte, gezwungen wurde, umzukehren und einem so kostbaren Vorrecht zu entraten.</w:t>
      </w:r>
    </w:p>
    <w:p>
      <w:pPr>
        <w:spacing w:after="140" w:line="288" w:lineRule="auto"/>
      </w:pPr>
      <w:r>
        <w:rPr>
          <w:rFonts w:ascii="Consolas" w:hAnsi="Consolas"/>
          <w:color w:val="9A7A38"/>
          <w:sz w:val="18"/>
        </w:rPr>
        <w:t xml:space="preserve">[15]  </w:t>
      </w:r>
      <w:r>
        <w:rPr>
          <w:rFonts w:ascii="Georgia" w:hAnsi="Georgia"/>
          <w:color w:val="2A2927"/>
          <w:sz w:val="22"/>
        </w:rPr>
        <w:t>1 Der 23. Mai 1844 markiert den Beginn des bewegtesten Abschnitts des Heroischen Zeitalters der Bahá’í -Ära. Dieses Zeitalter leitet die ruhmreichste Epoche in dem größten Zyklus ein, den die Geistesgeschichte der Menschheit bisher kennt. Nur neun kurze Jahre währte dieser überaus spektakuläre, tragische und ereignisreiche Abschnitt des ersten Bahá’í -Jahrhunderts. An seinem Beginn stand die Geburt einer Offenbarung, deren Überbringer die Nachwelt als den »Punkt, um den die Wirklichkeiten der Propheten und Sendboten kreisen« Bahá’u’lláh , auch zitiert in: Shoghi Effendi , Der verheißene Tag ist gekommen 169, S. 109 – Anm. d. Hrsg. Q verherrlichen wird, und er wurde beendet durch die ersten Regungen einer noch machtvolleren Offenbarung, deren Tag, wie Bahá’u’lláh bezeugt, »jeder Prophet angekündigt hat« , nach der »die Seele jedes Gottesgesandten gedürstet hat« und durch die »Gott die Herzen der ganzen Schar Seiner Boten und Propheten geprüft hat« Bahá’u’lláh , auch zitiert in: Shoghi Effendi , Der verheißene Tag ist gekommen 18, S. 30–31 – Anm. d. Hrsg. Q . Kein Wunder, dass der unsterbliche Chronist Muḥammad-i-Zarandí , der Verfasser von Nabíls Bericht – Anm. d. Hrsg. A der Ereignisse um Geburt und Aufstieg der Bahá’í -Offenbarung es für richtig hielt, nicht weniger als die Hälfte seines bewegenden Berichts auf die Geschehnisse zu verwenden, die in so kurzer Zeit mit ihrer Tragik und ihrem Heldentum die religiösen Annalen der Menschheit so großartig bereicherten. Unter den religiösen Erfahrungen der Menschheit stehen diese neun Jahre wohl einzigartig da in ihrer dramatischen Wucht, der atemraubenden Geschwindigkeit, mit der Ereignisse von großer Tragweite aufeinander folgten, angesichts der Massenvernichtung mit der sie aus der Taufe gehoben wurden, und den wundersamen Umständen des Märtyrertodes Dessen, der sie einleitete, mit den gewaltigen Möglichkeiten, mit denen sie von Anfang an so reich belehnt waren, und den Kräften, die sie schließlich auslösten. Wenn wir zurückblicken auf die Ereignisse dieses ersten Aktes des erhabenen Dramas, sehen wir die Gestalt seines Haupthelden, des Báb , wie sie einem Meteor gleich am Horizont von Sh íráz aufsteigt und von Süd nach Nord den düsteren Himmel Persiens überquert, wie seine Bahn sich mit tragischer Schnelle neigt und er in einem Ausbruch strahlenden Glanzes verglüht. Wir sehen Seine Trabanten, eine Sternenwolke gotttrunkener Helden, sich am selben Horizont erheben, die gleiche Lichtglut verbreiten, sich mit ebensolcher Schnelligkeit verzehren und damit ihrerseits die stetig wachsende Schwungkraft des aufkeimenden Gottesglaubens stärken.</w:t>
      </w:r>
    </w:p>
    <w:p>
      <w:pPr>
        <w:spacing w:after="140" w:line="288" w:lineRule="auto"/>
      </w:pPr>
      <w:r>
        <w:rPr>
          <w:rFonts w:ascii="Consolas" w:hAnsi="Consolas"/>
          <w:color w:val="9A7A38"/>
          <w:sz w:val="18"/>
        </w:rPr>
        <w:t xml:space="preserve">[16]  </w:t>
      </w:r>
      <w:r>
        <w:rPr>
          <w:rFonts w:ascii="Georgia" w:hAnsi="Georgia"/>
          <w:color w:val="2A2927"/>
          <w:sz w:val="22"/>
        </w:rPr>
        <w:t>2 Den ersten Anstoß zu einer so unermesslichen Bewegung gab der verheißene Qá’im Er, der sich erhebt. A , der Ṣáḥibu’z-Zamán der Herr des Zeitalters. A , der das Ihm allein zustehende Recht beanspruchte, die gesamte qur’ánische Sendung aufzuheben, der Sich als »den Ersten Punkt« bezeichnete, »daraus alles Erschaffene gezeugt ward« , als »das Antlitz Gottes, dessen Glanz sich nie verdunkeln lässt, das Licht Gottes, dessen Strahlen nie verblassen kann« Báb , Brief an Muḥammad Sh áh , in: Eine Auswahl aus Seinen Schriften 1:4:4 – Anm. d. Hrsg. Q . Das Volk, unter dem Er auftrat, war das heruntergekommenste Geschlecht der zivilisierten Welt, völlig ungebildet, wild, grausam, von Vorurteilen durchdrungen und von kriecherischer Unterwürfigkeit gegenüber einer vergötterten Priesterherrschaft, in seiner Verwerflichkeit erinnernd an die Israeliten in Ägypten zur Zeit Mose, in seinem Fanatismus an die Juden zur Zeit Jesu und in seiner Pervertiertheit an die arabischen Götzenanbeter in den Tagen Muḥammads . Der Erzfeind, der den Báb zurückwies, Seine Autorität in Frage stellte, Seine Sache verfolgte und Sein Licht fast erstickt hätte, schließlich aber unter der Wucht Seiner Offenbarung zerfiel, war der sh í‘itische Klerus. Von wildem Fanatismus getrieben, unsäglich korrupt und mit grenzenlosem Einfluss auf die Massen, war er eifersüchtig darauf bedacht, seine Stellung zu erhalten, und zeigte sich allen liberalen Ideen gegenüber völlig unversöhnlich. Tausend Jahre lang hatten die Angehörigen dieser Priesterkaste den Namen des Verborgenen Imáms angerufen, hatten Sein Kommen mit glühenden Herzen erwartet, hatten auf ihren Kanzeln Sein weltumspannendes Reich gepriesen und immer noch murmelten sie unablässig fromme Gebete, dass sich Sein Kommen beschleunigen möge. Die Herrscher der Qájárendynastie machten sich zu ihren willigen Werkzeugen, die ihr hohes Amt dazu missbrauchten, die Pläne der Feinde auszuführen: zunächst der fanatische, schwächliche und wankelmütige Muḥammad Sh áh , der im letzten Augenblick den bevorstehenden Besuch des Báb in der Hauptstadt absagte, und nach ihm der jugendliche und unerfahrene Náṣiri’d-Dín Sh áh , der bereitwillig das Todesurteil über seinen hohen Gefangenen bestätigte. Die Erzschurken, die mit den Haupturhebern dieser gefährlichen Verschwörung zusammenarbeiteten, waren die beiden Großwesire Ḥájí Mírzá Áqásí , der vergötterte Erzieher von Muḥammad Sh áh , ein vulgärer, verschlagener und launischer Ränkeschmied, der den Báb in die Gebirgsfestungen nach Á dh irbáyján verbannte, und Mírzá Taqí Kh án , der despotische, blutdürstige und rücksichtslose Amír Niẓám , der den Tod des Báb in Tabríz verfügte. Ihr Komplize bei diesen und anderen abscheulichen Verbrechen war eine Regierung, die von einer Schar eitler, schmarotzender Höflinge und Gouverneure gestützt wurde, die korrupt, unfähig und zäh an ihren zu Unrecht erlangten Privilegien festhielt und einer offenkundig verkommenen Geistlichkeit völlig hörig war. Die Helden, deren Taten aus dem Bericht über diesen leidenschaftlichen geistigen Kampf hervorleuchten, der gleichermaßen Volk und Geistlichkeit, Herrscher und Regierung einbezog, waren die erwählten Jünger des Báb , die »Buchstaben des Lebendigen« mit ihren Gefährten, die Pioniere des Neuen Tages. Gegen so viel Hinterlist, Unwissenheit, Verderbtheit, Aberglauben und Feigheit setzten sie einen erhabenen, unauslöschlichen, ehrfurchtgebietenden Geist, ein erstaunlich tiefes Wissen, Beredsamkeit von hinreißender Kraft, Religiosität von unübertroffener Innigkeit, löwenhaft entschlossenen Mut, heilige, reine Selbstverleugnung, felsenfeste Entschlossenheit, eine erstaunlich umfangreiche Vision, eine für ihre Gegner verwirrende Verehrung des Propheten und Seiner Imáme , eine für ihre Widersacher beängstigende Überzeugungskraft, sowie ein Glaubensmaß und einen Verhaltenskodex, der das Leben ihrer Landsleute herausforderte und von Grund auf umgestaltete.</w:t>
      </w:r>
    </w:p>
    <w:p>
      <w:pPr>
        <w:spacing w:after="140" w:line="288" w:lineRule="auto"/>
      </w:pPr>
      <w:r>
        <w:rPr>
          <w:rFonts w:ascii="Consolas" w:hAnsi="Consolas"/>
          <w:color w:val="9A7A38"/>
          <w:sz w:val="18"/>
        </w:rPr>
        <w:t xml:space="preserve">[17]  </w:t>
      </w:r>
      <w:r>
        <w:rPr>
          <w:rFonts w:ascii="Georgia" w:hAnsi="Georgia"/>
          <w:color w:val="2A2927"/>
          <w:sz w:val="22"/>
        </w:rPr>
        <w:t>3 Der Auftakt zur ersten Szene des großen Dramas spielte sich am 22. Mai 1844 in der Stunde vor Sonnenuntergang im oberen Gemach der bescheidenen, in einem unbedeutenden Winkel der Stadt gelegenen Wohnung eines Kaufmannssohnes in Sh íráz ab. Die daran Beteiligten waren der Báb , ein fünfundzwanzig Jahre alter Siyyid von reiner, heiliger Abstammung, und der junge Mullá Ḥusayn , der erste, der an Ihn glauben sollte. Ihr Zusammentreffen unmittelbar vor dem Gespräch schien ganz zufällig. Die Unterredung selbst dauerte bis zur Morgendämmerung. Der Gastgeber blieb mit Seinem Gast ganz allein und die schlafende Stadt ahnte nicht das Geringste von der Bedeutung ihres Gesprächs. Außer dem bruchstückhaften, aber höchst aufschlussreichen Bericht aus dem Munde Mullá Ḥusayns ist der Nachwelt keine Schilderung dieser einzigartigen Nacht überliefert.</w:t>
      </w:r>
    </w:p>
    <w:p>
      <w:pPr>
        <w:spacing w:after="140" w:line="288" w:lineRule="auto"/>
      </w:pPr>
      <w:r>
        <w:rPr>
          <w:rFonts w:ascii="Consolas" w:hAnsi="Consolas"/>
          <w:color w:val="9A7A38"/>
          <w:sz w:val="18"/>
        </w:rPr>
        <w:t xml:space="preserve">[18]  </w:t>
      </w:r>
      <w:r>
        <w:rPr>
          <w:rFonts w:ascii="Georgia" w:hAnsi="Georgia"/>
          <w:color w:val="2A2927"/>
          <w:sz w:val="22"/>
        </w:rPr>
        <w:t>4 »Ich saß da, von Seinen Worten ganz gebannt, und hatte die Zeit und die, die auf mich warteten, vergessen«, berichtete er, nachdem er die Art seiner Fragen an den Gastgeber beschrieben hatte und Dessen schlüssige Antworten – Antworten, die an der Gültigkeit Seines Anspruchs, der verheißene Qá’im zu sein, nicht den leisesten Zweifel ließen. »Plötzlich riss mich der Ruf des Mu’a dh dh in s, der die Gläubigen zum Morgengebet rief, aus der Verzückung, in die ich offenbar geraten war. Mir war, als hätte ich alle Wonnen, alle unbeschreiblichen, dem Volk des Paradieses vom Allmächtigen in Seinem Buch als unschätzbarer Besitz verheißenen Herrlichkeiten in dieser Nacht gekostet und mich an einem Ort befunden, von dem mit Recht gesagt wird: ›Dort wird uns keine Plage widerfahren und keine Müdigkeit überkommen‹ ; ›keine eitle Rede wird da zu hören sein und kein falsches Wort, nichts als der Ruf: »Friede! Friede!«‹ ; ›darinnen werden sie rufen »Ruhm sei Dir, o Gott« und ihr Gruß wird »Friede!« lauten und mit »Preis sei Gott, dem Herrn aller Geschöpfe!« wird ihr Ruf enden.‹ Qur’án 35:35, 56:25–26, 10:10 – Anm. d. Hrsg. Q Der Schlaf floh mich in dieser Nacht. Ich war gebannt von der Melodie der Stimme, die sich im Gesang hob und senkte – jetzt, da Er die Verse des Qayyúmu’l-Asmá’ offenbarte, mächtig anschwellend, dann wieder, beim Singen Seiner offenbarten Gebete, in ätherischen, zarten Harmonien erklingend. Am Schluss jeder Anrufung wiederholte Er den Vers: ›Fern sei der Herrlichkeit deines Herrn, des Allherrlichen, was Seine Geschöpfe von Ihm behaupten! Friede sei mit Seinen Gesandten! Gelobt sei Gott, der Herr allen Seins!‹ Qur’án 37:180–182 – Anm. d. Hrsg. Q « Mullá Ḥusayn , berichtet in: Muḥammad-i-Zarandí , Nabíls Bericht 3:15–16, Bd. 1, S. 92–93 – Anm. d. Hrsg. Q</w:t>
      </w:r>
    </w:p>
    <w:p>
      <w:pPr>
        <w:spacing w:after="140" w:line="288" w:lineRule="auto"/>
      </w:pPr>
      <w:r>
        <w:rPr>
          <w:rFonts w:ascii="Consolas" w:hAnsi="Consolas"/>
          <w:color w:val="9A7A38"/>
          <w:sz w:val="18"/>
        </w:rPr>
        <w:t xml:space="preserve">[19]  </w:t>
      </w:r>
      <w:r>
        <w:rPr>
          <w:rFonts w:ascii="Georgia" w:hAnsi="Georgia"/>
          <w:color w:val="2A2927"/>
          <w:sz w:val="22"/>
        </w:rPr>
        <w:t>5 »Diese Offenbarung« , berichtet Mullá Ḥusayn weiter, »die so plötzlich und ungestüm über mich hereinbrach, war wie ein Gewittersturm und machte mich völlig benommen. Ich war geblendet von ihrem strahlenden Glanz und überwältigt von ihrer gewaltigen Macht. Erregung, Freude, Ehrfurcht und Staunen wühlten mich in tiefster Seele auf. Doch vorherrschend unter diesen Gemütsregungen war ein Gefühl des Glücks und der Stärke; ich war wie verwandelt. Wie schwach und unfähig, wie niedergeschlagen und furchtsam hatte ich mich zuvor gefühlt! Ich hätte weder schreiben noch gehen können, so hatten mir Hände und Füße gezittert. Nun aber hatte das Wissen um Seine Offenbarung mein ganzes Wesen elektrisiert. Ich fühlte mich von solchem Mut und solcher Kraft durchdrungen, dass ich dem Ansturm der Welt und all ihrer Völker und Herrscher, wenn sie sich gegen mich erhoben hätten, ganz allein und unerschrocken standgehalten hätte. Das Weltall erschien mir wie eine Handvoll Staub in meinem Griff. Ich kam mir vor wie die Verkörperung der Stimme Gabriels, die der Menschheit zuruft: ›Wachet auf! Denn seht, das Morgenlicht ist angebrochen! Erhebt euch, denn Seine Sache ist kundgetan! Das Tor Seiner Gnade ist weit geöffnet! Tretet ein, o Völker der Erde, denn Er, der euch Verheißene, ist da!‹« Mullá Ḥusayn , berichtet in: Muḥammad-i-Zarandí , Nabíls Bericht 3:18, Bd. 1, S. 94–95 – neu übersetzt – Anm. d. Hrsg. Q</w:t>
      </w:r>
    </w:p>
    <w:p>
      <w:pPr>
        <w:spacing w:after="140" w:line="288" w:lineRule="auto"/>
      </w:pPr>
      <w:r>
        <w:rPr>
          <w:rFonts w:ascii="Consolas" w:hAnsi="Consolas"/>
          <w:color w:val="9A7A38"/>
          <w:sz w:val="18"/>
        </w:rPr>
        <w:t xml:space="preserve">[20]  </w:t>
      </w:r>
      <w:r>
        <w:rPr>
          <w:rFonts w:ascii="Georgia" w:hAnsi="Georgia"/>
          <w:color w:val="2A2927"/>
          <w:sz w:val="22"/>
        </w:rPr>
        <w:t>6 Die Lektüre des »ersten, größten und machtvollsten« Bahá’u’lláh , Kitáb-i-Íqán 258 – Anm. d. Hrsg. Q aller Bücher der Bábí- Sendung, des berühmten Kommentars zur Súrah Yúsif , dessen erstes Kapitel, wie uns versichert wird, in dieser Nacht der Nächte gänzlich der Feder des göttlichen Offenbarers entströmte, lässt dieses Geschehen – die Verkündigung der Sendung des Báb – in noch bedeutenderem Licht erscheinen. Die Schilderung der Ereignisse durch Mullá Ḥusayn sowie die ersten Seiten dieses Buches bestätigen Ausmaß und Kraft dieser gewaltigen Verkündigung. Der Anspruch, nichts geringeres als das von den Propheten vergangener Zeiten verheißene Sprachrohr Gottes zu sein; die Aussage, Er sei zugleich der Herold eines unermesslich Größeren als Er selbst; Sein unüberhörbarer Aufruf an die Könige und Fürsten der Erde; Seine düsteren Warnungen an Muḥammad Sh áh , der höchsten Instanz des Reiches; Sein Rat an Ḥájí Mírzá Áqásí , Gott zu fürchten, zusammen mit dem gebieterischen Befehl, von seinem Amt als Großwesir des Sh áhs zurückzutreten und sich ganz dem »Erben der Erde und allem, was darin ist« vgl. Qur’án 6:165, 27:62, – Anm. d. Hrsg. Q , zu unterwerfen; Sein Aufruf an die Herrscher der Welt, in dem Er die Unabhängigkeit Seiner göttlichen Sache verkündet, die Nichtigkeit ihrer vergänglichen Macht herausstellt und sie auffordert, »allesamt ihre Herrschaft niederzulegen« Báb , Qayyúmu’l-Asmá’ , Kap. 1, in: Eine Auswahl aus Seinen Schriften 2:1:2 – Anm. d. Hrsg. Q und Seine Botschaft in »Länder des Ostens wie des Westens« Báb , Qayyúmu’l-Asmá’ , Kap. 1, in: Eine Auswahl aus Seinen Schriften 2:3:4 – Anm. d. Hrsg. Q zu tragen – dies sind die Hauptmerkmale des ersten Zusammentreffens, das die Geburt und den Beginn der ruhmreichsten Ära im Geistesleben der Menschheit kennzeichnen.</w:t>
      </w:r>
    </w:p>
    <w:p>
      <w:pPr>
        <w:spacing w:after="140" w:line="288" w:lineRule="auto"/>
      </w:pPr>
      <w:r>
        <w:rPr>
          <w:rFonts w:ascii="Consolas" w:hAnsi="Consolas"/>
          <w:color w:val="9A7A38"/>
          <w:sz w:val="18"/>
        </w:rPr>
        <w:t xml:space="preserve">[21]  </w:t>
      </w:r>
      <w:r>
        <w:rPr>
          <w:rFonts w:ascii="Georgia" w:hAnsi="Georgia"/>
          <w:color w:val="2A2927"/>
          <w:sz w:val="22"/>
        </w:rPr>
        <w:t>7 Mit dieser historischen Verkündigung war ein Zeitalter angebrochen, das die Vollendung aller Zeitalter ist. Der erste Impuls dieser gewaltigen Offenbarung wurde demjenigen übermittelt, von dem es im Kitáb-i-Íqán heißt: »Nur für ihn hat Gott den Sitz Seiner Barmherzigkeit errichtet und sich auf den Thron ewiger Herrlichkeit gesetzt.« Bahá’u’lláh , Kiktáb-i-Íqán 248 – Anm. d. Hrsg. Q Doch erst vierzig Tage später begann die Annahme der übrigen siebzehn Buchstaben des Lebendigen. Einer nach dem anderen erkannten sie das Ziel ihrer Sehnsucht, einige im Schlaf, andere im Wachzustand, einige durch Gebet und Fasten, andere in Träumen und Visionen, und alle reihten sich unter das Banner des neugeborenen Glaubens ein. Der letzte, dem Rang nach aber der erste dieser auf der verwahrten Tafel verzeichneten Buchstaben war der gebildete zweiundzwanzigjährige Quddús , ein direkter Nachfahre des Imám Ḥasan und der angesehenste Schüler Siyyid Káẓims . Als einzige ihres Geschlechts wurde unmittelbar vor ihm eine Frau, die anders als ihre Mitjünger den Báb nie persönlich traf, mit dem Rang eines Apostels dieser neuen Sendung bekleidet. Eine Dichterin aus vornehmem Hause, kaum dreißig Jahre alt, von betörendem Zauber, bezwingender Beredsamkeit, unbeugsamem Geist, unkonventionell in ihren Ansichten, kühn im Handeln, von der »Zunge der Herrlichkeit« vgl. Báb , zitiert in: Muḥammad-i-Zarandí , Nabíls Bericht 3:38, 16:14 (Bd. 1, S. 118, Bd. 2, S. 323); Bahá’u’lláh , Tabernakel der Einheit 2:13 – Anm. d. Hrsg. A Titel Bahá’u’lláhs – Anm. d. Hrsg. A als » Ṭáhirih « die Reine [vgl. Muḥammad-i-Zarandí , Nabíls Bericht 16:14, Bd. 2, S. 323 – Anm. d. Hrsg.]. A unsterblich gemacht und von ihrem Lehrer Siyyid Káẓim als › Qurratu’l-‘Ayn ‹ Trost der Augen. A bezeichnet, hatte sie den Báb im Traum gesehen und damit den ersten Hinweis auf die Sache Gottes erhalten, die sie zu den höchsten Höhen des Ruhmes erheben sollte und der sie durch ihr kühnes Heldentum so unvergänglichen Glanz verlieh.</w:t>
      </w:r>
    </w:p>
    <w:p>
      <w:pPr>
        <w:spacing w:after="140" w:line="288" w:lineRule="auto"/>
      </w:pPr>
      <w:r>
        <w:rPr>
          <w:rFonts w:ascii="Consolas" w:hAnsi="Consolas"/>
          <w:color w:val="9A7A38"/>
          <w:sz w:val="18"/>
        </w:rPr>
        <w:t xml:space="preserve">[22]  </w:t>
      </w:r>
      <w:r>
        <w:rPr>
          <w:rFonts w:ascii="Georgia" w:hAnsi="Georgia"/>
          <w:color w:val="2A2927"/>
          <w:sz w:val="22"/>
        </w:rPr>
        <w:t>8 Diese »Buchstaben, die aus dem Ersten Punkt gezeugt wurden« , diese »am Tag Seines Kommens vor Gott stehende Engelschar« , diese »Schatzkammern Seines Geheimnisses« und »Wasser aus dem Quell Seiner Offenbarung« Báb , berichtet in: Muḥammad-i-Zarandí , Nabíls Bericht 3:49, Bd. 1, S. 125–127 – Anm. d. Hrsg. Q , diese ersten Gefährten, die sich nach den Worten des Persischen Bayán »größter Gottesnähe erfreuen« , diese »Leuchten, die sich seit Ewigkeit und bis in alle Ewigkeit vor dem Himmelsthron verneigen« Báb , Bayán-i-Fársí , 1:2 – Anm. d. Hrsg. Q , die »Ältesten« , von denen es in der Offenbarung des Johannes heißt, dass sie »vor Gott auf ihren Thronen sitzen« Offb. 11:16 – Anm. d. Hrsg. Q , »mit weißen Kleidern angetan« und »goldenen Kronen« Offb. 4:4 – Anm. d. Hrsg. Q auf ihren Häuptern – sie alle ließ der Báb zu sich kommen, bevor sie sich in alle Lande zerstreuten und übertrug in Seinen Abschiedsworten jedem eine besondere Aufgabe, wobei Er einigen von ihnen ihre jeweilige Heimatprovinz als passendes Arbeitsfeld zuwies. Er legte ihnen größte Vorsicht und Mäßigung in ihrem Verhalten ans Herz, stellte ihnen ihren erhabenen Rang vor Augen und betonte ihre große Verantwortung. Er erinnerte sie an die Worte Jesu an Seine Jünger und unterstrich die alles überragende Größe des Neuen Tages. Er warnte sie davor, sich abzuwenden und so das Reich Gottes aufzugeben, und versicherte ihnen, dass Gott sie, wenn sie Seine Gebote befolgten, zu Seinen Erben und zu geistigen Führern unter den Menschen machen werde. Er deutete das Geheimnis eines noch mächtigeren Tages an, kündigte dessen Kommen an und ermahnte sie, sich darauf vorzubereiten. Er erinnerte an die Triumphe Abrahams über Nimrod , Mose über Pharao, Jesu über das Volk der Juden und Muḥammads über die arabischen Stämme und versicherte ihnen den letztlich unausweichlichen Aufstieg Seiner eigenen Offenbarung. Mit einer Aufgabe besonderer Art und größter Tragweite betraute Er Mullá Ḥusayn . Er bekräftigte, dass Er mit ihm einen Bund geschlossen habe, mahnte ihn zur Geduld gegenüber den Geistlichen, denen er begegne, wies ihn an, nach Ṭihrán zu gehen und sprach in glühenden Worten über das bislang noch nicht enthüllte Geheimnis, das diese Stadt berge – ein Geheimnis, das, wie Er versicherte, sowohl das Licht aus Ḥijáz wie das aus Sh íráz überstrahlen werde.</w:t>
      </w:r>
    </w:p>
    <w:p>
      <w:pPr>
        <w:spacing w:after="140" w:line="288" w:lineRule="auto"/>
      </w:pPr>
      <w:r>
        <w:rPr>
          <w:rFonts w:ascii="Consolas" w:hAnsi="Consolas"/>
          <w:color w:val="9A7A38"/>
          <w:sz w:val="18"/>
        </w:rPr>
        <w:t xml:space="preserve">[23]  </w:t>
      </w:r>
      <w:r>
        <w:rPr>
          <w:rFonts w:ascii="Georgia" w:hAnsi="Georgia"/>
          <w:color w:val="2A2927"/>
          <w:sz w:val="22"/>
        </w:rPr>
        <w:t>9 Durch das ihnen aufgetragene Mandat zur Tat entflammt und auf dem Weg zu ihrem gefahrvollen und revolutionären Werk, zogen diese nachgeordneten Leuchten, die zusammen mit dem Báb das Erste Váḥid Einheit. A der Sendung des Bayán bilden, quer durch alle Provinzen ihres Heimatlandes, widerstanden mit unvergleichlichem Heldenmut dem wilden, vereinten Ansturm der gegen sie aufgestellten Kräfte, machten durch ihre Heldentaten und die ihrer Mitgläubigen ihren Glauben unsterblich und verursachten damit einen Aufruhr, der ihr Land erschütterte und dessen Echo noch in den Hauptstädten Westeuropas zu vernehmen war.</w:t>
      </w:r>
    </w:p>
    <w:p>
      <w:pPr>
        <w:spacing w:after="140" w:line="288" w:lineRule="auto"/>
      </w:pPr>
      <w:r>
        <w:rPr>
          <w:rFonts w:ascii="Consolas" w:hAnsi="Consolas"/>
          <w:color w:val="9A7A38"/>
          <w:sz w:val="18"/>
        </w:rPr>
        <w:t xml:space="preserve">[24]  </w:t>
      </w:r>
      <w:r>
        <w:rPr>
          <w:rFonts w:ascii="Georgia" w:hAnsi="Georgia"/>
          <w:color w:val="2A2927"/>
          <w:sz w:val="22"/>
        </w:rPr>
        <w:t>10 Sobald der Báb von Mullá Ḥusayn , Seinem vertrauten und geliebten Gefährten, das sehnlich erwartete Schreiben erhalten hatte, das Ihm die frohe Nachricht seines Zusammentreffens mit Bahá’u’lláh brachte, entschloss Er sich, Seine lange und anstrengende Pilgerfahrt zu den Gräbern Seiner Ahnen anzutreten. Er, der von Vater- wie von Mutterseite ein Nachfahre der berühmten Fáṭimih und des Imám Ḥusayn , des bedeutendsten rechtmäßigen Nachfolgers des Propheten des Islám , war, machte sich im Monat Sh a‘bán des Jahres 1260 d. H. (September 1844) nach islámischem Brauch auf den Weg zu einem Besuch der Ka‘bah . Am 19. Ramaḍán (Oktober 1844) schiffte Er sich mit Quddús , den Er gewissenhaft auf seine künftige Aufgabe vorbereitete, in Bú sh ihr auf einem Segelschiff ein. Nach einer stürmischen Überfahrt von mehr als einem Monat Dauer ging Er in Jaddih an Land, legte das Pilgergewand an und reiste auf einem Kamel weiter nach Mekka , wo Er am ersten Dh i’l-Ḥajjih (12. Dezember) eintraf. Quddús begleitete seinen Meister, die Zügel in der Hand haltend, zu Fuß zum Heiligtum. Den ganzen Tag ‘Árafih verbrachte der Pilger und Prophet aus Sh íráz im Gebet, wie Sein Chronist berichtet, und begab sich am Tag Nahr nach Muná , wo Er nach altem Brauch neunzehn Lämmer opferte, neun in Seinem eigenen Namen, sieben in dem von Quddús und drei im Namen des äthiopischen Dieners, der Ihn begleitete. Danach umschritt Er gemeinsam mit den anderen Pilgern die Ka‘bah und vollzog die für die Pilgerfahrt vorgeschriebenen Riten.</w:t>
      </w:r>
    </w:p>
    <w:p>
      <w:pPr>
        <w:spacing w:after="140" w:line="288" w:lineRule="auto"/>
      </w:pPr>
      <w:r>
        <w:rPr>
          <w:rFonts w:ascii="Consolas" w:hAnsi="Consolas"/>
          <w:color w:val="9A7A38"/>
          <w:sz w:val="18"/>
        </w:rPr>
        <w:t xml:space="preserve">[25]  </w:t>
      </w:r>
      <w:r>
        <w:rPr>
          <w:rFonts w:ascii="Georgia" w:hAnsi="Georgia"/>
          <w:color w:val="2A2927"/>
          <w:sz w:val="22"/>
        </w:rPr>
        <w:t>11 Zwei Ereignisse von besonderer Bedeutung prägten Seinen Besuch in Ḥijáz . Das erste war die Verkündigung Seiner Sendung und Seine offene Herausforderung des stolzen Mírzá Muḥíṭ-i-Kirmání , eines der bedeutendsten Vertreter der Sh ay kh í- Schule, der zuweilen so weit ging, dass er seine Unabhängigkeit von der Führung der Sh ay kh í- Schule erklärte, die nach dem Tode Siyyid Káẓims von Ḥájí Muḥammad-Karím Kh án , einem gefürchteten Gegner des Bábí- Glaubens, übernommen wurde. Das zweite war die Einladung an den Sh aríf von Mekka in Form eines von Quddús überbrachten Sendbriefs, in dem der Hüter des Hauses Gottes aufgefordert wurde, die Wahrheit der neuen Offenbarung anzunehmen. Der Sh aríf , voll beschäftigt mit seinen eigenen Angelegenheiten, reagierte nicht darauf. Als er sieben Jahre später in einem Gespräch mit einem gewissen Ḥájí Níyáz-i-Ba gh dádí von der Sendung und den Umständen des Märtyrertodes des Propheten aus Sh íráz erfuhr, hörte er sich die Schilderung der Ereignisse aufmerksam an und äußerste seine Entrüstung über Dessen tragisches Schicksal.</w:t>
      </w:r>
    </w:p>
    <w:p>
      <w:pPr>
        <w:spacing w:after="140" w:line="288" w:lineRule="auto"/>
      </w:pPr>
      <w:r>
        <w:rPr>
          <w:rFonts w:ascii="Consolas" w:hAnsi="Consolas"/>
          <w:color w:val="9A7A38"/>
          <w:sz w:val="18"/>
        </w:rPr>
        <w:t xml:space="preserve">[26]  </w:t>
      </w:r>
      <w:r>
        <w:rPr>
          <w:rFonts w:ascii="Georgia" w:hAnsi="Georgia"/>
          <w:color w:val="2A2927"/>
          <w:sz w:val="22"/>
        </w:rPr>
        <w:t>12 Mit dem Besuch in Medina beendete der Báb Seine Pilgerfahrt. Über Jaddih kehrte Er nach Bú sh ihr zurück, wo Er sich gleich darauf von Seinem Reisegefährten und Jünger für immer verabschiedete. Mit auf den Weg gab Er ihm die Gewissheit, dass er dem Geliebten ihrer Herzen begegnen werde. Zudem kündigte Er ihm an, dass er die Krone des Märtyrertodes empfangen werde und dass später auch Er, der Báb , durch die Hand ihres gemeinsamen Feindes ein ähnliches Schicksal erleiden werde.</w:t>
      </w:r>
    </w:p>
    <w:p>
      <w:pPr>
        <w:spacing w:after="140" w:line="288" w:lineRule="auto"/>
      </w:pPr>
      <w:r>
        <w:rPr>
          <w:rFonts w:ascii="Consolas" w:hAnsi="Consolas"/>
          <w:color w:val="9A7A38"/>
          <w:sz w:val="18"/>
        </w:rPr>
        <w:t xml:space="preserve">[27]  </w:t>
      </w:r>
      <w:r>
        <w:rPr>
          <w:rFonts w:ascii="Georgia" w:hAnsi="Georgia"/>
          <w:color w:val="2A2927"/>
          <w:sz w:val="22"/>
        </w:rPr>
        <w:t>13 Die Heimkehr des Báb Ṣafar 1261; [9.] Februar – [10.] März 1845. A war das Signal für einen Aufruhr, der das ganze Land erschütterte. Das Feuer, das die Verkündigung Seiner Sendung entzündet hatte, wurde durch die Reisen und das Wirken Seiner erwählten Jünger voll entflammt. In weniger als zwei Jahren hatte es die Leidenschaft der Freunde und der Feinde geweckt. Der Brand brach aus, noch ehe Der, der ihn hervorgerufen hatte, in Seine Heimatstadt zurückgekehrt war. Eine so dramatisch auf einen derart heruntergekommenen, leicht erzürnbaren Menschenschlag stoßende Offenbarung musste in der Tat in den Gemütern die heftigsten Regungen von Furcht, Hass, Wut und Neid hervorrufen. Ein Glaube, dessen Stifter sich nicht damit begnügte, das Tor zum Verborgenen Imám zu sein, der beanspruchte einen Rang einzunehmen, der sogar den des Ṣáḥibu’z-Zamán übertrifft, der sich als den Vorläufer eines noch unvergleichlich Größeren als Er selbst ansah, der nicht nur den Untertanen des Sh áhs , sondern dem Herrscher selbst, ja allen Königen und Fürsten der Erde kategorisch befahl, allem zu entsagen und Ihm zu folgen, der beanspruchte, der Erbe der Erde mit allem darinnen zu sein; ein Glaube, der mit seinen religiösen Lehren, ethischen Normen, gesellschaftlichen Regeln und geistigen Gesetzen das gesamte Gefüge der Gesellschaft, in der er entstanden war, in Frage stellte und die Masse des Volkes alsbald in verblüffender Geschlossenheit auf die Seite ihrer Priester und ihres Herrschers samt seinen Ministern und seiner Regierung trieb und daraus eine Opposition formte, die sich dazu verschworen hatte, diese von Einem in ihren Augen pietätlosen und anmaßenden Heuchler gegründete Bewegung mit Stumpf und Stiel auszurotten.</w:t>
      </w:r>
    </w:p>
    <w:p>
      <w:pPr>
        <w:spacing w:after="140" w:line="288" w:lineRule="auto"/>
      </w:pPr>
      <w:r>
        <w:rPr>
          <w:rFonts w:ascii="Consolas" w:hAnsi="Consolas"/>
          <w:color w:val="9A7A38"/>
          <w:sz w:val="18"/>
        </w:rPr>
        <w:t xml:space="preserve">[28]  </w:t>
      </w:r>
      <w:r>
        <w:rPr>
          <w:rFonts w:ascii="Georgia" w:hAnsi="Georgia"/>
          <w:color w:val="2A2927"/>
          <w:sz w:val="22"/>
        </w:rPr>
        <w:t>14 Die Rückkehr des Báb nach Sh íráz kann man als den Auftakt zum ersten Zusammenprall dieser unversöhnlichen Kräfte ansehen. Der energische und mutige Mullá ‘Alíy-i-Basṭámí , einer der Buchstaben des Lebendigen, »der erste, der das Haus Gottes Sh íráz . A verlassen und der erste, der um Seinetwillen leiden« Báb , berichtet in: Muḥammad-i-Zarandí , Nabíls Bericht 3:41, Bd. 1, S. 120 – Anm. d. Hrsg. Q sollte, war schon exkommuniziert, in Ketten gelegt, entehrt, eingekerkert und höchstwahrscheinlich getötet worden. Er hatte gegenüber dem weithin berühmten Sh ay kh Muḥammad-Ḥasan , einem führenden Repräsentanten des sh í‘itischen Islám , kühn erklärt, dass der Feder seines neuen Meisters innerhalb von achtundvierzig Stunden so viele Verse entströmt seien wie der Qur’án enthält, zu dessen Offenbarung sein Verfasser dreiundzwanzig Jahre gebraucht hatte. Von der Vorschrift des Báb im Kh aṣá’il-i-Sab‘ih , die hochheilige Formel des A dh án zu ändern, wurde Mullá Ṣádiq-i- Kh urásání dazu bewegt, diese vor einer schockierten Versammlung in Sh íráz in der abgeänderten Form anzustimmen; sofort wurde er festgenommen, beschimpft, nackt ausgezogen und mit eintausend Peitschenhieben bestraft. Der abgefeimte Niẓámu’d-Dawlih Ḥusayn Kh án , der Gouverneur von Fárs , der die Aufforderung im Qayyúmu’l-Asmá’ gelesen hatte, ließ kurzerhand Mullá Ṣádiq zusammen mit Quddús und einem weiteren Gläubigen öffentlich bestrafen, ließ ihnen die Bärte abbrennen, die Nasen durchstechen und Riemen durchziehen, ließ sie in diesem schmachvollen Zustand durch die Straßen führen und danach aus der Stadt jagen.</w:t>
      </w:r>
    </w:p>
    <w:p>
      <w:pPr>
        <w:spacing w:after="140" w:line="288" w:lineRule="auto"/>
      </w:pPr>
      <w:r>
        <w:rPr>
          <w:rFonts w:ascii="Consolas" w:hAnsi="Consolas"/>
          <w:color w:val="9A7A38"/>
          <w:sz w:val="18"/>
        </w:rPr>
        <w:t xml:space="preserve">[29]  </w:t>
      </w:r>
      <w:r>
        <w:rPr>
          <w:rFonts w:ascii="Georgia" w:hAnsi="Georgia"/>
          <w:color w:val="2A2927"/>
          <w:sz w:val="22"/>
        </w:rPr>
        <w:t>15 Die Einwohner von Sh íráz waren damals in wildem Aufruhr. In Moscheen und Medresen , auf Basaren und anderen öffentlichen Plätzen tobte hitziger Streit. Friede und Sicherheit waren ernsthaft in Gefahr. Voll Angst, Neid und Wut erkannten die Mullás allmählich den Ernst der Lage. Der Gouverneur war in hohem Maße beunruhigt und befahl, den Báb zu verhaften. Er wurde unter Bewachung nach Sh íráz gebracht und im Beisein Ḥusayn Kh áns streng zurechtgewiesen. Dabei wurde Er so heftig ins Gesicht geschlagen, dass Sein Turban zu Boden fiel. Durch das Einschreiten des Imám-Jum‘ih wurde Er auf Bewährung entlassen und der Aufsicht Seines Onkels mütterlicherseits, Ḥájí Mírzá Siyyid ‘Alí , anvertraut. So ergab sich eine kurze Ruhepause, die es dem gefangenen jungen Mann erlaubte, das Naw-Rúz- Fest dieses und des folgenden Jahres gemeinsam mit Seiner Mutter, Seiner Gattin und Seinem Onkel in einer relativ ruhigen Umgebung zu feiern. Inzwischen breitete sich das Fieber, das Seine Anhänger gepackt hatte, auf die Angehörigen der Geistlichkeit und auf die Kaufleute aus und drang in die höheren Kreise der Gesellschaft vor. Ja, eine Welle leidenschaftlichen Suchens fegte über das ganze Land und auf zahllosen Versammlungen lauschte man staunend und wissbegierig den Berichten, die von den umherziehenden Boten des Báb beredt und unerschrocken erzählt wurden.</w:t>
      </w:r>
    </w:p>
    <w:p>
      <w:pPr>
        <w:spacing w:after="140" w:line="288" w:lineRule="auto"/>
      </w:pPr>
      <w:r>
        <w:rPr>
          <w:rFonts w:ascii="Consolas" w:hAnsi="Consolas"/>
          <w:color w:val="9A7A38"/>
          <w:sz w:val="18"/>
        </w:rPr>
        <w:t xml:space="preserve">[30]  </w:t>
      </w:r>
      <w:r>
        <w:rPr>
          <w:rFonts w:ascii="Georgia" w:hAnsi="Georgia"/>
          <w:color w:val="2A2927"/>
          <w:sz w:val="22"/>
        </w:rPr>
        <w:t>16 Der Aufruhr nahm solche Ausmaße an, dass der Sh áh die Situation nicht länger ignorieren konnte. Deshalb gab er dem zuverlässigen Siyyid Yaḥyáy-i-Dárábí , genannt Vaḥíd , den Auftrag, nachzuforschen und ihm über die tatsächliche Lage zu berichten. Vaḥíd war einer der gelehrtesten, redegewandtesten und einflussreichsten Untertanen, ein Mann, der nicht weniger als dreißigtausend Traditionen auswendig konnte, aufgeschlossen, mit starker Einfühlungsgabe, einer angeborenen Begeisterungsfähigkeit und enger Verbindung zum Hof. Im Verlauf von drei Gesprächen wurde er durch die Persönlichkeit des Báb und Dessen Beweisführung völlig eingenommen. Ihr erstes Gespräch drehte sich um die metaphysischen Lehren des Islám , die dunkelsten Stellen im Qur’án sowie die Traditionen und Prophezeiungen der Imáme . Im Verlauf des zweiten Gesprächs musste Vaḥíd verblüfft feststellen, dass die Fragen, die er stellen wollte, seinem sonst so guten Gedächtnis völlig entfallen waren, um dann mit größtem Erstaunen zu erleben, dass der Báb auf gerade diese Fragen antwortete. Beim dritten Gespräch sah sich der Abgesandte des Sh áhs angesichts des mindestens zweitausend Verse umfassenden Kommentars zur Súrah Kaw th ar so überwältigt, dass er lediglich noch einen Bericht an die Hofkammer schrieb und sich entschloss, fortan sein Leben und Vermögen in den Dienst des Glaubens zu stellen, der ihn später, beim Aufstand in Nayríz , mit der Märtyrerkrone belohnen sollte. Er war so fest entschlossen gewesen, die Beweise des unbekannten Siyyids aus Sh íráz zu widerlegen, Ihn zur Aufgabe Seiner Vorstellungen zu bewegen und Ihn – als Beweis für seine eigene Überlegenheit – nach Ṭihrán zu bringen. Nun musste er sich – wie er später eingestand – so »niedrig …, wie der Staub unter Seinen Füßen« Yaḥyáy-i-Dárábí ( Vaḥíd ), berichtet in: Muḥammad-i-Zarandí , Nabíls Bericht 22:8, Bd. 3, S. 489 – neu übersetzt – Anm. d. Hrsg. Q fühlen. Sogar Ḥusayn Kh án , bei dem Vaḥíd während seines Aufenthaltes in Sh íráz zu Gast war, sah sich veranlasst, an den Sh áh zu schreiben, dass er überzeugt sei, Seiner Majestät berühmter Abgesandter sei Bábí geworden.</w:t>
      </w:r>
    </w:p>
    <w:p>
      <w:pPr>
        <w:spacing w:after="140" w:line="288" w:lineRule="auto"/>
      </w:pPr>
      <w:r>
        <w:rPr>
          <w:rFonts w:ascii="Consolas" w:hAnsi="Consolas"/>
          <w:color w:val="9A7A38"/>
          <w:sz w:val="18"/>
        </w:rPr>
        <w:t xml:space="preserve">[31]  </w:t>
      </w:r>
      <w:r>
        <w:rPr>
          <w:rFonts w:ascii="Georgia" w:hAnsi="Georgia"/>
          <w:color w:val="2A2927"/>
          <w:sz w:val="22"/>
        </w:rPr>
        <w:t>17 Ein anderer berühmter Verfechter der Sache des Báb , in seinem Eifer noch glühender als Vaḥíd und ihm im Rang fast ebenbürtig, war Mullá Muḥammad-‘Alíy-i-Zanjání , genannt Ḥujjat . Dieser A kh bárí A kh báríś verwerfen Vernunftgründe zur Urteilsfindung und glauben nur an den Qur’án und die Überlieferung Muḥammads als einzige Quelle des Gesetzes – Anm. d. Hrsg. A , ein Widerspruchsgeist aus Leidenschaft, von kühnem, ungezwungenem Gemüt und schwer zu zügeln, hatte es gewagt, die gesamte geistliche Hierarchie vom Abváb-i-Arba‘ih bis herab zum kleinsten Mullá anzuprangern, und mehr als einmal hatte er mit seinen überragenden Fähigkeiten und seiner glühenden Beredsamkeit die orthodoxen sh í‘itischen Widersacher öffentlich bloßgestellt. Ein solcher Mann konnte der Sache, die eine so tiefe Kluft zwischen seinen Landsleuten aufgerissen hatte, nicht gleichgültig gegenüberstehen. Der Schüler, den er nach Sh íráz schickte, um diese Angelegenheit zu erforschen, war vom Báb sofort in den Bann gezogen. Die Lektüre einer einzigen Seite aus dem Qayyúmu’l-Asmá’ , den dieser Bote Ḥujjat überbrachte, genügte, um eine so tiefgreifende Wandlung in ihm hervorzurufen, dass er vor den versammelten ‘Ulamá seiner Heimatstadt erklärte, er werde, wenn der Verfasser dieses Werkes den Tag zur Nacht und die Sonne zum Schatten erkläre, ohne Zögern zu diesem Urteil stehen.</w:t>
      </w:r>
    </w:p>
    <w:p>
      <w:pPr>
        <w:spacing w:after="140" w:line="288" w:lineRule="auto"/>
      </w:pPr>
      <w:r>
        <w:rPr>
          <w:rFonts w:ascii="Consolas" w:hAnsi="Consolas"/>
          <w:color w:val="9A7A38"/>
          <w:sz w:val="18"/>
        </w:rPr>
        <w:t xml:space="preserve">[32]  </w:t>
      </w:r>
      <w:r>
        <w:rPr>
          <w:rFonts w:ascii="Georgia" w:hAnsi="Georgia"/>
          <w:color w:val="2A2927"/>
          <w:sz w:val="22"/>
        </w:rPr>
        <w:t>18 In die ständig wachsende Armee des neuen Glaubens reihte sich auch der hervorragende Gelehrte Mírzá Aḥmad-i-Az gh andí ein, der gebildetste, weiseste und herausragendste unter den ‘Ulamá von Kh urásán , der in Erwartung des Kommens des verheißenen Qá’im mehr als zwölftausend Traditionen und Prophezeiungen über Art und Zeit der zu erwartenden Offenbarung zusammengetragen und unter Seinen Schülern in Umlauf gebracht hatte, damit sie bei allen Zusammenkünften und sonstigen Begegnungen darüber sprächen.</w:t>
      </w:r>
    </w:p>
    <w:p>
      <w:pPr>
        <w:spacing w:after="140" w:line="288" w:lineRule="auto"/>
      </w:pPr>
      <w:r>
        <w:rPr>
          <w:rFonts w:ascii="Consolas" w:hAnsi="Consolas"/>
          <w:color w:val="9A7A38"/>
          <w:sz w:val="18"/>
        </w:rPr>
        <w:t xml:space="preserve">[33]  </w:t>
      </w:r>
      <w:r>
        <w:rPr>
          <w:rFonts w:ascii="Georgia" w:hAnsi="Georgia"/>
          <w:color w:val="2A2927"/>
          <w:sz w:val="22"/>
        </w:rPr>
        <w:t>19 Während sich die Lage in den Provinzen immer weiter verschlimmerte, trieb die erbitterte Feindseligkeit der Bevölkerung von Sh íráz rasch ihrem Höhepunkt zu. Ḥusayn Kh án , rachsüchtig, unnachgiebig und aufgebracht durch die Berichte seiner nimmermüden Agenten, denen zufolge die Macht und der Ruhm seines Gefangenen stündlich wuchsen, beschloss unverzüglich zu handeln. Sein Komplize Ḥájí Mírzá Áqásí soll ihn sogar angewiesen habe, den vermeintlichen Staatsfeind und Zerstörer der bestehenden Religion heimlich zu töten. Auf Befehl des Gouverneurs erklomm der Polizeichef ‘Abdu’l-Ḥamíd Kh án mitten in der Nacht die Mauer und drang in das Haus von Ḥájí Mírzá Siyyid ‘Alí ein, wo der Báb unter Hausarrest stand, verhaftete Ihn und beschlagnahmte alle Seine Bücher und Schriften. Doch in derselben Nacht geschah etwas, das in seiner dramatischen Plötzlichkeit zweifellos von der Vorsehung dazu bestimmt war, die Pläne der Verschwörer zu durchkreuzen und es dem Gegenstand ihres Hasses zu ermöglichen, Seine Amtszeit zu verlängern und Seine Offenbarung zu vollenden: Die Cholera brach aus, griff verheerend um sich und ab Mitternacht waren schon mehr als hundert Menschen davon befallen. Furcht vor dieser Seuche packte alle Herzen und die Einwohner der geschlagenen Stadt flohen unter Wehgeschrei und in hellem Aufruhr. Schon waren drei Diener des Gouverneurs gestorben. Angehörige seiner Familie lagen schwer darnieder. Verzweifelt ließ er seine Toten unbestattet zurück und flüchtete in einen Garten außerhalb der Stadt. Nach diesem unerwarteten Verlauf der Dinge entschloss sich ‘Abdu’l-Ḥamíd Kh án , den Báb zu sich nach Hause zu bringen. Zu seinem Entsetzen erfuhr er bei seiner Ankunft, dass sein Sohn ebenfalls von der Seuche befallen war und mit dem Tode rang. In seiner Verzweiflung warf er sich dem Báb zu Füßen, bat um Verzeihung und beschwor Ihn, den Sohn nicht um der Sünden seines Vaters willen heimzusuchen. Er gab Ihm sein Ehrenwort, auf sein Amt zu verzichten und nie mehr eine derartige Stellung anzunehmen. Als er merkte, dass sein Gebet erhört worden war, richtete er ein Gesuch an den Gouverneur und bat, den Gefangenen freizugeben und so den tödlichen Verlauf dieser schweren Heimsuchung abzuwenden. Ḥusayn Kh án entsprach dem Gesuch und ließ seinen Gefangenen frei unter der Bedingung, dass Er die Stadt verlasse.</w:t>
      </w:r>
    </w:p>
    <w:p>
      <w:pPr>
        <w:spacing w:after="140" w:line="288" w:lineRule="auto"/>
      </w:pPr>
      <w:r>
        <w:rPr>
          <w:rFonts w:ascii="Consolas" w:hAnsi="Consolas"/>
          <w:color w:val="9A7A38"/>
          <w:sz w:val="18"/>
        </w:rPr>
        <w:t xml:space="preserve">[34]  </w:t>
      </w:r>
      <w:r>
        <w:rPr>
          <w:rFonts w:ascii="Georgia" w:hAnsi="Georgia"/>
          <w:color w:val="2A2927"/>
          <w:sz w:val="22"/>
        </w:rPr>
        <w:t>20 Von einer allmächtigen und wachsamen Vorsehung wunderbar bewahrt, begab sich der Báb in Begleitung von Siyyid Káẓim-i-Zanjání nach Iṣfahán September 1846. A . Wiederum trat eine Pause ein, eine kurze Zeit verhältnismäßiger Ruhe, in der das von Gott in Gang gebrachte Geschehen an Schwung gewann, bis die Ereignisse sich jäh überstürzten, zur Gefangenschaft des Báb in den Festungen von Máh-Kú und Ch ihríq führten und in Seinem Märtyrertod auf dem Kasernenhof in Tabríz gipfelten. Der Báb war sich der bevorstehenden Prüfungen bewusst und hatte vor der endgültigen Trennung von Seiner Familie Seinen gesamten Besitz Seiner Mutter und Seiner Frau vermacht, hatte Letzterer das Geheimnis dessen anvertraut, was Ihm bevorstand und für sie ein besonderes Gebet mit der Zusicherung offenbart, dass alle Schwierigkeiten und Sorgen von ihr abfielen, wenn sie es lese. Auf Anweisung von Mu‘tamidu’d-Dawlih Manú ch ihr Kh án , dem Gouverneur der Stadt, den der Báb schriftlich um die Zuweisung einer Wohnung gebeten hatte, verbrachte Er die ersten vierzig Tage in Iṣfahán als Gast im Haus von Mírzá Siyyid Muḥammad , dem Sulṭánu’l-‘Ulamá und Imám-Jum‘ih , einem der höchsten geistlichen Würdenträger des Reiches. Er wurde feierlich empfangen und der Zauber Seiner Persönlichkeit nahm die Einwohner der Stadt derart gefangen, dass sich eines Tages, als Er aus dem öffentlichen Bad kam, eine begeisterte Menge um das Wasser riss, das Er für Seine Gebetswaschungen verwendet hatte. Seine Liebenswürdigkeit war so einnehmend, dass Sein Gastgeber, ungeachtet der Würde seines hohen Ranges, darauf bestand, Ihm persönlich aufzuwarten. Auf Ersuchen eben dieses Würdenträgers offenbarte der Báb eines Nachts nach dem Abendessen Seinen bekannten Kommentar zur Súrah V’al-‘Aṣr . Innerhalb weniger Stunden schrieb Er Seine Darlegung der Bedeutung des ersten Buchstabens dieser Súrah nieder – eines Buchstabens, den Sh ay kh Aḥmad-i-Aḥsá’í besonders hervorgehoben hatte und den auch Bahá’u’lláh im Kitáb-i-Aqdas erwähnt – Verse, die mit erstaunlicher Schnelligkeit geschriebenen, an Umfang einem Drittel des Qur’án gleichkommen, eine außergewöhnliche Leistung, die bei denen, die dabei waren, so ehrfurchtsvolles Staunen hervorrief, dass sie sich erhoben und den Saum Seines Gewandes küssten.</w:t>
      </w:r>
    </w:p>
    <w:p>
      <w:pPr>
        <w:spacing w:after="140" w:line="288" w:lineRule="auto"/>
      </w:pPr>
      <w:r>
        <w:rPr>
          <w:rFonts w:ascii="Consolas" w:hAnsi="Consolas"/>
          <w:color w:val="9A7A38"/>
          <w:sz w:val="18"/>
        </w:rPr>
        <w:t xml:space="preserve">[35]  </w:t>
      </w:r>
      <w:r>
        <w:rPr>
          <w:rFonts w:ascii="Georgia" w:hAnsi="Georgia"/>
          <w:color w:val="2A2927"/>
          <w:sz w:val="22"/>
        </w:rPr>
        <w:t>21 Unterdessen nahm die stürmische Begeisterung unter den Einwohnern Iṣfaháns spürbar zu. In Scharen kamen die Menschen aus der ganzen Stadt zum Haus des Imám-Jum‘ih , teils aus Neugier, teils vom Wunsch nach Wahrheit oder dem Verlangen nach Heilung ihrer Leiden getrieben. Auch Manú ch ihr Kh án , weise und verständnisvoll, ließ es sich nicht nehmen, die seltsame, fesselnde Persönlichkeit aufzusuchen. Der Herkunft nach war er Georgier und Christ von Geburt an und er bat den Báb vor einer illustren Versammlung hochgebildeter Geistlicher, die Wahrheit des spezifischen Auftrags Muḥammads darzulegen und zu beweisen. Der Báb erfüllte bereitwillig diese Bitte, die alle Anwesenden in Verlegenheit gebracht hätte. In weniger als zwei Stunden offenbarte Er auf fünfzig Seiten nicht nur eine präzise, kraftvolle und originäre Abhandlung dieses edlen Themas, Er setzte es darüber hinaus auch in Beziehung zum Kommen des Qá’im und der Wiederkehr des Imám Ḥusayn . Diese Darlegung bewog Manú ch ihr Kh án , sich vor der Versammlung zum Glauben an den Propheten des Islám zu bekennen und dazu, dass der Autor einer derart überzeugenden Abhandlung übernatürliche Gaben besitzen müsse.</w:t>
      </w:r>
    </w:p>
    <w:p>
      <w:pPr>
        <w:spacing w:after="140" w:line="288" w:lineRule="auto"/>
      </w:pPr>
      <w:r>
        <w:rPr>
          <w:rFonts w:ascii="Consolas" w:hAnsi="Consolas"/>
          <w:color w:val="9A7A38"/>
          <w:sz w:val="18"/>
        </w:rPr>
        <w:t xml:space="preserve">[36]  </w:t>
      </w:r>
      <w:r>
        <w:rPr>
          <w:rFonts w:ascii="Georgia" w:hAnsi="Georgia"/>
          <w:color w:val="2A2927"/>
          <w:sz w:val="22"/>
        </w:rPr>
        <w:t>22 Diese Hinweise auf den zunehmenden Einfluss eines ungelehrten jungen Mannes auf den Gouverneur und die Bewohner einer Stadt, die zu Recht als eines der Bollwerke des sh í‘itischen Islám galt, alarmierten die Geistlichkeit. Sie unterließen offene Feindseligkeiten, weil sie wohl wussten, dass dadurch ihre Absichten vereitelt würden; stattdessen schürten sie die wildesten Gerüchte, um den Großwesir des Sh áhs zu bewegen, die Situation zu retten, die sich stündlich zuspitzte und immer bedrohlicher wurde. Die Beliebtheit, deren sich der Báb erfreute, Sein persönliches Ansehen und die Ehren, die Ihm Seine Landsleute erwiesen, hatten ihren Höhepunkt erreicht. Rasch begannen sich die Schatten des drohenden Verhängnisses um Ihn zu verdichten. In schneller Folge jagten sich nun die tragischen Ereignisse, die schließlich in Seinem Tod gipfeln sollten, mit dem der Einfluss Seines Glaubens scheinbar erlosch.</w:t>
      </w:r>
    </w:p>
    <w:p>
      <w:pPr>
        <w:spacing w:after="140" w:line="288" w:lineRule="auto"/>
      </w:pPr>
      <w:r>
        <w:rPr>
          <w:rFonts w:ascii="Consolas" w:hAnsi="Consolas"/>
          <w:color w:val="9A7A38"/>
          <w:sz w:val="18"/>
        </w:rPr>
        <w:t xml:space="preserve">[37]  </w:t>
      </w:r>
      <w:r>
        <w:rPr>
          <w:rFonts w:ascii="Georgia" w:hAnsi="Georgia"/>
          <w:color w:val="2A2927"/>
          <w:sz w:val="22"/>
        </w:rPr>
        <w:t>23 Der anmaßende und gerissene Ḥájí Mírzá Áqásí war aus Furcht, der Báb könnte mit seinem Einfluss auch seinen Landesherrn einwickeln und damit ihm selbst zum Verhängnis werden, aufgebracht wie nie zuvor. Getrieben von dem Verdacht, dass der Báb die heimliche Gunst des Mu‘tamid besitze, dem, wie er wusste, auch der Sh áh vertraute, warf er dem Imám-Jum‘ih Vernachlässigung seiner heiligen Pflichten vor. Darüber hinaus überhäufte er die ‘Ulamá von Iṣfahán , die er bis dahin nicht beachtet hatte, in mehreren Briefen mit seinen Gefälligkeiten. Von den Kanzeln der Stadt begann eine aufgestachelte Geistlichkeit, ihre Schmähungen und Verleumdungen gegen den Urheber der in ihren Augen verhassten und gefürchteten Irrlehre zu schleudern. Der Sh áh selbst wurde überredet, den Báb in die Hauptstadt zu beordern. Manú ch ihr Kh án , der für Seine Abreise von Iṣfahán sorgen sollte, entschloss sich, Ihn vorübergehend in seinem eigenen Haus wohnen zu lassen. Unterdessen beriefen die Mujtahids und ‘Ulamá , bestürzt über die Anzeichen eines so durchdringenden Einflusses, eine Versammlung ein, bei der eine Schmähschrift verfasst und von den führenden Geistlichen der Stadt unterzeichnet und gesiegelt wurde, in der der Báb als Ketzer gebrandmarkt und zum Tod verurteilt wurde. Sogar der Imám-Jum‘ih wurde gezwungen, ein schriftliches Gutachten anzufügen, dass der Beschuldigte bar jeder Vernunft und Urteilskraft sei. Der Mu‘tamid war in großer Verlegenheit. Um die wachsende Erregung im Volk zu dämpfen, fasste er einen Plan: Die immer unruhiger werdende Bevölkerung sollte glauben, der Báb sei schon nach Ṭihrán abgereist. So konnte er Ihm einen kurzen Aufschub von vier Monaten in der Abgeschiedenheit des ‘Imárat-i- Kh ur sh íd , dem Privatpalast des Gouverneurs in Iṣfahán , sichern. Während dieser Zeit äußerte der Gastgeber den Wunsch, seinen gesamten, von den Zeitgenossen auf mindestens vierzig Millionen Franc geschätzten Besitz der Förderung der Interessen des neuen Glaubens zu weihen, erklärte, er wolle Muḥammad Sh áh bekehren, ihn dahin bringen, sich seines schändlichen und ruchlosen Ministers zu entledigen, und ihn um seine königliche Einwilligung zur Vermählung einer seiner Schwestern mit dem Báb bitten. Aber der plötzliche Tod des Mu‘tamids , den der Báb vorausgesagt hatte, beschleunigte den Eintritt der nahen Krise. Gurgín Kh án , der skrupellose und habgierige Stellvertreter des Sh áhs , veranlasste ihn, eine zweite Vorladung zu erlassen mit der Anweisung, den gefangenen jungen Mann verkleidet und von Reitern eskortiert nach Ṭihrán zu senden. Den schriftlichen Befehl des Herrschers führte der niederträchtige Gurgín Kh án , der das Testament des Mu‘tamids , seines Onkels, inzwischen entdeckt, vernichtet und den Besitz an sich gerissen hatte, unverzüglich aus. Doch keine dreißig Meilen vor der Hauptstadt, in der Festung von Kinár-Gird , erhielt Muḥammad Big , der Anführer der Eskorte, durch einen Boten von Ḥájí Mírzá Áqásí den schriftlichen Befehl, nach Kulayn zu gehen und dort weitere Anweisungen abzuwarten. Kurz darauf folgte ein Brief, vom Sh áh persönlich an den Báb gerichtet, mit der Datumsangabe Rabí‘u’ th - Th ání 1263 (19. März – 17. April 1847), der trotz höflicher Redewendungen ganz klar das Ausmaß des vergiftenden Einflusses aufzeigt, den der Großwesir auf den Herrscher hatte. Alle wohlmeinenden Pläne Manú ch ihr Kh áns waren damit zunichte. Die Festung Máh-Kú im entlegensten Winkel des Nordwestens von Á dh irbáyján , nicht weit vom gleichnamigen Dorf entfernt, in dem die Bewohner lange unter dem Patronat des Großwesirs gestanden hatten, wurde vom Sh áh auf Anraten des niederträchtigen Ministers zur Kerkerstätte für den Báb bestimmt. Lediglich ein einziger Gefährte und ein Diener aus Seinem Gefolge durften Ihm in dieser trostlosen, unwirtlichen Gegend Gesellschaft leisten. Unter dem Vorwand, ein neuerlicher Aufstand in Kh urásán und eine Revolte in Kirmán erforderten jetzt alle Aufmerksamkeit seines Herrn, hatte der einflussreiche und durchtriebene Minister, einen Plan vereitelt, dessen Verwirklichung die schwerwiegendsten Auswirkungen für sein persönliches Geschick wie für das Schicksal der Regierung, des Herrschers und des Volkes gehabt hätte.</w:t>
      </w:r>
    </w:p>
    <w:p>
      <w:pPr>
        <w:spacing w:after="140" w:line="288" w:lineRule="auto"/>
      </w:pPr>
      <w:r>
        <w:rPr>
          <w:rFonts w:ascii="Consolas" w:hAnsi="Consolas"/>
          <w:color w:val="9A7A38"/>
          <w:sz w:val="18"/>
        </w:rPr>
        <w:t xml:space="preserve">[38]  </w:t>
      </w:r>
      <w:r>
        <w:rPr>
          <w:rFonts w:ascii="Georgia" w:hAnsi="Georgia"/>
          <w:color w:val="2A2927"/>
          <w:sz w:val="22"/>
        </w:rPr>
        <w:t>24 Die Verbannung in den Bergen von Á dh irbáyján , die nicht weniger als drei Jahre währte, war die traurigste, dramatischste, in gewissem Sinn auch fruchtbarste Phase der sechsjährigen Amtszeit des Báb . Dazu gehören neun Monate strenger Festungshaft in Máh-Kú und anschließend Seine Einkerkerung in der Festung Ch ihríq , lediglich unterbrochen von einem kurzen, denkwürdigen Besuch in Tabríz . Die Zeit war gänzlich überschattet vom unerbittlichen und zunehmenden Hass der beiden mächtigsten Gegner des Glaubens: Ḥájí Mírzá Áqásí , der Großwesir von Muḥammad Sh áh , und Amír Niẓám , der Großwesir Náṣiri’d-Dín Sh áhs . Sie ist vergleichbar mit der kritischen Zeit in der Sendung Bahá’u’lláhs während Seines Exils in Adrianopel , als Er dem despotischen Sulṭán ‘Abdu’l-‘Azíz und seinen Ministern ‘Álí Pá sh á und Fu’ád Pá sh á gegenüber stand, und hat eine Entsprechung in den dunkelsten Tagen der Amtszeit ‘Abdu’l-Bahás im Heiligen Land unter der Gewaltherrschaft des Tyrannen ‘Abdu’l-Ḥamíd und des ebenso tyrannischen Jamál Pá sh á . Sh íráz war der unvergessliche Schauplatz der historischen Verkündigung des Báb ; Iṣfahán bot Ihm für kurze Zeit einen verhältnismäßig friedlichen und sicheren Zufluchtsort; Á dh irbáyján jedoch sollte zum Schauplatz Seines Leidens und Martyriums werden. Die letzten Jahre Seines irdischen Lebens werden in die Geschichte eingehen als die Zeit, in der die neue Sendung ihre volle Gestalt annahm, der Anspruch ihres Begründers in vollem Umfang und öffentlich geltend gemacht wurde, ihre Gesetze formuliert wurden, der Bund ihres Urhebers fest begründet wurde, ihre Unabhängigkeit verkündet wurde und das Heldentum ihrer Vorkämpfer in unsterblichem Glanz entbrannte. Zu den Ereignissen in diesen höchst dramatischen, schicksalsschweren Jahren gehört, dass Seinen Jüngern die Stufe des Báb in ihrer ganzen Bedeutung enthüllt und von Ihm selbst offiziell in der Hauptstadt Á dh irbáyjáns in Anwesenheit des Thronerben verkündigt wurde; dass der Persische Bayán , in dem die vom Báb erlassenen Gesetze niedergelegt sind, offenbart wurde; dass Zeitpunkt und Art der Sendung »Dessen, den Gott offenbaren wird« vgl. Báb , Bayán-i-Fársí 6:16, 4:18, 3:12, 3:13, 2:6, 5:8 u. a., in: Eine Auswahl aus Seinen Schriften 3:12:1, 3:16:1, 3:28:1, 3:29:1, 3:30:1, 3:32:1, u. a – Anm. d. Hrsg. Q unmissverständlich festgelegt wurden, die Aufhebung der alten Ordnung auf der Konferenz von Bada sh t verkündet wurde und der dreifache Großbrand von Mázindarán , Nayríz und Zanján entfacht wurde.</w:t>
      </w:r>
    </w:p>
    <w:p>
      <w:pPr>
        <w:spacing w:after="140" w:line="288" w:lineRule="auto"/>
      </w:pPr>
      <w:r>
        <w:rPr>
          <w:rFonts w:ascii="Consolas" w:hAnsi="Consolas"/>
          <w:color w:val="9A7A38"/>
          <w:sz w:val="18"/>
        </w:rPr>
        <w:t xml:space="preserve">[39]  </w:t>
      </w:r>
      <w:r>
        <w:rPr>
          <w:rFonts w:ascii="Georgia" w:hAnsi="Georgia"/>
          <w:color w:val="2A2927"/>
          <w:sz w:val="22"/>
        </w:rPr>
        <w:t>25 Dennoch bildete sich der törichte und kurzsichtige Ḥájí Mírzá Áqásí ein, er hätte mit der Vereitelung des Planes des Báb , den Sh áh in der Hauptstadt persönlich zu treffen, und durch Dessen Verbannung in den hintersten Winkel des Reiches die Bewegung im Keim erstickt und er würde bald endgültig über ihren Stifter triumphieren. Es kam ihm nicht in den Sinn, dass gerade die Isolation, die er seinem Gefangenen aufzwang, den Báb in die Lage versetzte, das System zu entwickeln, das den Wesenskern Seines Glaubens verkörpern sollte, und Ihm die Gelegenheit bot, diesen vor Auflösung und Spaltung zu bewahren und Seine Sendung in aller Form und uneingeschränkt zu verkünden. Es kam ihm auch nicht in den Sinn, dass gerade diese Gefangenschaft die begeisterten Jünger und Gefährten des Häftlings dazu bewegen würde, die Fesseln der veralteten Theologie abzuwerfen und Ereignisse auszulösen, die bei ihnen so viel Tapferkeit, Mut und Selbstaufgabe hervorriefen, wie sie in der Geschichte des Landes ohne Beispiel sind. Und es kam ihm nicht in den Sinn, dass er sich gerade durch sein Handeln zum Erfüllungsgehilfen der verbürgten Tradition machte, die dem Propheten des Islám zugeschrieben wird und die sich auf die Unabwendbarkeit dessen bezieht, was in Á dh irbáyján geschehen sollte. Er hatte nichts gelernt aus dem Beispiel des Gouverneurs von Sh íráz , der bei der ersten Probe von Gottes rächendem Zorn voll Angst und Zittern schändlich floh und die Kontrolle über seinen Gefangenen lockerte. Der Großwesir von Muḥammad Sh áh wiederum zog durch seine Anordnungen empfindliche und unausweichliche Rückschläge an und bereitete dadurch seinen endgültigen Untergang vor.</w:t>
      </w:r>
    </w:p>
    <w:p>
      <w:pPr>
        <w:spacing w:after="140" w:line="288" w:lineRule="auto"/>
      </w:pPr>
      <w:r>
        <w:rPr>
          <w:rFonts w:ascii="Consolas" w:hAnsi="Consolas"/>
          <w:color w:val="9A7A38"/>
          <w:sz w:val="18"/>
        </w:rPr>
        <w:t xml:space="preserve">[40]  </w:t>
      </w:r>
      <w:r>
        <w:rPr>
          <w:rFonts w:ascii="Georgia" w:hAnsi="Georgia"/>
          <w:color w:val="2A2927"/>
          <w:sz w:val="22"/>
        </w:rPr>
        <w:t>26 Seine Befehle an ‘Alí Kh án , den Festungskommandanten von Máh-Kú , waren strikt und eindeutig. Die Tage auf Seiner Reise zur Festung, die der Báb in Tabríz verbrachte, waren von einer so großen Aufregung im Volk gekennzeichnet dass Ihn mit Ausnahme einiger weniger Personen weder die Bevölkerung noch Seine Anhänger besuchen durften. Als Ihn seine Eskorte durch die Straßen der Stadt führte, erscholl von allen Seiten der Ruf » Alláh-u-Akbar «. Der Tumult schwoll dermaßen an, dass der Stadtausrufer die Einwohner warnen musste, dass jeder, der versuche den Báb zu treffen, verhaftet und sein gesamter Besitz beschlagnahmt werde. In Máh-Kú angekommen, das der Báb Jabal-i-Básiṭ der Offene Berg. A nannte, durfte Er in den ersten beiden Wochen mit Ausnahme Seines Sekretärs Siyyid Ḥusayn und dessen Bruder keinen Besuch empfangen. So unerträglich war Seine missliche Lage in der Festung, dass Er im Persischen Bayán schreibt, Er habe in der Nacht nicht einmal eine Lampe und in Seiner einsamen Kammer aus luftgetrockneten Ziegeln gebe es nicht einmal eine Tür; und in Seinem Schreiben an Muḥammad Sh áh klagt Er, dass die Mitbewohner in der Festung auf zwei Wächter und vier Hunde beschränkt seien.</w:t>
      </w:r>
    </w:p>
    <w:p>
      <w:pPr>
        <w:spacing w:after="140" w:line="288" w:lineRule="auto"/>
      </w:pPr>
      <w:r>
        <w:rPr>
          <w:rFonts w:ascii="Consolas" w:hAnsi="Consolas"/>
          <w:color w:val="9A7A38"/>
          <w:sz w:val="18"/>
        </w:rPr>
        <w:t xml:space="preserve">[41]  </w:t>
      </w:r>
      <w:r>
        <w:rPr>
          <w:rFonts w:ascii="Georgia" w:hAnsi="Georgia"/>
          <w:color w:val="2A2927"/>
          <w:sz w:val="22"/>
        </w:rPr>
        <w:t>27 Isoliert in den Bergen einer abgelegenen und gefährlichen Grenzregion nahe dem osmanischen und dem russischen Reich, gefangen in den massiven Mauern einer viertürmigen Festung, getrennt von Seiner Familie, Seinen Verwandten und Seinen Jüngern, gezwungen, in der Nähe einer fanatischen und aufgewühlten Gemeinde zu leben, die sich nach Herkunft, Tradition, Sprache und Glaubensüberzeugungen von der großen Mehrheit der Bewohner Persiens unterschied, und bewacht von der Bevölkerung eines Distrikts, den der Großwesir , der dort geboren war, in seiner Verwaltung besonders begünstigte, schien der Gefangene von Máh-Kú in den Augen Seines Feindes dazu verdammt zu sein, in der Blüte Seiner Jugend dahinzusiechen und binnen kurzem Zeuge der Vernichtung all seiner Hoffnungen zu werden. Doch sollte der Feind bald merken, wie gründlich er sich getäuscht hatte – sowohl in seinem Gefangenen, als auch in denen, die er bis dahin mit seiner Gunst überschüttet hatte. Die aufsässige, stolze und unvernünftige Bevölkerung wurde durch die Sanftmut des Báb allmählich gezähmt, wurde durch seine Bescheidenheit gezügelt, wurde aufgebaut durch Seinen Rat und unterwiesen durch Seine Weisheit. Die Menschen waren so hingerissen von ihrer Liebe zu Ihm, dass sie trotz des Protests des tyrannischen ‘Alí Kh án und trotz der wiederholten Androhung von Disziplinarmaßnahmen aus Ṭihrán jeden Morgen als erstes einen Platz aufsuchten, von dem aus sie einen flüchtigen Blick auf Sein Gesicht erhaschen und aus der Ferne Seinen Segen für ihr Tagewerk erbitten konnten. Wenn Zwistigkeiten unter ihnen entstanden, pflegten sie an den Fuß der Festung zu eilen, wo sie die Augen auf Seinen Aufenthaltsort richteten, Seinen Namen anriefen und sich gegenseitig beschworen, die Wahrheit zu sagen. Unter dem Einfluss einer befremdlichen Vision fühlte ‘Alí Kh án so eine Demütigung, dass er dazu bewogen wurde, als Sühne für sein bisheriges Verhalten die strengen Maßnahmen zu lockern. Er übte solche Nachsicht, dass ein wachsender Strom sehnsüchtiger und ergebener Pilger in die Festung gelassen wurde. Unter ihnen befand sich auch der furchtlose und unermüdliche Mullá Ḥusayn , der den ganzen Weg von Ma sh had in Ostpersien bis nach Máh-Kú , dem westlichsten Vorposten des Reiches, zu Fuß zurückgelegt hatte, und dem es nun nach der anstrengenden Reise vergönnt war, das Naw-Rúz- Fest 1848. A mit seinem Geliebten zu feiern.</w:t>
      </w:r>
    </w:p>
    <w:p>
      <w:pPr>
        <w:spacing w:after="140" w:line="288" w:lineRule="auto"/>
      </w:pPr>
      <w:r>
        <w:rPr>
          <w:rFonts w:ascii="Consolas" w:hAnsi="Consolas"/>
          <w:color w:val="9A7A38"/>
          <w:sz w:val="18"/>
        </w:rPr>
        <w:t xml:space="preserve">[42]  </w:t>
      </w:r>
      <w:r>
        <w:rPr>
          <w:rFonts w:ascii="Georgia" w:hAnsi="Georgia"/>
          <w:color w:val="2A2927"/>
          <w:sz w:val="22"/>
        </w:rPr>
        <w:t>28 Indessen meldeten Geheimagenten, die mit der Überwachung ‘Alí Kh áns beauftragt waren, Ḥájí Mírzá Áqásí , welche Wendung die Ereignisse zu nehmen begannen. Daraufhin beschloss dieser, den Báb sogleich Um den 10. April 1848. A in die Festung Ch ihríq zu verlegen, vom Báb Jabal-i- Sh adíd der kummervolle Berg. A genannt. Dort wurde Er Yaḥyá Kh án , einem Schwager Muḥammad Sh áhs , in Gewahrsam gegeben, der Ihn zunächst äußerst streng behandelte, schließlich aber der Faszination seines Gefangenen erlag. Auch die im Dorf Ch ihríq lebenden Kurden, deren Hass auf die Sh í‘iten den der Bewohner von Máh-Kú noch übertraf, konnten der bezwingenden Kraft des Gefangenen nicht widerstehen. Auch sie konnte man jeden Morgen, ehe sie an ihr Tagewerk gingen, zur Festung kommen und sich in Anbetung vor dem heiligen Insassen niederwerfen sehen. Ein europäischer Augenzeuge schreibt in seinen Erinnerungen über den Báb : »So stark war der Zustrom von Menschen, dass der Hof nicht groß genug war, um alle Zuhörer zu fassen. Die meisten mussten draußen auf der Straße bleiben, wo sie hingerissen den Versen des neuen Qur’án lauschten.« Mochenin, zitiert in: Moojan Momen , The Bábí and Bahá’í Religions, 1844–1944, Some Contemporary Western Accounts , S. 75 – Anm. d. Hrsg. Q</w:t>
      </w:r>
    </w:p>
    <w:p>
      <w:pPr>
        <w:spacing w:after="140" w:line="288" w:lineRule="auto"/>
      </w:pPr>
      <w:r>
        <w:rPr>
          <w:rFonts w:ascii="Consolas" w:hAnsi="Consolas"/>
          <w:color w:val="9A7A38"/>
          <w:sz w:val="18"/>
        </w:rPr>
        <w:t xml:space="preserve">[43]  </w:t>
      </w:r>
      <w:r>
        <w:rPr>
          <w:rFonts w:ascii="Georgia" w:hAnsi="Georgia"/>
          <w:color w:val="2A2927"/>
          <w:sz w:val="22"/>
        </w:rPr>
        <w:t>29 Das Getümmel in Ch ihríq stellte selbst die in Máh-Kú erlebten Szenen in den Schatten. Siyyids mit herausragenden Verdiensten, angesehene ‘Ulamá und selbst Regierungsbeamte setzten sich rasch und mutig für die Sache des Gefangenen ein. Die Bekehrung des enthusiastischen und berühmten Mírzá Asadu’lláh , genannt Dayyán , ein namhafter Beamter und eine literarische Autorität, dem der Báb »verborgenes und bewahrtes Wissen« schenkte und den Er als »Aufbewahrungsort des Glaubens an den einen wahren Gott« Bahá’u’lláh , in: Brief an den Sohn des Wolfes 253, S. 149 – Anm. d. Hrsg. Q pries, sowie die Ankunft eines Derwischs , eines ehemaligen Navvábs aus Indien, der in einer Vision vom Báb aufgefordert worden war, allem Wohlstand und Besitz zu entsagen, sich aufzumachen und zu Fuß zu Ihm nach Á dh irbáyján zu eilen, brachten die Lage zur Entscheidung. Berichte über diese aufsehenerregenden Ereignisse gelangten nach Tabríz , wurden von dort nach Ṭihrán weitergeleitet und zwangen Ḥájí Mírzá Áqásí erneut zum Eingreifen. Dayyáns Vater, ein enger Freund dieses Ministers, hatte ihm gegenüber bereits seine tiefe Besorgnis ausgedrückt über die Art und Weise, wie fähige Staatsbeamte für den neuen Glauben gewonnen würden. Um die wachsende Erregung zu beschwichtigen, beorderte man den Báb nach Tabríz . Die Wachen, denen Er überantwortet war, beschlossen aus Angst vor der Begeisterung der Á dh irbáyjáner , vom vorgesehenen Weg abzuweichen. Sie vermieden die Stadt Kh uy und reisten stattdessen über Urúmíyyih . In dieser Stadt wurde Er bei der Ankunft vom Fürsten Malik Qásim Mírzá feierlich empfangen und man sah den Fürsten sogar eines Freitags, als sein Gast zum öffentlichen Bad ritt, zu Fuß neben Ihm hergehen, während sich sein Gefolge bemühte, die Menschen zurückzuhalten, die sich in überströmender Begeisterung herzudrängten, um einen Blick auf den außergewöhnlichen Gefangenen zu erhaschen. Tabríz wiederum brodelte über vor wilder Erregung und begrüßte freudig Seine Ankunft. Die leidenschaftliche Begeisterung im Volk war so groß, dass man dem Báb einen Platz außerhalb des Stadttores anwies. Doch auch das konnte die vorherrschenden Gefühle nicht besänftigen. Alle Vorkehrungen, Warnungen und Restriktionen verschärften nur die ohnehin schon kritische Lage. Zu diesem Zeitpunkt erließ der Großwesir seinen historischen Befehl an die geistlichen Würdenträger von Tabríz , sofort eine Versammlung einzuberufen, um die wirksamsten Maßnahmen zu beraten, wie die Flammen dieses alles verschlingenden Feuers auf Dauer gelöscht werden könnten.</w:t>
      </w:r>
    </w:p>
    <w:p>
      <w:pPr>
        <w:spacing w:after="140" w:line="288" w:lineRule="auto"/>
      </w:pPr>
      <w:r>
        <w:rPr>
          <w:rFonts w:ascii="Consolas" w:hAnsi="Consolas"/>
          <w:color w:val="9A7A38"/>
          <w:sz w:val="18"/>
        </w:rPr>
        <w:t xml:space="preserve">[44]  </w:t>
      </w:r>
      <w:r>
        <w:rPr>
          <w:rFonts w:ascii="Georgia" w:hAnsi="Georgia"/>
          <w:color w:val="2A2927"/>
          <w:sz w:val="22"/>
        </w:rPr>
        <w:t>30 Die Begleitumstände des Verhörs, dem sich der Báb in der Folge unterziehen musste, gehören wohl zu den wichtigsten Marksteinen Seiner dramatischen Laufbahn. Die erklärte Absicht der Versammlung war, Maßnahmen zur Ausrottung Seiner sogenannten Ketzerei zu beraten und den Gefangenen vor Gericht zu stellen. Stattdessen bot sie ihm die beste Gelegenheit Seiner Amtszeit, den Anspruch Seiner Offenbarung öffentlich, in aller Form und ohne jeden Vorbehalt geltend zu machen. Am Amtssitz und in Anwesenheit des Gouverneurs von Á dh irbáyján – dem damaligen Thronfolger Náṣiri’d-Dín Mírzá – waren die geistlichen Würdenträgern von Tabríz versammelt, ferner die Führer der Sh ay kh í- Gemeinde, der Sh ay kh u’l-Islám , der Imám-Jum‘ih sowie der Gouverneur selbst. Den Vorsitz führte der Niẓámu’l-‘Ulamá Ḥájí Mullá Maḥmúd , der Erzieher des Prinzen. Der Báb setzte sich auf den für den Valí-‘Ahd , den Kronprinzen, vorgesehenen Ehrenplatz und mit klangvoller Stimme gab Er Seine berühmte Antwort auf die Frage des Vorsitzenden und rief: »Ich bin, Ich bin, Ich bin der Verheißene! Ich bin Der, Dessen Namen ihr seit tausend Jahren anruft, bei Dessen Erwähnung ihr euch erhebt, Dessen Kommen zu erleben ihr ersehnt und Dessen Offenbarung Stunde ihr Gott anfleht zu beschleunigen. Wahrlich, Ich sage euch, es obliegt den Völkern des Ostens wie des Westens, Meinem Wort zu gehorchen und Mir Treue zu geloben.« Báb , berichtet in: Muḥammad-i-Zarandí , Nabíls Bericht 18:9, Bd. 2, S. 344 – neu übersetzt – Anm. d. Hrsg. Q</w:t>
      </w:r>
    </w:p>
    <w:p>
      <w:pPr>
        <w:spacing w:after="140" w:line="288" w:lineRule="auto"/>
      </w:pPr>
      <w:r>
        <w:rPr>
          <w:rFonts w:ascii="Consolas" w:hAnsi="Consolas"/>
          <w:color w:val="9A7A38"/>
          <w:sz w:val="18"/>
        </w:rPr>
        <w:t xml:space="preserve">[45]  </w:t>
      </w:r>
      <w:r>
        <w:rPr>
          <w:rFonts w:ascii="Georgia" w:hAnsi="Georgia"/>
          <w:color w:val="2A2927"/>
          <w:sz w:val="22"/>
        </w:rPr>
        <w:t>31 Von Ehrfurcht ergriffen ließen die Anwesenden in stummer Bestürzung vorübergehend die Köpfe sinken. Dann nahm Mullá Muḥammad-i-Mamaqání , dieser einäugige, weißbärtige Überläufer, seinen Mut zusammen und schalt Ihn mit seiner typischen Unverschämtheit einen perversen und verachtenswerten Anhänger des Satans, worauf der unerschrockene junge Mann erwiderte, Er bleibe bei dem, was Er bereits gesagt habe. Auf die anschließende Frage des Niẓámu’l-‘Ulamá versicherte der Báb , Seine Worte seien der unwiderlegliche Beweis für Seine Sendung. Er führte Verse aus dem Qur’án an, um die Wahrheit Seiner Aussage zu belegen, und betonte, dass er innerhalb von zwei Tagen und zwei Nächten Verse im Umfang des ganzen Qur’áns offenbaren könne. Als ein Anwesender kritisierte, Er habe gegen die Regeln der Grammatik verstoßen, zitierte Er einige Stellen aus dem Qur’án , die seine Beweisführung untermauerten. Als Ihm einer der Anwesenden eine belanglose und unsachliche Bemerkung hinwarf, wies er sie würdevoll und entschlossen zurück und hob dann kurzerhand die Sitzung auf, indem Er aufstand und den Raum verließ. Daraufhin löste sich die Versammlung auf. Die Teilnehmer gingen verwirrt und zerstritten auseinander, bitter verärgert und gedemütigt durch das Scheitern ihrer Pläne. Es war ihnen keineswegs gelungen, den Geist des Gefangenen einzuschüchtern oder Ihn gar zum Widerruf oder zur Aufgabe Seiner Sendung zu bewegen. Nach vielem Hin und Her war das einzige Ergebnis der Versammlung der Beschluss, die Bastonade über Ihn zu verhängen, die der herzlose und habgierige Mírzá ‘Alí-Aṣ gh ar , der Sh ay kh u’l-Islám der Stadt, in seinem Bethaus selbst vollzog. Ḥájí Mírzá Áqásí , dessen Plan durchkreuzt war, sah sich gezwungen, den Báb nach Ch ihríq zurückbringen zu lassen.</w:t>
      </w:r>
    </w:p>
    <w:p>
      <w:pPr>
        <w:spacing w:after="140" w:line="288" w:lineRule="auto"/>
      </w:pPr>
      <w:r>
        <w:rPr>
          <w:rFonts w:ascii="Consolas" w:hAnsi="Consolas"/>
          <w:color w:val="9A7A38"/>
          <w:sz w:val="18"/>
        </w:rPr>
        <w:t xml:space="preserve">[46]  </w:t>
      </w:r>
      <w:r>
        <w:rPr>
          <w:rFonts w:ascii="Georgia" w:hAnsi="Georgia"/>
          <w:color w:val="2A2927"/>
          <w:sz w:val="22"/>
        </w:rPr>
        <w:t>32 Die dramatische, uneingeschränkte und offizielle Verkündigung der prophetischen Sendung des Báb war nicht die einzige Folge der törichten Maßnahme, die den Urheber einer so bedeutenden Offenbarung zu einer dreijährigen Haft im Bergland von Á dh irbáyján verdammte. Die Zeit der Gefangenschaft in einem entlegenen Winkel des Reiches, weit ab von den Sturmzentren Sh íráz , Iṣfahán und Ṭihrán , gab Ihm auch die nötige Muße, sich Seinem gewaltigen Werk zu widmen und sich darüber hinaus mit anderen, ergänzenden Schriften zu befassen, die dazu dienten, den vollen Umfang und die ganze Kraft Seiner kurzen, aber höchst bedeutsamen Sendung zu entfalten. Seine Offenbarung ist sowohl hinsichtlich des Umfangs der Schriften, die Seiner Feder entströmten, als auch der Vielfalt der behandelten Themen ohnegleichen in den Annalen aller früheren Religionen. Er selbst bestätigte während Seiner Gefangenschaft in Máh-Kú , dass der Umfang Seiner Schriften zu unterschiedlichsten Themen bis dahin mehr als fünfhunderttausend Verse betrug. »Die Verse aber, die aus dieser Wolke göttlicher Gnade geströmt sind« , bezeugt Bahá’u’lláh im Kitáb-i-Íqán , »waren so überreich, dass noch niemand imstande war, ihre Zahl zu schätzen. Wohl zwanzig Bände sind jetzt zur Hand. Doch wie viele bleiben uns noch unerreichbar! Wie viele sind geraubt worden und in die Hände des Feindes gefallen und niemand kennt ihr Schicksal.« Bahá’u’lláh , Kitáb-i-Íqán 240 – Anm. d. Hrsg. Q Nicht weniger fesselnd ist die Vielfalt der Themen, die dieses umfangreiche Werk behandelt: Gebete, Predigten, Ansprachen, Besuchstafeln, wissenschaftliche Abhandlungen, theologische Erörterungen, Ermahnungen, Kommentare zum Qur’án und zu verschiedenen Traditionen, Briefe an die höchsten religiösen und kirchlichen Würdenträger des Reiches, Gesetze und Gebote zur Festigung Seines Glaubens und zur Ausrichtung seines Wirkens.</w:t>
      </w:r>
    </w:p>
    <w:p>
      <w:pPr>
        <w:spacing w:after="140" w:line="288" w:lineRule="auto"/>
      </w:pPr>
      <w:r>
        <w:rPr>
          <w:rFonts w:ascii="Consolas" w:hAnsi="Consolas"/>
          <w:color w:val="9A7A38"/>
          <w:sz w:val="18"/>
        </w:rPr>
        <w:t xml:space="preserve">[47]  </w:t>
      </w:r>
      <w:r>
        <w:rPr>
          <w:rFonts w:ascii="Georgia" w:hAnsi="Georgia"/>
          <w:color w:val="2A2927"/>
          <w:sz w:val="22"/>
        </w:rPr>
        <w:t>33 Bereits in Sh íráz , im allerersten Abschnitt seiner Amtszeit, hatte Er ein Buch offenbart, das Bahá’u’lláh das »erste, größte und mächtigste aller Bücher« Bahá’u’lláh , Kitáb-i-Íqán 258 – Anm. d. Hrsg. Q der Bábí- Sendung nennt, den berühmten Kommentar zur Súrah Yúsif mit dem Titel Qayyúmu’l-Asmá’ . Sein Hauptzweck war, vorherzusagen, was der wahre Yúsif Bahá’u’lláh [Bezugnahme auf die Geschichte von Joseph in der Bibel und im Qur’án – Anm. d. Hrsg.]. A in der nachfolgenden Sendung von der Hand eines Mannes erdulden werde, der Sein leiblicher Bruder und zugleich Sein Erzfeind war. Dieses Werk von über neuntausenddreihundert Versen, unterteilt in hundertelf Kapitel, jedes dieser Kapitel ein Kommentar zu einem Vers der genannten Súrah , beginnt mit dem Weckruf des Báb und mit düsteren Warnungen an die »Schar der Könige und Königssöhne« Báb , Qayyúmu’l-Asmá’ , Kap. 1, in: Eine Auswahl aus Seinen Schriften 2:1:2 – Anm. d. Hrsg. Q ; es prophezeit den Untergang Muḥammad Sh áhs ; befiehlt dem Großwesir Ḥájí Mírzá Áqásí seinem Amt zu entsagen; tadelt die gesamte muslimische Geistlichkeit; warnt insbesondere die Mitglieder der Sh í‘ah- Gemeinde; preist die Tugenden Bahá’u’lláhs , als »Den von Gott Bewahrten« Báb , Qayyúmu’l-Asmá’ , Kap. 9, in: Eine Auswahl aus Seinen Schriften 2:9:1 – Anm. d. Hrsg. Q , den »Größten Meister« Báb , Qayyúmu’l-Asmá’ . Q , dessen Kommen es verheißt und verkündet in unmissverständlicher Sprache die Unabhängigkeit und die Allgemeingültigkeit der Bábí- Offenbarung, enthüllt ihre Bedeutung und beteuert den unausweichlichen Triumph ihres Stifters. Ferner weist es die »Völker des Westens« an, »aus ihren Städten hervorzukommen und der Sache Gottes beizustehen« vgl. Báb , Qayyúmu’l-Asmá’ , Kap. 46, in: Eine Auswahl aus Seinen Schriften 2:24:1 – Anm. d. Hrsg. Q , warnt die Völker der Erde vor der »schrecklichen, der höchst schmerzhaften Vergeltung Gottes« Báb , Qayyúmu’l-Asmá’ , Kap. 53, in: Eine Auswahl aus Seinen Schriften 2:53:2 – Anm. d. Hrsg. Q , droht der gesamten islámischen Welt das »Größte Feuer« Báb , Qayyúmu’l-Asmá’ , Kap. 62, in: Eine Auswahl aus Seinen Schriften 2:32:1 – Anm. d. Hrsg. Q an, falls sie sich vom neu offenbarten Gesetz abwendet, sagt den Märtyrertod ihres Stifters voraus und rühmt die für das Volk Bahás vorherbestimmte hohe Stufe – es nennt sie die »Gefährten der tiefroten Rubinarche« vgl. Báb , Qayyúmu’l-Asmá’ , Kap. 57, in: Eine Auswahl aus Seinen Schriften 2:27:3 – Anm. d. Hrsg. Q . Es prophezeit einigen der größten Sternen am Himmel der Bábí- Sendung das Verblassen und ihr völliges Verlöschen und sagt den Usurpatoren des Imámats , die »im Lande des Euphrat gegen Ḥusayn Imám Ḥusayn . A Krieg führten« Báb , Qayyúmu’l-Asmá’ , Kap. 12, in: Eine Auswahl aus Seinen Schriften 2:47:2 – Anm. d. Hrsg. Q , »schmerzliche Qual« zur »Stunde Unserer Wiederkehr« und in der »künftigen Welt« Báb , Qayyúmu’l-Asmá’ , Kap. 21, in: Eine Auswahl aus Seinen Schriften 2:12:1 – Anm. d. Hrsg. Q voraus.</w:t>
      </w:r>
    </w:p>
    <w:p>
      <w:pPr>
        <w:spacing w:after="140" w:line="288" w:lineRule="auto"/>
      </w:pPr>
      <w:r>
        <w:rPr>
          <w:rFonts w:ascii="Consolas" w:hAnsi="Consolas"/>
          <w:color w:val="9A7A38"/>
          <w:sz w:val="18"/>
        </w:rPr>
        <w:t xml:space="preserve">[48]  </w:t>
      </w:r>
      <w:r>
        <w:rPr>
          <w:rFonts w:ascii="Georgia" w:hAnsi="Georgia"/>
          <w:color w:val="2A2927"/>
          <w:sz w:val="22"/>
        </w:rPr>
        <w:t>34 Dieses Buch betrachteten die Bábí während des weitaus größten Teils der Amtszeit des Báb allgemein als den Qur’án des Volkes des Bayán . Sein erstes, herausforderndstes Kapitel wurde von seinem Verfasser in der Nacht Seiner Verkündigung im Beisein Mullá Ḥusayns offenbart und dieser Jünger überbrachte Bahá’u’lláh einige Seiten, als erste Frucht einer Offenbarung, die sofort Dessen begeisterte Zustimmung fand. Der vollständige Text wurde von der genialen und begabten Ṭáhirih ins Persische übersetzt. Sein Inhalt entfachte die Feindschaft Ḥusayn Kh áns und löste den ersten Ausbruch der Verfolgungen in Sh íráz aus. Eine einzige Seite daraus vermochte Ḥujjats Geist zu fesseln und seine Seele zu entzücken und sein Inhalt entflammte die unerschrockenen Verteidiger der Feste von Sh ay kh Ṭabarsí und die Helden von Nayríz und von Zanján .</w:t>
      </w:r>
    </w:p>
    <w:p>
      <w:pPr>
        <w:spacing w:after="140" w:line="288" w:lineRule="auto"/>
      </w:pPr>
      <w:r>
        <w:rPr>
          <w:rFonts w:ascii="Consolas" w:hAnsi="Consolas"/>
          <w:color w:val="9A7A38"/>
          <w:sz w:val="18"/>
        </w:rPr>
        <w:t xml:space="preserve">[49]  </w:t>
      </w:r>
      <w:r>
        <w:rPr>
          <w:rFonts w:ascii="Georgia" w:hAnsi="Georgia"/>
          <w:color w:val="2A2927"/>
          <w:sz w:val="22"/>
        </w:rPr>
        <w:t>35 Nach diesem wertvollen Werk von so weitreichendem Einfluss offenbarte der Báb Seinen ersten Sendbrief an Muḥammad Sh áh , die Sendschreiben an Sulṭán ‘Abdu’l-Majíd und an Najíb Pá sh á , den Válí von Ba gh dád , sowie das Ṣaḥífiy-i-Baynu’l-Ḥaramayn . Letzteres wurde vom Báb zwischen Mekka und Medina offenbart und war eine Antwort auf einige Fragen von Mírzá Muḥíṭ-i-Kirmání . Ferner den Sendbrief an den Sh arífen von Mekka ; das siebenhundert Suren umfassende Kitábu’r-Rúḥ ; die Schrift Kh aṣá’il-i-Sab‘ih , die den geänderten Wortlaut des A dh án verbindlich machte; das Werk Risáliy-i-Furú‘-i-‘Adlíyyih , das Mullá Muḥammad-Taqíy-i-Harátí ins Persische übertrug; den Kommentar über die Súrah Kaw th ar , der in Vaḥíds Seele eine so starke Wandlung bewirkte; den im Hause des Imám-Jum‘ih von Iṣfahán entstandenen Kommentar zur Súrah V’al-‘Aṣr ; die auf Manú ch ihr Kh áns Ersuchen geschriebene Abhandlung über die besondere Sendung Muḥammads ; das zweite Sendschreiben an Muḥammad Sh áh mit der dringenden Bitte um eine Audienz, in der Er ihm die Wahrheit der neuen Offenbarung darlegen und seine Zweifel zerstreuen wollte; und schließlich die Briefe, die Er vom Dorf Síyáh-Dihán aus an die ‘Ulamá von Qazvín schickte, sowie an Ḥájí Mírzá Áqásí , den Er nach dem Grund für die plötzliche Änderung seines Entschlusses fragte.</w:t>
      </w:r>
    </w:p>
    <w:p>
      <w:pPr>
        <w:spacing w:after="140" w:line="288" w:lineRule="auto"/>
      </w:pPr>
      <w:r>
        <w:rPr>
          <w:rFonts w:ascii="Consolas" w:hAnsi="Consolas"/>
          <w:color w:val="9A7A38"/>
          <w:sz w:val="18"/>
        </w:rPr>
        <w:t xml:space="preserve">[50]  </w:t>
      </w:r>
      <w:r>
        <w:rPr>
          <w:rFonts w:ascii="Georgia" w:hAnsi="Georgia"/>
          <w:color w:val="2A2927"/>
          <w:sz w:val="22"/>
        </w:rPr>
        <w:t>36 Der Großteil der Schriften, die dem überaus produktiven Geist des Báb entsprangen, entstand jedoch während Seiner Haftzeit in Máh-Kú und Ch ihríq . In dieser Zeit entstanden vermutlich die zahllosen Sendschreiben, die der Báb – und das bezeugt kein Geringerer als Bahá’u’lláh – ausdrücklich an die Geistlichen in allen persischen Städten sowie an die Bewohner von Najaf und Karbilá schrieb, in denen Er ausführlich die Irrtümer und Verfehlungen darlegte, die ein jeder begangen hatte. Laut Sh ay kh Ḥasan-i-Zunúzí , der in diesen neun Monaten die Verse abschrieb, die der Báb Seinem Sekretär diktierte, offenbarte der Báb während Seiner Haft in der Festung von Máh-Kú nicht weniger als neun Kommentare zum gesamten Qur’án . Leider ist über das Schicksal dieser Kommentare nichts bekannt. Über einen von ihnen sagt der Verfasser selbst, dass er in mancher Hinsicht sogar den zu Recht berühmten Qayyúmu’l-Asmá’ übertreffe.</w:t>
      </w:r>
    </w:p>
    <w:p>
      <w:pPr>
        <w:spacing w:after="140" w:line="288" w:lineRule="auto"/>
      </w:pPr>
      <w:r>
        <w:rPr>
          <w:rFonts w:ascii="Consolas" w:hAnsi="Consolas"/>
          <w:color w:val="9A7A38"/>
          <w:sz w:val="18"/>
        </w:rPr>
        <w:t xml:space="preserve">[51]  </w:t>
      </w:r>
      <w:r>
        <w:rPr>
          <w:rFonts w:ascii="Georgia" w:hAnsi="Georgia"/>
          <w:color w:val="2A2927"/>
          <w:sz w:val="22"/>
        </w:rPr>
        <w:t>37 In denselben Festungsmauern wurde auch der Bayán Darlegung. A offenbart, dieser großartige Verwahrungsort der Gesetze und Gebote der neuen Sendung, die kostbare Fundstätte der meisten Hinweise und Würdigungen, aber auch Ermahnungen des Báb hinsichtlich »Dessen, den Gott offenbaren wird«49. Das etwa achttausend Verse umfassende, im Mittelpunkt der Bábí- Literatur stehende Buch, nicht zu verwechseln mit dem im gleichen Zeitabschnitt offenbarten kleineren, weniger bedeutsamen Arabischen Bayán , ist unvergleichlich unter den Lehrwerken des Stifters der Bábí- Sendung. Es besteht aus neun Váḥiden Einheiten. A zu je neunzehn – beim letzten Váḥid nur zehn – Kapiteln. Glücklicherweise blieb es völlig frei von Einschüben und Verfälschungen, denen so manches kleinere Werk des Báb zum Opfer fiel, und es muss vor allem als Lobrede auf den Verheißenen betrachtet werden und nicht so sehr als Buch mit Gesetzen und Riten zur fortwährenden Führung künftiger Geschlechter. Es erfüllt die Verheißung Muḥammads , dass »ein junger Mann aus den Baní-Há sh im … ein neues Buch enthüllen und ein neues Gesetz verkünden« Ḥadí th , aufgezeichnet in: ‘Aválim , zitiert in: Bahá’u’lláh , Kitáb-i-Íqán 270 – Anm. d. Hrsg. Q werde. Das Buch hebt die Gesetze und Riten, die der Qur’án bezüglich Gebet, Fasten, Ehe, Scheidung und Erbrecht vorschreibt, auf und bestätigt zugleich voll und ganz den Glauben an die prophetische Sendung Muḥammads , so wie vor dem Báb der Prophet des Islám die Verordnungen des Evangeliums aufhob und zugleich den göttlichen Ursprung des Glaubens Jesu Christi anerkannte. Ferner erläutert es meisterhaft die Bedeutung bestimmter in den heiligen Büchern früherer Sendungen häufig vorkommender Begriffe wie Paradies, Hölle, Tod, Auferstehung, Wiederkunft, die Waage, die Stunde, das Jüngste Gericht und dergleichen. Ausgesprochen streng in den Regeln und Riten, die es einführt, umwälzend in seinen Prinzipien, die darauf ausgelegt sind, Geistlichkeit und Volk aus jahrhundertelanger Lethargie aufzurütteln und den abgenutzten, korrupten Institutionen einen raschen Todesstoß zu versetzen, verkündet es mit seinen rigorosen Bestimmungen das Kommen des verheißenen Tages, des Tages, da »der Bote … zu einem ernsten Werk laden wird« Qur’án 54:6, zitert in: Bahá’u’lláh , Kitáb-i-Íqán 267 – Anm. d. Hrsg. Q , da Er alles »zerstören wird, was vor Ihm war, so wie der Bote Gottes die Wege derer zerstört hat, die vor Ihm waren« Abú-‘Abdu’lláh , zitiert in: Bahá’u’lláh , Kitáb-i-Íqán 269 – Anm. d. Hrsg. Q .</w:t>
      </w:r>
    </w:p>
    <w:p>
      <w:pPr>
        <w:spacing w:after="140" w:line="288" w:lineRule="auto"/>
      </w:pPr>
      <w:r>
        <w:rPr>
          <w:rFonts w:ascii="Consolas" w:hAnsi="Consolas"/>
          <w:color w:val="9A7A38"/>
          <w:sz w:val="18"/>
        </w:rPr>
        <w:t xml:space="preserve">[52]  </w:t>
      </w:r>
      <w:r>
        <w:rPr>
          <w:rFonts w:ascii="Georgia" w:hAnsi="Georgia"/>
          <w:color w:val="2A2927"/>
          <w:sz w:val="22"/>
        </w:rPr>
        <w:t>38 In diesem Zusammenhang sei noch erwähnt, dass sich im dritten Váḥid des Buches eine Stelle findet, die durchaus als eine der bedeutsamsten Aussagen im gesamten Schrifttum des Báb gewertet werden kann, weil sie ausdrücklich auf den Namen des Verheißenen hinweist und die Ordnung vorwegnimmt, die eine spätere Epoche mit Seiner Offenbarung gleichsetzen sollte. »Wohl dem« , so Seine prophetische Ansage, »der seinen Blick auf die Ordnung Bahá’u’lláhs lenkt und seinem Herrn dankt! Denn Er wird sicherlich offenbar werden. Gott hat es wahrlich unwiderruflich im Bayán verordnet.« Báb , Bayán-i-Fársí , auch zitiert von Shoghi Effendi , in: Die Weltordnung Bahá’u’lláhs 6:100, S. 210 – Anm. d. Hrsg. Q Zwanzig Jahre später verwendete der Stifter der hier angekündigten Offenbarung im Kitáb-i-Aqdas denselben Begriff und setzte dadurch diese Ordnung mit dem dort vorgestellten System gleich, wobei Er darauf hinwies, dass »diese Größte Ordnung« Bahá’u’lláh , Kitáb-i-Aqdas 1:181, 4:2:6.8 – Anm. d. Hrsg. Q das Gleichgewicht der Welt gestört und das geregelte Leben der Menschheit von Grund auf umgestaltet hat. In einem späteren Entwicklungsstadium des Glaubens umriss der Mittelpunkt des Bundes Bahá’u’lláhs und berufene Ausleger Seiner Lehren die wesentlichen Merkmale dieser Ordnung in den Bestimmungen Seines Testaments. Diese Ordnung ist es auch, deren Überbau nun im Gestaltenden Zeitalter des Glaubens durch die Sachwalter des Bundes und die gewählten Repräsentanten der weltweiten Bahá’í -Gemeinde mit Fleiß und vereinten Kräften errichtet wird. In der Fülle der Zeit wird schließlich das Goldene Zeitalter dieser Sendung den Überbau gerade dieser Ordnung erleben, die mit dem Entstehen der Bahá’í -Weltgemeinschaft ihre vollendete Gestalt erreicht: das Königreich Gottes auf Erden.</w:t>
      </w:r>
    </w:p>
    <w:p>
      <w:pPr>
        <w:spacing w:after="140" w:line="288" w:lineRule="auto"/>
      </w:pPr>
      <w:r>
        <w:rPr>
          <w:rFonts w:ascii="Consolas" w:hAnsi="Consolas"/>
          <w:color w:val="9A7A38"/>
          <w:sz w:val="18"/>
        </w:rPr>
        <w:t xml:space="preserve">[53]  </w:t>
      </w:r>
      <w:r>
        <w:rPr>
          <w:rFonts w:ascii="Georgia" w:hAnsi="Georgia"/>
          <w:color w:val="2A2927"/>
          <w:sz w:val="22"/>
        </w:rPr>
        <w:t>39 Der Báb war noch in Máh-Kú , als Er das ausführlichste und aufschlussreichste Seiner Sendschreiben an Muḥammad Sh áh schrieb. Seine Einleitung ist ein Lobpreis auf die Einheit Gottes, auf Seine Boten und auf die zwölf Imáme ; unmissverständlich legt es die Göttlichkeit seines Verfassers und die übernatürliche Macht Seiner Offenbarung dar und stützt diesen kühnen Anspruch mit präzisen Zitaten von Versen und Traditionen; über einige Beamte und Vertreter der Regierung des Sh áhs fällt es ein hartes Urteil, besonders über den »verruchten und verfluchten« Báb , Brief an Muḥammad Sh áh , in: Eine Auswahl aus Seinen Schriften 1:4:10 – Anm. d. Hrsg. Q Ḥusayn Kh án ; und in bewegenden Worten schildert es die Demütigungen und Härten, denen der Verfasser unterworfen ist. Damit erinnert dieses historische Dokument in vielen Zügen an das Lawḥ-i-Sulṭán – das Sendschreiben, das Bahá’u’lláh unter ähnlichen Umständen aus der Gefängnisfeste ‘Akká an Náṣiri’d-Dín Sh áh schrieb; es ist Sein längstes Schreiben an einen einzelnen Herrscher.</w:t>
      </w:r>
    </w:p>
    <w:p>
      <w:pPr>
        <w:spacing w:after="140" w:line="288" w:lineRule="auto"/>
      </w:pPr>
      <w:r>
        <w:rPr>
          <w:rFonts w:ascii="Consolas" w:hAnsi="Consolas"/>
          <w:color w:val="9A7A38"/>
          <w:sz w:val="18"/>
        </w:rPr>
        <w:t xml:space="preserve">[54]  </w:t>
      </w:r>
      <w:r>
        <w:rPr>
          <w:rFonts w:ascii="Georgia" w:hAnsi="Georgia"/>
          <w:color w:val="2A2927"/>
          <w:sz w:val="22"/>
        </w:rPr>
        <w:t>40 Auch das bedeutendste unter den polemischen Sendschreiben des Báb , das Dalá’il-i-Sab‘ih , die Sieben Beweise , wurde zur selben Zeit offenbart. Es ist außerordentlich klar, bewundernswert genau, originell in der Konzeption und unwiderlegbar in seiner Beweisführung; es führt viele verschiedene Beweise Seiner Sendung an und ist vor allem bemerkenswert wegen der Vorwürfe an die »sieben mächtigen Herrscher, die die Welt regieren« Báb , Dalá’il-i-Sab‘ih , in: Eine Auswahl aus Seinen Schriften 4:2:1 – Anm. d. Hrsg. Q an Seinem Tage und wegen der Art, wie es die Verantwortung der christlichen Geistlichen einer vergangenen Zeit unterstreicht und ihr Verhalten tadelt, denn hätten sie, erklärt der Báb , die Wahrheit der Sendung Muḥammads anerkannt, so wäre ihnen die Masse ihrer Mitgläubigen gefolgt.</w:t>
      </w:r>
    </w:p>
    <w:p>
      <w:pPr>
        <w:spacing w:after="140" w:line="288" w:lineRule="auto"/>
      </w:pPr>
      <w:r>
        <w:rPr>
          <w:rFonts w:ascii="Consolas" w:hAnsi="Consolas"/>
          <w:color w:val="9A7A38"/>
          <w:sz w:val="18"/>
        </w:rPr>
        <w:t xml:space="preserve">[55]  </w:t>
      </w:r>
      <w:r>
        <w:rPr>
          <w:rFonts w:ascii="Georgia" w:hAnsi="Georgia"/>
          <w:color w:val="2A2927"/>
          <w:sz w:val="22"/>
        </w:rPr>
        <w:t>41 Während der Gefangenschaft des Báb in der Festung Ch ihríq , wo Er die letzten beiden Lebensjahre fast zur Gänze zubrachte, wurde das Lawḥ-i-Ḥurúfát , das Sendschreiben über die Buchstaben , zu Ehren Dayyáns offenbart, – es wurde zwar zunächst fälschlich für eine Darstellung der Wahrsagekunst gehalten; später erkannte man jedoch, dass es einerseits das Geheimnis des Musta gh á th enthüllt und andererseits vage auf die neunzehn Jahre anspielt, die zwischen der Verkündigung des Báb und derjenigen Bahá’u’lláhs verstreichen müssen. In diesen finsteren Jahren – finster durch die Härten der Haft des Báb , die Ihm zugefügte bittere Schmach und die Nachrichten über die Katastrophen, denen die Helden von Mázindarán und Nayríz zum Opfer fielen – offenbarte Er außerdem, bald nach Seiner Rückkehr aus Tabríz , Seine Anklageschrift gegen Ḥájí Mírzá Áqásí . In kühner, eindringlicher Sprache verfasst und schonungslos in seiner Verurteilung, wurde das Schreiben dem unerschrockenen Ḥujjat übergeben, der es, wie Bahá’u’lláh bestätigt, dem ruchlosen Minister aushändigte.</w:t>
      </w:r>
    </w:p>
    <w:p>
      <w:pPr>
        <w:spacing w:after="140" w:line="288" w:lineRule="auto"/>
      </w:pPr>
      <w:r>
        <w:rPr>
          <w:rFonts w:ascii="Consolas" w:hAnsi="Consolas"/>
          <w:color w:val="9A7A38"/>
          <w:sz w:val="18"/>
        </w:rPr>
        <w:t xml:space="preserve">[56]  </w:t>
      </w:r>
      <w:r>
        <w:rPr>
          <w:rFonts w:ascii="Georgia" w:hAnsi="Georgia"/>
          <w:color w:val="2A2927"/>
          <w:sz w:val="22"/>
        </w:rPr>
        <w:t>42 In diese Zeit der Gefangenschaft in den Festungen Máh-Kú und Ch ihríq , eine unvergleichlich fruchtbare, wenn auch bitter demütigende und zunehmend leidvolle Zeit, fallen fast alle schriftlichen Hinweise auf den Stifter einer Offenbarung, die bald die Seine ersetzen sollte – Warnungen, Aufrufe und Ermahnungen, die der Báb angesichts der nahen Stunde Seines höchsten Leides für nötig hielt. Er war sich von Anfang an Seiner doppelten Aufgabe als Träger einer unabhängigen Offenbarung und als Herold für einen noch Größeren als Er selbst bewusst und konnte sich darum nicht mit der Vielzahl von Kommentaren, Gebeten, Gesetzen und Verordnungen, Abhandlungen und Sendbriefen, Predigten und Ansprachen, die unaufhörlich Seiner Feder entströmten, begnügen. Der Größere Bund mit der gesamten Menschheit hinsichtlich der soeben entstandenen Offenbarung, für den Gott, wie der Báb in Seinen Schriften bestätigt, seit Urzeiten durch die Propheten aller Zeiten eintrat, war nunmehr erfüllt. Er musste nun ergänzt werden durch einen Kleineren Bund, den Er mit der Gemeinde Seiner Anhänger in Bezug auf den Einen zu errichten hatte, dessen Kommen Er als Frucht und höchstes Ziel Seiner Sendung bezeichnete. Ein solcher Bund kennzeichnete ausnahmslos alle vorangegangenen Religionen. Es gab ihn in verschiedener Form, unterschiedlich stark ausgeprägt, immer in verhüllter Sprache, in geheimnisvollen Prophezeiungen, schwer verständlichen Bildern, unverbrieften Überlieferungen und bruchstückhaften und unklaren Passagen der heiligen Schriften. In der Bábí- Sendung aber sollte er in klarer und eindeutiger Sprache errichtet werden, wenn auch nicht in einem besonderen Dokument. Anders als bei den Propheten vor Ihm, deren Bünde geheimnisumwoben waren, anders auch als bei Bahá’u’lláh , dessen deutlich umrissener Bund in einem eigens niedergeschriebenen Testament enthalten ist, das Er als »das Buch Meines Bundes« › Kitáb-i-‘Ahdí ‹, veröffentlicht in: Botschaften aus ‘Akká , Kap. 15 – Anm. d. Hrsg. A bezeichnete, zog der Báb es vor, in Sein Buch der Gesetze, den Persischen Bayán , unzählige Stellen einzuflechten, von denen einige absichtlich unklar, die meisten aber unzweifelhaft klar und schlüssig sind. In ihnen legte Er den Zeitpunkt der verheißenen Offenbarung fest, pries ihre Vorzüge, verkündete ihr überragendes Wesen, schrieb ihr unbegrenzte Kräfte und absoluten Vorrang zu und riss alle Schranken ein, die ihrer Anerkennung im Wege stehen könnten. Bahá’u’lláh sagt in Seinem Kitáb-i-Badí‘ über den Báb : »Er hat wahrlich nicht Seine Pflicht versäumt, das Volk des Bayán zu ermahnen und ihm Seine Botschaft zu bringen. Zu keiner Zeit und in keiner Sendung hat eine Manifestation so bis ins Einzelne und in so deutlicher Sprache von der Manifestation gesprochen, die nach ihr kommen werde.« Bahá’u’lláh , Kitáb-i-Badí‘ .</w:t>
      </w:r>
    </w:p>
    <w:p>
      <w:pPr>
        <w:spacing w:after="140" w:line="288" w:lineRule="auto"/>
      </w:pPr>
      <w:r>
        <w:rPr>
          <w:rFonts w:ascii="Consolas" w:hAnsi="Consolas"/>
          <w:color w:val="9A7A38"/>
          <w:sz w:val="18"/>
        </w:rPr>
        <w:t xml:space="preserve">[57]  </w:t>
      </w:r>
      <w:r>
        <w:rPr>
          <w:rFonts w:ascii="Georgia" w:hAnsi="Georgia"/>
          <w:color w:val="2A2927"/>
          <w:sz w:val="22"/>
        </w:rPr>
        <w:t>43 Einige Seiner Jünger bereitete der Báb gewissenhaft auf die bevorstehende Offenbarung vor. Anderen versicherte Er mündlich, dass sie den Tag dieser Offenbarung erleben werden. Mullá Báqir , einem der Buchstaben des Lebendigen, verhieß Er in einem an ihn gerichteten Sendbrief, er werde dem Verheißenen von Angesicht zu Angesicht gegenüberstehen. Einem anderen Jünger, Sayyáḥ , gab Er eine ähnliche Zusicherung. Mullá Ḥusayn schickte Er nach Ṭihrán mit der Versicherung, dass diese Stadt ein Geheimnis berge, mit dessen Licht weder Ḥijáz noch Sh íráz sich messen könnten. Quddús verhieß Er am Vorabend seiner Trennung von Ihm, dass er zu Dem gelangen werde, der das einzige Ziel ihrer Verehrung und Liebe sei. In Máh-Kú verkündigte Er Sh ay kh Ḥasan-i-Zunúzí , er werde in Karbilá das Antlitz des verheißenen Ḥusayn schauen. Dayyán verlieh Er den Titel des »dritten Buchstabens, der an Ihn glaubt, den Gott offenbaren wird« Báb , zitiert in: Bahá’u’lláh , Brief an den Sohn des Wolfes 253, S. 149 – Anm. d. Hrsg. Q und ‘Aẓím enthüllte Er im Kitáb-i-Panj- Sh a’n den Namen und die baldige Ankunft Dessen, der Seine eigene Offenbarung vollenden werde.</w:t>
      </w:r>
    </w:p>
    <w:p>
      <w:pPr>
        <w:spacing w:after="140" w:line="288" w:lineRule="auto"/>
      </w:pPr>
      <w:r>
        <w:rPr>
          <w:rFonts w:ascii="Consolas" w:hAnsi="Consolas"/>
          <w:color w:val="9A7A38"/>
          <w:sz w:val="18"/>
        </w:rPr>
        <w:t xml:space="preserve">[58]  </w:t>
      </w:r>
      <w:r>
        <w:rPr>
          <w:rFonts w:ascii="Georgia" w:hAnsi="Georgia"/>
          <w:color w:val="2A2927"/>
          <w:sz w:val="22"/>
        </w:rPr>
        <w:t>44 Einen Nachfolger oder Stellvertreter hat der Báb nie benannt und es auch abgelehnt, einen Ausleger Seiner Lehren zu bestimmen. So klar und deutlich waren Seine Hinweise auf den Verheißenen und so kurz bemessen die Dauer Seiner eigenen Sendung, dass weder das eine noch das andere notwendig erschien. Was Er auf Anraten von Bahá’u’lláh und einem anderen Jünger tat – so schreibt ‘Abdu’l-Bahá in Auf den Pfaden der Gottesliebe – war lediglich, Mírzá Yaḥyá zu ernennen, der in Erwartung der Offenbarung des Verheißenen lediglich als Galionsfigur auftreten sollte, damit Bahá’u’lláh die Möglichkeit erhielt, in verhältnismäßiger Sicherheit diese Ihm so am Herzen liegende Sache voranzubringen.</w:t>
      </w:r>
    </w:p>
    <w:p>
      <w:pPr>
        <w:spacing w:after="140" w:line="288" w:lineRule="auto"/>
      </w:pPr>
      <w:r>
        <w:rPr>
          <w:rFonts w:ascii="Consolas" w:hAnsi="Consolas"/>
          <w:color w:val="9A7A38"/>
          <w:sz w:val="18"/>
        </w:rPr>
        <w:t xml:space="preserve">[59]  </w:t>
      </w:r>
      <w:r>
        <w:rPr>
          <w:rFonts w:ascii="Georgia" w:hAnsi="Georgia"/>
          <w:color w:val="2A2927"/>
          <w:sz w:val="22"/>
        </w:rPr>
        <w:t>45 »Der Bayán « , versichert der Báb in diesem Buch bezüglich des Verheißenen, »ist von Anfang bis Ende der Aufbewahrungsort aller Seiner Eigenschaften und die Schatzkammer Seines Feuers und Seines Lichtes.« Báb , Bayán-i-Fársí 3:13, in: Eine Auswahl aus Seinen Schriften 3:29:1 – Anm. d. Hrsg. Q »Wenn du zu Seiner Offenbarung findest und Ihm gehorchst« , stellt Er in einem anderen Zusammenhang fest, »hast du die Frucht des Bayán hervorgebracht; wo nicht, bist du unwürdig, vor Gott erwähnt zu werden.« Báb , zitiert in: Bahá’u’lláh , Brief an den Sohn des Wolfes 247, S. 147 – Anm. d. Hrsg. Q »O Volk des Bayán !« , ermahnt Er im selben Buch die Gemeinde Seiner Anhänger, »Handle nicht wie das Volk des Qur’án gehandelt hat, denn wenn du also tust, werden die Früchte deiner Nacht zunichtewerden.« Báb , Bayán-i-Fársí 2:7, siehe: Eine Auswahl aus Seinen Schriften 5:1:2 Fn – Anm. d. Hrsg. Q »Lasst es nicht zu« , gebietet Er nachdrücklich, »dass euch der Bayán und alles, was darin geoffenbart wurde, von jenem Wesen des Seins, jenem Herrn des Sichtbaren wie des Unsichtbaren fernhält.« Báb zitiert in: Bahá’u’lláh , Brief an den Sohn des Wolfes 246, S. 147 – Anm. d. Hrsg. Q »Hüte dich, hüte dich« , lautet Seine eindringliche Warnung an Vaḥíd , »dass dich in den Tagen Seiner Offenbarung der Váḥid des Bayán die achtzehn Buchstaben des Lebendigen und der Báb . A nicht wie ein Schleier von Ihm trenne, ist doch dieser Váḥid ein bloßes Geschöpf in Seinen Augen.« Báb , zitiert in: Bahá’u’lláh , Brief an den Sohn des Wolfes 222 S. 133 – Anm. d. Hrsg. Q Und wiederum: »O Gemeinde des Bayán und jeder, der ihr zugehört! Erkennet die euch gesetzten Grenzen, denn der Punkt des Bayán Selbst glaubte an Ihn, den Gott offenbaren wird, bevor alle Dinge erschaffen wurden. Dessen, wahrlich, rühme Ich Mich vor allen im Reiche des Himmels und der Erde.« Báb , in: Eine Auswahl aus Seinen Schriften 6:16:3 – Anm. d. Hrsg. Q</w:t>
      </w:r>
    </w:p>
    <w:p>
      <w:pPr>
        <w:spacing w:after="140" w:line="288" w:lineRule="auto"/>
      </w:pPr>
      <w:r>
        <w:rPr>
          <w:rFonts w:ascii="Consolas" w:hAnsi="Consolas"/>
          <w:color w:val="9A7A38"/>
          <w:sz w:val="18"/>
        </w:rPr>
        <w:t xml:space="preserve">[60]  </w:t>
      </w:r>
      <w:r>
        <w:rPr>
          <w:rFonts w:ascii="Georgia" w:hAnsi="Georgia"/>
          <w:color w:val="2A2927"/>
          <w:sz w:val="22"/>
        </w:rPr>
        <w:t>46 »Im Jahre neun« , schreibt Er klar und deutlich im Hinblick auf den Beginn der verheißenen Offenbarung, »werdet ihr zu allem Guten gelangen.« Báb , zitiert in: Bahá’u’lláh , Brief an den Sohn des Wolfes 204, S. 124f – Anm. d. Hrsg. Q . »Im Jahre neun werdet ihr in die Gegenwart Gottes gelangen.« Báb , zitiert in: Bahá’u’lláh , Brief an den Sohn des Wolfes 204, S. 125 – Anm. d. Hrsg. Q Und wiederum: »Nach Ḥín Die Zahl 68. [Wörtlich: ›nach einer Weile‹. Dem Abjad- System nach hat das Wort › Ḥín ‹ den Zahlenwert 68 und verweist hier auf das Jahr 1268 d. H. (27. Oktober 1851 – 14. Oktober 1852) – Anm. d. Hrsg.]. A wird euch eine Sache gegeben werden, die ihr dann kennenlernen werdet.« Báb , zitiert in: Bahá’u’lláh , Brief an den Sohn des Wolfes 222, S. 133 – Anm. d. Hrsg. Q »Ehe nicht neun vom Beginn dieser Sache an vergangen sind« , führt er noch genauer aus, »wird das Wesen alles Erschaffenen nicht geoffenbart werden. Alles, was du bis jetzt gesehen hast, ist das Wachstum des feuchten Samens bis zu der Zeit, da Wir ihn mit Fleisch umkleideten. Habe Geduld, bis du eine neue Schöpfung schaust. Sprich: ›Gesegnet sei darum Gott, der erhabenste der Schöpfer!‹ Qur’án 23:14 – Anm. d. Hrsg. Q « Báb , zitiert in: Bahá’u’lláh , Brief an den Sohn des Wolfes 222, S. 133 – Anm. d. Hrsg. Q »Warte« , lautet Seine Anweisung an ‘Aẓím , »bis von der Zeit des Bayán neun verflossen sind. Alsdann rufe aus: ›Gesegnet sei Gott hierfür, der erhabenste der Schöpfer!‹ 76« Báb , zitiert in: Bahá’u’lláh , Brief an den Sohn des Wolfes 205, S. 125 – Anm. d. Hrsg. Q »Achtet auf die Zahl Váḥid Die Zahl 19. [Dem Abjad- System nach hat das Wort › Váḥid ‹ den Zahlenwert 19. Die Mission des Báb beginnt am 23. Mai 1844 ( Jamádíyu’l-Avval 5, 1260). Nach heutiger Zählung (das Neujahr wurde von Bahá’u’lláh auf den Frühlingsanfang gesetzt), fällt das Ende des Jahres 19 auf den 20. März 1863, zählt man hingegen von der Offenbarung des Báb an, fällt es auf den 22. Mai 1863. In jedem Fall bezieht sich der Hinweis auf das Frühjar 1863 – Anm. d. Hrsg.]. A nach dem Beginn der Offenbarung« Báb ,. Q , mahnt Er in einer beachtenswerten Stelle zum Jahr neunzehn, und noch deutlicher stellt Er fest: »Der Herr des Tages des Gerichts wird am Ende von Váḥid Die Zahl 19. [› Váḥid ‹ bezieht sich auf das 19. Jahr der Offenbarung des Báb . Siehe Fußnote 99 – Anm. d. Hrsg.]. A und zu Beginn von achtzig Das Jahr 1280 d. H. [18. Juni 1863 – 5. Juni 1864]. A offenbart werden.« Báb ,. »Würde Er in diesem Augenblick erscheinen« , so offenbarte Er im Bestreben sicherzustellen, dass sich niemand durch die Nähe der angekündigten Offenbarung vom Verheißenen abhalten ließe, »Ich wäre der erste, Ihn anzubeten und Mich vor Ihm zu verneigen.« Báb , zitiert in: Bahá’u’lláh , Brief an den Sohn des Wolfes 246, S. 147 – Anm. d. Hrsg. Q</w:t>
      </w:r>
    </w:p>
    <w:p>
      <w:pPr>
        <w:spacing w:after="140" w:line="288" w:lineRule="auto"/>
      </w:pPr>
      <w:r>
        <w:rPr>
          <w:rFonts w:ascii="Consolas" w:hAnsi="Consolas"/>
          <w:color w:val="9A7A38"/>
          <w:sz w:val="18"/>
        </w:rPr>
        <w:t xml:space="preserve">[61]  </w:t>
      </w:r>
      <w:r>
        <w:rPr>
          <w:rFonts w:ascii="Georgia" w:hAnsi="Georgia"/>
          <w:color w:val="2A2927"/>
          <w:sz w:val="22"/>
        </w:rPr>
        <w:t>47 »Ich habe zu Seiner Erwähnung diese edelsteingleichen Worte niedergeschrieben:« , preist Er den Urheber der erwarteten Offenbarung, » ›Keine Andeutung von Mir kann Ihn andeuten, noch kann dies irgendetwas, was im Bayán steht.‹ « Báb , zitiert in: Bahá’u’lláh , Brief an den Sohn des Wolfes 204, S. 124 – Anm. d. Hrsg. Q »Ich selbst bin nur der erste Diener, der an Ihn und Seine Zeichen glaubt …« Báb , zitiert in: Bahá’u’lláh , Brief an den Sohn des Wolfes 204, S. 124 – Anm. d. Hrsg. Q »Der einjährige Spross« , versichert Er bezeichnenderweise, »der in sich die Kräfte der kommenden Offenbarung trägt, ist mit einer Macht ausgestattet, die den vereinten Kräften des ganzen Bayán überlegen ist.« Báb , zitiert in: Bahá’u’lláh , Brief an den Sohn des Wolfes 220, S. 132 – Anm. d. Hrsg. Q Und wiederum: »Der ganze Bayán ist nur ein Blatt unter den Blättern Seines Paradieses.« Báb , zitiert in: Bahá’u’lláh , Brief an den Sohn des Wolfes 221, S. 132 – Anm. d. Hrsg. Q »Besser ist es für dich« , beteuert Er in ähnlicher Weise, »auch nur einen der Verse Dessen zu sprechen, den Gott offenbaren wird, als den ganzen Bayán niederzuschreiben; denn an jenem Tag kann dich dieser eine Vers erlösen, während der ganze Bayán dich nicht erlösen kann.« Báb , zitiert in: Bahá’u’lláh , Brief an den Sohn des Wolfes 222, S. 133–134 – Anm. d. Hrsg. Q »Denn heute befindet sich der Bayán im Zustand des Keimes; seine höchste Vollendung erlangt er zu Beginn der Manifestation Dessen, den Gott offenbaren wird.« Báb , Bayán-i-Fársí 2:7, in: Eine Auswahl aus Seinen Schriften 3:35:2 – Anm. d. Hrsg. Q »Der Bayán leitet all seine Herrlichkeit von Ihm her, den Gott offenbaren wird.« Báb , Bayán-i-Fársí , zitiert in: Shoghi Effendi , in: Die Weltordnung Bahá’u’lláhs 6:9, S. 153 – Anm. d. Hrsg. Q »Denn alles, was im Bayán gepriesen wurde, ist nur wie ein Ring an Meiner Hand, und Ich selbst bin wahrlich nur ein Ring an der Hand Dessen, den Gott offenbaren wird … Er wendet ihn, wie es Ihm gefällt, wozu es Ihm gefällt und wodurch es Ihm gefällt. Er, wahrlich, ist der Helfer in Gefahr, der Höchste.« Báb , zitiert in: Bahá’u’lláh , Brief an den Sohn des Wolfes 225, S. 134–135 – Anm. d. Hrsg. Q Als Antwort an Vaḥíd und einen Buchstaben des Lebendigen, die nach dem Verheißenen gefragt hatten, verkündet Er: »Die Gewissheit selbst schämt sich, wenn sie aufgefordert wird, Seine Wahrheit zu bestätigen … und das Zeugnis selbst schämt sich, für Ihn zu zeugen.« Báb ,. Q Zu Vaḥíd sagte Er ferner: »Wäre Ich gewiss, dass du Ihn am Tage Seiner Manifestation verleugnest, Ich würde dich, ohne zu zögern, ausstoßen … Würde Mir andererseits gesagt, dass ein Christ, der nicht Meinem Glauben anhängt, an Ihn glauben wird, Ich würde ihn wie Meinen Augapfel schätzen.« Báb , zitiert in: Shoghi Effendi , in: Die Weltordnung Bahá’u’lláhs 6:10, S. 153 – Anm. d. Hrsg. Q</w:t>
      </w:r>
    </w:p>
    <w:p>
      <w:pPr>
        <w:spacing w:after="140" w:line="288" w:lineRule="auto"/>
      </w:pPr>
      <w:r>
        <w:rPr>
          <w:rFonts w:ascii="Consolas" w:hAnsi="Consolas"/>
          <w:color w:val="9A7A38"/>
          <w:sz w:val="18"/>
        </w:rPr>
        <w:t xml:space="preserve">[62]  </w:t>
      </w:r>
      <w:r>
        <w:rPr>
          <w:rFonts w:ascii="Georgia" w:hAnsi="Georgia"/>
          <w:color w:val="2A2927"/>
          <w:sz w:val="22"/>
        </w:rPr>
        <w:t>48 Und schließlich Seine ergreifende Anrufung Gottes: »Sei Du mein Zeuge, dass Ich durch dieses Buch mit allen erschaffenen Dingen hinsichtlich der Sendung Dessen, den Du offenbaren wirst, einen Bund geschlossen habe, ehe noch der Bund hinsichtlich Meiner eigenen Sendung errichtet wurde. Du genügst als Zeuge und mit Dir jene, die an Deine Zeichen glauben.« Báb , zitiert in: Bahá’u’lláh , Brief an den Sohn des Wolfes 232, S. 138–139 – Anm. d. Hrsg. Q »Ich habe wahrlich Meine Pflicht nicht versäumt, dieses Volk zu ermahnen« , lautet ein anderes Zeugnis aus Seiner Feder, »… wenn am Tage Seiner Offenbarung alle, so auf Erden sind, Ihm Treue schwören, wird Mein Innerstes jubeln, denn dann haben alle das höchste Ziel ihres Daseins erreicht … Wenn nicht, wird Meine Seele wahrlich trauern. Ich habe wahrhaftig alle Dinge zu diesem Zweck gehegt. Wie kann dann irgendeiner vor Ihm verhüllt sein?« Báb , in: Eine Auswahl aus Seinen Schriften 6:6:1 – Anm. d. Hrsg. Q</w:t>
      </w:r>
    </w:p>
    <w:p>
      <w:pPr>
        <w:spacing w:after="140" w:line="288" w:lineRule="auto"/>
      </w:pPr>
      <w:r>
        <w:rPr>
          <w:rFonts w:ascii="Consolas" w:hAnsi="Consolas"/>
          <w:color w:val="9A7A38"/>
          <w:sz w:val="18"/>
        </w:rPr>
        <w:t xml:space="preserve">[63]  </w:t>
      </w:r>
      <w:r>
        <w:rPr>
          <w:rFonts w:ascii="Georgia" w:hAnsi="Georgia"/>
          <w:color w:val="2A2927"/>
          <w:sz w:val="22"/>
        </w:rPr>
        <w:t>49 Wie die vorhergehenden Seiten zeigen, waren die drei letzten und ereignisreichsten Jahre im Wirken des Báb nicht nur durch die ausdrückliche und öffentliche Verkündigung Seiner Sendung geprägt, sondern auch durch eine beispiellose Flut erleuchteter Schriften, die sowohl die Offenbarung der grundlegenden Gesetze Seiner Sendung umfassen, als auch die Errichtung des Kleineren Bundes, der die Einheit Seiner Anhänger wahren und den Weg für das Kommen einer ungleich machtvolleren Offenbarung bereiten sollte. Zur selben Zeit, in den ersten Tagen Seiner Gefangenschaft in der Festung Ch ihríq , erkannten Seine Jünger klar die Unabhängigkeit des neu geborenen Glaubens und bekannten sich offen zu ihm. Die Gesetze der neuen Sendung waren durch deren Urheber in einer Gefängnisfestung in den Bergen Á dh irbáyjáns offenbart worden, doch die Sendung selbst sollte nun auf einer Konferenz der versammelten Gläubigen in einer Ebene an der Grenze Mázindaráns feierlich eingeführt werden.</w:t>
      </w:r>
    </w:p>
    <w:p>
      <w:pPr>
        <w:spacing w:after="140" w:line="288" w:lineRule="auto"/>
      </w:pPr>
      <w:r>
        <w:rPr>
          <w:rFonts w:ascii="Consolas" w:hAnsi="Consolas"/>
          <w:color w:val="9A7A38"/>
          <w:sz w:val="18"/>
        </w:rPr>
        <w:t xml:space="preserve">[64]  </w:t>
      </w:r>
      <w:r>
        <w:rPr>
          <w:rFonts w:ascii="Georgia" w:hAnsi="Georgia"/>
          <w:color w:val="2A2927"/>
          <w:sz w:val="22"/>
        </w:rPr>
        <w:t>50 Bahá’u’lláh , der durch regen Schriftverkehr enge Verbindung zum Báb hielt und als lenkende Kraft hinter den mannigfachen Aktivitäten Seiner kämpfenden Glaubensgefährten stand, hatte den Vorsitz der Konferenz und steuerte unaufdringlich, aber wirksam ihren Verlauf. Quddús galt als Vertreter des konservativen Elements. Nach einem vorgefassten Plan – dazu gedacht, die bei einer solchen Konferenz mit Sicherheit zu erwartende Beunruhigung und Bestürzung zu dämpfen – widersetzte er sich den scheinbar radikalen Ansichten, die die ungestüme Ṭáhirih vertrat. Der Hauptzweck der Versammlung war, die Offenbarung des Bayán zu vollenden, mittels eines plötzlichen, vollständigen und dramatischen Bruchs mit der Vergangenheit, mit ihrer Ordnung, der Herrschaft des Klerus, ihren Traditionen und Bräuchen. Außerdem sollte die Konferenz Mittel überlegen, um den Báb aus Seiner grausamen Haft in Ch ihríq zu befreien. Der erste Zweck wurde vollauf erfüllt, der zweite war von vornherein zum Scheitern verurteilt.</w:t>
      </w:r>
    </w:p>
    <w:p>
      <w:pPr>
        <w:spacing w:after="140" w:line="288" w:lineRule="auto"/>
      </w:pPr>
      <w:r>
        <w:rPr>
          <w:rFonts w:ascii="Consolas" w:hAnsi="Consolas"/>
          <w:color w:val="9A7A38"/>
          <w:sz w:val="18"/>
        </w:rPr>
        <w:t xml:space="preserve">[65]  </w:t>
      </w:r>
      <w:r>
        <w:rPr>
          <w:rFonts w:ascii="Georgia" w:hAnsi="Georgia"/>
          <w:color w:val="2A2927"/>
          <w:sz w:val="22"/>
        </w:rPr>
        <w:t>51 Schauplatz dieser herausfordernden und weitreichenden Proklamation war die Ortschaft Bada sh t in deren reizvoller Umgebung Bahá’u’lláh drei Gärten gemietet hatte; einen wies Er Quddús zu, einen Ṭáhirih und den dritten behielt Er für sich selbst. Die einundachtzig Gläubigen, die sich aus den verschiedenen Provinzen zusammenfanden, waren vom Tag ihrer Ankunft bis zu ihrer Abreise Seine Gäste. An jedem der zweiundzwanzig Tage Seines dortigen Aufenthalts offenbarte Er ein Sendschreiben, das vor den versammelten Gläubigen gesungen wurde. Jedem Gläubigen wies Er einen neuen Namen zu, ohne jedoch erkennen zu lassen, wer die Namen verlieh. Er selbst wurde von da an mit dem Namen Bahá bezeichnet. Der letzte Buchstabe des Lebendigen empfing den Namen Quddús , Qurratu’l-‘Ayn den Titel Ṭáhirih . In den Sendbriefen, die der Báb danach für jeden von ihnen offenbarte, wurden sie mit diesen Namen angesprochen.</w:t>
      </w:r>
    </w:p>
    <w:p>
      <w:pPr>
        <w:spacing w:after="140" w:line="288" w:lineRule="auto"/>
      </w:pPr>
      <w:r>
        <w:rPr>
          <w:rFonts w:ascii="Consolas" w:hAnsi="Consolas"/>
          <w:color w:val="9A7A38"/>
          <w:sz w:val="18"/>
        </w:rPr>
        <w:t xml:space="preserve">[66]  </w:t>
      </w:r>
      <w:r>
        <w:rPr>
          <w:rFonts w:ascii="Georgia" w:hAnsi="Georgia"/>
          <w:color w:val="2A2927"/>
          <w:sz w:val="22"/>
        </w:rPr>
        <w:t>52 Unmerklich, jedoch stetig und zielsicher steuerte Bahá’u’lláh den Verlauf dieser prägenden Ereignisse, und Bahá’u’lláh war es auch, der die Versammlung schließlich ihrem dramatischen Höhepunkt entgegenführte. Ṭáhirih , die als reines, makelloses Sinnbild der Keuschheit und Verkörperung der heiligen Fáṭimah galt, trat an einem Tag, als eine Erkrankung Bahá’u’lláh ans Bett fesselte, geschmückt und unverschleiert vor Ihn und die versammelten Gefährten und setzte sich zur Rechten des erschrockenen und aufgebrachten Quddús . Mit ihren feurigen Worten zerriss sie die Schleier, die die heiligen Gesetze des Islám schützten, und verkündete gleich einem Fanfarenstoß den Beginn einer neuen Sendung. Die Wirkung schlug ein wie der Blitz. Die makellos Reine, so hoch geachtet, dass auch nur die Betrachtung ihres Schattens als unziemlich galt, schien im ersten Moment in den Augen ihrer empörten Betrachter sich selbst diffamiert, Schande über den von ihr vertretenen Glauben gebracht und das von ihr symbolisierte unvergängliche Antlitz besudelt zu haben. Schreck, Zorn und Fassungslosigkeit durchfuhr das Innerste ihrer Seelen und lähmte sie. ‘Abdu’l- Kh áliq-i-Iṣfahání , entsetzt und verstört durch solch einen Anblick, schnitt sich mit eigener Hand in die Kehle. Blutbespritzt und außer sich vor Erregung floh er vor ihrem Antlitz. Einige widerriefen ihren Glauben und verließen die Gefährten. Andere blieben stumm und wie versteinert vor ihr stehen. Wieder andere mögen sich mit pochendem Herzen an die islámische Tradition erinnert haben, die andeutet, dass Fáṭimah selbst unverschleiert erscheinen werde, wenn sie am verheißenen Tag des Gerichts die Brücke Ṣiráṭ . A überschreitet. Quddús , sprachlos vor Wut, schien nur auf den Augenblick zu warten, sie mit dem Schwert, das er gerade in der Hand hielt, zu erschlagen.</w:t>
      </w:r>
    </w:p>
    <w:p>
      <w:pPr>
        <w:spacing w:after="140" w:line="288" w:lineRule="auto"/>
      </w:pPr>
      <w:r>
        <w:rPr>
          <w:rFonts w:ascii="Consolas" w:hAnsi="Consolas"/>
          <w:color w:val="9A7A38"/>
          <w:sz w:val="18"/>
        </w:rPr>
        <w:t xml:space="preserve">[67]  </w:t>
      </w:r>
      <w:r>
        <w:rPr>
          <w:rFonts w:ascii="Georgia" w:hAnsi="Georgia"/>
          <w:color w:val="2A2927"/>
          <w:sz w:val="22"/>
        </w:rPr>
        <w:t>53 Unerschrocken, gelassen und mit triumphierender Freude erhob sich Ṭáhirih und richtete völlig ungezwungen einen glühenden, sprachgewaltigen Aufruf an die noch verbliebenen Konferenzteilnehmer, in einem Stil, der dem des Qur’án verblüffend ähnlich war. Sie schloss mit der kühnen Bekundung: »Ich bin das Wort, das der Qá’im aussprechen wird, das Wort, das die Oberhäupter und Edelleute der Erde in die Flucht schlagen wird!« Ṭáhirih , berichtet in: Muḥammad-i-Zarandí , Nabíls Bericht 16:19, Bd. 2, S. 326, vgl. auch 1:16, Bd. 1, S. 49 – Anm. d. Hrsg. Q Dann forderte sie die Anwesenden auf, einander zu umarmen und dieses große Ereignis zu feiern.</w:t>
      </w:r>
    </w:p>
    <w:p>
      <w:pPr>
        <w:spacing w:after="140" w:line="288" w:lineRule="auto"/>
      </w:pPr>
      <w:r>
        <w:rPr>
          <w:rFonts w:ascii="Consolas" w:hAnsi="Consolas"/>
          <w:color w:val="9A7A38"/>
          <w:sz w:val="18"/>
        </w:rPr>
        <w:t xml:space="preserve">[68]  </w:t>
      </w:r>
      <w:r>
        <w:rPr>
          <w:rFonts w:ascii="Georgia" w:hAnsi="Georgia"/>
          <w:color w:val="2A2927"/>
          <w:sz w:val="22"/>
        </w:rPr>
        <w:t>54 An diesem unvergesslichen Tag erscholl das im Qur’án erwähnte »Horn« Qur’án 6:73, 18:99, 20:102, 23:101, 27:87, 36:51, 39:68, 50:20, 69:13, 74:8, 78:18 – Anm. d. Hrsg. Q , ertönte laut der »betäubende Fanfarenstoß« Qur’án 80:33 – Anm. d. Hrsg. Q und trat die »Katastrophe« Qur’án Surah 69, Surah 101 – Anm. d. Hrsg. Q ein. Nach diesem aufsehenerregenden Abrücken von den altehrwürdigen Traditionen des Islám kam es in der unmittelbar folgenden Zeit zu einer wahren Revolution in den Anschauungen, dem Verhalten, den Handlungen und der Art der Gottesverehrung bei diesen bis dahin eifrigen und ergebenen Verfechtern des islámischen Gesetzes. Wie stürmisch auch die Konferenz von Anfang bis Ende verlaufen war, wie beklagenswert die Abspaltung der wenigen war, die die Aufhebung der fundamentalen Gesetze des islámischen Glaubens nicht unterstützen wollten – ihr Zweck war herrlich und zur Gänze erfüllt. Nur vier Jahre zuvor hatte der Stifter der Bábí- Offenbarung in der Privatsphäre Seines Hauses in Sh íráz Mullá Ḥusayn gegenüber Seine Sendung verkündet. Drei Jahre nach dieser Verkündigung diktierte Er in den Mauern der Gefängnisfestung Máh-Kú Seinem Sekretär die charakteristischen Grundsätze Seiner Sendung. Ein Jahr darauf setzten im Dörfchen Bada sh t Seine Anhänger unter der aktiven Führung ihres Mitjüngers Bahá’u’lláh das qur’ánische Gesetz außer Kraft, indem sie sowohl die göttlich verordneten als auch die von Menschen gemachten Regeln des Glaubens Muḥammads verwarfen und die Fesseln seines veralteten Systems abschüttelten. Fast unmittelbar darauf rechtfertigte der Báb , noch immer ein Gefangener, selbst die Handlungsweise Seiner Jünger, indem Er – vor dem Thronerben, den führenden Vertretern der Sh ay kh í- Gemeinde und den berühmtesten geistlichen Würdenträgern, die in der Hauptstadt Á dh irbáyjáns versammelt waren – in aller Form und unumwunden Seinen Anspruch geltend machte, der verheißene Qá’im zu sein.</w:t>
      </w:r>
    </w:p>
    <w:p>
      <w:pPr>
        <w:spacing w:after="140" w:line="288" w:lineRule="auto"/>
      </w:pPr>
      <w:r>
        <w:rPr>
          <w:rFonts w:ascii="Consolas" w:hAnsi="Consolas"/>
          <w:color w:val="9A7A38"/>
          <w:sz w:val="18"/>
        </w:rPr>
        <w:t xml:space="preserve">[69]  </w:t>
      </w:r>
      <w:r>
        <w:rPr>
          <w:rFonts w:ascii="Georgia" w:hAnsi="Georgia"/>
          <w:color w:val="2A2927"/>
          <w:sz w:val="22"/>
        </w:rPr>
        <w:t>55 Etwas mehr als vier Jahre waren seit der Geburt der Bábí- Offenbarung vergangen, als der Posaunenruf ertönte, der offiziell das Erlöschen der alten und den Beginn der neuen Sendung verkündete. Kein Pomp, kein Prunk kennzeichnete den großen Wendepunkt in der religiösen Geschichte der Welt. Sein bescheidener Rahmen entsprach keineswegs der plötzlichen, aufsehenerregenden und vollständigen Befreiung von den finsteren, kampfentschlossenen Mächten des Fanatismus, der klerikalen Machenschaften, der religiösen Orthodoxie und des Aberglaubens. Die versammelte Schar bestand nur aus einer Frau und einer Handvoll Männern, die größtenteils aus den Reihen derer kamen, die sie angriffen, und die mit wenigen Ausnahmen nicht über Reichtum, Ansehen oder Einfluss verfügten. Das Oberhaupt dieser Schar fehlte, war ein Gefangener in Feindeshand. Schauplatz war eine Ortschaft in der Ebene von Bada sh t an der Grenze von Mázindarán . Herold war eine einzelne Frau, die edelste Vertreterin ihres Geschlechts in dieser Sendung, die sogar von einigen ihrer Mitgläubigen als Ketzerin bezeichnet wurde. Der Ruf, den sie erschallen ließ, war das Grabgeläut des zwölfhundert Jahre alten islámischen Gesetzes.</w:t>
      </w:r>
    </w:p>
    <w:p>
      <w:pPr>
        <w:spacing w:after="140" w:line="288" w:lineRule="auto"/>
      </w:pPr>
      <w:r>
        <w:rPr>
          <w:rFonts w:ascii="Consolas" w:hAnsi="Consolas"/>
          <w:color w:val="9A7A38"/>
          <w:sz w:val="18"/>
        </w:rPr>
        <w:t xml:space="preserve">[70]  </w:t>
      </w:r>
      <w:r>
        <w:rPr>
          <w:rFonts w:ascii="Georgia" w:hAnsi="Georgia"/>
          <w:color w:val="2A2927"/>
          <w:sz w:val="22"/>
        </w:rPr>
        <w:t>56 Angetrieben durch einen weiteren Posaunenstoß, der zwanzig Jahre später die Gesetze einer weiteren Sendung ankündigte, gewann dieser Auflösungsprozess – zusammen mit dem Niedergang des zwar gottgegebenen, aber überholten Gesetzes – zusätzlichen Schwung, führte später zur Abschaffung des kanonischen Rechts der Sh arí‘ah in der Türkei und zur De-facto-Aufgabe desselben Rechts im sh í‘itischen Persien, sorgte kürzlich in Ägypten für die Abgrenzung der im Kitáb-i-Aqdas vorgesehenen Ordnung vom sunnítischen Kirchenrecht, bereitete den Weg für die Anerkennung dieser Ordnung im Heiligen Land und ist dazu bestimmt, seinen Höhepunkt in der Säkularisierung der muslimischen Staaten, in der allgemeinen Anerkennung des Gesetzes Bahá’u’lláhs durch alle Nationen der muslimischen Welt und bei seinem Einzug in die Herzen aller muslimischen Völker zu erreichen.</w:t>
      </w:r>
    </w:p>
    <w:p>
      <w:pPr>
        <w:spacing w:after="140" w:line="288" w:lineRule="auto"/>
      </w:pPr>
      <w:r>
        <w:rPr>
          <w:rFonts w:ascii="Consolas" w:hAnsi="Consolas"/>
          <w:color w:val="9A7A38"/>
          <w:sz w:val="18"/>
        </w:rPr>
        <w:t xml:space="preserve">[71]  </w:t>
      </w:r>
      <w:r>
        <w:rPr>
          <w:rFonts w:ascii="Georgia" w:hAnsi="Georgia"/>
          <w:color w:val="2A2927"/>
          <w:sz w:val="22"/>
        </w:rPr>
        <w:t>57 Die Gefangenschaft des Báb in einem entlegenen Winkel von Á dh irbáyján , die durch die Vorgänge bei der Konferenz von Bada sh t unvergesslich und durch so bemerkenswerte Entwicklungen wie die öffentliche Verkündigung Seines göttlichen Auftrags, die Abfassung der Gesetze Seiner Sendung und die Errichtung Seines Bundes ausgezeichnet wurde, sollte durch die schweren Erschütterungen, die die Handlungen Seiner Gegner wie Seiner Jünger auslösten, noch größere Bedeutung erlangen. Der Aufruhr, der während der letzten Jahre Seiner Haft entstand und in Seinem Märtyrertod gipfelte, löste seitens der Gläubigen ein solches Maß an Heldenmut und bei Seinen Feinden eine derart erbitterte Gegnerschaft aus, wie man sie in den ersten drei Jahren Seiner Amtszeit noch nicht erlebt hatte. Dieser kurze, turbulente Zeitabschnitt mag mit Recht als der blutigste und dramatischste des Heroischen Zeitalters der Bahá’í -Ära gelten.</w:t>
      </w:r>
    </w:p>
    <w:p>
      <w:pPr>
        <w:spacing w:after="140" w:line="288" w:lineRule="auto"/>
      </w:pPr>
      <w:r>
        <w:rPr>
          <w:rFonts w:ascii="Consolas" w:hAnsi="Consolas"/>
          <w:color w:val="9A7A38"/>
          <w:sz w:val="18"/>
        </w:rPr>
        <w:t xml:space="preserve">[72]  </w:t>
      </w:r>
      <w:r>
        <w:rPr>
          <w:rFonts w:ascii="Georgia" w:hAnsi="Georgia"/>
          <w:color w:val="2A2927"/>
          <w:sz w:val="22"/>
        </w:rPr>
        <w:t>58 Die mit der Haft des Báb in Máh-Kú und Ch ihríq verbundenen folgenschweren Ereignisse, die den Höhepunkt Seiner Offenbarung kennzeichnen, konnten keine andere Konsequenz haben als den Eifer Seiner Verehrer sowie die Wut Seiner Feinde zu wilderen Flammen zu entfachen. Eine Verfolgung wurde entfesselt, grauenvoller, abscheulicher und geschickter eingefädelt als alles, was Ḥusayn Kh án und selbst Ḥájí Mírzá Áqásí angezettelt hatten; und entsprechend trat ein Heldenmut zutage, der die frühen Begeisterungsstürme, die die Geburt des Glaubens in Sh íráz und Iṣfahán begleitet hatten, noch übertraf. Diese Zeit unaufhörlichen, beispiellosen Aufruhrs beraubte den Glauben in rascher Folge seiner Vorkämpfer, gipfelte im Tod des Glaubensstifters und hatte eine weitere, diesmal fast völlige Auslöschung seiner herausragenden Verfechter zur Folge – mit Ausnahme des Einen, der in der dunkelsten Stunde von der göttlichen Vorsehung mit der doppelten Aufgabe betraut wurde, den schwer heimgesuchten Glauben vor der Vernichtung zu bewahren und die Sendung einzuleiten, die diesen Glauben ablösen sollte.</w:t>
      </w:r>
    </w:p>
    <w:p>
      <w:pPr>
        <w:spacing w:after="140" w:line="288" w:lineRule="auto"/>
      </w:pPr>
      <w:r>
        <w:rPr>
          <w:rFonts w:ascii="Consolas" w:hAnsi="Consolas"/>
          <w:color w:val="9A7A38"/>
          <w:sz w:val="18"/>
        </w:rPr>
        <w:t xml:space="preserve">[73]  </w:t>
      </w:r>
      <w:r>
        <w:rPr>
          <w:rFonts w:ascii="Georgia" w:hAnsi="Georgia"/>
          <w:color w:val="2A2927"/>
          <w:sz w:val="22"/>
        </w:rPr>
        <w:t>59 Dass der Báb unter so dramatischen Umständen, in derart herausforderndem Ton und vor einer erlauchten Versammlung berühmter und einflussreicher sh í‘itischer Geistlicher, die Ihm machtvoll, neidisch, aufgeschreckt und feindselig gegenüberstanden, die Autorität des verheißenen Qá’im formal beanspruchte, lieferte die Sprengkraft für eine wahre Lawine von Katastrophen, die über den Glauben und das Volk, aus dem er geboren war, hinwegfegte. Sie entfachte die Glut des Eifers in den Seelen der verstreuten Jünger des Báb zu feuriger Hitze. Schon empört über die grausame Gefangenschaft ihres Oberhaupts, wurde ihre Leidenschaft jetzt noch weiter angestachelt durch die Ausgießungen Seiner Feder, die ihnen aus Seinem Gefängnis ständig zuströmten. Sie löste überall im Land, in Basaren , Moscheen , Medresen und auf allen öffentlichen Plätzen andauernde hitzige Debatten aus und vertiefte dadurch die ohnehin schon bestehende Kluft, die das Volk entzweite. Mit Muḥammad Sh áh indessen ging es in dieser gefährlichen Zeit unter der Last seiner körperlichen Gebrechen rasch bergab. Der geistlose Ḥájí Mírzá Áqásí , nun am Ruder der Staatsgeschäfte, legte einen Wankelmut und eine Inkompetenz an den Tag, die mit jeder Zunahme seiner schweren Verantwortung zu wachsen schienen. Einmal fühlte er sich bewogen, das Urteil der ‘Ulamá zu unterstützen, dann wieder tadelte er ihre Aggressivität und misstraute ihren Beteuerungen, ein andermal verfiel er ins Mystische und in Träumereien versunken verlor er den drängenden Ernst der Lage aus dem Blick.</w:t>
      </w:r>
    </w:p>
    <w:p>
      <w:pPr>
        <w:spacing w:after="140" w:line="288" w:lineRule="auto"/>
      </w:pPr>
      <w:r>
        <w:rPr>
          <w:rFonts w:ascii="Consolas" w:hAnsi="Consolas"/>
          <w:color w:val="9A7A38"/>
          <w:sz w:val="18"/>
        </w:rPr>
        <w:t xml:space="preserve">[74]  </w:t>
      </w:r>
      <w:r>
        <w:rPr>
          <w:rFonts w:ascii="Georgia" w:hAnsi="Georgia"/>
          <w:color w:val="2A2927"/>
          <w:sz w:val="22"/>
        </w:rPr>
        <w:t>60 Diese unübersehbare Misswirtschaft in den Staatsgeschäften machte die Geistlichkeit kühn, deren Vertreter mit bösartigem Eifer ihre Bannflüche von ihren Kanzeln herabschleuderten und die abergläubischen Gemeinden lautstark aufhetzten, ihre Waffen gegen die Verfechter des verhassten Glaubens zu erheben, die Ehre ihrer Frauen zu besudeln, ihren Besitz zu plündern und ihre Kinder zu schikanieren und zu verletzen. »Wo sind die Zeichen und Wunder«, wetterten sie in zahllosen Versammlungen, »die die Ankunft des Qá’im einleiten müssen? Was mit der kleinen und der großen Verborgenheit? Was mit den Städten Jábulqá und Jábulsá ? Wie soll man die Reden von Ḥusayn Ibn-i-Rúḥ erklären, wie die Ibn-i-Mihríyár zugeschriebene authentische Tradition deuten? Wo sind die Männer des Unsichtbaren, die in einer Woche die ganze Erde überqueren sollen? Wie steht es mit der Eroberung des Ostens und des Westens, die der Qá’im bei Seinem Erscheinen bewirken soll? Wo ist der einäugige Antichrist und der Esel, den er besteigen soll? Was ist mit Sufyán und seinem Reich?« »Sollen wir«, so ihre lautstarken Vorhaltungen, »die zahllosen unbezweifelbaren Traditionen unserer heiligen Imáme etwa als tote Buchstaben betrachten, oder sollen wir nicht vielmehr diese unverschämte Ketzerei, die es wagt, in unserem Land ihr Haupt zu erheben, mit Feuer und Schwert ausrotten?«</w:t>
      </w:r>
    </w:p>
    <w:p>
      <w:pPr>
        <w:spacing w:after="140" w:line="288" w:lineRule="auto"/>
      </w:pPr>
      <w:r>
        <w:rPr>
          <w:rFonts w:ascii="Consolas" w:hAnsi="Consolas"/>
          <w:color w:val="9A7A38"/>
          <w:sz w:val="18"/>
        </w:rPr>
        <w:t xml:space="preserve">[75]  </w:t>
      </w:r>
      <w:r>
        <w:rPr>
          <w:rFonts w:ascii="Georgia" w:hAnsi="Georgia"/>
          <w:color w:val="2A2927"/>
          <w:sz w:val="22"/>
        </w:rPr>
        <w:t>61 Gegen diese Schmähreden, Drohungen und Proteste verfassten die gelehrten und entschlossenen Verfechter des solcherart falsch dargestellten Glaubens getreu dem Beispiel ihres Oberhaupts unverzüglich Gegendarstellungen, Kommentare und Widerlegungen, in denen sie gewissenhaft, schlüssig in der Beweisführung, sorgfältig belegt, verständlich und sprachgewandt ihren Glauben an die Prophetenschaft Muḥammads , die Rechtmäßigkeit der Imáme und die geistige Herrschaft des Ṣáḥibu’z-Zamán der Herr des Zeitalters. A bekräftigten, meisterhaft die unklaren, absichtlich allegorischen und schwer verständlichen Traditionen, Verse und Prophezeiungen der islámischen heiligen Schrift auslegten und, um ihre Argumente zu untermauern, auf die Sanftmut und augenscheinliche Hilflosigkeit Imám Ḥusayns hinwiesen, der von ihren Gegnern trotz seiner Entrechtung, seiner Niederlage und seines schmachvollen Martyriums als wahre Verkörperung und unvergleichliches Symbol von Gottes allbezwingender Herrschaft und Macht bejubelt wird.</w:t>
      </w:r>
    </w:p>
    <w:p>
      <w:pPr>
        <w:spacing w:after="140" w:line="288" w:lineRule="auto"/>
      </w:pPr>
      <w:r>
        <w:rPr>
          <w:rFonts w:ascii="Consolas" w:hAnsi="Consolas"/>
          <w:color w:val="9A7A38"/>
          <w:sz w:val="18"/>
        </w:rPr>
        <w:t xml:space="preserve">[76]  </w:t>
      </w:r>
      <w:r>
        <w:rPr>
          <w:rFonts w:ascii="Georgia" w:hAnsi="Georgia"/>
          <w:color w:val="2A2927"/>
          <w:sz w:val="22"/>
        </w:rPr>
        <w:t>62 Der wilde Glaubensstreit im ganzen Land hatte ein beängstigendes Ausmaß angenommen, als Muḥammad Sh áh seiner Krankheit schließlich erlag und mit seinem Tod auch den Sturz seines Günstlings und allmächtigen Ministers Ḥájí Mírzá Áqásí bewirkte, der sogleich in Ungnade fiel, seiner angehäuften Schätze beraubt aus der Hauptstadt ausgewiesen wurde und in Karbilá Zuflucht suchte. Der siebzehnjährige Náṣiri’d-Dín Mírzá bestieg den Thron und überließ die Führung der Staatsgeschäfte dem unerbittlichen und hartherzigen Amír Niẓám Mírzá Taqí Kh án , der ohne Rücksprache mit seinen Ministerkollegen befahl, die glücklosen Bábí unverzüglich angemessen zu bestrafen. Gouverneure, Beamte und Angestellte in den Provinzen, aufgehetzt von der abscheulichen Schmähkampagne der Geistlichkeit und getrieben von ihrer Habgier, wetteiferten in ihrem jeweiligen Herrschaftsgebiet miteinander, die Anhänger des entrechteten Glaubens zu jagen und mit Demütigungen zu überhäufen. Zum ersten Mal in der Geschichte des Glaubens wurde gegen ihn ein planmäßiger Feldzug geführt, bei dem sich die weltlichen und geistlichen Mächte zusammentaten – ein Feldzug, der in den von Bahá’u’lláh im Síyáh- Ch ál von Ṭihrán erduldeten Gräueln und Seiner anschließenden Verbannung in den ‘Iráq gipfeln sollte. Regierung, Geistlichkeit und Volk erhoben sich wie ein Mann, um ihren gemeinsamen Feind anzufallen und zu vernichten. In abgelegenen und isolierten Orten wurden die verstreuten Anhänger der verfolgten Gemeinde von den Feinden erbarmungslos niedergemacht, während sie an Stellen, wo sie in großer Zahl zusammengekommen waren, Maßnahmen zur Selbstverteidigung ergriffen, die aber von den gerissenen und hinterlistigen Feinden falsch ausgelegt wurden, den Behörden Anlass zu gesteigerter Feindseligkeit gaben und die von den Unterdrückern begangenen Schandtaten vervielfachten. Von Sh ay kh Ṭabarsí im Osten, von Nayríz im Süden, von Zanján im Westen und aus der Hauptstadt selbst kündeten Massaker, Aufstände, Demonstrationen, Gefechte, Belagerungen und betrügerischer Verrat in rascher Folge von der Gewalt des ausgebrochenen Sturms, der den Bankrott eines stolzen, doch degenerierten Volkes entlarvte und seine Annalen schwärzte.</w:t>
      </w:r>
    </w:p>
    <w:p>
      <w:pPr>
        <w:spacing w:after="140" w:line="288" w:lineRule="auto"/>
      </w:pPr>
      <w:r>
        <w:rPr>
          <w:rFonts w:ascii="Consolas" w:hAnsi="Consolas"/>
          <w:color w:val="9A7A38"/>
          <w:sz w:val="18"/>
        </w:rPr>
        <w:t xml:space="preserve">[77]  </w:t>
      </w:r>
      <w:r>
        <w:rPr>
          <w:rFonts w:ascii="Georgia" w:hAnsi="Georgia"/>
          <w:color w:val="2A2927"/>
          <w:sz w:val="22"/>
        </w:rPr>
        <w:t>63 Mullá Ḥusayn schmückte auf Geheiß des Báb sein Haupt mit dem grünen Turban , den sein Meister getragen und ihm geschickt hatte, hisste die schwarze Fahne, deren Entfaltung nach den Worten des Propheten Muḥammad das Kommen des Stellvertreters Gottes auf Erden ankündigen werde, bestieg sein Streitross und zog an der Spitze einer Schar von zweihundertzwei Glaubensgenossen zum Jazíriy-i- Kh aḍrá grüne Insel. A , um Quddús zu Hilfe zu eilen. Diese kühne Tat war der Startschuss für einen Zusammenprall, der im ganzen Land widerhallte. Der Kampf währte volle elf Monate. Sein Schauplatz war größtenteils der Wald von Mázindarán . Seine Helden waren die führenden Jünger des Báb . Die Hälfte der Buchstaben des Lebendigen zählte zu seinen Märtyrern, darunter Quddús und Mullá Ḥusayn , der letzte und der erste dieser Buchstaben. Die lenkende Kraft, die ihn, wenn auch unauffällig, unterstützte, entsprang dem Geiste Bahá’u’lláhs . Ausgelöst wurde er durch die klare Absicht der Wegbereiter eines neuen Zeitalters, furchtlos und in gebührender Weise den Anbruch dieses Zeitalters zu verkünden, und durch ihre nicht weniger unbeugsame Entschlossenheit – falls ihre Überzeugungskraft nicht zum Erfolg führen sollte –, Widerstand zu leisten und sich gegen den Ansturm böswilliger, uneinsichtiger Angreifer zur Wehr zu setzen. Über jeden Zweifel erhaben zeigte er, was der unbeugsame Geist einer in die Verteidigung gedrängten Schar von dreihundertdreizehn untrainierten, unausgerüsteten, aber gotttrunkenen Studenten, meist Stubenhocker aus Schulen und Klöstern, gegen ein ausgebildetes, wohlausgerüstetes Heer auszurichten vermochte, das von den Massen des Volkes unterstützt, von der Geistlichkeit gesegnet und von einem Prinzen königlichen Geblüts angeführt wurde, das auf die Hilfsmittel des Staates zurückgreifen konnte, das mit der begeisterten Zustimmung seines Herrschers kämpfte und das durch die unermüdlichen Ratschläge eines entschlossenen und allmächtigen Ministers angefeuert wurde. Am Ende kam es zu einem abscheulichen Verrat, der in einer Schlachtorgie endete, die auf die Täter ewige Schande häufte, ihre Opfer aber mit dem Strahlenglanz unvergänglicher Herrlichkeit umgab und die Saat hervorbrachte, aus der später die Blüte weltweiter Verwaltungseinrichtungen hervorgehen wird, und die in der Fülle der Zeit goldene Früchte tragen wird in Gestalt einer welterlösenden, erdumspannenden göttlichen Ordnung.</w:t>
      </w:r>
    </w:p>
    <w:p>
      <w:pPr>
        <w:spacing w:after="140" w:line="288" w:lineRule="auto"/>
      </w:pPr>
      <w:r>
        <w:rPr>
          <w:rFonts w:ascii="Consolas" w:hAnsi="Consolas"/>
          <w:color w:val="9A7A38"/>
          <w:sz w:val="18"/>
        </w:rPr>
        <w:t xml:space="preserve">[78]  </w:t>
      </w:r>
      <w:r>
        <w:rPr>
          <w:rFonts w:ascii="Georgia" w:hAnsi="Georgia"/>
          <w:color w:val="2A2927"/>
          <w:sz w:val="22"/>
        </w:rPr>
        <w:t>64 So bedeutsam diese tragische Begebenheit auch ist, wie falsch feindliche Chronisten und Historiker sie auch darstellten – es ist nicht nötig, sie zu erzählen, und sei es auch nur kurz. Für diese Seiten genügt ein Überblick über ihre Hauptmerkmale. Wenn wir uns die Ereignisse dieser furchtbaren Tragödie vor Augen führen, nehmen wir die innere Stärke, Unerschrockenheit, Disziplin und den Ideenreichtum ihrer Helden wahr, die im scharfen Gegensatz zu der moralischen Verderbtheit, Feigheit, Unordnung und dem Wankelmut ihrer Gegner steht. Wir sehen die erhabene Geduld und die vornehme Zurückhaltung einer ihrer Hauptgestalten, des furchtlosen Mullá Ḥusayn , der sich beharrlich weigerte, das Schwert zu ziehen, bis sich ein bewaffneter, aufgebrachter Haufen etwa einen Farsang von Bárfurú sh entfernt zusammenrottete, um ihm unter unflätigsten Schmähungen den Weg abzuschneiden, und dabei sieben seiner unschuldigen, standhaften Gefährten erschlug. Wir sind voll Bewunderung für die Glaubenskraft, die Mullá Ḥusayn bewies, als er während der Belagerung in der Kárvánsaráy von Sabzih-Maydán entschlossen den A dh án Gebetsruf – Anm. d. Hrsg. A weitersingen ließ, obwohl drei Gefährten, die nacheinander auf das Dach der Herberge gestiegen waren, um dem heiligen Brauch zu genügen, augenblicklich von feindlichen Kugeln getötet wurden. Wir bewundern den Geist der Entsagung, mit dem die schwer bedrängten Dulder das von den fliehenden Feinden zurückgelassene Hab und Gut verschmähten, sich sogar selbst ihres Besitzes entledigten und sich mit ihren Pferden und Schwertern begnügten; so warf Badí‘s Vater, der zu der Heldenschar gehörte, ohne Zögern seine Tasche voller Türkise aus seines Vaters Mine in Ní sh ápúr in den Straßengraben; Mírzá Muḥammad-Taqíy-i-Juvayní warf einen ebenso wertvollen Silber- und Goldschatz weg; und die Gefährten ignorierten die kostbare Ausrüstung und die Koffer voll Gold und Silber, ja rührten sie nicht einmal an, die der sittenlose, schmachbeladene Prinz Mihdí-Qulí Mírzá , Befehlshaber der Armee von Mázindarán und Muḥammad Sh áhs Bruder, bei seiner überstürzten Flucht im Lager zurückgelassen hatte. Wir können nur den leidenschaftlichen Ernst bewundern, mit dem Mullá Ḥusayn sein Anliegen dem Prinzen vortrug und ihm in aller Form die Zusicherung gab, dass weder er noch seine Mitgläubigen die Absicht hätten, die Autorität des Sh áhs an sich zu reißen oder das Fundament seines Staates zu untergraben. Nur mit Abscheu können wir das Verhalten des Erzschurken betrachten, des hysterischen, grausamen und anmaßenden Sa‘ídu’l-‘Ulamá , der vor Schreck über die herannahenden Gefährten vor einer riesigen Menge von Männern und Frauen in rasender Wut seinen Turban zu Boden schleuderte, den Hemdkragen aufriss, über die missliche Lage jammerte, in die der Islám geraten sei, und die Anwesenden beschwor, zu den Waffen zu greifen und die herannahende Schar niederzumetzeln. Staunen packt uns, wenn wir über Mullá Ḥusayns übermenschliche Fähigkeit nachdenken, die es ihm ermöglichte, trotz seiner zarten Gestalt und zitternden Hand einen tückischen Feind, der sich hinter einem Baum verbarg, samt Baum und Flinte mit einem einzigen Schwertstreich entzwei zu schlagen. Bewegt sind wir auch vom Besuch Bahá’u’lláhs in der Festung und der unbeschreiblichen Freude, die Mullá Ḥusayn darüber erfüllte, von dem ehrerbietigen Empfang, den Ihm Seine Glaubensgenossen bereiteten, als Er die Befestigungsanlagen besichtigte, die sie zu ihrem Schutz in aller Eile errichtet hatten, und von dem Rat, den Er ihnen gab, der zur wundersamen Befreiung von Quddús führte, zu seinem darauf folgenden Zusammenschluss mit den Verteidigern der Festung und zu seiner Mitwirkung bei den Heldentaten im Zusammenhang mit deren Belagerung und späteren Zerstörung. Voll Staunen sehen wir die Gelassenheit und Klugheit von Quddús , die Zuversicht, die sein Eintreffen weckte, sein Einfallsreichtum, die Begeisterung und Freude, mit der die Belagerten jeden Morgen und Abend der Stimme lauschten, die die Verse seines gepriesenen Kommentars zum Ṣád von Ṣamad sang, über den er noch in Sárí eine Abhandlung vom dreifachen Umfang des Qur’án verfasst hatte, die er nun trotz der tumultartigen Angriffe der Feinde und der Entbehrungen, die er und seine Gefährten erduldeten, weiter ausführte, indem er ebenso viele Verse hinzufügte, wie er schon zuvor geschrieben hatte. Uns stockt das Herz beim Gedanken an das denkwürdige Gefecht, bei dem Mullá Ḥusayn vor Tagesanbruch mit dem Ruf: »Auf die Pferde, ihr Helden Gottes!« Mullá Ḥusayn , berichtet in: Muḥammad-i-Zarandí , Nabíls Bericht 19:65, Bd. 2, S. 392 – Anm. d. Hrsg. Q mit zweihundertzwei der bedrängten und leidgeprüften Gefährten, Quddús voran, aus der Festung stürmte, den Ruf » Yá Ṣáḥibu’z-Zamán !« erhebend im vollen Sturm die Feste des Prinzen angriff und bis in dessen Privatgemächer vordrang; dort entdeckte er, dass der Prinz vor Schreck aus dem rückwärtigen Fenster in den Wallgraben gesprungen und barfuß geflohen war, wobei er sein verwirrtes und in die Flucht geschlagenes Heer zurückließ. Bitter erleben wir noch einmal den letzten Tag von Mullá Ḥusayns Erdenleben, als er kurz nach Mitternacht, nachdem er seine Waschungen verrichtet, neue Gewänder angelegt und sein Haupt mit dem Turban des Báb geschmückt hatte, sein Pferd bestieg und das Festungstor öffnen ließ, um an der Spitze von dreihundertdreizehn Gefährten mit dem lauten Ruf » Yá Ṣáḥibu’z-Zamán !« nacheinander trotz des Kugelhagels die sieben vom Feind errichteten Barrikaden zu stürmen und einzunehmen. Er beseitigte rasch ihre Besatzung und hatte schon die gegnerischen Streitkräfte auseinandergetrieben, als sich im Tumult sein Pferd plötzlich im Seil eines Zeltes verfing. Bevor er sich noch lösen konnte, traf ihn eine Kugel in die Brust, die der feige ‘Abbás-Qulí Kh án-i-Láríjání aus seinem Hinterhalt in den Zweigen eines benachbarten Baumes abgefeuert hatte. Wir würdigen den großartigen Mut, mit dem in einem weiteren Gefecht neunzehn beherzte Gefährten kurzerhand das feindliche Lager – bestehend aus nicht weniger als zwei Regimentern Infanterie und Kavallerie – überfielen und dort solchen Schrecken verbreiteten, dass einer der Anführer, derselbe ‘Abbás-Qulí Kh án , vom Pferd fiel und, in seiner Not den am Steigbügel hängengebliebenen Stiefel zurücklassend, verschreckt, mit nur einem Schuh, zum Prinzen rannte und ihm die schimpfliche Niederlage eingestand. Ebenso wenig können wir die überragende Standhaftigkeit übersehen, mit der diese heldenhaften Seelen die Last ihrer schweren Prüfungen trugen, als sich ihre Nahrung zunächst auf das Fleisch von Pferden beschränkte, die sie aus dem verlassenen Lager des Feindes mitbrachten; als sie sich später mit Gras begnügen mussten, das sie, sooft ihnen die Belagerer eine Atempause ließen, von den Wiesen holten; als sie sich dann gezwungen sahen, Baumrinde und das Leder ihrer Sättel, ihrer Gürtel, ihrer Säbelscheiden und Schuhe zu verzehren; als sie achtzehn Tage lang nichts als Wasser hatten, von dem sie jeden Morgen einen Mund voll tranken; wie sie dann das feindliche Kanonenfeuer zwang, in ihrer Festung unterirdische Gänge zu graben und darin in Schlamm und Wasser zu hausen, in Kleidern, die ihnen vom Leib moderten, und sich von gemahlenen Knochen zu ernähren; und wie sie schließlich, wie ein zeitgenössischer Chronist bezeugt, von nagendem Hunger heimgesucht, sich genötigt sahen, das Pferd ihres verehrten Führers Mullá Ḥusayn auszugraben, in Stücke zu schneiden, die Knochen zu zermahlen und – mit dem verwesten Fleisch vermengt – zu braten und gierig zu verschlingen.</w:t>
      </w:r>
    </w:p>
    <w:p>
      <w:pPr>
        <w:spacing w:after="140" w:line="288" w:lineRule="auto"/>
      </w:pPr>
      <w:r>
        <w:rPr>
          <w:rFonts w:ascii="Consolas" w:hAnsi="Consolas"/>
          <w:color w:val="9A7A38"/>
          <w:sz w:val="18"/>
        </w:rPr>
        <w:t xml:space="preserve">[79]  </w:t>
      </w:r>
      <w:r>
        <w:rPr>
          <w:rFonts w:ascii="Georgia" w:hAnsi="Georgia"/>
          <w:color w:val="2A2927"/>
          <w:sz w:val="22"/>
        </w:rPr>
        <w:t>65 Nicht zu vergessen den erbärmlichen Verrat, zu dem der ohnmächtige, entehrte Prinz schließlich griff, den Bruch seines angeblich unverbrüchlichen Eides, den er an den Rand der ersten Súrah des Qur’áns schrieb und besiegelte, wobei er bei dem heiligen Buch schwor, alle Verteidiger der Festung freizugeben, und seine Ehre dafür verpfändete, dass kein Soldat seiner Armee und niemand aus der Umgebung sie belästigen und dass er selbst auf eigene Kosten für ihre sichere Heimkehr sorgen werde. Und schließlich rufen wir uns den Schlussakt dieser düsteren Tragödie ins Gedächtnis, in dem unter Bruch des heiligen Versprechens des Prinzen einige der betrogenen Gefährten des Quddús im feindlichen Lager zusammengetrieben, ihrer Habseligkeiten beraubt und als Sklaven verkauft wurden; die übrigen wurden von den Offizieren mit Speeren und Schwertern getötet, in Stücke gerissen, an Bäume gefesselt und von Kugeln durchsiebt, von Geschützrohren zerfetzt und den Flammen übergeben oder sie wurden ausgeweidet und ihre Köpfe auf Speere und Lanzen gespießt. Quddús , ihr geliebter Anführer, wurde vom eingeschüchterten Prinzen in einem weiteren niederträchtigen Akt dem teuflischen Sa‘ídu’l-‘Ulamá ausgeliefert, der in seiner unerbittlichen Feindseligkeit – mit Hilfe des Mobs, dessen Leidenschaften er unermüdlich angefacht hatte – seinem Opfer die Kleider vom Leib riss und ihn in Ketten gefesselt zur Schau durch die Straßen von Bárfurú sh trieb, wo ihn der aufgewiegelte Abschaum der weiblichen Bewohner verfluchte, anspie, mit Messern und Äxten über ihn herfiel, seinen Leib verstümmelte und die zerfetzten Überreste ins Feuer warf.</w:t>
      </w:r>
    </w:p>
    <w:p>
      <w:pPr>
        <w:spacing w:after="140" w:line="288" w:lineRule="auto"/>
      </w:pPr>
      <w:r>
        <w:rPr>
          <w:rFonts w:ascii="Consolas" w:hAnsi="Consolas"/>
          <w:color w:val="9A7A38"/>
          <w:sz w:val="18"/>
        </w:rPr>
        <w:t xml:space="preserve">[80]  </w:t>
      </w:r>
      <w:r>
        <w:rPr>
          <w:rFonts w:ascii="Georgia" w:hAnsi="Georgia"/>
          <w:color w:val="2A2927"/>
          <w:sz w:val="22"/>
        </w:rPr>
        <w:t>66 Auf dieses ergreifende Ereignis, so ruhmreich für den Glauben und so rabenschwarz für den Ruf seiner Feinde – eine Begebenheit, die in der Geschichte der Neuzeit ungewöhnlich ist –, folgte bald eine vergleichbare Erhebung, der ersten in wesentlichen Zügen auffallend ähnlich. Der Schauplatz schmerzlicher Drangsal verlagerte sich nun nach Süden in die Provinz Fárs , nicht weit von der Stadt, in der das Morgenlicht des Glaubens angebrochen war. Nayríz und seine Umgebung hatten jetzt die Wucht der neuerlichen Prüfungen in all ihrer Heftigkeit zu bestehen. Die Burg von Kh ájih in der Nähe des Ch inár-Sú kh tih- Viertel in diesem aufgewühlten Dorf wurde das Zentrum des neuen Brandherdes. Der Held, der über seine Gefährten hinausragte, tapfer kämpfte und dem verzehrenden Brand zum Opfer fiel, war der berühmte Siyyid Yaḥyáy-i-Dárábí , die »einzigartige, unerreichte Gestalt seiner Zeit« Bahá’u’lláh , Kitáb-i-Íqán 248, S. 187 – Anm. d. Hrsg. Q , besser bekannt unter dem Namen Vaḥíd . Unter seinen perfiden Feinden, die das Feuer des Aufruhrs entzündeten und schürten, stand an erster Stelle der niederträchtige und fanatische Gouverneur von Nayríz , Zaynu’l-‘Ábidín Kh án , unterstützt vom Sh ujá‘u’l-Mulk ‘Abdu’lláh Kh án und bestärkt vom Prinzen Fírúz Mírzá , dem Gouverneur von Sh íráz . Obwohl diese Erhebung viel kürzer dauerte als jene von Mázindarán , die sich über volle elf Monate hinzog, waren doch die Gräuel, die ihr Ende kennzeichneten, im Ergebnis nicht weniger verheerend. Wiederum wurde eine Schar unschuldiger, gesetzestreuer, friedliebender, aber hoch motivierter und unbezähmbarer Männer – diesmal zum Teil ungeübte Burschen und Männer im vorgerückten Alter – überrumpelt, herausgefordert, umzingelt und von der überlegenen Streitmacht eines grausamen und verschlagenen Feindes angefallen, von einer Übermacht kräftiger Männer, die zwar gut ausgebildet und entsprechend gerüstet waren und laufend Verstärkung bekamen, die aber nicht fähig waren, ihre Gegner zu unterwerfen oder ihren Geist zu bezwingen.</w:t>
      </w:r>
    </w:p>
    <w:p>
      <w:pPr>
        <w:spacing w:after="140" w:line="288" w:lineRule="auto"/>
      </w:pPr>
      <w:r>
        <w:rPr>
          <w:rFonts w:ascii="Consolas" w:hAnsi="Consolas"/>
          <w:color w:val="9A7A38"/>
          <w:sz w:val="18"/>
        </w:rPr>
        <w:t xml:space="preserve">[81]  </w:t>
      </w:r>
      <w:r>
        <w:rPr>
          <w:rFonts w:ascii="Georgia" w:hAnsi="Georgia"/>
          <w:color w:val="2A2927"/>
          <w:sz w:val="22"/>
        </w:rPr>
        <w:t>67 Die neuen Wirren begannen mit der Verkündigung des Glaubens, so unerschrocken und leidenschaftlich wie am Beginn des Aufstands in Mázindarán , und mit fast genauso vehementen und tiefgreifenden Bekundungen religiöser Begeisterung. Angezettelt wurden sie durch einen ebenso unerbittlichen Jähzorn kompromissloser klerikaler Anfeindung. Begleitet waren sie von entsprechenden Kundgebungen blinden religiösen Fanatismus. Provoziert wurden sie durch ähnliche Ausbrüche nackter Gewalt von Seiten der Geistlichkeit wie der Bevölkerung. Sie zeigten wieder dieselbe Absicht, waren ganz und gar vom selben Geist getragen und steigerten sich zu ähnlichen Höhen von übermenschlichem Heldentum, von Tapferkeit, Mut und Entsagung. Sie ließen eine nicht weniger geschickte Abstimmung der Pläne und Bemühungen ziviler und geistlicher Obrigkeiten erkennen, entworfen, um den gemeinsamen Feind herauszufordern und zu vernichten. Voraus ging ihnen, dass die Bábí ebenso entschieden alle Behauptungen zurückwiesen, sie wollten sich in die zivile Rechtsprechung des Reiches einmischen oder die rechtmäßige Autorität seines Herrschers untergraben. Diese Wirren lieferten den nicht minder überzeugenden Beweis für die Selbstbeherrschung und die Geduld der Opfer angesichts der erbarmungslosen, unbegründeten Aggression der Unterdrücker. Während sie sich ihrem Höhepunkt näherten, entlarvten sie kaum weniger eindrucksvoll die Feigheit, Disziplinlosigkeit und Verkommenheit eines geistig bankrotten Feindes. Gegen Ende kennzeichnete sie ein ebenso niederträchtiger und schimpflicher Verrat. Dieser endete in einem Blutbad, das noch abstoßender war durch die Gräuel, die er heraufbeschwor, und die Not, die er erzeugte. Er besiegelte das Schicksal Vaḥíds , der mit seinem grünen Turban , dem Kennzeichen seiner stolzen Abstammung, an ein Pferd gebunden und schmachvoll durch die Straßen geschleift wurde; danach schlug man ihm den Kopf ab, stopfte ihn mit Stroh aus und sandte ihn dem feiernden Prinzen als Siegestrophäe nach Sh íráz , während sein Leichnam auf Gnade und Ungnade den aufgebrachten Frauen von Nayríz ausgeliefert wurde, die ihn im Rausch barbarischer Freude über das Jubelgeschrei der triumphierenden Feinde und begleitet von Trommeln und Zimbeln umtanzten. Schließlich mündeten diese Wirren, unterstützt von nicht weniger als fünftausend eigens zu diesem Zweck abgestellten Männern, in einem allgemeinen heftigen Angriff auf die wehrlosen Bábí , deren Hab und Gut beschlagnahmt, deren Häuser zerstört, deren Bollwerk bis auf den Grund niedergebrannt und deren Frauen und Kinder gefangen genommen wurden. Einigen rissen sie die Kleider vom Leib, setzten sie fast nackt auf Esel, Maultiere und Kamele und trieben sie an Reihen von Köpfen vorbei, die sie den toten Leibern ihrer Väter, Brüder, Söhne und Gatten abgeschlagen hatten, nachdem sie diese zuvor gebrandmarkt oder ihnen die Nägel ausgerissen oder sie zu Tode gepeitscht oder ihnen Eisenstifte in die Hände und Füße getrieben hatten, oder sie hatten ihnen die Nasen durchbohrt, Stricke durch die Löcher gezogen und sie daran vor den Augen einer hämischen, wutentbrannten Menge durch die Straßen gezerrt.</w:t>
      </w:r>
    </w:p>
    <w:p>
      <w:pPr>
        <w:spacing w:after="140" w:line="288" w:lineRule="auto"/>
      </w:pPr>
      <w:r>
        <w:rPr>
          <w:rFonts w:ascii="Consolas" w:hAnsi="Consolas"/>
          <w:color w:val="9A7A38"/>
          <w:sz w:val="18"/>
        </w:rPr>
        <w:t xml:space="preserve">[82]  </w:t>
      </w:r>
      <w:r>
        <w:rPr>
          <w:rFonts w:ascii="Georgia" w:hAnsi="Georgia"/>
          <w:color w:val="2A2927"/>
          <w:sz w:val="22"/>
        </w:rPr>
        <w:t>68 Kaum war dieser verheerende und schmerzliche Tumult abgeklungen, da flammte in Zanján und seinen Nachbarorten ein Feuersturm auf, noch viel verheerender als die beiden vorhergehenden Aufstände. Schärfer denn je ließ er die unüberbrückbare Kluft hervortreten, die die Fackelträger des neugeborenen Glaubens von den weltlichen und geistlichen Vertretern einer schwer erschütterten Ordnung trennte. Er brach im Westen Persiens aus und ist unübertroffen hinsichtlich der Dauer und der Zahl der Opfer, die sein Wüten hinwegfegte, darunter Mullá Muḥammad-‘Alíy-i-Zanjání , genannt Ḥujjat – einer der fähigsten und eindrucksvollsten Verfechter des Glaubens –, der gemeinsam mit nicht weniger als achtzehnhundert Glaubensgenossen den Kelch des Märtyrertodes leeren musste. Die Hauptverantwortlichen und an dieser grässlichen Tragödie unmittelbar Beteiligten waren der neidische und scheinheilige Majdu’d-Dawlih Amír Arslán Kh án , ein Onkel von Náṣiri’d-Dín Sh áh mütterlicherseits, und seine Genossen, der Ṣadru’d-Dawliy-i-Iṣfahání und der Amír-Túmán Muḥammad Kh án , die sich zum einen auf beträchtliche, auf Befehl des Amír Niẓám bereitgestellte militärische Kräfte und zum anderen auf den anfeuernden moralischen Beistand der gesamten Geistlichkeit von Zanján stützten. Der Ort, der zur Bühne des Heldenkampfes wurde, zum Schauplatz brennenden Leides, zur Zielscheibe wiederholter wütender Angriffe, war die Burg ‘Alí-Mardán Kh án , die einmal nicht weniger als dreitausend Bábí Zuflucht bot, Männern, Frauen und Kindern, deren Todeskampf in den Annalen eines ganzen Jahrhunderts nicht ihresgleichen hat.</w:t>
      </w:r>
    </w:p>
    <w:p>
      <w:pPr>
        <w:spacing w:after="140" w:line="288" w:lineRule="auto"/>
      </w:pPr>
      <w:r>
        <w:rPr>
          <w:rFonts w:ascii="Consolas" w:hAnsi="Consolas"/>
          <w:color w:val="9A7A38"/>
          <w:sz w:val="18"/>
        </w:rPr>
        <w:t xml:space="preserve">[83]  </w:t>
      </w:r>
      <w:r>
        <w:rPr>
          <w:rFonts w:ascii="Georgia" w:hAnsi="Georgia"/>
          <w:color w:val="2A2927"/>
          <w:sz w:val="22"/>
        </w:rPr>
        <w:t>69 Ein kurzer Blick auf bestimmte hervorstechende Züge dieser traurigen Begebenheiten, die den Glauben in seiner Frühzeit mit unermesslichen Wirkkräften erfüllten, mag genügen, um ihren besonderen Charakter zu zeigen: Etwa die herzergreifenden Szenen, nachdem auf Anordnung des dortigen Gouverneurs die Einwohner Zanjáns in zwei unterschiedliche Lager aufgeteilt wurden; dieser von einem Ausrufer auf dramatische Art verkündete Beschluss löste die Bande weltlicher Interessen und Zuneigung zugunsten einer mächtigeren Loyalität; oder später die wiederholten Ermahnungen Ḥujjat an die Belagerten, alle Aggression und Gewalt zu vermeiden; seine Versicherung, dass ihr Sieg – eingedenk der Tragödie von Mázindarán – allein in der völligen Aufopferung auf dem Altar der göttlichen Sache des Ṣáḥibu’z-Zamán bestünde; und sein Hinweis auf die unwandelbare Absicht seiner Gefährten, ihrem Herrscher treu zu dienen und seinem Volk wohlgesinnt zu sein; die erstaunliche Unerschrockenheit, mit der ebendiese Gefährten den wilden Angriff des Ṣadru’d-Dawlih abwehrten, der sich schließlich genötigt sah, sein klägliches Versagen zuzugeben und vom Sh áh getadelt und degradiert wurde; die Verachtung, mit der die Insassen der Burg den Rufen des Ausrufers begegneten, der im Auftrag des verzweifelten Feindes versuchte, sie zum Widerruf ihrer Sache zu verlocken und sie mit großzügigen Angeboten und Versprechungen des Herrschers zu verführen; der Einfallsreichtum und die unglaubliche Kühnheit von Zaynab , einem Mädchen aus dem Dorf, die sich in ihrem unbezähmbaren Verlangen, das Los der Verteidiger der Burg zu teilen, als Mann verkleidete, ihre Locken abschnitt, ein Schwert um die Hüften gürtete und mit dem Ruf » Yá Ṣáḥibu’z-Zamán !« voranstürmte, um die Angreifer zu verfolgen, und die fünf Monate lang unablässig, ohne Rücksicht auf Nahrung und Schlaf, im dichtesten Getümmel den Mut ihrer männlichen Gefährten anfeuerte und ihnen zu Hilfe eilte; oder der gewaltige Aufruhr, als die Wachen auf den Barrikaden die vom Báb vorgeschriebenen fünf Anrufungen laut anstimmten, eine Anweisung, die sie gerade in dieser Nacht erhalten hatten. Dieser Aufruhr verursachte den Tod einiger Menschen im Lager des Feindes, die liederlichen Offiziere ließen ihre Weingläser zu Boden fallen, stießen die Spieltische um und liefen barfuß davon; andere stürzten halbnackt in die Wildnis hinaus oder flohen in panischem Schrecken in die Häuser der ‘Ulamá – all das sind nur die Höhepunkte dieses blutigen Kampfes. Wir erinnern auch an den Gegensatz zwischen dem Chaos, den Flüchen, dem gemeinen Gelächter, den Ausschweifungen und der Schande, die das feindliche Lager kennzeichneten, und der Atmosphäre ehrerbietiger Hingabe, die die Burg erfüllte, aus der ständig Lobgesänge und Freudenhymnen aufstiegen. Erwähnt werden muss hier auch der Appell Ḥujjat und seiner wichtigsten Befürworter an den Sh áh , mit dem er die böswilligen Behauptungen der Feinde zurückwies, dem Sh áh und seiner Regierung Treue zusicherte und die Bereitschaft bekundete, vor ihm die Vertrauenswürdigkeit ihrer Sache zu beweisen; dass der Gouverneur diese Botschaften abfing und durch gefälschte Briefe voll von Beschimpfungen ersetzte, die er stattdessen nach Ṭihrán sandte; die begeisterte Unterstützung durch die Frauen in der Burg, ihre anfeuernden Jubelrufe, der Eifer, mit dem einige von ihnen, als Männer verkleidet, die Reihen der Verteidiger verstärkten und ihre gefallenen Brüder rasch ersetzten, während andere die Kranken pflegten, auf ihren Schultern Schläuche mit Wasser für die Verwundeten schleppten oder ihr langes Haar gleich den alten Karthagerinnen abschnitten, um mit den daraus gedrehten Tauen die Geschütze zu festigen; und der widerwärtige Verrat der Belagerer, die am selben Tag, da sie ein Friedensangebot formuliert, niedergeschrieben und zusammen mit einem gesiegelten Exemplar des Qur’án als Bürgschaft für ihre feste Zusage an Ḥujjat gesandt hatten, nicht davor zurückschreckten, die Mitglieder der von Ḥujjat abgesandten Delegation, darunter auch Kinder, in den Kerker zu werfen, dem ehrwürdigen Leiter der Delegation den Bart auszureißen und einen weiteren Glaubensgenossen grausam zu verstümmeln. Wir erinnern ferner an den Edelmut Ḥujjats , der trotz seines Kummers über den plötzlichen Verlust von Frau und Kind seine Gefährten weiter mit unerschütterlicher Ruhe ermahnte, Nachsicht zu üben und sich dem Willen Gottes zu unterwerfen, bis er einer Verletzung, die ihm der Feind zugefügt hatte, erlag; an die grausame Rache, die ein zahlenmäßig weit überlegener und viel besser ausgerüsteter Gegner an seinen Opfern übte und sie den in Ausmaß und Grausamkeit beispiellosen Massakern und Plünderungen überließ, denen die raubgierige Armee, das habsüchtige Volk und der unersättliche Klerus frönten; daran, dass die Gefangenen beiderlei Geschlechts hungernd und spärlich bekleidet nicht weniger als fünfzehn Tage und Nächte der beißenden Kälte eines ungewöhnlich strengen Winters ausgesetzt blieben, während Scharen von Frauen sie ausgelassen umtanzten, ihnen ins Gesicht spuckten und sie mit übelsten Schmähungen beschimpften; an die barbarische Grausamkeit, mit der andere dazu verdammt wurden, von Kanonen zerfetzt, in eiskaltes Wasser gestoßen oder brutal ausgepeitscht zu werden, mit der ihr Kopf in siedendes Öl getaucht, mit Sirup beschmiert und die Opfer zum Sterben im Schnee zurückgelassen wurden; und schließlich sei an den unersättlichen Hass erinnert, der den verschlagenen Gouverneur dazu trieb, dem siebenjährigen Sohn Ḥujjats mit Schmeicheleien den Beisetzungsort seines Vaters zu entlocken, um dann das Grab zu schänden, den Leichnam auszugraben, ihn mit Pauken und Trompeten durch die Straßen von Zanján schleifen und drei Tage und drei Nächte lang unbeschreiblichen Gräueln aussetzen zu lassen. Diese und ähnliche mit dem Heldenepos von Zanján verbundenen Geschehnisse, von Lord Curzon als »schreckliche Belagerung und Gemetzel« George N. Curzon, Persia and the Persian Question , vol. 1, S. 498 – Anm. d. Hrsg. Q bezeichnet, hüllen den Aufstand in einen düsteren Ruhm, den keine andere vergleichbare Episode in den Annalen des Heroischen Zeitalters des Glaubens Bahá’u’lláhs übertrifft.</w:t>
      </w:r>
    </w:p>
    <w:p>
      <w:pPr>
        <w:spacing w:after="140" w:line="288" w:lineRule="auto"/>
      </w:pPr>
      <w:r>
        <w:rPr>
          <w:rFonts w:ascii="Consolas" w:hAnsi="Consolas"/>
          <w:color w:val="9A7A38"/>
          <w:sz w:val="18"/>
        </w:rPr>
        <w:t xml:space="preserve">[84]  </w:t>
      </w:r>
      <w:r>
        <w:rPr>
          <w:rFonts w:ascii="Georgia" w:hAnsi="Georgia"/>
          <w:color w:val="2A2927"/>
          <w:sz w:val="22"/>
        </w:rPr>
        <w:t>70 Die Katastrophe, die während der letzten Wirkungsjahre des Báb mit so unheilvoller Wucht die Provinzen Persiens im Osten, Süden und Westen überflutete, konnte das Herz und Zentrum des Reiches nicht unberührt lassen. Vier Monate vor dem Märtyrertod des Báb sollte sich auch Ṭihrán , wenngleich in geringerem Maß und weniger dramatisch, an dem Blutbad beteiligen, das das Antlitz des Landes beschmutzte. In dieser Stadt wurde eine Tragödie inszeniert, die sich später als Vorspiel zu einer Orgie von Massenmorden herausstellte, die nach der Hinrichtung des Báb die Bewohner erschütterte und bis in die entlegenen Provinzen Bestürzung hervorrief. Sie ging zurück auf die Befehle des zornigen und mörderischen Amír Niẓám und lief vor seinen Augen ab, und sie wurde unterstützt von Maḥmúd Kh án-i-Kalántar und einem gewissen Ḥusayn , einem ‘Ulamá aus Ká sh án . Die Helden der Tragödie waren die Sieben Märtyrer von Ṭihrán , die zu den einflussreicheren Schichten unter ihren Landsleuten gehörten und es bewusst ablehnten, ihr Leben durch ein bloßes Lippenbekenntnis zu erkaufen, das der Sh í‘ah-Islám seit Jahrhunderten unter der Bezeichnung Taqíyyih als völlig rechtmäßigen und durchaus lobenswerten Trick in Gefahrensituationen anerkennt. Weder die wiederholte, eindringliche Fürsprache hochgestellter Mitglieder der Stände, denen die Märtyrer angehörten, noch die beträchtlichen Summen, die reiche Kaufleute von Sh íráz und Ṭihrán für einen von ihnen – den edlen Ḥájí Mírzá Siyyid ‘Alí , Onkel des Báb mütterlicherseits – bereitwillig als Lösegeld anbieten wollten, noch die leidenschaftlichen Einsprüche einiger Behördenvertreter im Fall des frommen und hochgeachteten Derwischs Mírzá Qurbán-‘Alí und auch nicht die persönliche Vermittlung des Amír Niẓám , der diese beiden tapferen Männer zum Widerruf zu bewegen versuchte – nichts von alledem konnte irgendeinen der Sieben dazu bewegen, auf die begehrten Lorbeeren des Märtyrertums zu verzichten. Die herausfordernden Antworten, die sie ihren Verfolgern entgegenschleuderten; die ekstatische Freude, die sie ergriff, als sie den Schauplatz ihres Todes betraten; die Jubelrufe, die sie angesichts ihrer Scharfrichter ausstießen; die eindrucksvollen Verse, die einige von ihnen mit ihren letzten Atemzügen sprachen; die Appelle und Aufforderungen, die sie an die stumpf gaffende Menge der Schaulustigen richteten; das ungeduldige Bestreben der letzten drei Opfer, einander dabei zuvorzukommen, ihren Glauben mit ihrem Blut zu besiegeln; und schließlich die Gräuel, zu denen ein blutrünstiger Feind sich erniedrigte, indem er die toten Leiber schändete, die unbeerdigt drei Tage und drei Nächte auf dem Sabzih-Maydán liegen blieben, während Tausende angeblich frommer Sh í‘iten die Leichen mit Füßen traten, ihre Gesichter bespuckten, sie mit Steinen bewarfen, verfluchten, verhöhnten und mit Abfall überhäuften – das waren die Hauptzüge des Trauerspiels von den Sieben Märtyrern von Ṭihrán , einer Tragödie, die als einer der düstersten Vorfälle hervorsticht, die aus der Zeit der frühen Entwicklung des Glaubens Bahá’u’lláhs bezeugt sind. So ist es nicht verwunderlich, dass der Báb , gebeugt von der Last der in der Festung Ch ihríq auf Ihn gehäuften Sorgen, diese Männer auf den Seiten eines langen, ihre Treue zu Seiner Sache unsterblich machenden Lobpreises als jene »Sieben Widder« pries und rühmte, die nach islámischer Überlieferung am Tage des Gerichts dem verheißenen Qá’im »voranschreiten« Ḥadí th . Q würden und deren Tod dem bevorstehenden Märtyrertod ihres treuen Hirten vorangehen sollte.</w:t>
      </w:r>
    </w:p>
    <w:p>
      <w:pPr>
        <w:spacing w:after="140" w:line="288" w:lineRule="auto"/>
      </w:pPr>
      <w:r>
        <w:rPr>
          <w:rFonts w:ascii="Consolas" w:hAnsi="Consolas"/>
          <w:color w:val="9A7A38"/>
          <w:sz w:val="18"/>
        </w:rPr>
        <w:t xml:space="preserve">[85]  </w:t>
      </w:r>
      <w:r>
        <w:rPr>
          <w:rFonts w:ascii="Georgia" w:hAnsi="Georgia"/>
          <w:color w:val="2A2927"/>
          <w:sz w:val="22"/>
        </w:rPr>
        <w:t>71 Die Wogen entsetzlicher Drangsal, die ungestüm gegen den Glauben anbrandeten und schließlich in schneller Folge die fähigsten, meist geliebten und treuesten Jünger des Báb verschlangen, hüllten Ihn, wie bereits festgestellt, in unbeschreiblichen Schmerz. Nicht weniger als sechs Monate lang war der Gefangene von Ch ihríq nach dem Bericht Seines Chronisten außerstande zu schreiben oder zu diktieren. Gramgebeugt von den Hiobsbotschaften, die so schnell über Ihn hereinbrachen, von den endlosen Prüfungen, die Seine fähigsten Stellvertreter bedrängten, vom Todeskampf der Belagerten und dem schändlichen Verrat an den Überlebenden, dem elenden Leid, das die Gefangenen zu ertragen hatten, dem scheußlichen Gemetzel an Männern, Frauen und Kindern und der widerlichen Schändung ihrer Leichen, weigerte Er sich neun Tage lang – so versichert uns sein Sekretär – mit irgendeinem Seiner Freunde zusammenzukommen und die Ihm gereichte Nahrung rührte Er kaum an. Fünf Monate lang schmachtete Er einsam und untröstlich in Seinem Gefängnis und unaufhörlich rannen Ihm Tränen über das Gesicht und Sein wundes Herz floss über von unfassbarem Schmerz.</w:t>
      </w:r>
    </w:p>
    <w:p>
      <w:pPr>
        <w:spacing w:after="140" w:line="288" w:lineRule="auto"/>
      </w:pPr>
      <w:r>
        <w:rPr>
          <w:rFonts w:ascii="Consolas" w:hAnsi="Consolas"/>
          <w:color w:val="9A7A38"/>
          <w:sz w:val="18"/>
        </w:rPr>
        <w:t xml:space="preserve">[86]  </w:t>
      </w:r>
      <w:r>
        <w:rPr>
          <w:rFonts w:ascii="Georgia" w:hAnsi="Georgia"/>
          <w:color w:val="2A2927"/>
          <w:sz w:val="22"/>
        </w:rPr>
        <w:t>72 Die Stützen Seines jungen Glaubens waren größtenteils im ersten Sturm, der gegen sie tobte, gefallen: Quddús , den der Báb mit dem Namen Ismu’lláhi’l-Á kh ir der letzte Name Gottes. A unsterblich gemacht hatte; dem Bahá’u’lláh später im Sendbrief Kullu’ṭ-Ṭa‘ám die erhabene Bezeichnung Nuqṭiy-i-U kh rá der Letzte Punkt. A verliehen hatte; den Er in einem anderen Sendschreiben zu einem Rang erhob, unerreichbar für jeden mit Ausnahme des Herolds Seiner Offenbarung, und in einem weiteren Sendschreiben mit einem der im Qur’án erwähnten »der Lüge bezichtigten Gesandten« Qur’án , 22:44 – Anm. d. Hrsg. Q gleichgesetzt hatte; den der Persische Bayán als den Mitpilger preist, um den sich Spiegel in der Zahl von acht Váḥiden drehen, auf dessen »Loslösung und Aufrichtigkeit in seiner Hingabe an Gottes Willen Gott selbst inmitten der himmlischen Heerscharen stolz ist« Báb , Bayán-i-Fársí 4:18, in: Eine Auswahl aus Seinen Schriften 3:35:2 – Anm. d. Hrsg. Q ; den ‘Abdu’l-Bahá den »Mond der Führung« ‘Abdu’l-Bahá , in: Beantwortete Fragen 11:30 – Anm. d. Hrsg. Q nannte und auf dessen Auftreten sich die Offenbarung des Johannes bezieht als einen der beiden »Zeugen« Offb. 11:3, siehe auch Beantwortete Fragen 11:12 – Anm. d. Hrsg. Q , in die »der Geist des Lebens von Gott« Offb. 11:11, siehe auch Beantwortete Fragen 11:28 – Anm. d. Hrsg. Q eintreten müsse, ehe »das zweite Wehe dahin ist« Offb. 11:14, siehe auch Beantwortete Fragen 11:34 – Anm. d. Hrsg. Q – dieser Quddús hatte in voller Blüte seiner Jugend auf dem Sabzih-Maydán von Bárfurú sh einen Tod erlitten, wie ihm nach Bahá’u’lláhs Zeugnis selbst Jesus Christus in der Stunde Seiner größten Todesqual nicht ins Auge blicken musste. Mullá Ḥusayn , der erste Buchstabe des Lebendigen, genannt Bábu’l-Báb das Tor zum Tor. A oder der »Erste Spiegel« Báb ,. ; über den die Feder des Báb Lobpreisungen, Gebete und Besuchsgebete im dreifachen Umfang des Qur’án hervorbrachte, der in diesen Würdigungen als »Geliebter Meines Herzens« Báb ,. angesprochen wird; dessen Grabes Staub dieselbe Feder als so mächtig beschreibt, dass er die Sorgenvollen zu ermuntern und die Kranken zu heilen vermag; den »die am Anfang und am Ende« der Bábí- Sendung »erstandenen Geschöpfe« bis zum »Tag des Gerichts« Báb ,. immerdar beneiden werden; der im Kitáb-i-Íqán als derjenige geehrt wird, für den allein »Gott den Sitz Seiner Barmherzigkeit errichtet und sich auf den Thron ewiger Herrlichkeit gesetzt« Bahá’u’lláh , Kitáb-i-Íqán 248 – Anm. d. Hrsg. Q habe; dem Siyyid Káẓim so viel Hochachtung erwies, dass bei seinen Schülern die Vermutung aufkam, der Empfänger solcher Huldigungen könne der Verheißene selbst sein – dieser Mullá Ḥusayn starb im frühen Mannesalter den Märtyrertod in Ṭabarsí . Vaḥíd , der im Kitáb-i-Íqán als »jene einzigartige, unerreichte Gestalt seiner Zeit« Bahá’u’lláh , Kitáb-i-Íqán 248 – Anm. d. Hrsg. Q bezeichnet wird, ein Mann von außerordentlicher Gelehrsamkeit und die herausragendste Gestalt unter dem Banner des neuen Glaubens, dessen »Talente und Heiligkeit« Báb , Dalá’il-i-Sab‘ih . , dessen »hohe Errungenschaften auf den Gebieten der Wissenschaft und Philosophie« Báb , Dalá’il-i-Sab‘ih . der Báb in Seinem Dalá’il-i-Sab‘ih Sieben Beweise. A bezeugt – dieser Vaḥíd war unter ähnlichen Umständen vom Sog eines anderen Aufstands mitgerissen worden und sollte bald in großen Zügen aus dem Kelch trinken, den auch die Märtyrerhelden von Mázindarán leerten. Ḥujjat , ein weiterer Streiter von auffallender Kühnheit, unbezwinglichem Willen, bemerkenswerter Ursprünglichkeit und leidenschaftlichem Eifer, wurde rasch und unaufhaltsam in den Feuerofen hineingezogen, dessen Flammen schon Zanján und seine Nachbarschaft einhüllten. Der Onkel des Báb mütterlicherseits, die einzige Vatergestalt, die Er seit Seiner Kindheit gekannt hatte, Sein Schild und Unterstützer, der vertraute Beschützer Seiner Mutter und Seiner Gattin, war Ihm durch das Beil des Henkers in Ṭihrán entrissen worden. Nicht weniger als die Hälfte Seiner erwählten Jünger, der Buchstaben des Lebendigen, waren Ihm auf dem Felde des Märtyrertums schon vorangegangen. Ṭáhirih lebte zwar noch, verfolgte aber mutig einen Weg, der sie unausweichlich ihrem verhängnisvollen Schicksal zuführte.</w:t>
      </w:r>
    </w:p>
    <w:p>
      <w:pPr>
        <w:spacing w:after="140" w:line="288" w:lineRule="auto"/>
      </w:pPr>
      <w:r>
        <w:rPr>
          <w:rFonts w:ascii="Consolas" w:hAnsi="Consolas"/>
          <w:color w:val="9A7A38"/>
          <w:sz w:val="18"/>
        </w:rPr>
        <w:t xml:space="preserve">[87]  </w:t>
      </w:r>
      <w:r>
        <w:rPr>
          <w:rFonts w:ascii="Georgia" w:hAnsi="Georgia"/>
          <w:color w:val="2A2927"/>
          <w:sz w:val="22"/>
        </w:rPr>
        <w:t>73 Dieses rasch dahinschwindende Leben, erfüllt von Sorgen, Enttäuschung, Verrat und Kummer einer leidvollen Wirkzeit, näherte sich nun schnell seinem Zenit. Der turbulenteste Abschnitt des Heroischen Zeitalters der neuen Sendung erreichte bald seinen Höhepunkt. Der Kelch bitteren Leides, den der Herold dieser Sendung zu kosten bekam, war nun randvoll. Sogar Seinen nahen Tod hatte Er schon angedeutet. Im Kitáb-i-Panj- Sh a’n , einem Seiner letzten Werke, hatte Er erwähnt, dass das sechste Naw-Rúz nach der Verkündigung Seiner Sendung das letzte sein werde, das Er auf Erden feiern sollte. In Seiner Auslegung des Buchstabens Há hatte Er Seine Sehnsucht nach dem Märtyrertod zum Ausdruck gebracht und im Qayyúmu’l-Asmá’ prophezeit, dass Sein ruhmreicher Lebensweg unausweichlich auf diese Weise vollendet werde. Vierzig Tage vor Seiner endgültigen Abreise von Ch ihríq hatte Er all Seine Dokumente zusammen mit Seinem Schreibzeug, Seinen Siegeln und Ringen an Mullá Báqir , einen Buchstaben des Lebendigen, übergeben und ihn angewiesen, sie Mullá ‘Abdu’l-Karím-i-Qazvíní , genannt Mírzá Aḥmad , anzuvertrauen, damit er sie in Ṭihrán Bahá’u’lláh übergebe.</w:t>
      </w:r>
    </w:p>
    <w:p>
      <w:pPr>
        <w:spacing w:after="140" w:line="288" w:lineRule="auto"/>
      </w:pPr>
      <w:r>
        <w:rPr>
          <w:rFonts w:ascii="Consolas" w:hAnsi="Consolas"/>
          <w:color w:val="9A7A38"/>
          <w:sz w:val="18"/>
        </w:rPr>
        <w:t xml:space="preserve">[88]  </w:t>
      </w:r>
      <w:r>
        <w:rPr>
          <w:rFonts w:ascii="Georgia" w:hAnsi="Georgia"/>
          <w:color w:val="2A2927"/>
          <w:sz w:val="22"/>
        </w:rPr>
        <w:t>74 Während die Unruhen in Mázindarán und Nayríz ihren blutigen Lauf nahmen, machte sich der Großwesir Náṣiri’d-Dín Sh áhs Sorgen wegen der Tragweite der entsetzlichen Ereignisse. Beunruhigt von den Auswirkungen auf seine Landsleute, auf die Regierung und auf seinen Herrscher kreisten seine Gedanken fieberhaft um jene schicksalhafte Entscheidung, die nicht nur dauerhaft die Geschicke seines Landes prägen, sondern auch unabsehbare Folgen für das Schicksal der ganzen Menschheit haben sollte. Er war jetzt überzeugt, dass die Unterdrückungsmaßnahmen gegen die Anhänger des Báb nur dazu geführt hatten, ihren Eifer zu entflammen, ihre Entschlossenheit zu stählen und die Loyalität zu ihrem verfolgten Glauben zu festigen. Die Isolationshaft des Báb hatte das Gegenteil dessen bewirkt, was der Amír Niẓám erwartet hatte. Schwer beunruhigt, verdammte er streng die katastrophale Milde seines Vorgängers Ḥájí Mírzá Áqásí , der die Dinge so weit hatte kommen lassen. Diese in seinen Augen abscheuliche Häresie, die des Reiches weltliche und geistliche Institutionen beschmutzte, müsse jetzt noch drastischer, noch beispielhafter bestraft werden. Er glaubte, dass nur der Tod Dessen, der der Quell dieser verhassten Lehre und die treibende Kraft ihrer lebhaften Entwicklung war, die Flut eindämmen könne, die das ganze Land in solches Chaos gestürzt hatte.</w:t>
      </w:r>
    </w:p>
    <w:p>
      <w:pPr>
        <w:spacing w:after="140" w:line="288" w:lineRule="auto"/>
      </w:pPr>
      <w:r>
        <w:rPr>
          <w:rFonts w:ascii="Consolas" w:hAnsi="Consolas"/>
          <w:color w:val="9A7A38"/>
          <w:sz w:val="18"/>
        </w:rPr>
        <w:t xml:space="preserve">[89]  </w:t>
      </w:r>
      <w:r>
        <w:rPr>
          <w:rFonts w:ascii="Georgia" w:hAnsi="Georgia"/>
          <w:color w:val="2A2927"/>
          <w:sz w:val="22"/>
        </w:rPr>
        <w:t>75 Die Belagerung in Zanján war noch im Gange, da übermittelte der Wesir ohne ausdrücklichen Befehl seines Herrschers und ohne Rücksprache mit seinen Beratern und Ministerkollegen an Prinz Ḥamzih Mírzá , den Gouverneur von Á dh irbáyján , den Ḥi sh matu’d-Dawlih , den Auftrag, den Báb hinzurichten. Besorgt, dass diese gebührende Strafe in der Reichshauptstadt Kräfte in Bewegung setzen könnte, die er nicht kontrollieren könnte, befahl er, den Gefangenen nach Tabríz zu schaffen und ihn dort zu töten. Als der Prinz sich empört weigerte, dieses in seinen Augen verwerfliche Verbrechen zu begehen, beauftragte der Amír Niẓám seinen eigenen Bruder Mírzá Ḥasan Kh án , den Befehl auszuführen. Die übliche Formalität, die Bewilligung der oberen Mujtahids von Tabríz einzuholen, wurde schnell und unkompliziert erledigt. Weder Mullá Muḥammad-i-Mamaqání , der den Hinrichtungsbefehl für den Báb noch am Tag Seines Verhörs in Tabríz erlassen hatte, noch Ḥájí Mírzá Báqir und Mullá Murtaḍá-Qulí , in deren Häusern der Farrá sh -Bá sh í das Opfer auf Befehl des Großwesirs untergebracht hatte, ließen sich herab, ihrem gefürchteten Feind von Angesicht zu Angesicht zu begegnen.</w:t>
      </w:r>
    </w:p>
    <w:p>
      <w:pPr>
        <w:spacing w:after="140" w:line="288" w:lineRule="auto"/>
      </w:pPr>
      <w:r>
        <w:rPr>
          <w:rFonts w:ascii="Consolas" w:hAnsi="Consolas"/>
          <w:color w:val="9A7A38"/>
          <w:sz w:val="18"/>
        </w:rPr>
        <w:t xml:space="preserve">[90]  </w:t>
      </w:r>
      <w:r>
        <w:rPr>
          <w:rFonts w:ascii="Georgia" w:hAnsi="Georgia"/>
          <w:color w:val="2A2927"/>
          <w:sz w:val="22"/>
        </w:rPr>
        <w:t>76 Unmittelbar vor und kurz nach dieser demütigenden Behandlung des Báb ereigneten sich zwei höchst bemerkenswerte Vorfälle, die ein besonderes Licht auf die geheimnisvollen Umstände zum Auftakt Seines Märtyrertodes werfen. Das letzte Gespräch, das der Báb in einem der Kasernenräume mit Seinem Sekretär Siyyid Ḥusayn vertraulich führte, wurde vom Farrá sh -Bá sh í schroff unterbrochen, indem er den Sekretär zur Seite zog und ihn heftig zurechtwies, woraufhin sich der Gefangene an ihn wandte mit den Worten: »Nicht ehe Ich ihm alles gesagt habe, was Ich ihm zu sagen wünsche, kann irdische Macht Mich zum Schweigen bringen. Stünde auch alle Welt in Waffen gegen Mich, wäre sie doch machtlos, Mich daran zu hindern, Meine Absicht bis zum letzten Wort auszuführen.« Báb , berichtet in: Muḥammad-i-Zarandí , Nabíls Bericht 23:11, Bd. 3, S. 525 – Anm. d. Hrsg. Q Dem Christen Sám Kh án – Kommandeur des mit der Hinrichtung beauftragten armenischen Regiments –, der fürchtete, mit dieser Tat den Zorn Gottes auf sich zu laden und der den Báb um Entbindung von dieser Pflicht gebeten hatte, gab der Báb die Zusicherung: »Folge deinen Anweisungen, und wenn deine Absicht rein ist, so ist der Allmächtige gewiss in der Lage, dich aus deiner Not zu erlösen.« Báb , berichtet in: Muḥammad-i-Zarandí , Nabíls Bericht 23:17, Bd. 3, S. 528 – Anm. d. Hrsg. Q</w:t>
      </w:r>
    </w:p>
    <w:p>
      <w:pPr>
        <w:spacing w:after="140" w:line="288" w:lineRule="auto"/>
      </w:pPr>
      <w:r>
        <w:rPr>
          <w:rFonts w:ascii="Consolas" w:hAnsi="Consolas"/>
          <w:color w:val="9A7A38"/>
          <w:sz w:val="18"/>
        </w:rPr>
        <w:t xml:space="preserve">[91]  </w:t>
      </w:r>
      <w:r>
        <w:rPr>
          <w:rFonts w:ascii="Georgia" w:hAnsi="Georgia"/>
          <w:color w:val="2A2927"/>
          <w:sz w:val="22"/>
        </w:rPr>
        <w:t>77 Sám Kh án ging also daran, seine Pflicht zu erfüllen. In einen Pfeiler, der auf dem Hof der Kaserne zwei angrenzende Räume voneinander trennte, wurde ein Bolzen getrieben, daran wurden zwei Stricke befestigt. Mit dem einen wurde der Báb angebunden, mit dem anderen der jugendliche, ergebene Mírzá Muḥammad-‘Alíy-i-Zunúzí , genannt Anís , der sich zuvor seinem Meister zu Füßen geworfen und Ihn flehentlich gebeten hatte, ihn unter keinen Umständen fortzuschicken. Das Erschießungskommando trat in drei Reihen zu je zweihundertfünfzig Mann an. Nacheinander feuerte jede Reihe, bis alle Kugeln verschossen waren. So dicht war der Rauch aus den siebenhundertfünfzig Gewehren, dass sich der Himmel verfinsterte. Kaum hatte sich der Rauch verzogen, da bot sich der staunenden Menge von etwa zehntausend Menschen, die sich auf den Dächern der Kaserne und der angrenzenden Häuser drängten, eine so unglaubliche Szene, dass sie ihren Augen nicht trauten.</w:t>
      </w:r>
    </w:p>
    <w:p>
      <w:pPr>
        <w:spacing w:after="140" w:line="288" w:lineRule="auto"/>
      </w:pPr>
      <w:r>
        <w:rPr>
          <w:rFonts w:ascii="Consolas" w:hAnsi="Consolas"/>
          <w:color w:val="9A7A38"/>
          <w:sz w:val="18"/>
        </w:rPr>
        <w:t xml:space="preserve">[92]  </w:t>
      </w:r>
      <w:r>
        <w:rPr>
          <w:rFonts w:ascii="Georgia" w:hAnsi="Georgia"/>
          <w:color w:val="2A2927"/>
          <w:sz w:val="22"/>
        </w:rPr>
        <w:t>78 Der Báb war verschwunden. Nur Sein Gefährte stand lebendig und unversehrt an der Mauer, an der sie angebunden gewesen waren. Nur die Befestigungsstricke waren durchtrennt. »Der Siyyid-i-Báb ist verschwunden!« Muḥammad-i-Zarandí , Nabíls Bericht 23:19, Bd. 2, S. 529 – Anm. d. Hrsg. Q , riefen die Zuschauer verwirrt. Sofort begann eine fieberhaft Suche. Schließlich fand man Ihn, wie Er unversehrt und gelassen in demselben Raum, in dem Er die Nacht zuvor verbracht hatte, das unterbrochene Gespräch mit Seinem Sekretär zu Ende führte. Der von der Vorsehung verschonte Gefangene begrüßte den hereinkommenden Farrá sh -Bá sh í mit den Worten: »Ich habe Mein Gespräch mit Siyyid Ḥusayn beendet. Jetzt kannst du fortfahren und deine Aufgabe zu Ende bringen.« Báb , berichtet in: Muḥammad-i-Zarandí , Nabíls Bericht 23:19, Bd. 3, S. 529 – Anm. d. Hrsg. Q Die kühnen, zuvor geäußerten Worte des Gefangenen im Ohr und erschüttert durch eine derart überwältigende Offenbarung, verließ der Farrá sh -Bá sh í augenblicklich den Schauplatz und quittierte seinen Posten.</w:t>
      </w:r>
    </w:p>
    <w:p>
      <w:pPr>
        <w:spacing w:after="140" w:line="288" w:lineRule="auto"/>
      </w:pPr>
      <w:r>
        <w:rPr>
          <w:rFonts w:ascii="Consolas" w:hAnsi="Consolas"/>
          <w:color w:val="9A7A38"/>
          <w:sz w:val="18"/>
        </w:rPr>
        <w:t xml:space="preserve">[93]  </w:t>
      </w:r>
      <w:r>
        <w:rPr>
          <w:rFonts w:ascii="Georgia" w:hAnsi="Georgia"/>
          <w:color w:val="2A2927"/>
          <w:sz w:val="22"/>
        </w:rPr>
        <w:t>79 Sám Kh án , der sich voll Ehrfurcht und Verwunderung an die Zusicherung des Báb erinnerte, befahl seinen Leuten die Kaserne sofort zu verlassen und als er den Kasernenhof verließ, gelobte er, keinesfalls erneut anzutreten und koste es sein Leben. Áqá Ján-i- Kh amsih , ein Offizier der Leibgarde, erbot sich freiwillig, ihn zu vertreten. Der Báb und Sein Gefährte wurden wieder auf die gleiche Art an dieselbe Mauer gebunden, während das neue Regiment antrat und das Feuer eröffnete. Diesmal wurde ihnen die Brust von Kugeln durchsiebt und die Leiber zerfetzt, ihre Gesichter aber blieben nahezu unversehrt. »O widerspenstiges Geschlecht!« , waren die letzten Worte des Báb an die gaffende Menge, als sich das Regiment vorbereitete ihre Salven abzufeuern: »Hättet ihr an Mich geglaubt, dann wäre jeder von euch dem Beispiel dieses jungen Mannes gefolgt, der die meisten von euch überragt, und hätte sich willig auf Meinem Pfad geopfert. Es kommt der Tag, da ihr Mich erkennt; an jenem Tag werde Ich nicht mehr bei euch sein.« Báb , berichtet in: Muḥammad-i-Zarandí , Nabíls Bericht 23:22, Bd. 3, S. 530 – Anm. d. Hrsg. Q</w:t>
      </w:r>
    </w:p>
    <w:p>
      <w:pPr>
        <w:spacing w:after="140" w:line="288" w:lineRule="auto"/>
      </w:pPr>
      <w:r>
        <w:rPr>
          <w:rFonts w:ascii="Consolas" w:hAnsi="Consolas"/>
          <w:color w:val="9A7A38"/>
          <w:sz w:val="18"/>
        </w:rPr>
        <w:t xml:space="preserve">[94]  </w:t>
      </w:r>
      <w:r>
        <w:rPr>
          <w:rFonts w:ascii="Georgia" w:hAnsi="Georgia"/>
          <w:color w:val="2A2927"/>
          <w:sz w:val="22"/>
        </w:rPr>
        <w:t>80 Doch damit nicht genug. Im selben Augenblick, da die Schüsse fielen, erhob sich ein Sturm und fegte mit außergewöhnlicher Heftigkeit über die Stadt. Vom Mittag bis in die Nacht hinein verdunkelte ein Wirbelsturm aus Staub das Sonnenlicht und trübte den Menschen die Sicht. Im Jahr 1268 d. H. ereignete sich in Sh íráz ein »Erdbeben« bezieht sich wahrscheinlich auf: Offb. 11:13 – Anm. d. Hrsg. Q , das in keinem geringeren Buch als der Offenbarung des Johannes vorausgesagt wurde. Es versetzte die ganze Stadt in Aufruhr und verursachte verheerenden Schaden in der Bevölkerung, noch verschärft durch den Ausbruch der Cholera, durch eine Hungersnot und andere Leiden. Im selben Jahr fanden zweihundertfünfzig Mann des Erschießungskommandos, das für Sám Kh áns Regiment eingesprungen war, samt ihren Offizieren bei einem schlimmen Erdbeben den Tod; die übrigen fünfhundert Mann erlitten drei Jahre später als Strafe für eine Meuterei das gleiche Schicksal, das sie dem Báb zugefügt hatten. Damit bestimmt keiner von ihnen am Leben bliebe, ließ man sie von einer zweiten Salve durchlöchern; danach spießte man ihre Leichen auf Speere und Lanzen und stellte sie der Bevölkerung von Tabríz zur Schau. – Der Hauptverantwortliche für die Tötung des Báb , der unversöhnliche Amír Niẓám , sowie sein Bruder und Hauptkomplize fanden binnen zwei Jahren nach der brutalen Tat den Tod.</w:t>
      </w:r>
    </w:p>
    <w:p>
      <w:pPr>
        <w:spacing w:after="140" w:line="288" w:lineRule="auto"/>
      </w:pPr>
      <w:r>
        <w:rPr>
          <w:rFonts w:ascii="Consolas" w:hAnsi="Consolas"/>
          <w:color w:val="9A7A38"/>
          <w:sz w:val="18"/>
        </w:rPr>
        <w:t xml:space="preserve">[95]  </w:t>
      </w:r>
      <w:r>
        <w:rPr>
          <w:rFonts w:ascii="Georgia" w:hAnsi="Georgia"/>
          <w:color w:val="2A2927"/>
          <w:sz w:val="22"/>
        </w:rPr>
        <w:t>81 Am Abend des 9. Juli 1850 28. Sh a‘bán 1266 d. H.. A – dem Tag der Hinrichtung des Báb in Seinem einunddreißigsten Lebensjahr und dem siebten Jahr Seiner Amtszeit – wurden die verstümmelten Leiber vom Hof der Kaserne vor das Stadttor an den Rand des Stadtgrabens geschafft. Vier Mannschaften von je zehn Wachposten waren abgeordnet, sie abwechselnd zu bewachen. Am andern Morgen suchte der russische Konsul den Ort auf und ließ einen ihn begleitenden Künstler eine Skizze von den neben dem Graben liegenden Überresten anfertigen. Mitten in der folgenden Nacht gelang es einem Anhänger des Báb , Ḥájí Sulaymán Kh án , mit der Unterstützung eines gewissen Ḥájí Alláh-Yár , die Leichen in die Seidenfabrik eines Gläubigen aus Mílán zu bringen und sie am nächsten Tag in einen eigens angefertigten hölzernen Sarg zu betten, den er später an einen sicheren Ort brachte. Unterdessen verkündeten die Mullás prahlerisch von den Kanzeln herab, dass die Leiche dieses Mannes von wilden Tieren verschlungen worden sei, wohingegen der heilige Leib des Unbefleckten Imáms gegen Raubtiere und jegliches Ungeziefer gefeit wäre. Als Bahá’u’lláh die Nachricht von der Überführung der Gebeine des Báb und Seines Leidensgefährten überbracht wurde, verfügte Er, dass Sulaymán Kh án sie nach Ṭihrán bringen solle, wo sie zu Imám-Zádih Ḥasan gebracht wurden. Von dort aus wurden sie an wechselnde Orte transportiert, bis schließlich ‘Abdu’l-Bahá anordnete, sie ins Heilige Land zu überführen, wo Er sie feierlich in dem eigens für sie errichteten Mausoleum am Hang des Karmel zur ewigen Ruhe bettete.</w:t>
      </w:r>
    </w:p>
    <w:p>
      <w:pPr>
        <w:spacing w:after="140" w:line="288" w:lineRule="auto"/>
      </w:pPr>
      <w:r>
        <w:rPr>
          <w:rFonts w:ascii="Consolas" w:hAnsi="Consolas"/>
          <w:color w:val="9A7A38"/>
          <w:sz w:val="18"/>
        </w:rPr>
        <w:t xml:space="preserve">[96]  </w:t>
      </w:r>
      <w:r>
        <w:rPr>
          <w:rFonts w:ascii="Georgia" w:hAnsi="Georgia"/>
          <w:color w:val="2A2927"/>
          <w:sz w:val="22"/>
        </w:rPr>
        <w:t>82 So endete ein Leben, von dem die Nachwelt erkennen wird, dass es den Übergang zweier universaler prophetischer Zyklen bildet, des Adamischen Zyklus, der bis zum frühesten Beginn der schriftlich überlieferten Religionsgeschichte der Welt zurückreicht, und des Bahá’í -Zyklus, dem es bestimmt ist, in eine noch ungeborene Zeit hineinzureichen und sich über nicht weniger als fünfhunderttausend Jahre zu erstrecken. Wie schon früher angemerkt, ist der Aufstieg in die himmlischen Sphären, wodurch dieses Leben seine Vollendung fand, der Höhepunkt der heroischsten Phase des heroischen Zeitalters der Bahá’í -Sendung. Er ist, man kann es nicht anders betrachten, das dramatischste und tragischste Ereignis des ganzen ersten Bahá’í -Jahrhunderts und darf mit Recht beispiellos genannt werden unter den Lebensberichten der Stifter aller auf der Welt vorhandenen Religionssysteme.</w:t>
      </w:r>
    </w:p>
    <w:p>
      <w:pPr>
        <w:spacing w:after="140" w:line="288" w:lineRule="auto"/>
      </w:pPr>
      <w:r>
        <w:rPr>
          <w:rFonts w:ascii="Consolas" w:hAnsi="Consolas"/>
          <w:color w:val="9A7A38"/>
          <w:sz w:val="18"/>
        </w:rPr>
        <w:t xml:space="preserve">[97]  </w:t>
      </w:r>
      <w:r>
        <w:rPr>
          <w:rFonts w:ascii="Georgia" w:hAnsi="Georgia"/>
          <w:color w:val="2A2927"/>
          <w:sz w:val="22"/>
        </w:rPr>
        <w:t>83 Ein so bedeutendes Ereignis musste unausweichlich breites und starkes Interesse wecken, auch jenseits der Grenzen des Landes, in dem es sich zutrug. »Es ist eines der großartigsten Beispiele von Mut, der Menschheit zum Nachdenken gegeben« , lautet das Zeugnis eines christlichen Gelehrten und Regierungsbeamten, der in Persien lebte und sich mit Leben und Lehren des Báb vertraut gemacht hatte, »und es ist auch ein bewundernswertes Zeugnis für die Liebe, die unser Held für seine Mitmenschen hegte. Er hat sich für die Menschheit geopfert: Für sie hat er Leib und Seele gegeben, für sie hat er Entbehrungen, Beschimpfungen und Beleidigungen, Folter und den Märtyrertod erlitten. Er hat mit seinem Blut den Bund der universalen Bruderschaft besiegelt und gleich Jesus die Verkündigung der Eintracht, der Gerechtigkeit und der Nächstenliebe mit seinem Leben bezahlt.« A. L. M. Nicolas, Seyyèd Ali Mohammed , dit le Bâb , p. 203f, p. 376, zitiert von Shoghi Effendi in: Nabíls Bericht 23:22, Fn2 (1932 ed.), Bd. 3, S. 531, Fn 104 – Anm. d. Hrsg. Q »Eine seltsame Tatsache und in den Annalen der Menschheit einzigartig« A. L. M. Nicolas, Seyyèd Ali Mohammed , dit le Bâb , p. 375, zitiert von Shoghi Effendi in: Nabíls Bericht 23:19, Fn (1932 ed.), Bd. 3, S. 529, Fn 102 – Anm. d. Hrsg. Q , lautet ein weiteres Zeugnis des Gelehrten in einem Kommentar zu den Begleitumständen des Martyriums des Báb . »Ein wahrhaftiges Wunder« M. C. Huart, La Religion de Báb , p. 3f, zitiert von Shoghi Effendi in: Nabíls Bericht 23:19, Fn (1932 ed.), Bd. 3, S. 529, Fn 102 – Anm. d. Hrsg. Q , betont ein bekannter französischer Orientalist. »Ein wahrer Gottesmann« Sir Francis Younghusband, The Gleam , p. 210, zitiert von Shoghi Effendi in: Nabíls Bericht 23:22, Fn2 (1932 ed.), Bd. 3, S. 533, Fn 104 – Anm. d. Hrsg. Q , urteilt ein berühmter britischer Reiseschriftsteller. »Die edelste Frucht seines Landes« Jules Bois, The New Religions of America III: Babism and Bahaism , The Forum , vol. 74, July 1925, zitiert in: References to the Bahá’í Faith, Bahá’í World vol. 9, p. 588 – Anm. d. Hrsg. Q , zollt Ihm ein französischer Publizist seine Hochachtung. »Dieser zeitgenössische Jesus … ein Prophet und mehr als ein Prophet« Rev. Dr. T. K. Cheyne, The Reconciliation of Races and Religions , p. 70 … p. 8 – Anm. d. Hrsg. Q , urteilt ein vornehmer englischer Geistlicher. Der vom Báb begründete Glaube könne »die wichtigste religiöse Bewegung seit der Gründung des Christentums« Prof. Benjamin Jowett of Oxford, Master of Balliol, Heroic Lives , p. 305 – Anm. d. Hrsg. Q werden, so sieht es dieser berühmte Oxforder Gelehrte, der verstorbene Master des Balliol College.</w:t>
      </w:r>
    </w:p>
    <w:p>
      <w:pPr>
        <w:spacing w:after="140" w:line="288" w:lineRule="auto"/>
      </w:pPr>
      <w:r>
        <w:rPr>
          <w:rFonts w:ascii="Consolas" w:hAnsi="Consolas"/>
          <w:color w:val="9A7A38"/>
          <w:sz w:val="18"/>
        </w:rPr>
        <w:t xml:space="preserve">[98]  </w:t>
      </w:r>
      <w:r>
        <w:rPr>
          <w:rFonts w:ascii="Georgia" w:hAnsi="Georgia"/>
          <w:color w:val="2A2927"/>
          <w:sz w:val="22"/>
        </w:rPr>
        <w:t>84 »Aus allen Teilen der Welt« , so ‘Abdu’l-Bahás schriftliche Aussage, »kamen viele Menschen nach Persien und begannen von ganzem Herzen zu suchen.« ‘Abdu’l-Bahá , Auf den Pfaden der Gottesliebe 64 – Anm. d. Hrsg. Q Wie ein zeitgenössischer Chronist schreibt, hatte der Zar von Russland schon kurz vor dem Märtyrertod des Báb den russischen Konsul in Tabríz angewiesen, die näheren Umstände dieser aufsehenerregenden Bewegung genau zu erkunden und darüber zu berichten – ein Auftrag, der wegen der Hinrichtung des Báb nicht mehr erledigt werden konnte. In so fernen Ländern wie Westeuropa erwachte ein nicht minder tiefes Interesse und verbreitete sich sehr schnell in literarischen, künstlerischen, diplomatischen und intellektuellen Kreisen. »Ganz Europa packte Mitleid und Empörung« , schreibt der erwähnte französische Publizist. »Unter den Literaten meiner Generation, im Paris von 1890, war das Martyrium des Báb ein Thema, das nach wie vor so aktuell war wie die erste Nachricht von Seinem Tod. Wir schrieben Gedichte über Ihn. Sarah Bernhardt regte Catulle Mendès an, ein Stück über diese historische Tragödie zu schreiben.« Jules Bois, The New Religions of America III: Babism and Bahaism , The Forum , vol. 74, July 1925, p. 4, zitiert in: References to the Bahá’í Faith, Bahá’í World vol. 9, p. 588 – Anm. d. Hrsg. Q Eine russische Dichterin, Mitglied der Philosophischen, der Orientalischen und der Bibliologischen Gesellschaft von St. Petersburg, veröffentlichte 1903 ein Drama mit dem Titel Der Báb , das ein Jahr später in einem der ersten Theater der Stadt zur Aufführung kam, danach in London Beachtung fand, in Paris ins Französische und durch den Dichter Fiedler ins Deutsche übersetzt wurde, kurz nach der Russischen Revolution im Leningrader Volkstheater erneut aufgeführt wurde und die aufrichtige Anteilnahme und das Interesse des berühmten Tolstoi fand, dessen lobende Beurteilung des Stücks später in der russischen Presse veröffentlicht wurde.</w:t>
      </w:r>
    </w:p>
    <w:p>
      <w:pPr>
        <w:spacing w:after="140" w:line="288" w:lineRule="auto"/>
      </w:pPr>
      <w:r>
        <w:rPr>
          <w:rFonts w:ascii="Consolas" w:hAnsi="Consolas"/>
          <w:color w:val="9A7A38"/>
          <w:sz w:val="18"/>
        </w:rPr>
        <w:t xml:space="preserve">[99]  </w:t>
      </w:r>
      <w:r>
        <w:rPr>
          <w:rFonts w:ascii="Georgia" w:hAnsi="Georgia"/>
          <w:color w:val="2A2927"/>
          <w:sz w:val="22"/>
        </w:rPr>
        <w:t>85 Man kann ohne Übertreibung sagen, dass wir in der gesamten religiösen Literatur der Welt mit Ausnahme der Evangelien nirgends eine Aufzeichnung über den Tod eines Religionsstifters finden, die der über das erlittene Martyrium des Propheten aus Sh íráz vergleichbar wäre. Ein derart befremdliches, unerklärliches Phänomen, durch Augenzeugen verbürgt, durch hochangesehene Leute erhärtet, anerkannt von amtlichen wie unabhängigen Chronisten eines Volkes, das dem Bábí- Glauben ewige Feindschaft geschworen hatte, kann mit Recht als der erstaunlichste Ausdruck der einzigartigen Kräfte angesehen werden, mit denen diese von allen vergangenen Sendungen verheißene Sendung ausgestattet ist. Nur die Leidensgeschichte Jesu Christi und Sein öffentliches Wirken bilden eine Parallele zu Sendung und Tod des Báb , eine Parallele, die man beim Studium vergleichender Religionsgeschichte nicht übersehen oder außer Acht lassen kann. Die Jugend und die Demut des Stifters der Bábí- Religion; die extreme Kürze und Turbulenz Seiner öffentlichen Amtszeit; die dramatische Schnelligkeit, mit der Seine Amtszeit ihren Zenit erreichte; die von Ihm errichtete apostolische Ordnung und das Primat, das Er einem der Mitglieder zuwies; Seine kühne Herausforderung der altehrwürdigen Konventionen, Riten und Vorschriften, die das Gefüge der Religion durchsetzten, in die Er hineingeboren war; die Rolle, die ein öffentlich anerkannter, fest etablierter Klerus als Hauptverursacher der Gräuel spielte, die Er zu ertragen hatte; die Schmach, mit der man Ihn überhäufte; Seine plötzliche Verhaftung; das Verhör, dem man Ihn unterwarf; der Hohn und die Geißelung, die man Ihm antat; der öffentliche Affront, den Er erlitt; und schließlich das schmachvolle Aufhängen vor den Augen einer feindseligen Menge – in all dem lässt sich eine verblüffende Ähnlichkeit mit den Hauptzügen des Lebensweges Jesu Christi erkennen.</w:t>
      </w:r>
    </w:p>
    <w:p>
      <w:pPr>
        <w:spacing w:after="140" w:line="288" w:lineRule="auto"/>
      </w:pPr>
      <w:r>
        <w:rPr>
          <w:rFonts w:ascii="Consolas" w:hAnsi="Consolas"/>
          <w:color w:val="9A7A38"/>
          <w:sz w:val="18"/>
        </w:rPr>
        <w:t xml:space="preserve">[100]  </w:t>
      </w:r>
      <w:r>
        <w:rPr>
          <w:rFonts w:ascii="Georgia" w:hAnsi="Georgia"/>
          <w:color w:val="2A2927"/>
          <w:sz w:val="22"/>
        </w:rPr>
        <w:t>86 Doch darf man nicht vergessen, dass der Báb ungeachtet des mit Seiner Hinrichtung einhergehenden Wunders, anders als der Stifter der christlichen Religion, nicht nur als der unabhängige Urheber einer von Gott offenbarten Sendung anzusehen ist, sondern auch als der Herold eines neuen Zeitalters verstanden werden muss und als Begründer eines großen universalen prophetischen Zyklus. Auch darf die wichtige Tatsache nicht übersehen werden, dass Jesus Christus Seinerzeit die jüdischen Rabbiner und deren Helfershelfer zum Hauptgegner hatte, während gegen den Báb die vereinten zivilen und klerikalen Mächte Persiens antraten, die sich vom Augenblick Seiner Verkündigung bis zur Stunde Seines Todes unaufhörlich gemeinsam und mit allen Mitteln gegen die Verfechter Seiner Offenbarung verschworen und deren Lehren verunglimpften.</w:t>
      </w:r>
    </w:p>
    <w:p>
      <w:pPr>
        <w:spacing w:after="140" w:line="288" w:lineRule="auto"/>
      </w:pPr>
      <w:r>
        <w:rPr>
          <w:rFonts w:ascii="Consolas" w:hAnsi="Consolas"/>
          <w:color w:val="9A7A38"/>
          <w:sz w:val="18"/>
        </w:rPr>
        <w:t xml:space="preserve">[101]  </w:t>
      </w:r>
      <w:r>
        <w:rPr>
          <w:rFonts w:ascii="Georgia" w:hAnsi="Georgia"/>
          <w:color w:val="2A2927"/>
          <w:sz w:val="22"/>
        </w:rPr>
        <w:t>87 Der Báb , den Bahá’u’lláh als das »Wesen der Wesen« anruft, das »Meer der Meere« Bahá’u’lláh , Kitáb-i-Íqán 263 – Anm. d. Hrsg. Q , den »Punkt, den die Wirklichkeiten der Propheten und Boten umkreisen« Bahá’u’lláh , auch zitiert in: Shoghi Effendi , Der verheißene Tag ist gekommen 169, S. 109 – Anm. d. Hrsg. Q , »von dem Gott die Erkenntnis von allem, was war und was sein wird, ausgehen ließ« Bahá’u’lláh , I sh ráqát ; in: Botschaften aus ‘Akká 8:6 – Anm. d. Hrsg. Q , der im »Rang alle Propheten überragt« und dessen »Offenbarung die Fassungskraft und das Verständnis von all ihren Erwählten übersteigt« Bahá’u’lláh , Kitáb-i-Íqán 272 – Anm. d. Hrsg. Q , hat Seine Botschaft verkündet und Seinen Auftrag erfüllt. Er, der nach den Worten ‘Abdu’l-Bahás der »Morgen der Wahrheit« war, der »Vorbote des Größten Lichtes« Báb , zitiert in: Shoghi Effendi , Die Weltordnung Bahá’u’lláhs 6:66 – Anm. d. Hrsg. Q , dessen Ankunft zugleich das Ende des »prophetischen Zyklus« und den Beginn des »Zyklus der Erfüllung« ‘Abdu’l-Bahá ,. kennzeichnet, hat durch Seine Offenbarung mit einem Schlag die auf Seinem Land ruhenden Schatten der Nacht vertrieben und den bevorstehenden Aufstieg jenes unvergleichlichen Gestirns angekündigt, dessen Strahlen die ganze Menschheit umhüllen soll. »Der erste Punkt« , wie Er sich selbst bezeichnet, »aus dem alles Erschaffene erzeugt ward« Báb , Brief an Muḥammad Sh áh , in: Eine Auswahl aus Seinen Schriften 1:4:4 – Anm. d. Hrsg. Q , »ein Tragpfeiler des ersten Wortes Gottes« Báb , Brief an Muḥammad Sh áh , in: Eine Auswahl aus Seinen Schriften 1:4:1 – Anm. d. Hrsg. Q , der »mystische Tempel« Báb , Brief an Muḥammad Sh áh , in: Eine Auswahl aus Seinen Schriften 1:4:14 – Anm. d. Hrsg. Q , die »große Verkündigung« Báb , Qayyúmu’l-Asmá’ , Kap. 88, Kap. 77, in: Eine Auswahl aus Seinen Schriften 2:54:1, 2:56:1 – Anm. d. Hrsg. Q , die »Flamme himmlischen Lichtes, das auf dem Sinai leuchtete« Báb , Qayyúmu’l-Asmá’ , Kap. 94, in: Eine Auswahl aus Seinen Schriften 2:57:1 – Anm. d. Hrsg. Q , das »Gedenken Gottes« , dessenthalben »ein besonderer Bund mit allen Propheten geschlossen ward« Báb , Qayyúmu’l-Asmá’ , Kap. 91, in: Eine Auswahl aus Seinen Schriften 2:44:2 – Anm. d. Hrsg. Q , hatte mit Seiner Ankunft zugleich die Verheißung aller Zeiten erfüllt und die Vollendung aller Offenbarungen angekündigt. Der den Sh í‘iten verheißene » Qá’im « Der sich erhebt. A , der von den Sunníten erwartete » Mihdí « Der geführt ist. A , die von den Christen ersehnte »Wiederkehr von Johannes dem Täufer«, der in zoroastrischen Schriften genannte » Ú sh ídar-Máh «, die von den Juden vorausgesagte »Wiederkehr des Elias« Mal. 4:5, Luk. 1:15–179:18–19, Mt. 11:11–14, 17:11–13, Joh. 1:19–15. Q , dessen Offenbarung »die Zeichen und Merkmale aller Propheten« aufweisen solle, der »die Vollkommenheit Mose, den Strahlenglanz Jesu und die Geduld Hiobs offenbaren« Ḥadí th , aufgezeichnet in: Káfí , zitiert in: Bahá’u’lláh , Kitáb-i-Íqán 273 – Anm. d. Hrsg. Q werde, war erschienen, hatte Seine Sache verkündet, war erbarmungslos verfolgt worden und ruhmvoll gestorben. Das »zweite Wehe« Offb. 9:12–11:14, siehe auch Beantwortete Fragen 11:34 – Anm. d. Hrsg. Q , von dem in der Offenbarung des Johannes die Rede ist, war endlich erschienen und der erste der beiden »Boten«, deren Erscheinen der Qur’án prophezeit hatte, war aufgetreten. Der erste »Posaunenstoß« Qur’án 39:68–69, 79:6–7; vgl. Siyyid Káẓim , zitiert in: Muḥammad-i-Zarandí , Nabíls Bericht 2:24, Bd. 1, S. 74 – Anm. d. Hrsg. Q , dazu bestimmt, die Erde mit Vernichtung zu schlagen, wie es im genannten Buch angekündigt wird, war erschallt. »Die Unausweichliche«, »die Katastrophe« vgl. Bahá’u’lláh , zitiert in: Shoghi Effendi , Der verheißene Tag ist gekommen 111, S. 79 – Anm. d. Hrsg. Q , »die Auferstehung«, »das Erdbeben der letzten Stunde« Qur’án 22:1 – Anm. d. Hrsg. Q , vom selben Buch vorausgesagt, all dies ist eingetreten. Die »klaren Zeichen« waren »herabgesandt« Qur’án 57:9 – Anm. d. Hrsg. Q worden, der »Geist« hatte »geweht«, die »Seelen« waren »erwacht« und der »Himmel« war »gespalten« vgl. Qur’án 77:9, 55:37, 25:25 – Anm. d. Hrsg. Q , die »Engel« hatten sich »in Reihen aufgestellt« vgl. Qur’án 37:1, 78:38 – Anm. d. Hrsg. und die »Sterne« waren »verdunkelt« Qur’án 77:8 – Anm. d. Hrsg. Q , die »Erde« hatte »ihre Bürde abgeworfen« Qur’án 99:2 – Anm. d. Hrsg. Q und »das Paradies« war »nahe herangekommen« vgl. Qur’án 26:90, 50:31, 81:13 – Anm. d. Hrsg. Q , »die Hölle« war »entfacht« Qur’án 81:12 – Anm. d. Hrsg. Q und das »Buch aufgeschlagen« Qur’án 39:69 – Anm. d. Hrsg. Q , die »Brücke« war »errichtet«, die »Waage aufgestellt« Qur’án 21:47 – Anm. d. Hrsg. Q und die »Berge wurden zu Staub zermalmt« vgl. Qur’án 1́20:105, 77:10 – Anm. d. Hrsg. Q . Die von Daniel prophezeite und durch Jesus Christus mit Seinem Hinweis auf »den Gräuel der Verwüstung« Mt. 24:15; vgl. Dan. 9:27, 11:31 und 12:11[sequece exchanged] – Anm. d. Hrsg. Q bestätigte »Säuberung des Tempels« Dan. 8:14[sequece exchanged] – Anm. d. Hrsg. Q war vollbracht. Der vom Gesandten Gottes in Seinem Buch vorausgesagte »Tag, der tausend Jahre währen soll« Qur’án 32:5 – Anm. d. Hrsg. Q , war zu Ende. Die »zweiundvierzig Monate« , in denen die »Heilige Stadt« Offb. 11:2 – Anm. d. Hrsg. Q mit Füßen getreten würde, wie es Johannes vorausgesehen hatte, waren verstrichen. Die »Zeit des Endes« vgl. Dan. 8:17, 11:35, 11:40, 12:4, 12:8 – Anm. d. Hrsg. Q hatte begonnen und der erste der »beiden Zeugen« Offb. 11:3–12 – Anm. d. Hrsg. Q , in die »nach drei Tagen und einem halben Tag der Geist des Lebens aus Gott« Offb. 11:11 – Anm. d. Hrsg. Q eintreten werde, hatte sich erhoben und war »in einer Wolke zum Himmel aufgestiegen« Offb. 11:12 – Anm. d. Hrsg. Q . Von den »siebenundzwanzig Buchstaben«, aus denen nach islámischer Überlieferung unser Wissen besteht, waren die »restlichen fünfundzwanzig Buchstaben, die noch zu offenbaren sind« Imám Ṣádiq , Ḥadí th aufgezeichnet in: Biḥáru’l-Anvár , ‘Aválim , Yanbú‘ , zitiert in: Bahá’u’lláh , Kitáb-i-Íqán 272 – Anm. d. Hrsg. Q , enthüllt worden. Das in der Offenbarung des Johannes erwähnte »Menschenkind« , dessen Bestimmung es ist, »über alle Nationen mit eiserner Rute zu herrschen« Offb. 12:5; vgl. auch 19:15 – Anm. d. Hrsg. Q , hatte mit Seinem Kommen die schöpferische Energie freigesetzt, die, verstärkt durch die Ströme einer rasch folgenden, unendlich mächtigeren Offenbarung, dem gesamten Menschengeschlecht die Fähigkeit verleihen soll, seine organische Einheit zu verwirklichen, zur Reife zu gelangen und damit die letzte Stufe seiner Jahrtausende langen Evolution zu erreichen. Im Qayyúmu’l-Asmá’ war der Fanfarenruf an die »Könige und Königssöhne allesamt« Báb , Qayyúmu’l-Asmá’ , Kap. 1, in: Eine Auswahl aus Seinen Schriften 2:1:2 – Anm. d. Hrsg. Q erschallt. Mit ihm begann ein Prozess, der, beschleunigt durch Bahá’u’lláhs anschließende Warnungen an die Gesamtheit der Herrscher in Ost und West, einen gründlichen Wandel in der Stellung des Königtums hervorrufen sollte. Im Persischen Bayán wurden die Grundzüge der »Ordnung« kundgetan, deren Fundament der Verheißene im Kitáb-i-Aqdas legen sollte, deren Charakteristika der Mittelpunkt des Bundes in Seinem Testament umreißen sollte und deren Verwaltungsordnung die Gemeinde der Gläubigen jetzt errichtet. Die Gesetze, dazu bestimmt, einerseits die Privilegien und Riten, die Vorschriften und Institutionen einer überalterten Sendung mit einem Streich abzuschaffen, und andererseits die Kluft zwischen dem überholten System und den für seine Ablösung vorgesehenen Institutionen einer weltumfassenden Ordnung zu überbrücken, waren klar abgefasst und verkündet worden. Der Bund, der trotz der verbissenen Angriffe gegen ihn, anders als in allen früheren Sendungen, die Integrität des Glaubens seines Autors bewahren konnte und den Weg bereitete für die Ankunft Dessen, der sein Mittelpunkt und Ziel sein sollte, war fest und unumstößlich errichtet worden. Das Tageslicht, das sich allmählich schrittweise von seiner Wiege aus bis nach Vancouver im Westen und zum Chinesischen Meer im Osten ausbreiten und bis Island im Norden und bis zur Tasmansee im Süden ausstrahlen sollte, war angebrochen. Die Mächte der Finsternis, die zunächst begrenzt waren auf die ausgemachte Feindschaft der zivilen und geistlichen Kräfte im sh í‘itischen Persien, die in einem späteren Stadium Stoßkraft gewannen durch die eingeschworene, anhaltende Gegnerschaft des Kalifen des Islám und der sunnítischen Geistlichkeit in der Türkei und dazu bestimmt waren, mit der heftigen Feindseligkeit der Priesterorden und anderer, noch mächtigerer religiöser Systeme ihren Höhepunkt zu erreichen, hatten ihren ersten Angriff begonnen. Der Kern der von Gott verordneten, weltumfassenden Gemeinde hatte sich gebildet und kristallisierte sich langsam heraus. In ihrer Jugendkraft hatte diese Gemeinde schon die Fesseln der sh í‘itischen Orthodoxie gesprengt, und mit jedem Wachstumsschritt ihrer Gemeinschaft muss sie eine breitere und noch klarere Anerkennung ihres Anspruchs anstreben und zugesprochen bekommen – des Anspruchs, die Weltreligion der Zukunft zu sein. Und obwohl die Saat, die vom Allmächtigen mit so gewaltigen Möglichkeiten ausgestattet wurde, so grob mit Füßen getreten wurde und scheinbar von der Erdoberfläche verschwunden war, hat sie gerade dadurch die Gelegenheit erlangt, zu keimen und in eine noch überzeugendere Offenbarung aufzugehen – eine Offenbarung, die sich in späterer Zeit zu den blühenden Institutionen eines weltweiten Verwaltungssystems entfalten wird, die im künftigen Goldenen Zeitalter zu machtvollen Organen heranreifen werden, die in Übereinstimmung mit den Grundsätzen einer die Welt vereinenden und die Welt erlösenden Ordnung wirken.</w:t>
      </w:r>
    </w:p>
    <w:p>
      <w:pPr>
        <w:spacing w:after="140" w:line="288" w:lineRule="auto"/>
      </w:pPr>
      <w:r>
        <w:rPr>
          <w:rFonts w:ascii="Consolas" w:hAnsi="Consolas"/>
          <w:color w:val="9A7A38"/>
          <w:sz w:val="18"/>
        </w:rPr>
        <w:t xml:space="preserve">[102]  </w:t>
      </w:r>
      <w:r>
        <w:rPr>
          <w:rFonts w:ascii="Georgia" w:hAnsi="Georgia"/>
          <w:color w:val="2A2927"/>
          <w:sz w:val="22"/>
        </w:rPr>
        <w:t>88 Der Glaube, der ein ganzes Volk zutiefst aufwühlte, um dessentwillen tausende kostbare und heldenhafte Seelen niedergemetzelt worden waren und auf dessen Altar sein Stifter Sein Leben geopfert hatte, wurde nun einer weiteren Krise von extremer Gewalt und mit weitreichenden Folgen unterworfen. Es war eine jener wiederkehrenden Krisen, die ein volles Jahrhundert lang immer wieder den Strahlenglanz des Glaubens vorübergehend verdunkelten und das Gefüge seiner gewachsenen Institutionen beinahe zerbrachen. Immer plötzlich, oft unvermutet, scheinbar verhängnisvoll für ihren Geist und ihr Leben, wurden diese unvermeidbaren Anzeichen der geheimnisvollen Entwicklung einer höchst lebendigen Weltreligion mit revolutionären Lehren, einem herausfordernden Anspruch und gegen alle Widrigkeiten kämpfend, entweder von außen durch die Gehässigkeit ihrer erklärten Feinde herbeigeführt oder von innen durch die Torheit ihrer Freunde, den Abfall ihrer Verfechter oder den Treuebruch einiger sehr hochrangiger Freunde und Verwandten ihrer Stifter hervorgerufen. Wie verwirrend diese Krisen auch auf die große Menge der treuen Gläubigen wirkten, wie laut auch die Feinde sie als Zeichen des Niedergangs und nahen Zerfalls ausposaunten – im Rückblick haben doch all diese tatsächlichen Rückschläge, unter denen der Glaube immer wieder schlimm zu leiden hatte, seinen Fortschritt nicht aufhalten und seine Einheit nicht schmälern können. Hoch aber war der Tribut, den sie forderten, unaussprechlich das Leid, das sie schufen, umfassend und zeitweise lähmend die Bestürzung, die sie verursachten. Doch im rechten Licht besehen kann dies alles als versteckter Segen betrachtet werden, mit dem die Vorsehung Mittel zur Freisetzung eines neuen Stromes himmlischer Kraft bereitstellte, als wundersame Bewahrung vor noch viel schrecklicherem Unheil, als Werkzeug zur Erfüllung uralter Verheißungen, als Mittel zur Reinigung und Belebung der Gemeinde, als Triebkraft für ihre Ausbreitung und die Ausdehnung ihres Einflusses und als zwingender Beweis für die Unzerstörbarkeit ihrer einigenden Kräfte. Manchmal sahen die Menschen den Sinn solcher Prüfungen schon auf dem Höhepunkt der Krise ganz klar, häufiger noch wenn sie vorbei war – und dass alle diese Erfahrungen notwendig waren, wurde für Freund und Feind ohne den Schatten eines Zweifels deutlich. Selten, wenn überhaupt, blieb das Geheimnis dieses von Gott gesandten unheilvollen Aufruhrs und der tiefe Sinn und Zweck dieses Geschehens dem Verständnis der Menschen verborgen.</w:t>
      </w:r>
    </w:p>
    <w:p>
      <w:pPr>
        <w:spacing w:after="140" w:line="288" w:lineRule="auto"/>
      </w:pPr>
      <w:r>
        <w:rPr>
          <w:rFonts w:ascii="Consolas" w:hAnsi="Consolas"/>
          <w:color w:val="9A7A38"/>
          <w:sz w:val="18"/>
        </w:rPr>
        <w:t xml:space="preserve">[103]  </w:t>
      </w:r>
      <w:r>
        <w:rPr>
          <w:rFonts w:ascii="Georgia" w:hAnsi="Georgia"/>
          <w:color w:val="2A2927"/>
          <w:sz w:val="22"/>
        </w:rPr>
        <w:t>89 Eine derartige Zerreißprobe sollte der Glaube des Báb , noch ganz in seinen Anfängen, nun zu bestehen haben. Verleumdet und verfolgt seit seiner Geburt, schon früh der stärkenden Kraft der meisten seiner führenden Verfechter beraubt, betäubt von der gewaltsamen und plötzlichen Beseitigung seines Stifters und wankend unter den grausamen Schlägen, die er nacheinander in Mázindarán , Ṭihrán , Nayríz und Zanján auszuhalten hatte, sollte der schwer verfolgte Glaube jetzt durch die unverantwortliche Schandtat eines fanatischen, unzurechnungsfähigen Anhänger des Báb eine nie gekannte Demütigung erfahren. Zu all den Prüfungen trat nun die erdrückende Last eines neuen Unheils, schwer wie nie zuvor, schmachvoll in seiner Art und verheerend in seinen unmittelbaren Folgen.</w:t>
      </w:r>
    </w:p>
    <w:p>
      <w:pPr>
        <w:spacing w:after="140" w:line="288" w:lineRule="auto"/>
      </w:pPr>
      <w:r>
        <w:rPr>
          <w:rFonts w:ascii="Consolas" w:hAnsi="Consolas"/>
          <w:color w:val="9A7A38"/>
          <w:sz w:val="18"/>
        </w:rPr>
        <w:t xml:space="preserve">[104]  </w:t>
      </w:r>
      <w:r>
        <w:rPr>
          <w:rFonts w:ascii="Georgia" w:hAnsi="Georgia"/>
          <w:color w:val="2A2927"/>
          <w:sz w:val="22"/>
        </w:rPr>
        <w:t>90 Geknickt von der bitteren Tragödie des Martyriums seines geliebten Meisters, getrieben vom verzweifelten Wahn, diese abscheuliche Tat zu rächen, und in dem Glauben, dass der Urheber und Anstifter dieses Verbrechens niemand anderes als der Sh áh selbst sei, ging ein gewisser Ṣádiq-i-Tabrízí , eine Hilfskraft in einer Konditorei in Ṭihrán , an einem Augusttag 15. August 1852. A gemeinsam mit seinem Komplizen, einem ebenso verwirrten jungen Mann namens Fatḥu’lláh-i-Qumí , nach Níyávarán , wo das kaiserliche Heer lagerte und der Herrscher sich aufhielt. Dort wartete er wie ein harmloser Zuschauer am Straßenrand und als der Sh áh auf seinem Morgenritt zu Pferd vom Palast kam, feuerte er seine Pistole auf ihn ab. Die Waffe, die der Attentäter einsetzte, bewies zweifelsfrei die Torheit dieses halb verrückten jungen Mannes und zeigte deutlich, dass kein vernünftiger Mensch jemals eine so sinnlose Tat hätte begehen können.</w:t>
      </w:r>
    </w:p>
    <w:p>
      <w:pPr>
        <w:spacing w:after="140" w:line="288" w:lineRule="auto"/>
      </w:pPr>
      <w:r>
        <w:rPr>
          <w:rFonts w:ascii="Consolas" w:hAnsi="Consolas"/>
          <w:color w:val="9A7A38"/>
          <w:sz w:val="18"/>
        </w:rPr>
        <w:t xml:space="preserve">[105]  </w:t>
      </w:r>
      <w:r>
        <w:rPr>
          <w:rFonts w:ascii="Georgia" w:hAnsi="Georgia"/>
          <w:color w:val="2A2927"/>
          <w:sz w:val="22"/>
        </w:rPr>
        <w:t>91 Ganz Níyávarán , wo der kaiserliche Hof und die Truppen versammelt waren, geriet durch das Attentat in unvorstellbaren Aufruhr. Die Staatsminister, an der Spitze Mírzá Áqá Kh án-i-Núrí , der I‘timádu’d-Dawlih und Nachfolger des Amír Niẓám , eilten aufgeschreckt ihrem verletzten Herrscher zu Hilfe. Trompetengeschmetter, Trommelwirbel und schrilles Pfeifen rief die Heerscharen Seiner Kaiserlichen Majestät von überallher zusammen. Die Begleiter des Sh áhs strömten teils zu Pferd, teils zu Fuß auf das Palastgelände. Die Hölle war los, jeder gab Befehle, die niemand hörte, niemand befolgte oder überhaupt verstand. Der Gouverneur von Ṭihrán , Ardi sh ír Mírzá , der seinen Truppen inzwischen den Befehl gegeben hatte, auf den verlassenen Straßen der Hauptstadt zu patrouillieren, ließ die Tore der Festung und der Stadt absperren und die Geschütze laden. Aufgeregt schickte er einen Boten aus, um den Wahrheitsgehalt der wilden Gerüchte, die in der Bevölkerung kursierten, zu überprüfen und um besondere Weisungen einzuholen.</w:t>
      </w:r>
    </w:p>
    <w:p>
      <w:pPr>
        <w:spacing w:after="140" w:line="288" w:lineRule="auto"/>
      </w:pPr>
      <w:r>
        <w:rPr>
          <w:rFonts w:ascii="Consolas" w:hAnsi="Consolas"/>
          <w:color w:val="9A7A38"/>
          <w:sz w:val="18"/>
        </w:rPr>
        <w:t xml:space="preserve">[106]  </w:t>
      </w:r>
      <w:r>
        <w:rPr>
          <w:rFonts w:ascii="Georgia" w:hAnsi="Georgia"/>
          <w:color w:val="2A2927"/>
          <w:sz w:val="22"/>
        </w:rPr>
        <w:t>92 Kaum war die Untat geschehen, da warf sie auch schon ihren Schatten auf die ganze Bábí- Gemeinde. Geschürt durch den unversöhnlichen Hass der Mutter des jungen Herrschers erfasste ein Sturm öffentlicher Entrüstung, des Abscheus und des Grolls das Volk und vereitelte jede Möglichkeit selbst der einfachsten Untersuchung der Ursachen und Anstifter des Attentats. Ein Wink, ein Tuscheln genügte, um einen Unschuldigen zu verdächtigen und schreckliches Leid über ihn zu bringen. Ein Heer von Feinden – Geistliche, Beamte und andere Leute, die einmütig in unbarmherzigem Hass schon lange auf die Gelegenheit warteten, den gefürchteten Gegner in Verruf zu bringen und zu vernichten – fand endlich den langersehnten Vorwand. Nun konnten sie ihren niederträchtigen Vorsatz verwirklichen. Obgleich der Glaube von Anfang an jede Absicht weit von sich wies, sich Rechte und Ansprüche des Staates anmaßen zu wollen, und obwohl seine Wortführer und führenden Gläubigen gewissenhaft alles vermieden, was auch nur den leisesten Anschein erwecken könnte, heiligen Krieg führen oder eine aggressive Haltung einnehmen zu wollen, waren die Feinde – die all die vielen Beweise betonter Zurückhaltung seitens der Gläubigen der verfolgten Religion absichtlich übersahen – doch imstande, ihn mit genauso barbarischen Gräueln zu überziehen wie in den blutigen Episoden von Mázindarán , Nayríz und Zanján . Zu welchen Tiefen der Schändlichkeit und Grausamkeit würde sich dieser Feind jetzt erst versteigen, nach einem derart unverfrorenen Hochverrat? Welche Anschuldigungen würde er nun erheben wollen, welche Behandlung denen zumessen, die man, wenn auch noch so ungerechtfertigt, mit einem so abscheulichen Verbrechen in Verbindung bringen konnte – verübt an dem, der in seiner Person die höchste Obrigkeit des Reiches und die Treuhandschaft des Verborgenen Imáms vereinte?</w:t>
      </w:r>
    </w:p>
    <w:p>
      <w:pPr>
        <w:spacing w:after="140" w:line="288" w:lineRule="auto"/>
      </w:pPr>
      <w:r>
        <w:rPr>
          <w:rFonts w:ascii="Consolas" w:hAnsi="Consolas"/>
          <w:color w:val="9A7A38"/>
          <w:sz w:val="18"/>
        </w:rPr>
        <w:t xml:space="preserve">[107]  </w:t>
      </w:r>
      <w:r>
        <w:rPr>
          <w:rFonts w:ascii="Georgia" w:hAnsi="Georgia"/>
          <w:color w:val="2A2927"/>
          <w:sz w:val="22"/>
        </w:rPr>
        <w:t>93 Nun folgte eine unbeschreiblich abscheuliche Zeit des Grauens. Die Rachsucht derer, die ihre Schrecken entfesselten, schien unstillbar. Ihr Toben fand selbst in der europäischen Presse ein Echo, das die blutdürstigen Akteure brandmarkt. Der Großwesir wollte mögliche Blutracheakte verhindern und verteilte deshalb die Hinrichtung der zum Tod Verurteilten unter die Prinzen und Adligen, seine wichtigsten Ministerkollegen, die Generäle und Offiziere des Hofes und die Vertreter der Priester- und Kaufmannschaft, der Artillerie und Infanterie. Selbst der Sh áh erhielt sein Opfer zugeteilt, obgleich er, um die Würde der Krone zu wahren, seinen Haushofmeister damit beauftragte, in seinem Namen den tödlichen Schuss abzugeben. Ardi sh ír Mírzá ließ die Stadttore besetzen und befahl den Wachen eine Gesichtskontrolle aller, die hinaus wollten. Dann ließ er den Kalántar , den Dárú gh ih und die Kad kh udás zu sich bitten und wies sie an, jeden, der ihnen als Bábí verdächtig vorkam, aufzustöbern und festzunehmen. Ein Junge namens ‘Abbás , ein ehemaliger Diener bei einem bekannten Gläubigen, wurde unter Androhung unmenschlicher Foltern dazu gebracht, durch die Straßen Ṭihráns zu gehen und auf jeden zu zeigen, den er als Bábí kannte. Er wurde auch gezwungen, jeden zu denunzieren, von dem er annahm, dass er willens und in der Lage sei, für seine Freiheit hohe Bestechungsgelder zu zahlen.</w:t>
      </w:r>
    </w:p>
    <w:p>
      <w:pPr>
        <w:spacing w:after="140" w:line="288" w:lineRule="auto"/>
      </w:pPr>
      <w:r>
        <w:rPr>
          <w:rFonts w:ascii="Consolas" w:hAnsi="Consolas"/>
          <w:color w:val="9A7A38"/>
          <w:sz w:val="18"/>
        </w:rPr>
        <w:t xml:space="preserve">[108]  </w:t>
      </w:r>
      <w:r>
        <w:rPr>
          <w:rFonts w:ascii="Georgia" w:hAnsi="Georgia"/>
          <w:color w:val="2A2927"/>
          <w:sz w:val="22"/>
        </w:rPr>
        <w:t>94 Der erste, der das Leid dieses verhängnisvollen Tages zu spüren bekam, war der unselige Ṣádiq , der am Schauplatz seines Mordversuchs sofort erschlagen wurde. Sein Leib wurde an den Schwanz eines Maultiers gebunden und nach Ṭihrán geschleift, wo man ihn in zwei Stücke hieb und die beiden Hälften aufhängte und öffentlich zur Schau stellte, worauf die Stadtbehörden die Bewohner Ṭihráns aufforderten, auf die Wälle zu steigen, um den verstümmelten Leichnam zu betrachten. Seinem Komplizen wurde, nachdem er mit rotglühenden Zangen und Gliederschrauben gefoltert worden war, geschmolzenes Blei in den Schlund gegossen. Einem Leidensgenossen, Ḥájí Qásim , wurden die Kleider vom Leib gerissen, Löcher ins Fleisch geschnitten und brennende Kerzen hineingesteckt; dann wurde er der lästerlich fluchenden, johlenden Menge vorgeführt. Anderen wurden die Augen zerquetscht, sie wurden zersägt, erdrosselt, von Kanonen zerfetzt, in Stücke gerissen, mit Beilen und Keulen zerschmettert, mit Hufeisen beschlagen, von Bajonetten aufgespießt oder gesteinigt. Die Folterknechte wetteiferten miteinander um die ganze Vielfalt der Bestialität, während der Pöbel, dem man die Leiber der unglücklichen Opfer überließ, sich auf die Beute stürzte und sie bis zur Unkenntlichkeit verstümmelte. Selbst die an ihr grausiges Geschäft gewöhnten Scharfrichter staunten über die teuflische Grausamkeit des Pöbels. Man sah Frauen und Kinder, die von ihren Henkern mit zerfetztem Fleisch und brennenden Kerzen in den Wunden durch die Straßen getrieben wurden und vor den sprachlosen Zuschauern mit klingender Stimme sangen: »Wahrlich, wir kommen von Gott und zu Ihm kehren wir zurück!« Comte de Gobineau, Les Religions et les Philosophies dans l’Asie Centrale , p. 248f, zitiert von Shoghi Effendi in: Nabíls Bericht 26:20 Fn2 (1932 ed.), Bd. 3, S. 621, Fn 197 – Anm. d. Hrsg. Q Die Peiniger warfen die Leichen der Kinder, die auf dem Weg starben, ihren Vätern und Geschwistern vor die Füße, die aufrecht über sie hinwegschritten und sich nicht nach ihnen umsahen. Wie ein angesehener französischer Schriftsteller bezeugt, ließ ein am Boden liegender Vater seinen beiden Söhnen, die blutüberströmt auf seiner Brust lagen, lieber die Kehlen durchschneiden, als dass er seinem Glauben abgeschworen hätte – der Vierzehnjährige pochte dabei nachdrücklich auf sein Ältestenrecht, als erster sein Leben hingeben zu dürfen.</w:t>
      </w:r>
    </w:p>
    <w:p>
      <w:pPr>
        <w:spacing w:after="140" w:line="288" w:lineRule="auto"/>
      </w:pPr>
      <w:r>
        <w:rPr>
          <w:rFonts w:ascii="Consolas" w:hAnsi="Consolas"/>
          <w:color w:val="9A7A38"/>
          <w:sz w:val="18"/>
        </w:rPr>
        <w:t xml:space="preserve">[109]  </w:t>
      </w:r>
      <w:r>
        <w:rPr>
          <w:rFonts w:ascii="Georgia" w:hAnsi="Georgia"/>
          <w:color w:val="2A2927"/>
          <w:sz w:val="22"/>
        </w:rPr>
        <w:t>95 Ein österreichischer Offizier im Dienst des Sh áhs , Hauptmann von Goumoens, war damals, wie zuverlässig berichtet wird, so entsetzt über die Gräuel, deren Zeuge er werden musste, dass er seinen Abschied einreichte. In einem Brief, den er zwei Wochen nach dem Attentat schrieb und der im Soldatenfreund veröffentlicht wurde, beschreibt der Hauptmann, was er sah: »… folge mir, Freund, der Du Herz und europäische Sitte Dein nennst, folge mir zu den Beklagenswerthen, die mit ausgestochenen Augen die eigenen abgeschnittenen Ohren am Orte der That und ohne Bereitung verzehren müssen; oder zu denen, deren Zähne von der Hand des Schergen mit entmenschter Gewalt ausgebrochen wurden, und denen nur der kahle Schädel durch die Kraft der Hammerschläge zermalmt wird; – oder dorthin, wo man den Bazar mit Unglücklichen beleuchtet, indem man recht- und linkseitig tiefe Löcher in die Brust und Schulter gräbt; und brennende Kerzen in die Wunden birgt. Ich sah deren, die an Ketten durch den Bazar – eine Militärmusik an der Spize – gezerrt wurden, deren Kerzen tief abgebrannt waren und nun Unschlitt gleich einer verlöschenden Lampe in der Wunde zukend flammte. Nicht selten begibt sich, daß die nie ermattende Fantasie der Orientalen zu neuen Erscheinungen schreitet. Man zieht den Babis die Haut der Sohlen ab, labt die blutende Wunde mit siedendem Oel, beschlägt den Fuß gleich dem Hufe des Pferdes, und zwingt das Opfer nun zum Laufe. Kein Laut war der Brust entstiegen; finster schweigend war die Qual an dem eiserstarrten Gefühle des Fanatikers vorübergezogen, – nun soll er laufen – der Körper kann nicht ertragen was die Seele ertrug – er sinkt; gebt ihm den erlösenden Stoß, endet seine Pein! Nein, der Scherge schwingt die Peitsche, und – ich mußte es selbst sehen – der hundertfach Gequälte läuft. Das ist der Anfang vom Ende. Das Ende selbst. Man hängt den durchbohrten, versenkten Körper bei Hand und Fuß an einen Baum, den Kopf der Erde zugeneigt, und nun mag jeder Perser von einer bestimmten nicht allzu nahen Distanz aus das Vergnügen haben, auf das edle, gelieferte Wild die Schußfertigkeit zu erproben. Ich sah Leichname, zerfetzt von nahe 150 Kugeln.« Er fährt fort: »Wenn ich jetzt das Geschriebene wieder lese, überkommt mich der Gedanke, daß man bei Euch, im lieben und theueren Oesterreich an der vollen Wahrheit des Geschilderten zweifeln, eine Uebertreibung zur Last legen könnte. – Gäbe es Gott, daß ich es nicht erlebt hätte, nicht erlebte. Aber durch das Gebot meines Berufes war ich leider oft, sehr oft Zeuge der Greuel. Zur Stunde verlasse ich gar nicht mehr mein Haus, um nicht erneuerten Schrekens-Szenen zu begegnen. … Da sich mein Inneres gegen solche Abscheulichkeit … empört, will ich nicht länger dem Schauplaze dieser Frevel angehören.« Österreichischer Soldatenfreund , Wien, 12. Oktober 1852 (Jg.V. Nr.123 S.513ff); engl. Übersetzung in: E.G. Browne, Materials for the Study of the Bábí Religion, p. 268 ff, zitiert von Shoghi Effendi in: Nabíls Bericht 26:14 Fn, Bd. 3, S. 613–614, Fn 190 – Anm. d. Hrsg. Q Kein Wunder, dass ein weithin berühmter Mann wie Renan in seinem Werk Les Apôtres einen der Tage des scheußlichen Gemetzels beim großen Blutbad von Ṭihrán beschreibt als einen »Tag wie vielleicht kein zweiter in der Geschichte der Welt!« Ernest Renan, Origins of Christianity , vol. II, The Apostles [Seitenangabe fehlt], auch zitiert in: Shoghi Effendi , Der Verheißene Tag ist gekommen 187 – Anm. d. Hrsg. Q</w:t>
      </w:r>
    </w:p>
    <w:p>
      <w:pPr>
        <w:spacing w:after="140" w:line="288" w:lineRule="auto"/>
      </w:pPr>
      <w:r>
        <w:rPr>
          <w:rFonts w:ascii="Consolas" w:hAnsi="Consolas"/>
          <w:color w:val="9A7A38"/>
          <w:sz w:val="18"/>
        </w:rPr>
        <w:t xml:space="preserve">[110]  </w:t>
      </w:r>
      <w:r>
        <w:rPr>
          <w:rFonts w:ascii="Georgia" w:hAnsi="Georgia"/>
          <w:color w:val="2A2927"/>
          <w:sz w:val="22"/>
        </w:rPr>
        <w:t>96 Die Hand, die sich gegen die Anhänger des leidgeprüften Glaubens erhob, begnügte sich nicht mit schweren Schlägen gegen die einfachen Mitglieder. Sie ballte sich mit gleich entschlossener Wut gegen die wenigen Anführer, die in den feindlich tosenden Stürmen, die so viele Gläubige hinweggefegt hatten, überlebt hatten, und schlug auch sie mit gleicher Gewalt. Ṭáhirih , die unsterbliche Heldin, die über ihr Geschlecht und über die göttliche Sache, der sie verbunden war, bereits unvergänglichen Strahlenglanz verbreitet hatte, wurde in den rasenden Sturm hineingerissen und schließlich davon verschlungen. Siyyid Ḥusayn , der Sekretär des Báb , der Gefährte Seines Exils, der Vertraute Seiner letzten Wünsche und Zeuge der Wunder bei Seinem Martyrium, fiel ebenfalls ihrem Wüten zum Opfer. Die Hand erhob sich sogar verwegen gegen die überragende Gestalt Bahá’u’lláhs . Doch obwohl sie Ihn auch packte, niederstrecken konnte sie Ihn nicht. Sie brachte Sein Leben in Gefahr, sie prägte Seinem Leib unauslöschliche Male ihrer erbarmungslosen Grausamkeit ein, aber sie war nicht imstande, vorzeitig eine Laufbahn zu beenden, die dazu bestimmt war, das vom Geist des Báb entzündete Feuer lebendig zu erhalten und darüber hinaus einen Brand zu entfachen, der die Herrlichkeit dieser Offenbarung zugleich vollenden und überstrahlen sollte.</w:t>
      </w:r>
    </w:p>
    <w:p>
      <w:pPr>
        <w:spacing w:after="140" w:line="288" w:lineRule="auto"/>
      </w:pPr>
      <w:r>
        <w:rPr>
          <w:rFonts w:ascii="Consolas" w:hAnsi="Consolas"/>
          <w:color w:val="9A7A38"/>
          <w:sz w:val="18"/>
        </w:rPr>
        <w:t xml:space="preserve">[111]  </w:t>
      </w:r>
      <w:r>
        <w:rPr>
          <w:rFonts w:ascii="Georgia" w:hAnsi="Georgia"/>
          <w:color w:val="2A2927"/>
          <w:sz w:val="22"/>
        </w:rPr>
        <w:t>97 In diesen düsteren, qualvollen Tagen, da der Báb nicht mehr lebte, die Leuchten am Firmament Seines Glaubens eine nach der andern ausgelöscht wurden, der von Ihm Benannte als »verstörter Flüchtling im Derwischkleid, die Ka sh kúl Korb für Almosen. A in der Hand« ‘Abdu’l-Bahá , Auf den Pfaden der Gottesliebe 68 – Anm. d. Hrsg. Q , die Gebirge und Ebenen um Ra sh t durchstreifte, schien Bahá’u’lláh aufgrund Seiner Taten in den Augen des wachsamen Feindes der meistgefürchtete Gegner zu sein und die einzige Hoffnung für die noch immer nicht ausgerottete Ketzerei. Ihn festzunehmen und zu töten wurde jetzt zur zwingenden Notwendigkeit. Er war es, der knapp drei Monate nach der Geburt des Glaubens von Mullá Ḥusayn , dem Boten des Báb , die Schriftrolle empfing, die Ihm die erste Botschaft von der jüngst verkündeten Offenbarung brachte, und der ihre Wahrheit sofort anerkannte und sich erhob, um sich für diese Sache einzusetzen. Es war Sein Geburts- und Wohnort, zu dem dieser Bote als erstes seine Schritte gelenkt hatte, der Ort, der »ein Geheimnis von so erhabener Heiligkeit birgt, dass weder der Ḥijáz noch Sh íráz hoffen können, ihm gleich zu kommen« Báb , berichtet in: Muḥammad-i-Zarandí , Nabíls Bericht 3:51, Bd. 1, S. 96 – Anm. d. Hrsg. Q . Die Nachricht, dass die Verbindung mit Ihm hergestellt war, hatte der Báb von Mullá Ḥusayn mit solcher Freude vernommen, dass Er sich nun ruhigen Herzens entschloss, die von Ihm ins Auge gefasste Pilgerfahrt nach Mekka und Medina anzutreten. Bahá’u’lláh allein war Gegenstand und Mittelpunkt der im Qayyúmu’l-Asmá’ und im Bayán niedergeschriebenen versteckten Anspielungen, glühenden Lobpreisungen, inbrünstigen Gebete, freudigen Ankündigungen und schrecklichen Warnungen, die jeweils das erste beziehungsweise letzte schriftliche Zeugnis für die Herrlichkeit sein sollten, mit der Gott Ihn bald bekleiden würde. Er war es, der durch Seinen Briefwechsel mit dem Stifter des neuen Glaubens und durch Seine enge Verbindung mit den herausragendsten Jüngern wie Vaḥíd , Ḥujjat , Quddús , Mullá Ḥusayn und Ṭáhirih imstande war, für das Wachstum des Glaubens zu sorgen, seine Prinzipien zu erläutern, seine ethischen Grundlagen zu stärken, seinen wichtigsten Erfordernissen gerecht zu werden, einige akute Gefahren abzuwenden und wirksam an seinem Aufstieg und seiner Festigung mitzuwirken. Ihn, den »einzige[n] Gegenstand unserer Verehrung und Liebe« Báb , berichtet in: Muḥammad-i-Zarandí , Nabíls Bericht 8:1, Bd. 1, S. 176 – Anm. d. Hrsg. Q , hatte der von Seiner Pilgerreise zurückgekehrte Prophet gemeint, als Er Quddús in Bú sh ihr aus Seiner Gegenwart entließ und ihm die zweifache Freude verkündete, dass er zu ihrem Geliebten gelangen und den Kelch des Martyriums leeren werde. Er war es, der in der Glanzperiode Seines Lebens jeglichen Gedanken an irdischen Ruhm, Reichtum und Stellung von sich wies und – ungeachtet der drohenden Gefahr und der zu erwartenden Verleumdungen seitens Seiner Gesellschaftsschicht – sich erhob, um sich zuerst in Ṭihrán und später in Seiner Heimatprovinz Mázindarán der Sache einer obskuren, geächteten Sekte anzuschließen; viele Beamte und Prominenz aus Núr , auch aus dem Kreis Seiner Standesgenossen und Verwandten, gewann Er als Unterstützer dieser Sache; furchtlos und überzeugend legte Er den Schülern des berühmten Mujtahid Mullá Muḥammad die Glaubenslehren dar, reihte die vom Mujtahid bestimmten Vertreter unter ihr Banner, sicherte sich die vorbehaltlose Treue vieler geistlicher Würdenträger, Regierungsbeamter, Bauern und Kaufleute und schließlich gelang es Ihm, in einer denkwürdigen Unterredung den Mujtahid selbst herausfordern. Allein der Kraft Seiner schriftlichen Botschaft, die dem Báb während Seines Aufenthalts in der Nähe des Dorfes Kulayn vom damit beauftragten Mullá Muḥammad-Mihdíy-i-Kandí übergeben wurde, war es zu verdanken, dass sich der enttäuschte Gefangene in einer Stunde spannungsvoller Ungewissheit von der Seelenqual befreien konnte, die seit Seiner Gefangennahme in Sh íráz auf Ihm lastete. Bahá’u’lláh unterwarf sich um Ṭáhirihs und ihrer gefangenen Gefährten willen einer demütigenden mehrtägigen Haft – der ersten, die Er ertragen musste – im Hause eines der Kad kh udá von Ṭihrán . Seiner Vorsorge, Seiner Umsicht und Seinem Geschick ist es zu verdanken, dass Ṭáhirih ihren Feinden entkommen, aus Qazvín fliehen, wohlbehalten in Sein Haus kommen und anschließend an einen sicheren Ort in der Umgebung der Hauptstadt gelangen konnte, von wo sie nach Kh urásán weiterreiste. Als Mullá Ḥusayn nach Ṭihrán kam, wurde er heimlich in Seine Gegenwart geführt und nach der Unterredung reiste er nach Á dh irbáyján , um den Báb aufzusuchen, der damals in der Festung Máh-Kú gefangen war. Bahá’u’lláh war es, der auf der Konferenz von Bada sh t unauffällig aber zielsicher den Ablauf lenkte, der Quddús , Ṭáhirih und einundachtzig Jünger, die sich hier eingefunden hatten, als Seine Gäste bewirtete, der täglich eine Tafel offenbarte und jedem Teilnehmer einen neuen Namen verlieh, der sich in Níyálá , ganz auf sich gestellt, dem Angriff eines Pöbels von mehr als fünfhundert Dorfbewohnern stellte, der Quddús vor der Wut seiner Angreifer schützte, der einen Teil der Habe wiedergewinnen konnte, die der Feind geplündert hatte, und der der ständig drangsalierten und geschmähten Ṭáhirih Schutz und Sicherheit bot. Gegen Ihn richtete sich der Zorn Muḥammad Sh áhs , den die dauernden Anschuldigungen der Intriganten schließlich dazu bewogen, Ihn verhaften zu lassen und in die Hauptstadt vorzuladen – ein Befehl, der wegen des plötzlichen Todes des Herrschers ohne Folgen blieb. Seinen Ratschlägen und Ermahnungen an die Besatzung von Sh ay kh Ṭabarsí , die Ihn bei Seinem Besuch in der Festung mit so viel Ehrerbietung und Liebe empfangen hatte, ist in hohem Maße der Geist zuzuschreiben, den diese heroischen Verteidiger des Glaubens bewiesen, und Seinen ausdrücklichen Weisungen verdankten sie die wunderbare Befreiung von Quddús und seine anschließende Vereinigung mit ihnen für die aufsehenerregenden Heldentaten, die den Aufstand von Mázindarán unsterblich machten. Um dieser Verteidiger willen, denen Er sich anschließen wollte, erlitt Er Seine zweite Gefangenschaft, diesmal in der Moschee von Ámul , wohin Er mitten durch den Lärm und das Getümmel von viertausend Zuschauern geführt wurde; um ihretwillen bekam Er im Namáz- Kh ánih des Mujtahids der Stadt die Bastonade, bis Seine Füße bluteten, und wurde später in der Privatresidenz des Gouverneurs dieser Stadt gefangen gehalten; um ihretwillen wurde Er vom führenden Mullá heftig verunglimpft und der Pöbel, der den Gouverneurssitz belagerte, beleidigte Ihn, bewarf Ihn mit Steinen und schleuderte Ihm Beschimpfungen ins Gesicht. Nur Ihn meinte Quddús , als er bei seiner Ankunft in der Festung Sh ay kh Ṭabarsí vom Pferd stieg und gegen den Schrein gelehnt die prophetischen Worte sprach: »Der Baqíyyatu’lláh Der von Gott Bewahrte. A wird für euch das Beste sein, so ihr zu denen gehört, die glauben.« Qur’án 11:86, zitiert von Quddús in: Muḥammad-i-Zarandí , Nabíls Bericht 19:46, Bd. 2, S. 381 – Anm. d. Hrsg. Q Ihm allein galt der wunderbare Lobpreis von Quddús , eine meisterhafte Interpretation des Ṣád von Ṣamad im sechsfachen Textumfang des Qur’án , die der jugendliche Held zum Teil unter qualvollsten Umständen in eben dieser Festung niederschrieb. Seine bevorstehende Offenbarung ist es, auf deren Datum der Báb in Seinem – in Ch ihríq zu Ehren von Dayyán offenbarten – Lawḥ-i-Ḥurúfát dunkel anspielt und in dem Er das Geheimnis des › Musta gh á th ‹ ›Er, der angerufen wird‹ – Anm. d. Hrsg. A enthüllt. In Seine Gegenwart zu gelangen, wurde einem anderen Jüngers, Mullá Báqir , einem der Buchstaben des Lebendigen, ausdrücklich vom Báb selbst ans Herz gelegt. Ausschließlich Seiner Obhut wurden die Dokumente des Báb , Sein Federkasten, Seine Siegel und Achatringe, zusammen mit einer Schriftrolle, auf die Er in Form eines Pentagramms dreihundertsechzig Ableitungen des Wortes Bahá geschrieben hatte, übergeben – alles gemäß den Anweisungen, die Er selbst vor Seiner Abreise aus Ch ihríq erteilt hatte. Ebenso ist es allein Seiner Initiative und Seinen strikten Anordnungen zu verdanken, dass die kostbaren sterblichen Überreste des Báb wohlbehalten von Tabríz in die Hauptstadt gebracht und über all die turbulenten Jahre nach Seinem Martyrium unter größter Geheimhaltung verborgen gehalten und gut behütet wurden. Und schließlich war Er es, der sich in den Tagen vor dem Attentat auf den Sh áh während Seines Aufenthalts in Karbilá wirksam für die Verbreitung der Lehren ihres verstorbenen Oberhauptes einsetzte, ebenso begeistert und geschickt wie früher in Mázindarán , und der die Interessen des Glaubens verfocht, indem Er den Eifer der von Trauer erfüllten Getreuen neu belebte und die Kräfte seiner verstreuten und verwirrten Anhänger sammelte.</w:t>
      </w:r>
    </w:p>
    <w:p>
      <w:pPr>
        <w:spacing w:after="140" w:line="288" w:lineRule="auto"/>
      </w:pPr>
      <w:r>
        <w:rPr>
          <w:rFonts w:ascii="Consolas" w:hAnsi="Consolas"/>
          <w:color w:val="9A7A38"/>
          <w:sz w:val="18"/>
        </w:rPr>
        <w:t xml:space="preserve">[112]  </w:t>
      </w:r>
      <w:r>
        <w:rPr>
          <w:rFonts w:ascii="Georgia" w:hAnsi="Georgia"/>
          <w:color w:val="2A2927"/>
          <w:sz w:val="22"/>
        </w:rPr>
        <w:t>98 Ein Mann mit einer solchen Fülle von Erfolgen konnte und sollte der Aufmerksamkeit und dem Zorn eines hellwachen und aufgestachelten Feindes nicht entgehen. Von Anfang an voll unbändiger Begeisterung für die Sache, der Er sich verschrieben hatte; ohne jede Furcht in Seinem Einsatz für die Rechte der Unterdrückten; in der vollen Blüte Seiner Jugend; unermesslich einfallsreich; unvergleichlich redegewandt; begabt mit unerschöpflicher Energie und durchdringender Urteilskraft; im Besitz von Reichtum und im Genuss des vollen Maßes an Ansehen, Macht und Einfluss, die Seinem beneidenswert hohen und vornehmen Stand gebührte, dennoch allen Pomp, irdischen Lohn, Eitelkeiten und Besitz verachtend; durch Seinen regelmäßigen Briefwechsel eng verbunden mit dem Stifter des Glaubens, für den Er eintrat, und auch zutiefst vertraut mit den Hoffnungen und Sorgen, Plänen und Taten seiner führenden Repräsentanten; einmal offen voranschreitend und an der Spitze der Kräfte, die für die Emanzipation des Glaubens kämpften, die Stellung des anerkannten Anführers einnehmend; ein andermal absichtlich mit vollendeter Diskretion zurückhaltend, um unangenehme oder gefährliche Situationen wirksamer entschärfen zu können; jederzeit wachsam und unermüdlich bereit in dem Bemühen, die Integrität des Glaubens zu hüten, seine Probleme zu lösen, seine Sache zu vertreten, seine Anhänger anzufeuern und seine Gegner abzuschmettern – so trat Bahá’u’lláh schließlich zu einer höchst kritischen schicksalhaften Stunde ins Zentrum der Bühne, die der Báb auf so bittere Weise verlassen hatte – eine Bühne, auf der Er vierzig Jahre lang eine Rolle spielen sollte, wie sie in ihrer Majestät, ihrem Ausdruck und ihrem Glanz von keinem der großen Stifter der Weltreligionen erreicht wurde.</w:t>
      </w:r>
    </w:p>
    <w:p>
      <w:pPr>
        <w:spacing w:after="140" w:line="288" w:lineRule="auto"/>
      </w:pPr>
      <w:r>
        <w:rPr>
          <w:rFonts w:ascii="Consolas" w:hAnsi="Consolas"/>
          <w:color w:val="9A7A38"/>
          <w:sz w:val="18"/>
        </w:rPr>
        <w:t xml:space="preserve">[113]  </w:t>
      </w:r>
      <w:r>
        <w:rPr>
          <w:rFonts w:ascii="Georgia" w:hAnsi="Georgia"/>
          <w:color w:val="2A2927"/>
          <w:sz w:val="22"/>
        </w:rPr>
        <w:t>99 Hatte die unverkennbare, überragende Gestalt schon zuvor durch die gegen Ihn erhobenen Anklagen den Zorn Muḥammad Sh áhs auf sich gezogen, so befahl dieser, als er hörte, was in Bada sh t geschehen war, durch mehrere Farmáne den Kh ánen von Mázindarán Ihn festzunehmen und äußerte seine feste Absicht, Ihn töten zu lassen. Ḥájí Mírzá Áqásí , bereits mit dem Wesir Bahá’u’lláhs Vater. A zerstritten und wütend, weil sein betrügerischer Versuch, sich ein Anwesen aus dem Besitz Bahá’u’lláhs anzueignen, missglückt war, hatte dem Einen, dem es so glänzend gelungen war, seine bösen Absichten zu vereiteln, ewige Feindschaft geschworen. Der Amír Niẓám , der sich über den durchdringenden Einfluss seines tatkräftigen Gegners völlig im Klaren war, hatte Ihn zudem vor einer erlauchten Versammlung beschuldigt, durch Seine Umtriebe der Regierung einen Verlust von nicht weniger als fünf Kurúrs zugefügt zu haben, und Ihn zu einem für das Schicksal des Glaubens entscheidenden Zeitpunkt ausdrücklich aufgefordert Seinen Wohnsitz vorübergehend nach Karbilá zu verlegen. Der Nachfolger des Amír Niẓám , Mírzá Áqá Kh án-i-Núrí , hatte sich gleich zu Beginn seines Amtsantritts bemüht, eine Versöhnung herbeizuführen zwischen seiner Regierung und Dem, den er als die größte Stütze unter den Jüngern des Báb ansah. Kein Wunder, dass sich später, nach der unbesonnenen, folgenschweren Tat, in die Gedanken des Sh áhs , seiner Regierung, seines Hofes und seines Volkes ein ebenso schwerwiegender wie unbegründeter Verdacht gegen Bahá’u’lláh einnistete. Allen voran prangerte Ihn die Mutter des jugendlichen Herrschers zornentflammt und unverhohlen als vermeintlichen Mörder ihres Sohnes an.</w:t>
      </w:r>
    </w:p>
    <w:p>
      <w:pPr>
        <w:spacing w:after="140" w:line="288" w:lineRule="auto"/>
      </w:pPr>
      <w:r>
        <w:rPr>
          <w:rFonts w:ascii="Consolas" w:hAnsi="Consolas"/>
          <w:color w:val="9A7A38"/>
          <w:sz w:val="18"/>
        </w:rPr>
        <w:t xml:space="preserve">[114]  </w:t>
      </w:r>
      <w:r>
        <w:rPr>
          <w:rFonts w:ascii="Georgia" w:hAnsi="Georgia"/>
          <w:color w:val="2A2927"/>
          <w:sz w:val="22"/>
        </w:rPr>
        <w:t>100 Als das Attentat auf den Herrscher verübt wurde, war Bahá’u’lláh als Gast des Großwesirs in Lavásán und weilte gerade im Dorfe Af ch ih , als Ihn die ungeheuerliche Nachricht erreichte. Dem Rat Ja‘far-Qulí Kh áns , der als Bruder des Großwesirs Sein Gastgeber war und Ihn veranlassen wollte, sich eine Zeitlang in der Nachbarschaft verborgen zu halten, schenkte Er kein Gehör. Er verzichtete auf die Dienste des Boten, der eigens zu Seinem Schutz entsandt worden war, und ritt am anderen Morgen unerschrocken und gelassen zum Hauptquartier der kaiserlichen Armee, die in Níyávarán im Bezirk Sh imírán stationiert war. Im Dorfe Zarkandih traf Er sich mit Seinem Schwager Mírzá Majíd , der Ihn zu seinem Haus brachte, das neben dem seines Vorgesetzten stand, dem russischen Botschafter, Fürst Dolgoruki, bei dem er damals als Sekretär beschäftigt war. Als die Bediensteten des Ḥájibu’d-Dawlih Ḥájí ‘Alí Kh án von Bahá’u’lláhs Ankunft erfuhren, informierten sie sogleich ihren Herrn, der wiederum seinen Herrscher davon in Kenntnis setzte. Völlig überrascht schickte der Sh áh zuverlässige Beamte zur Botschaft und verlangte, dass ihm der Beschuldigte sofort ausgeliefert werde. Der russische Botschafter weigerte sich aber den Wünschen der königlichen Abgesandten nachzukommen und bat Bahá’u’lláh , sich wieder in das Haus des Großwesirs zu begeben, dem er in aller Form seinen Wunsch mitteilte, dass die Sicherheit dieses teuren Pfandes, das die russische Regierung seinem Hause anvertraue, gewährleistet werden sollte. Dieses Ziel wurde aber nicht erreicht, denn der Großwesir fürchtete seine Stellung zu verlieren, wenn er dem Beschuldigten den erbetenen Schutz gewährte.</w:t>
      </w:r>
    </w:p>
    <w:p>
      <w:pPr>
        <w:spacing w:after="140" w:line="288" w:lineRule="auto"/>
      </w:pPr>
      <w:r>
        <w:rPr>
          <w:rFonts w:ascii="Consolas" w:hAnsi="Consolas"/>
          <w:color w:val="9A7A38"/>
          <w:sz w:val="18"/>
        </w:rPr>
        <w:t xml:space="preserve">[115]  </w:t>
      </w:r>
      <w:r>
        <w:rPr>
          <w:rFonts w:ascii="Georgia" w:hAnsi="Georgia"/>
          <w:color w:val="2A2927"/>
          <w:sz w:val="22"/>
        </w:rPr>
        <w:t>101 Seinen Feinden ausgeliefert, musste dieser so gefürchtete, schwer beschuldigte und berühmte Vertreter des permanent verfolgten Glaubens von dem Kelch kosten, den sein anerkanntes Oberhaupt bis zur Neige geleert hatte. Von Níyávarán aus wurde Er »in Ketten, barhäuptig und barfuß« Bahá’u’lláh , Brief an den Sohn des Wolfes 32, S. 33 – Anm. d. Hrsg. Q , den sengenden Strahlen der hochsommerlichen Sonne ausgesetzt, zu Fuß nach Ṭihrán in den Síyáh- Ch ál geführt. Unterwegs nahm man Ihm mehrmals die Oberbekleidung ab, verhöhnte und verspottete Ihn und bewarf Ihn mit Steinen. Was das unterirdische Verlies betrifft, in das Er geworfen wurde und das ursprünglich als Wasserreservoir für ein öffentliches Bad in der Hauptstadt gedient hatte, so mögen Seine eigenen Worte in Seinem Brief an den Sohn des Wolfes von den Qualen zeugen, die Er in dieser verpesteten Höhle ausstehen musste. »Vier Monate lang mussten Wir in einem unbeschreiblich schmutzigen Loch verbringen. … Bei Unserer Einlieferung wurden Wir zuerst einen pechschwarzen Gang entlanggeführt, von dort stiegen Wir drei steile Treppen zu dem Verlies hinab, das Uns bestimmt war. Dieser Kerker war in dichtes Dunkel gehüllt; Unsere Mitgefangenen zählten nahezu einhundertfünfzig Menschen: Diebe, Mörder und Straßenräuber. Trotz seiner Überfüllung hatte das Verlies keinen anderen Auslass als den Gang, durch den Wir gekommen waren. Keine Feder kann diesen Ort beschreiben, keine Zunge seinen widerlichen Gestank schildern. Die meisten dieser Menschen hatten weder Kleider noch Stroh, darauf zu liegen. Nur Gott weiß, was Wir in diesem übelriechenden, finsteren Raum zu leiden hatten!« Bahá’u’lláh , Brief an den Sohn des Wolfes 32, S. 34 – Anm. d. Hrsg. Q Bahá’u’lláhs Füße waren im Stock gefesselt und um Seinen Nacken lag die Qara-Guhar , eine Kette von solchem Gewicht, dass sie Narben hinterließ, die Seinem Körper bis an Sein Lebensende eingeprägt blieben. »Eine schwere Kette« , schreibt ‘Abdu’l-Bahá , »wurde Ihm um den Hals gelegt, die Ihn an fünf andere Bábí fesselte. Diese Fesseln wurden durch starke und sehr schwere Bolzen und Verschraubungen zusammengeschlossen. Seine Kleider waren ebenso wie Sein Fez in Fetzen gerissen. In diesem schrecklichen Zustand wurde Er vier Monate lang gefangen gehalten.« ‘Abdu’l-Bahá , in: Ansprachen in Paris 25:4 – Anm. d. Hrsg. Q Drei Tage und drei Nächte lang bekam er weder zu essen noch zu trinken. An Schlaf war nicht zu denken. Der Ort war kalt, feucht und voll Schmutz, von Fieberdunst, Ungeziefer und widerlichem Gestank durchdrungen. Seine Feinde gingen in ihrem unerbittlichen Hass so weit, dass sie die für Ihn bestimmte Nahrung abfingen und vergifteten, um dadurch die Gunst der Mutter ihres Herrschers zu erlangen, die Seine unversöhnlichste Feindin war – ein Anschlag, der sein Ziel verfehlte, wenn auch auf Jahre hinaus Seine Gesundheit beeinträchtigt war. » ‘Abdu’l-Bahá erzählt« , schreibt Dr. J. E. Esslemont in seinem Buch, »dass Er eines Tages die Erlaubnis erhielt, den Gefängnishof zu betreten, um Seinen geliebten Vater zu sehen, wenn Er zum täglichen Rundgang herauskam. Bahá’u’lláh hatte sich schrecklich verändert. Er war so krank, dass Er kaum gehen konnte. Haar und Bart waren wirr, Sein Nacken wund und geschwollen vom Druck eines schweren Halseisens, Sein Körper niedergebeugt von der Last Seiner Ketten.« John E. Esslemont, Bahá’u’lláh und das Neue Zeitalter 138, S. 69 – neu übersetzt – Anm. d. Hrsg. Q</w:t>
      </w:r>
    </w:p>
    <w:p>
      <w:pPr>
        <w:spacing w:after="140" w:line="288" w:lineRule="auto"/>
      </w:pPr>
      <w:r>
        <w:rPr>
          <w:rFonts w:ascii="Consolas" w:hAnsi="Consolas"/>
          <w:color w:val="9A7A38"/>
          <w:sz w:val="18"/>
        </w:rPr>
        <w:t xml:space="preserve">[116]  </w:t>
      </w:r>
      <w:r>
        <w:rPr>
          <w:rFonts w:ascii="Georgia" w:hAnsi="Georgia"/>
          <w:color w:val="2A2927"/>
          <w:sz w:val="22"/>
        </w:rPr>
        <w:t>102 Während Bahá’u’lláh so abscheulich und grausam den Prüfungen und Qualen unterworfen war, die mit jenen stürmischen Tagen untrennbar verbunden sind, erlag eine andere Leuchte des Glaubens, die tapfere Ṭáhirih , rasch dem verheerenden Sturm. Ihre kometenhafte Laufbahn, in Karbilá begonnen, in Bada sh t auf ihrem Zenit, war nun im Begriff, in einem Märtyrertod zur Vollendung zu gelangen, der wohl als eines der ergreifendsten Ereignisse der bewegten Bahá’í -Geschichte gelten darf.</w:t>
      </w:r>
    </w:p>
    <w:p>
      <w:pPr>
        <w:spacing w:after="140" w:line="288" w:lineRule="auto"/>
      </w:pPr>
      <w:r>
        <w:rPr>
          <w:rFonts w:ascii="Consolas" w:hAnsi="Consolas"/>
          <w:color w:val="9A7A38"/>
          <w:sz w:val="18"/>
        </w:rPr>
        <w:t xml:space="preserve">[117]  </w:t>
      </w:r>
      <w:r>
        <w:rPr>
          <w:rFonts w:ascii="Georgia" w:hAnsi="Georgia"/>
          <w:color w:val="2A2927"/>
          <w:sz w:val="22"/>
        </w:rPr>
        <w:t>103 Als Spross der hochangesehenen Familie des Ḥájí Mullá Ṣáliḥ-i-Baraqání , deren Mitglieder in der geistlichen Hierarchie Persiens beneidenswerte Stellungen innehatten, Namensschwester der berühmten Fáṭimih , von ihrer Familie und ihren Angehörigen Zarrín-Táj Goldene Krone. A und Zakíyyih die Tugendhafte. A genannt, im selben Jahr geboren wie Bahá’u’lláh , von Kindheit an von ihren Mitbürgern wegen ihrer Intelligenz und ihrer Schönheit als Wunderkind bestaunt, vor ihrem Glaubenswechsel wegen ihrer brillanten, originellen Ansichten selbst von einigen der stolzesten und gelehrtesten ‘Ulamá ihres Landes hochgeachtet, von ihrem sie bewundernden Lehrer Siyyid Káẓim als Qurratu’l-‘Ayn Augentrost. A gepriesen, von der »Zunge der Macht und Herrlichkeit« Báb , berichtet in: Muḥammad-i-Zarandí , Nabíls Bericht 3:38, 16:14, (Bd. 1, S. 118, Bd. 2, S. 323) – Anm. d. Hrsg. Q mit dem Namen Ṭáhirih die Reine. A ausgezeichnet, vom Báb als einzige Frau zu den Buchstaben des Lebendigen gezählt, hatte sie, wie schon erwähnt, durch einen Traum die erste Verbindung mit dem Glauben aufgenommen, den sie bis zum letzten Atemzug und in der Stunde größter Gefahr mit dem ganzen Feuer ihres unbeugsamen Geistes verbreitete. Vom heftigen Protest ihres Vaters ließ sie sich nicht abschrecken, die Bannflüche ihres Onkels verachtete sie, die dringenden Bitten ihres Gatten und ihrer Brüder ließen sie ungerührt, von den Maßnahmen der zivilen und geistlichen Obrigkeiten in Karbilá , danach in Ba gh dád und später in Qazvín , die ihre Tätigkeit einschränken sollten, ließ sie sich nicht einschüchtern, vielmehr trieb sie die Bábí- Sache mit zäher Beharrlichkeit voran. Durch ihre eloquenten Reden, ihre unerschrockenen Anklagen, ihre Abhandlungen, Gedichte, Übersetzungen, Kommentare und Briefe fuhr sie fort, die Phantasie zu beflügeln, Araber wie Perser für die neue Offenbarung zu gewinnen, die Verderbtheit ihrer Generation zu verurteilen und für einen umwälzenden Wandel der Sitten und Gebräuche ihres Volkes einzutreten.</w:t>
      </w:r>
    </w:p>
    <w:p>
      <w:pPr>
        <w:spacing w:after="140" w:line="288" w:lineRule="auto"/>
      </w:pPr>
      <w:r>
        <w:rPr>
          <w:rFonts w:ascii="Consolas" w:hAnsi="Consolas"/>
          <w:color w:val="9A7A38"/>
          <w:sz w:val="18"/>
        </w:rPr>
        <w:t xml:space="preserve">[118]  </w:t>
      </w:r>
      <w:r>
        <w:rPr>
          <w:rFonts w:ascii="Georgia" w:hAnsi="Georgia"/>
          <w:color w:val="2A2927"/>
          <w:sz w:val="22"/>
        </w:rPr>
        <w:t>104 In Karbilá – dem stärksten Bollwerk des sh í‘itischen Islám – schickte sie aus eigenem Antrieb an jeden der ‘Ulamás in der Stadt, die Frauen auf eine Stufe kaum höher als die eines Tieres herabsetzten und ihnen sogar den Besitz einer Seele absprachen, ein ausführliches Schreiben, in dem sie geschickt die hohe Bestimmung der Frau hervorhob und die bösartigen Absichten der Empfänger entlarvte. In offenem Trotz gegen die Gebräuche der fanatischen Stadtbewohner ignorierte sie kühn die Jahresfeier des Martyriums des Imám Ḥusayn , die in den ersten Tagen des Monats Muḥarram mit aufwändigen Feierlichkeiten begangen wurde, und feierte stattdessen den Geburtstag des Báb , der auf den ersten Tag desselben Monats fiel. In Ba gh dád verblüffte sie mit erstaunlicher Argumentationskraft und außerordentlicher Eloquenz eine Delegation von Würdenträgern der Sh í‘iten , Sunníten , Christen und Juden, die ihr das Vorhaben ausreden wollten, die Lehren der neuen Botschaft zu verbreiten. Vor dem bedeutenden Rechtsgelehrten Sh ay kh Maḥmúd-i-Álúsí , dem Muftí von Ba gh dád , und in dessen Haus verteidigte sie ihren Glauben und ihre Haltung mit großem Geschick. Später führte sie ihre berühmten Gespräche mit den Prinzen, den ‘Ulamá und den in Kirmán sh áh residierenden Regierungsbeamten, in deren Verlauf der Kommentar des Báb zur Súrah Kaw th ar öffentlich verlesen und übersetzt wurde; Höhepunkt war die Bekehrung des Amírs des Gouverneurs. A und seiner Familie. Zur Unterstützung ihrer persischen Mitgläubigen übersetzte diese außergewöhnlich begabte Frau den umfangreichen Kommentar des Báb zur Súrah Yúsif das Qayyúmu’l-Asmá’ . A und tat so ihr Bestes, um dieses gewichtige Buch bekannt zu machen und seinen Inhalt zu erläutern. In einem so feindseligen Zentrum wie Qazvín , das sich rühmte, in seinen Mauern nicht weniger als hundert der höchsten geistlichen Anführer zu beherbergen, festigte sie ihre jüngst errungenen Siege durch ihre Unerschrockenheit, ihre Geschicklichkeit, ihr Organisationstalent und ihre unermüdliche Begeisterung. Bei ihrer bemerkenswerten Unterredung mit dem berühmten Vaḥíd im Hause Bahá’u’lláhs , während sie das Kind ‘Abdu’l-Bahá auf dem Schoß hielt, unterbrach sie plötzlich seinen gelehrten Vortrag über die Zeichen der neuen Manifestation und drängte ihn nachdrücklich, er solle sich aufmachen und die Tiefe und Aufrichtigkeit seines Glaubens durch heldenhafte Taten und Selbstaufopferung beweisen. Auf dem Gipfel ihres Ruhmes und ihrer allgemeinen Beliebtheit in Ṭihrán drängte sich die Crème der weiblichen Gesellschaft an ihrer Tür, um ihren brillanten Worten über die einzigartigen Prinzipien ihres Glaubens zu lauschen. Im Haus des Maḥmúd Kh án-i-Kalántar , wo sie gefangen gehalten wurde, konnte der Zauber ihrer Worte sogar die Hochzeitsgäste von den Festlichkeiten anlässlich der Vermählung seines Sohnes weglocken, sodass man sich schließlich um sie versammelte, um gierig jedes Wort von ihren Lippen einzusaugen. Nach sieben Unterredungen mit den Abgeordneten des Großwesirs , die während ihrer Haft in demselben Hause mit ihrer Vernehmung beauftragt waren, führte ihre leidenschaftliche und bedingungslose Bejahung des Anspruchs und der Wesensmerkmale der neuen Offenbarung schließlich zu ihrem Todesurteil. Ihrer Feder waren Oden entströmt, die unmissverständlich nicht nur ihren Glauben an die Offenbarung des Báb , sondern auch ihre Anerkennung der erhabenen, bisher noch nicht enthüllten Sendung Bahá’u’lláhs bezeugen. Nicht zuletzt war es ihrer Initiative zu verdanken, dass bei der Konferenz von Bada sh t , an der sie teilnahm, die herausforderndsten Konsequenzen der revolutionären, bisher erst im Ansatz verstandenen Sendung vor ihren Mitgläubigen enthüllt wurden und die neue Ordnung von nun an dauerhaft von den Gesetzen und Institutionen des Islám abgekoppelt war. Inmitten des Sturmes, der in der Hauptstadt tobte, sollten nun all diese wunderbaren Erfolge ihre Krönung und Vollendung in ihrem Märtyrertod finden.</w:t>
      </w:r>
    </w:p>
    <w:p>
      <w:pPr>
        <w:spacing w:after="140" w:line="288" w:lineRule="auto"/>
      </w:pPr>
      <w:r>
        <w:rPr>
          <w:rFonts w:ascii="Consolas" w:hAnsi="Consolas"/>
          <w:color w:val="9A7A38"/>
          <w:sz w:val="18"/>
        </w:rPr>
        <w:t xml:space="preserve">[119]  </w:t>
      </w:r>
      <w:r>
        <w:rPr>
          <w:rFonts w:ascii="Georgia" w:hAnsi="Georgia"/>
          <w:color w:val="2A2927"/>
          <w:sz w:val="22"/>
        </w:rPr>
        <w:t>105 Eines Abends – ihr war bewusst, dass die Stunde ihres Todes gekommen war – zog sie ein Brautkleid an, salbte sich mit Parfüm, ließ die Frau des Kalántar kommen, eröffnete ihr das Geheimnis ihres nahen Märtyrertodes und vertraute ihr ihre letzten Wünsche an. Dann schloss sie sich in ihr Zimmer ein und harrte in Gebet und Andacht der Stunde ihrer Vereinigung mit dem Geliebten. Sie schritt im Zimmer auf und ab und sang dabei eine Weise, die zugleich Kummer und Triumph ausdrückte. Um Mitternacht kamen die Gerichtsdiener des ‘Azíz Kh án-i-Sardár und brachten sie in den Íl kh ání- Garten außerhalb der Stadt, der zur Stätte ihres Märtyrertodes werden sollte. Als sie dort ankam, saß der Sardár mit seinen Leuten bei einem Saufgelage und brüllte vor Lachen. Ohne Umschweife befahl er, sie sofort zu erdrosseln und in eine Grube zu werfen. Mit dem Seidenschal, den sie aus einer Eingebung heraus für diesen Zweck mitgenommen hatte und in ihren letzten Augenblicken dem Sohn des Kalántar , der sie begleitete, übergab, wurde die unvergessliche Heldin zu Tode gebracht. Ihren Leib versenkte man in einen Graben, der anschließend mit Erde und Steinen gefüllt wurde, wie sie es gewünscht hatte.</w:t>
      </w:r>
    </w:p>
    <w:p>
      <w:pPr>
        <w:spacing w:after="140" w:line="288" w:lineRule="auto"/>
      </w:pPr>
      <w:r>
        <w:rPr>
          <w:rFonts w:ascii="Consolas" w:hAnsi="Consolas"/>
          <w:color w:val="9A7A38"/>
          <w:sz w:val="18"/>
        </w:rPr>
        <w:t xml:space="preserve">[120]  </w:t>
      </w:r>
      <w:r>
        <w:rPr>
          <w:rFonts w:ascii="Georgia" w:hAnsi="Georgia"/>
          <w:color w:val="2A2927"/>
          <w:sz w:val="22"/>
        </w:rPr>
        <w:t>106 So endete das Leben dieser großen Bábí- Heldin, der ersten Märtyrerin für Frauenrechte. In ihrer Todesstunde wandte sie sich dem zu, in dessen Gewahrsam sie gegeben war, und erklärte kühn: »Du kannst mich jederzeit töten, aber die Befreiung der Frauen kannst du nicht aufhalten.« Qurratu’l-‘Ayn , berichtet von: ‘Abdu’l-Bahá , in: Stanwood Cobb, The World-wide Influence of Qurratu’l-’Ayn , in: Star of the West , vol. 18, p. 44 – Anm. d. Hrsg. Q Ihre Laufbahn war so glanzvoll wie kurz, so tragisch wie ereignisreich. Im Gegensatz zu ihren Mitjüngern, deren Taten bei ihren ausländischen Zeitgenossen größtenteils unbekannt blieben und nicht erwähnt wurden, erscholl der Ruhm dieser unsterblichen Frau auch im Ausland und drang bemerkenswert schnell in die westeuropäischen Hauptstädte vor, wo sie bei Männern und Frauen der verschiedensten Nationen, Berufe und Kulturen überschwängliche Bewunderung erregte und glühendes Lob hervorrief. Kein Wunder, dass ‘Abdu’l-Bahá ihren Namen neben Sarah , Ásíyih , die Jungfrau Maria und Fáṭimih stellte, die in verschiedenen einander folgenden Sendungen aus den Reihen ihres Geschlechts durch besondere Verdienste und ihre jeweils einzigartige Stellung herausragten. »Ihre Eloquenz« , schrieb ‘Abdu’l-Bahá , »war der Schrecken ihres Zeitalters, und ihre Vernunft versetzte die Welt in Aufruhr.« ‘Abdu’l-Bahá , Auf den Pfaden der Gottesliebe 47 – Anm. d. Hrsg. Q An anderer Stelle nennt Er sie »einen Feuerbrand der Gottesliebe« und »eine Lampe, aus der Gottes Güte leuchtet« ‘Abdu’l-Bahá ,. .</w:t>
      </w:r>
    </w:p>
    <w:p>
      <w:pPr>
        <w:spacing w:after="140" w:line="288" w:lineRule="auto"/>
      </w:pPr>
      <w:r>
        <w:rPr>
          <w:rFonts w:ascii="Consolas" w:hAnsi="Consolas"/>
          <w:color w:val="9A7A38"/>
          <w:sz w:val="18"/>
        </w:rPr>
        <w:t xml:space="preserve">[121]  </w:t>
      </w:r>
      <w:r>
        <w:rPr>
          <w:rFonts w:ascii="Georgia" w:hAnsi="Georgia"/>
          <w:color w:val="2A2927"/>
          <w:sz w:val="22"/>
        </w:rPr>
        <w:t>107 Ihre wundersame Lebensgeschichte verbreitete sich ebenso schnell und weit wie die des Báb , des Quells ihrer Inspiration. »Ein Wunder an Wissen aber auch an Schönheit« A. L. M. Nicolas, Seyyéd Ali Mohammed , dit le Bâb : histoire , S. 273, zitiert von Shoghi Effendi in: Nabíls Bericht 3:38, Fn3, Bd. 1, S. 118, Fn 90[die Übersetzung hier wurde vor dem Druck nicht mit jener in Nabils Bericht abgeglichen (›ein Wunder an Wissen, aber auch an Schönheit‹)] – Anm. d. Hrsg. Q , lautet der Tribut, den ihr ein bekannter Autor zollt, der über das Leben des Báb und Seiner Jünger schrieb. »Die persische Jungfrau von Orleans, der führende Kopf der Frauenbefreiung im Orient, … die an die mittelalterliche Héloise wie auch an die neuplatonische Hypatia erinnert« Jules Bois, The New Religions of America III: Babism and Bahaism, The Forum , vol. 74 (July 1925), p. 5, zitiert in: References to the Bahá’í Faith, Bahá’í World vol. 9, p. 588–589 – Anm. d. Hrsg. Q , so rühmte sie ein bekannter Dramatiker, den Sarah Bernhardt gebeten hatte, ein Stück über ihr Leben zu schreiben. »Das Heldentum der liebreizenden, doch vom Schicksal geschlagenen Dichterin von Qazvín , Zarrín-Táj Goldene Krone. A « , bekundet Lord Curzon von Kedleston, »ist eine der ergreifendsten Episoden in der modernen Geschichte.« George N. Curzon, Persia and the Persian Question , vol. 1, p. 497, Note 2, zitiert von Shoghi Effendi in: Nabíls Bericht 26:41, Fn2, Bd. 3, S. 635, Fn 215 – Anm. d. Hrsg. Q »Das Auftreten einer solchen Frau wie Qurratu’l-‘Ayn « , schrieb der bekannte britische Orientalist Prof. E. G. Browne, »ist in jedem Land und zu allen Zeiten selten, aber für ein Land wie Persien ist es ungeheuerlich, nahezu ein Wunder, …. Hätte die Bábí- Religion keinen anderen Beweis für ihre Größe, so reichte es aus, … dass sie eine Heldin wie Qurratu’l-‘Ayn hervorgebracht hat.« Edward G. Browne, A Traveller’s Narrative written to illustrate the Espisode of the Báb , vol. 2, p. 309, Note Q, zitiert von Shoghi Effendi in: Nabíls Bericht 26:41, Fn2, Bd. 3, S. 635, Fn 215 – Anm. d. Hrsg. Q »Die von Qurratu’l-‘Ayn in den islámischen Ländern ausgestreute Saat« , schreibt der angesehene englische Geistliche Dr. T. K. Cheyne in einem seiner Bücher vielsagend, »beginnt aufzugehen. … Diese edle Frau … hat das Verdienst, das Werk der sozialen Reformen in Persien eröffnet zu haben.« T. K. Cheyne, The Reconcilliation of Races and Religions , p. 114–115, zitiert von Shoghi Effendi in: Nabíls Bericht 26:41, Fn2, Bd. 3, S. 636, Fn 215 – Anm. d. Hrsg. Q »Zweifellos … eine der auffallendsten und interessantesten Erscheinungen in dieser Religion« Arthur Comte de Gobineau, Les Religions et les Philosophies dans l’Asie Centrale , p. 136, zitiert von Shoghi Effendi in: Nabíls Bericht 26:41, Fn2, Bd. 3, S. 636, Fn 215 – Anm. d. Hrsg. Q , schreibt der bekannte französische Diplomat und renommierte Schriftsteller Graf Gobineau über sie und fügt hinzu: »In Qazvín wurde sie mit Recht für ein Wunder gehalten.« Arthur Comte de Gobineau, Les Religions et les Philosophies dans l’Asie Centrale , p. 137, zitiert von Shoghi Effendi in: Nabíls Bericht 26:41, Fn2, Bd. 3, S. 637, Fn 215 – Anm. d. Hrsg. Q »Viele Menschen« , schreibt er weiter, »die sie gekannt und zu verschiedenen Zeiten ihres Lebens gehört hatten, haben mir ausnahmslos versichert, dass … man sich, wenn sie sprach, bis in die Tiefen der eigenen Seele bewegt fühlte, sowie von Bewunderung erfüllt und zu Tränen gerührt war.« Arthur Comte de Gobineau, Les Religions et les Philosophies dans l’Asie Centrale , p. 150, zitiert von Shoghi Effendi in: Nabíls Bericht 26:41, Fn2, Bd. 3, S. 636, Fn 215 – Anm. d. Hrsg. Q »Keine Erinnerung« , schreibt Sir Valentine Chirol, »ruft tiefere Verehrung wach und entfacht mehr Begeisterung als die Erinnerung an sie, und der Einfluss, den sie zu Lebzeiten ausübte, stärkt noch heute ihr Geschlecht.« Valentin Chirol, The Middle Eastern Question , p. 124, zitiert von Shoghi Effendi in: Nabíls Bericht 26:41, Fn2, Bd. 3, S. 635, Fn 215 – Anm. d. Hrsg. Q »O Ṭáhirih « , ruft der große türkische Autor und Dichter Sulaymán Náẓim Bey in seinem Buch über die Bábí aus, »du bist tausend Náṣiri’d-Dín Sh áhs wert!« Süleyman Nazif , Nasiruddin Shah ve Babiler , Istanbul 1923 – Anm. d. Hrsg. Q » Ṭáhirih war das höchste weibliche Vorbild« , lautet der Tribut, den ihr Frau Marianne Hainisch, die Mutter eines österreichischen Präsidenten, zollt. »… Ich will versuchen, für die Frauen Österreichs das zu tun, wofür Ṭáhirih ihr Leben gab, um es für die Frauen von Persien zu erreichen.« Marianne Hainisch, zitiert in: Martha L. Root, Ṭáhirih the Pure, Iran’s Greatest Woman , p. 112 – Anm. d. Hrsg. Q</w:t>
      </w:r>
    </w:p>
    <w:p>
      <w:pPr>
        <w:spacing w:after="140" w:line="288" w:lineRule="auto"/>
      </w:pPr>
      <w:r>
        <w:rPr>
          <w:rFonts w:ascii="Consolas" w:hAnsi="Consolas"/>
          <w:color w:val="9A7A38"/>
          <w:sz w:val="18"/>
        </w:rPr>
        <w:t xml:space="preserve">[122]  </w:t>
      </w:r>
      <w:r>
        <w:rPr>
          <w:rFonts w:ascii="Georgia" w:hAnsi="Georgia"/>
          <w:color w:val="2A2927"/>
          <w:sz w:val="22"/>
        </w:rPr>
        <w:t>108 Zahlreich und mannigfach sind ihre glühenden Bewunderer auf allen fünf Kontinenten, die mehr über sie wissen wollen. Es gibt viele, deren Lebenswandel durch ihr begeisterndes Beispiel veredelt wurde, die ihre unvergleichlichen Oden auswendig lernten oder ihre Gedichte vertonten, vor deren geistigem Auge die Vision ihres unbezähmbaren Geistes leuchtet, in deren Herzen eine Liebe und Verehrung lebt, die die Zeit nicht mindern kann, und in deren Seele der Entschluss glüht, ebenso unerschrocken und mit derselben Treue den Pfad zu beschreiten, den sie für sich erwählt hatte und von dem sie vom Augenblick ihrer Bekehrung bis zur Todesstunde niemals abwich.</w:t>
      </w:r>
    </w:p>
    <w:p>
      <w:pPr>
        <w:spacing w:after="140" w:line="288" w:lineRule="auto"/>
      </w:pPr>
      <w:r>
        <w:rPr>
          <w:rFonts w:ascii="Consolas" w:hAnsi="Consolas"/>
          <w:color w:val="9A7A38"/>
          <w:sz w:val="18"/>
        </w:rPr>
        <w:t xml:space="preserve">[123]  </w:t>
      </w:r>
      <w:r>
        <w:rPr>
          <w:rFonts w:ascii="Georgia" w:hAnsi="Georgia"/>
          <w:color w:val="2A2927"/>
          <w:sz w:val="22"/>
        </w:rPr>
        <w:t>109 Der wilde Verfolgungssturm, der Bahá’u’lláh in einen unterirdischen Kerker gefegt und das Licht Ṭáhirihs ausgelöscht hatte, besiegelte auch das Schicksal von Siyyid Ḥusayn-i-Yazdí , genannt ‘Azíz , dem berühmten Sekretär des Báb , der in Máh-Kú und in Ch ihríq Seine Gefangenschaft geteilt hatte – ein Mensch, reich an Erfahrung und hohen Verdiensten. Bestens bewandert in den Lehren seines Meisters, dessen uneingeschränktes Vertrauen er genossen hatte, wies er alle Angebote der maßgeblichen Behörden in Ṭihrán , sich zu retten, zurück und ersehnte unaufhörlich den Märtyrertod, der ihm an dem Tag, an dem der Báb auf dem Kasernenhof von Tabríz Sein Leben hingab, verwehrt war. Als Mitgefangener Bahá’u’lláhs im Síyáh- Ch ál von Ṭihrán empfing er von Ihm Erleuchtung und Trost, wenn er an die kostbaren Tage in der Gegenwart seines Herrn in Á dh irbáyján dachte. Schließlich wurde er durch denselben ‘Azíz Kh án-i-Sardár , der Ṭáhirih zu Tode gebracht hatte, unter schändlich grausamen Umständen niedergestreckt.</w:t>
      </w:r>
    </w:p>
    <w:p>
      <w:pPr>
        <w:spacing w:after="140" w:line="288" w:lineRule="auto"/>
      </w:pPr>
      <w:r>
        <w:rPr>
          <w:rFonts w:ascii="Consolas" w:hAnsi="Consolas"/>
          <w:color w:val="9A7A38"/>
          <w:sz w:val="18"/>
        </w:rPr>
        <w:t xml:space="preserve">[124]  </w:t>
      </w:r>
      <w:r>
        <w:rPr>
          <w:rFonts w:ascii="Georgia" w:hAnsi="Georgia"/>
          <w:color w:val="2A2927"/>
          <w:sz w:val="22"/>
        </w:rPr>
        <w:t>110 Ein weiteres Opfer der schrecklichen Folterungen durch einen unnachgiebigen Feind war der edelgesinnte, einflussreiche und mutige Ḥájí Sulaymán Kh án . Er stand in so hohem Ansehen, dass der Amír Niẓám bei einer früheren Gelegenheit seine Verbindung zu dem Glauben, den er angenommen hatte, absichtlich ignorierte und sein Leben verschonte. Der Aufruhr, der als Folge des Attentats auf den Herrscher Ṭihrán erschütterte, brachte ihn jedoch ins Gefängnis und führte zu seinem Märtyrertod. Der Sh áh , dem es nicht gelungen war, ihn durch den Ḥájibu’d-Dawlih zum Widerruf zu bewegen, befahl, dass er auf eine selbst gewählte Art getötet werden sollte. Auf seinen ausdrücklichen Wunsch hin wurden ihm neun Löcher ins Fleisch geschnitten und in jedes eine brennende Kerze gesteckt. Als der Scharfrichter vor dieser grausamen Aufgabe zurückschreckte, versuchte er ihm das Messer aus der Hand zu reißen, um es sich selbst in den Leib zu bohren. Der Scharfrichter aber wehrte ihn ab aus Angst, er könnte ihn damit angreifen, und wies seine Leute an, dem Opfer die Hände auf dem Rücken zu fesseln, worauf der unerschrockene Dulder von ihnen verlangte, sie sollten ihm zwei Löcher in die Brust, zwei in die Schultern, eines in den Nacken und vier in den Rücken schneiden – ein Wunsch, den sie erfüllten. Pfeilgerade, leuchtenden Auges, mit stoischer Tapferkeit, völlig unberührt vom Gejohle der Menge und dem Anblick des Blutes, das aus seinen Wunden floss, führte er den ihn umdrängenden Mob zur Stätte seines Martyriums, voran ein Zug von Spielleuten und Trommlern. Alle paar Schritte hielt er auf dem Weg inne und sprach zu den fassungslosen Zuschauern Worte, mit denen er den Báb verherrlichte und die Bedeutung seines eigenen Todes pries. Während er die Kerzen in ihren blutigen Fassungen flackern sah, brach er in Rufe unbändigen Entzückens aus. Immer wenn eine von seinem Leib abfiel, hob er sie auf, entzündete sie an einer anderen und steckte sie mit eigener Hand wieder an ihre Stelle. »Warum tanzt du nicht« , höhnte der Scharfrichter, »wenn du den Tod so vergnüglich findest?« Berichtet von E. G. Browne, in: A Traveller’s Narrative , Anm. T, p. 333, zitiert von Shoghi Effendi in: Nabíls Bericht 26:31 Fn, Bd. 3, S. 627 Fn 205 – Anm. d. Hrsg. »Tanzen?« , rief der Dulder. »In einer Hand den Weinkelch, in der andern die Locken des Freundes. Solcher Tanz auf dem Marktplatz ist mein sehnlichster Wunsch!« Sulaymán Kh án , berichtet von E. G. Browne, in: A Traveller’s Narrative , Anm. T, p. 333f, zitiert von Shoghi Effendi in: Nabíls Bericht 26:31 Fn, Bd. 3, S. 627, Fn 205 – Anm. d. Hrsg. Q Er war noch im Bázár , als ein Windhauch die Kerzenflammen, die schon tief in seinem Fleisch brannten, aufflackern ließ. Da rief er die Flammen an, die sich in seine Wunden fraßen: »Ihr Flammen habt euren Stachel längst verloren und die Kraft, mich zu quälen, ist euch genommen. Macht schnell, denn von euren Feuerzungen vernehme ich die Stimme, die mich zu meinem Geliebten ruft.« Sulaymán Kh án , berichtet in: Muḥammad-i-Zarandí , Nabíls Bericht 26:30, Bd. 3, S. 626–627 – Anm. d. Hrsg. Q Lichtumflutet schritt er dahin wie ein Eroberer zum Ort seines Sieges. Am Fuß des Galgens erhob er noch einmal die Stimme zum letzten Appell an die Zuschauermenge. Danach warf er sich nieder in Richtung des Schreins des Imám-Zádih Ḥasan und murmelte einige arabische Worte. Dann rief er dem Henker zu: »Mein Werk ist nun vollbracht! Komm und tu das Deine.« Sulaymán Kh án , berichtet in: Muḥammad-i-Zarandí , Nabíls Bericht 26:31, Bd. 3, S. 627 – Anm. d. Hrsg. Q Noch halb lebendig wurde sein Körper in zwei Hälften zersägt, während seine sterbenden Lippen noch den Lobpreis seines Geliebten stammelten. Die versengten und blutigen Überreste seines Leichnams wurden, wie er es verlangt hatte, zu beiden Seiten des Naw- Tores aufgehängt als stumme Zeugen der unauslöschlichen Liebe, die der Báb in den Herzen Seiner Jünger entfacht hatte.</w:t>
      </w:r>
    </w:p>
    <w:p>
      <w:pPr>
        <w:spacing w:after="140" w:line="288" w:lineRule="auto"/>
      </w:pPr>
      <w:r>
        <w:rPr>
          <w:rFonts w:ascii="Consolas" w:hAnsi="Consolas"/>
          <w:color w:val="9A7A38"/>
          <w:sz w:val="18"/>
        </w:rPr>
        <w:t xml:space="preserve">[125]  </w:t>
      </w:r>
      <w:r>
        <w:rPr>
          <w:rFonts w:ascii="Georgia" w:hAnsi="Georgia"/>
          <w:color w:val="2A2927"/>
          <w:sz w:val="22"/>
        </w:rPr>
        <w:t>111 Der wütende Brand, der in Folge der versuchten Ermordung des Herrschers ausbrach, konnte nicht auf die Hauptstadt beschränkt bleiben. Er sprang auf die Nachbarprovinzen über, wütete in Mázindarán , der Heimatprovinz Bahá’u’lláhs , und brachte es mit sich, dass Sein Besitz beschlagnahmt, geplündert und zerstört wurde. In Tákur , einem Dorf im Bezirk Núr , wurde Sein vom Vater geerbtes, kostbar eingerichtetes Haus auf Befehl von Mírzá Abú-Ṭálib Kh án , dem Neffen des Großwesirs , völlig ausgeplündert und was nicht weggeschafft werden konnte, wurde zerstört. Die Räume – stattlicher als die Paläste von Ṭihrán – wurden irreparabel verwüstet. Sogar die Häuser des einfachen Volkes wurden dem Erdboden gleichgemacht und das ganze Dorf wurde anschließend in Brand gesteckt.</w:t>
      </w:r>
    </w:p>
    <w:p>
      <w:pPr>
        <w:spacing w:after="140" w:line="288" w:lineRule="auto"/>
      </w:pPr>
      <w:r>
        <w:rPr>
          <w:rFonts w:ascii="Consolas" w:hAnsi="Consolas"/>
          <w:color w:val="9A7A38"/>
          <w:sz w:val="18"/>
        </w:rPr>
        <w:t xml:space="preserve">[126]  </w:t>
      </w:r>
      <w:r>
        <w:rPr>
          <w:rFonts w:ascii="Georgia" w:hAnsi="Georgia"/>
          <w:color w:val="2A2927"/>
          <w:sz w:val="22"/>
        </w:rPr>
        <w:t>112 Der Aufruhr, der Ṭihrán ergriffen und den Anstoß zu Gewaltausbrüchen und Raubzügen in Mázindarán gegeben hatte, griff weit bis nach Yazd , Nayríz und Sh íráz über, erschütterte auch die entferntesten Dörfer und entfachte von neuem das Feuer der Verfolgungen. Wieder wetteiferten gierige Gouverneure und perfide Untergebene im Ausplündern unschuldiger Menschen, im Abschlachten Schuldloser, im Schänden der Edelsten ihres Geschlechts. Ein Blutbad wurde angerichtet, das alle Gräuel von Nayríz und Zanján wiederholte. »Meine Feder sträubt sich vor Entsetzen« , schreibt der Chronist der blutigen Ereignisse, die mit Geburt und Aufstieg unseres Glaubens verknüpft sind, »beim Versuch, zu beschreiben, was alles über diese tapferen Männer und Frauen kam, …. Was ich über die Gräuel der Belagerung von Zanján zu berichten versucht habe, … verblasst vor der himmelschreienden Grausamkeit der Gräueltaten, die wenige Jahre später in Nayríz und Sh íráz verübt wurden.« Muḥammad-i-Zarandí , Nabíls Bericht 26:73, Bd. 3, S. 649 – Anm. d. Hrsg. Die Köpfe von zweihundert Opfern dieser Ausbrüche wilden Fanatismus wurden auf Bajonette gespießt und im Triumphzug von Sh íráz nach Ábádih getragen. Vierzig Frauen und Kinder wurden zu Asche verbrannt, indem man sie in eine Höhle sperrte, in der ein große Menge mit Petroleum getränktes Holz aufgeschichtet und angezündet wurde. Dreihundert Frauen wurden gezwungen, paarweise auf ungesattelten Pferden den langen Weg nach Sh íráz zu reiten. Halb nackt führte man sie durch die Reihen der Köpfe, die man den Leichen ihrer Gatten, Söhne, Väter und Brüder abgeschlagen hatte. Unsägliche Kränkungen wurden Ihnen zugefügt und viele kamen unter den erlittenen Qualen um.</w:t>
      </w:r>
    </w:p>
    <w:p>
      <w:pPr>
        <w:spacing w:after="140" w:line="288" w:lineRule="auto"/>
      </w:pPr>
      <w:r>
        <w:rPr>
          <w:rFonts w:ascii="Consolas" w:hAnsi="Consolas"/>
          <w:color w:val="9A7A38"/>
          <w:sz w:val="18"/>
        </w:rPr>
        <w:t xml:space="preserve">[127]  </w:t>
      </w:r>
      <w:r>
        <w:rPr>
          <w:rFonts w:ascii="Georgia" w:hAnsi="Georgia"/>
          <w:color w:val="2A2927"/>
          <w:sz w:val="22"/>
        </w:rPr>
        <w:t>113 Damit schließt ein Kapitel, das für immer vom blutigsten, tragischsten, heroischsten Zeitabschnitt des ersten Bahá’í -Jahrhunderts berichtet. Das Blut, das während dieser ereignisreichen, unheilvollen Jahre in Strömen vergossen wurde, kann als fruchtbare Saat jener Weltordnung betrachtet werden, die von einer rasch nachfolgenden und noch größeren Offenbarung verkündet und errichtet werden sollte. Die Würdigung dieses edlen Heeres von Helden, Heiligen und Märtyrern der Frühzeit durch Freund und Feind, von Bahá’u’lláh bis zum unbeteiligten Beobachter in fernen Ländern, von der Geburtsstunde bis heute, legt ein unvergängliches Zeugnis ab von der Herrlichkeit der Taten, die diesen Zeitabschnitt unvergesslich machen.</w:t>
      </w:r>
    </w:p>
    <w:p>
      <w:pPr>
        <w:spacing w:after="140" w:line="288" w:lineRule="auto"/>
      </w:pPr>
      <w:r>
        <w:rPr>
          <w:rFonts w:ascii="Consolas" w:hAnsi="Consolas"/>
          <w:color w:val="9A7A38"/>
          <w:sz w:val="18"/>
        </w:rPr>
        <w:t xml:space="preserve">[128]  </w:t>
      </w:r>
      <w:r>
        <w:rPr>
          <w:rFonts w:ascii="Georgia" w:hAnsi="Georgia"/>
          <w:color w:val="2A2927"/>
          <w:sz w:val="22"/>
        </w:rPr>
        <w:t>114 »Alle Welt« , lautet Bahá’u’lláhs beispielloses Zeugnis im Kitáb-i-Íqán , »staunte über die Art, wie sie sich opferten. … Der Geist ist bestürzt über das, was sie vollbrachten, die Seele ergriffen von ihrer Tapferkeit und dem Schmerz, den sie ertrugen. … War je ein Zeitalter Zeuge eines Geschehens von so großer Tragweite?« Bahá’u’lláh , Kitáb-i-Íqán 249, 250, 251 – Anm. d. Hrsg. Q Und wiederum: »Hat die Welt seit Adams Tagen je solchen Aufruhr, solch heftige Erregung gesehen? … Mich dünkt, Geduld ward nur durch ihre Seelenstärke offenbart, Glaubenstreue nur durch ihre Taten bezeugt.« Bahá’u’lláh , Kitáb-i-Íqán 264 – Anm. d. Hrsg. Q »Durch das Blut, das sie vergossen« , bekräftigt Er in einem Gebet, in dem Er explizit von den Märtyrern des Glaubens spricht, »wurde die Erde mit den wundersamen Offenbarungen Deiner Macht und den perlengleichen Zeichen Deiner ruhmreichen Souveränität getränkt. Bald, wenn die festgesetzte Zeit gekommen ist, wird sie ihre Botschaft kundtun.« Bahá’u’lláh ,.</w:t>
      </w:r>
    </w:p>
    <w:p>
      <w:pPr>
        <w:spacing w:after="140" w:line="288" w:lineRule="auto"/>
      </w:pPr>
      <w:r>
        <w:rPr>
          <w:rFonts w:ascii="Consolas" w:hAnsi="Consolas"/>
          <w:color w:val="9A7A38"/>
          <w:sz w:val="18"/>
        </w:rPr>
        <w:t xml:space="preserve">[129]  </w:t>
      </w:r>
      <w:r>
        <w:rPr>
          <w:rFonts w:ascii="Georgia" w:hAnsi="Georgia"/>
          <w:color w:val="2A2927"/>
          <w:sz w:val="22"/>
        </w:rPr>
        <w:t>115 Wem sonst, wenn nicht den Helden Gottes, die mit ihrem Blut den verheißenen Tag ankündigten, könnten die bedeutsamen Worte Muḥammads , des Gesandten Gottes, gelten, die Quddús zitierte, als er zu seinen Gefährten in der Festung Sh ay kh Ṭabarsí sprach: »O, wie sehne ich mich danach, das Angesicht meiner Brüder zu sehen, die am Ende der Welt auftreten werden! Gesegnet sind wir und gesegnet sind sie; ihr Segen aber ist größer denn unserer.« Muḥammad, Ḥadí th zitiert von Quddús in: Muḥammad-i-Zarandí , Nabíls Bericht 20:19, Bd. 2, S. 419 – Anm. d. Hrsg. Q Wen sonst könnte die im Káfí überlieferte und von Bahá’u’lláh im Kitáb-i-Íqán bestätigte Tradition namens Ḥadí th -i-Jábir gemeint haben, die in eindeutigen Worten die Zeichen beim Erscheinen des verheißenen Qá’im darlegt: »Seine Auserwählten werden an Seinem Tage erniedrigt werden. Ihre Häupter werden als Geschenke dargeboten werden wie die Häupter der Türken und der Dailamiten. Sie werden erschlagen und verbrannt werden. Furcht wird sie ergreifen, Verwirrung und Bestürzung werden Schrecken in ihre Herzen jagen. Die Erde wird mit ihrem Blut gerötet werden. Ihre Frauen werden jammern und wehklagen. Wahrlich, dies sind meine Freunde!« Ḥadí th , aufgezeichnet in: Káfí , von Shoghi Effendi unterschiedlich übersetzt in: Bahá’u’lláh , Kitáb-i-Íqán 273 – Anm. d. Hrsg. Q</w:t>
      </w:r>
    </w:p>
    <w:p>
      <w:pPr>
        <w:spacing w:after="140" w:line="288" w:lineRule="auto"/>
      </w:pPr>
      <w:r>
        <w:rPr>
          <w:rFonts w:ascii="Consolas" w:hAnsi="Consolas"/>
          <w:color w:val="9A7A38"/>
          <w:sz w:val="18"/>
        </w:rPr>
        <w:t xml:space="preserve">[130]  </w:t>
      </w:r>
      <w:r>
        <w:rPr>
          <w:rFonts w:ascii="Georgia" w:hAnsi="Georgia"/>
          <w:color w:val="2A2927"/>
          <w:sz w:val="22"/>
        </w:rPr>
        <w:t>116 »Erzählungen von großartigem Heldentum« , lautet das literarische Zeugnis von Lord Curzon von Kedleston, »erleuchten die blutigen Seiten der Bábí- Geschichte. … der Mut, den die Brände von Smithfield entfachten, war nicht edler als der, der den noch raffinierteren Folterknechten von Ṭihrán widerstand. Umso höher sind darum die Lehren des Glaubens zu bewerten, der in seinen Anhängern einen so seltenen und schönen Opfergeist zu erwecken vermag. Das Heldentum und das Martyrium Seiner des Báb . A Anhänger werden bei vielen Anklang finden, die dergleichen in zeitgenössischen Berichten des Islám nicht finden können.« George N. Curzon, Persia and the Persian Question , vol. 1, S. 501, zitiert von Shoghi Effendi in: Nabíls Bericht 26:32 Fn, Bd. 3, S. 628, Fn 206 – Anm. d. Hrsg. Q »Der Bábismus « , schrieb Prof. J. Darmesteter, »der sich in weniger als fünf Jahren von einem Ende Persiens bis zum anderen ausbreitete, der 1852 mit dem Blut seiner Märtyrer getränkt wurde, hat sich unauffällig weiter entwickelt und verbreitet. Falls Persien sich überhaupt regeneriert, dann durch diesen neuen Glauben.« Prof J. Darmsteter, zitiert von Shoghi Effendi in: Nabíls Bericht ep:11 Fn1, Bd. 3, S. 662, Fn 226 – Anm. d. Hrsg. Q »Tausende von Märtyrern« , schreibt Renan in seinem Buch Les Apôtres , »sind für Ihn den Báb . A mit Begeisterung in den Tod gegangen. Ein Tag, der wohl in der Weltgeschichte nicht seinesgleichen hat, war der des großen Blutbades, das unter den Bábí in Ṭihrán angerichtet wurde.« Ernest Renan, Origins of Christianity, Vol. II, The Apostles , Kap. 19 [Seitenzahl?] – Anm. d. Hrsg. Q Der bekannte Orientalist Prof. E. G. Browne spricht von einem »dieser seltsamen Ausbrüche von Begeisterung, Glauben, glühender Verehrung, unbezähmbaren Heldentums« , von der »Geburt einer Religion, die sich durchaus unter die großen Weltreligionen einreihen kann« E.G. Browne, A Traveller’s Narrative written to illustrate the Episode of the Báb , vol. 2, Introduction, p. viii, zitiert von Shoghi Effendi in: Nabíls Bericht ep:11 Fn3, Bd. 3, S. 666, Fn 228 – Anm. d. Hrsg. Q . Und an anderer Stelle: »Der Geist, von dem die Bábí durchdrungen sind, wird unweigerlich jeden, der in seinen Bann gerät, machtvoll ergreifen. … Wer es nicht erlebt hat, mag es nicht glauben, aber sollte sich dieser Geist ihm einmal offenbaren, wird er eine Ergriffenheit erfahren, die er wahrscheinlich nie vergessen wird.« E.G. Browne, A Traveller’s Narrative written to illustrate the Episode of the Báb , vol. 2, Introduction, p. xxxix, zitiert von Shoghi Effendi in: Nabíls Bericht ep:11 Fn3, Bd. 3, S. 667, Fn 228 – Anm. d. Hrsg. Q Comte de Gobineau versichert in seinem Buch: »Ich muss sagen, wenn ich in Europa eine solche Religion aufkommen sähe wie den Bábismus , mit den Vorzügen, die er besitzt, dem blinden Glauben, der grenzenlosen Begeisterung, dem leidgeprüften Opfermut, der den Gleichgültigen Achtung abnötigt und seine Widersacher erschreckt, und der darüber hinaus, wie gesagt, durch seine stetige Überzeugungskraft immer neue Anhänger in allen Gesellschaftsschichten gewinnt – wenn ich dies in Europa sähe, ich zögerte nicht vorauszusagen, dass in absehbarer Zeit alle Macht und Herrschaft zwangsläufig dieser derart überlegenen Gruppe zufallen werde.« Arthur Comte de Gobineau, Les Religions et les Philosophies dans l’Asie Centrale , pp. 293, zitiert von Shoghi Effendi in: Nabíls Bericht ep:11 Fn3, Bd. 3, S. 666, Fn 228 – Anm. d. Hrsg. Q</w:t>
      </w:r>
    </w:p>
    <w:p>
      <w:pPr>
        <w:spacing w:after="140" w:line="288" w:lineRule="auto"/>
      </w:pPr>
      <w:r>
        <w:rPr>
          <w:rFonts w:ascii="Consolas" w:hAnsi="Consolas"/>
          <w:color w:val="9A7A38"/>
          <w:sz w:val="18"/>
        </w:rPr>
        <w:t xml:space="preserve">[131]  </w:t>
      </w:r>
      <w:r>
        <w:rPr>
          <w:rFonts w:ascii="Georgia" w:hAnsi="Georgia"/>
          <w:color w:val="2A2927"/>
          <w:sz w:val="22"/>
        </w:rPr>
        <w:t>117 ‘Abbás-Qulí Kh án-i-Láríjání , der die tödliche Kugel auf Mullá Ḥusayn abgefeuert hat, soll auf eine Frage des Prinzen Aḥmad Mírzá vor mehreren Zeugen geantwortet haben: »Die Wahrheit ist doch: wer Karbilá nicht gesehen hat, der würde – wenn er Ṭabarsí gesehen hätte – nicht nur begreifen, was damals geschah, sondern er würde ihm nicht länger Beachtung schenken. Und hätte er Mullá Ḥusayn von Bu sh rúyih gesehen, wäre er überzeugt, dass der Höchste Märtyrer Imám Ḥusayn . A auf die Erde zurückgekehrt sei. Und wäre er Zeuge meiner Taten geworden, so hätte er sicher gesagt: ›Das ist Sh imr , der mit Schwert und Lanze wiedergekommen ist.‹ … Ich weiß wirklich nicht, was man diesen Leuten gezeigt hat, oder was sie gesehen haben, dass sie sich aufmachten, mit so viel Eifer und Freude zu kämpfen, …. Menschliche Vorstellungskraft kann das Ungestüm ihres beherzten Mutes nicht begreifen.« ‘Abbás-Qulí Kh án-i-Láríjání , berichtet in: Tárí kh -i-Jadíd , zitiert von Shoghi Effendi in: Nabíls Bericht 20:54, Fn2, Bd. 2, S. 439–440, Fn 44 – Anm. d. Hrsg. Q</w:t>
      </w:r>
    </w:p>
    <w:p>
      <w:pPr>
        <w:spacing w:after="140" w:line="288" w:lineRule="auto"/>
      </w:pPr>
      <w:r>
        <w:rPr>
          <w:rFonts w:ascii="Consolas" w:hAnsi="Consolas"/>
          <w:color w:val="9A7A38"/>
          <w:sz w:val="18"/>
        </w:rPr>
        <w:t xml:space="preserve">[132]  </w:t>
      </w:r>
      <w:r>
        <w:rPr>
          <w:rFonts w:ascii="Georgia" w:hAnsi="Georgia"/>
          <w:color w:val="2A2927"/>
          <w:sz w:val="22"/>
        </w:rPr>
        <w:t>118 Abschließend können wir uns fragen, welches Schicksal wohl die schändliche Bande ereilte, die, von Bosheit, Gier oder Fanatismus getrieben, das Licht auszulöschen suchte, das der Báb und Seine Anhänger über ihr Land und sein Volk verbreitet hatten? Die Rute des göttlichen Strafgerichts traf sie rasch und mit unnachgiebiger Strenge und verschonte keinen von ihnen, weder den Obersten des Reiches, noch seine Minister und Räte oder die geistlichen Würdenträger der Religion, mit der seine Regierung untrennbar verbunden war, auch nicht die Gouverneure, die als seine Stellvertreter tätig waren, oder die Anführer seiner bewaffneten Streitmacht, die mehr oder weniger freiwillig, aus Angst oder aus Gleichgültigkeit zu den schlimmen Prüfungen beitrugen, denen der junge Glaube so unverdient unterworfen wurde. Muḥammad Sh áh , ein zugleich fanatischer und unentschlossener Herrscher, der es abgelehnt hatte, auf den Ruf des Báb zu hören, Ihn in der Hauptstadt zu empfangen und Ihm Gelegenheit zu geben, die Wahrheit Seiner Sache darzulegen, und der schließlich dem Drängen seines böswilligen Ministers nachgegeben hatte, erlebte mit vierzig Jahren, wie ihn sein bisheriges Glück plötzlich verließ und er den Komplikationen einer schweren Krankheit erlag, die ihn zu dem »Höllenfeuer« verdammte, das ihn, wie der Autor des Qayyúmu’l-Asmá’ geschworen hatte, »am Tag der Auferstehung« Báb , Qayyúmu’l-Asmá’ , Kap. 1, in: Eine Auswahl aus Seinen Schriften 2:2:1 – Anm. d. Hrsg. Q unweigerlich verschlingen werde. Sein teuflischer Geist, der allmächtige Ḥájí Mírzá Áqásí , die Macht hinter dem Thron und Hauptverantwortlicher der gegen den Báb gerichteten Schandtaten einschließlich Seiner Gefangenschaft im Bergland von Á dh irbáyján , wurde kaum eineinhalb Jahre, nachdem er sich zwischen den Sh áh und seinen Gefangenen gedrängt hatte, seiner Macht und seines zu Unrecht erworbenen Reichtums beraubt. Er fiel bei seinem Herrscher in Ungnade, war gezwungen, vor dem wachsenden Zorn seiner Landsleute im Schrein von Sh áh ‘Abdu’l-‘Aẓím Schutz zu suchen, wurde später mit Schimpf und Schande nach Karbilá ausgewiesen und fiel Krankheit, Armut und nagender Sorge anheim – eine erbärmliche Bestätigung des mahnenden Schreibens, in dem ihm sein hoher Gefangener einst sein Schicksal vorausgesagt und seine Schändlichkeit angeprangert hatte. Was den niederträchtigen Emporkömmling, den Amír Niẓám Mírzá Taqí Kh án betrifft, der das erste Jahr seiner kurzen Amtszeit mit dem wilden Ansturm gegen die Verteidiger der Festung Ṭabarsí befleckte, der die Hinrichtung der sieben Märtyrer von Ṭihrán bewilligte und unterstützte, der den Sturmangriff auf Vaḥíd und seine Gefährten auslöste, der für das Todesurteil des Báb unmittelbar verantwortlich war und der den großen Aufstand von Zanján heraufbeschwor: Er verlor durch die unerbittliche Missgunst seines Herrschers und durch rachsüchtige Hofintrigen alle Ehren, deren er sich erfreut hatte, und wurde auf königlichen Befehl heimtückisch umgebracht, indem ihm im Bad des Palastes von Fín bei Ká sh án die Pulsadern aufgeschnitten wurden. Wie Nabíl berichtet, soll Bahá’u’lláh gesagt haben: »Hätte der Amír Niẓám um Meine wahre Stellung gewusst, er hätte bestimmt Hand an Mich gelegt. Er gab sich die größte Mühe, Meine tatsächliche Stellung herauszufinden, doch ohne Erfolg. Gott wollte, dass er darüber in Unkenntnis blieb.« Bahá’u’lláh , berichtet in: Muḥammad-i-Zarandí . Q Mírzá Áqá Kh án , der so eine aktive Rolle spielte bei den ungezügelten Grausamkeiten, die nach dem Anschlag auf das Leben des Herrschers verübt wurden, wurde aus dem Amt gejagt und in Yazd unter strengen Hausarrest gestellt; dort verbrachte er den Rest seines Lebens in Schande und Verzweiflung.</w:t>
      </w:r>
    </w:p>
    <w:p>
      <w:pPr>
        <w:spacing w:after="140" w:line="288" w:lineRule="auto"/>
      </w:pPr>
      <w:r>
        <w:rPr>
          <w:rFonts w:ascii="Consolas" w:hAnsi="Consolas"/>
          <w:color w:val="9A7A38"/>
          <w:sz w:val="18"/>
        </w:rPr>
        <w:t xml:space="preserve">[133]  </w:t>
      </w:r>
      <w:r>
        <w:rPr>
          <w:rFonts w:ascii="Georgia" w:hAnsi="Georgia"/>
          <w:color w:val="2A2927"/>
          <w:sz w:val="22"/>
        </w:rPr>
        <w:t>119 Ḥusayn Kh án , der Gouverneur von Sh íráz , verrufen als »Weinsäufer« und »Tyrann«, der sich als erster erdreistete, den Báb übel zu drangsalieren, der Ihn öffentlich rüffelte und seinem Diener befahl, Ihn brutal ins Gesicht zu schlagen, musste nicht nur das fürchterliche Elend aushalten, das so plötzlich über ihn, seine Familie, seine Stadt und seine Provinz kam, er musste danach auch erleben, wie alle seine Werke zunichte gemacht wurden, und verbrachte die restlichen Tage seines Lebens im Verborgenen, bis er, von Freund und Feind verlassen, zu seinem Grab torkelte. Ḥájibu’d-Dawlih , dieser blutrünstige Feind, der viele unschuldige, wehrlose Bábí so unermüdlich zu Tode gehetzt hatte, fiel nun selbst der Wut der aufgebrachten Luren zum Opfer: Sie plünderten seinen Besitz, schnitten ihm den Bart ab und zwangen ihn, ihn aufzuessen; dann legten sie ihm Zaumzeug an, sattelten ihn und ritten auf ihm vor den Augen der Leute; danach musste er mit eigenen Augen ansehen, wie sie sich an seinen Frauen und Kindern schamlos und grausam vergingen. Der Sa‘ídu’l-‘Ulamá , der fanatische, grausame und unverschämte Mujtahid von Bárfurú sh , dessen unstillbare Feindschaft so viel Schmach über die Helden von Ṭabarsí gebracht und ihnen so viel Leid zugefügt hatte, fiel bald nach den Gräueltaten, die er begangen hatte, einer seltsamen Krankheit zum Opfer, die mit unstillbarem Durst und eisigen Kälteschauern einherging, gegen die ihm auch die Pelze, in die er sich hüllte, und das Feuer, das ständig in seinem Zimmer brannte, nicht halfen. Der Anblick seines zerstörten, einst luxuriösen Hauses, das nach seinem Tod so herunterkam, dass es schließlich zur Müllkippe für die Stadtbewohner wurde, machte auf die Einwohner von Mázindarán einen so nachhaltigen Eindruck, dass sie in ihren Streitigkeiten oft einander dasselbe Schicksal für ihre Heim an den Hals wünschten, das über dieses verfluchte Haus gekommen war. Der falsche, ehrgeizige Maḥmúd Kh án-i-Kalántar , in dessen Gewahrsam Ṭáhirih vor ihrem Märtyrertod gegeben worden war, zog sich neun Jahre später die Ungnade seines königlichen Herrn zu, wurde an Stricken, die um seine Füße gebunden waren, durch die Bázáre geschleift bis zu einem Platz außerhalb der Stadttore, wo er am Galgen aufgehängt wurde. Mírzá Ḥasan Kh án , der auf Anordnung seines Bruders, des Amír Niẓám , die Hinrichtung am Báb vollzogen hatte, wurde zwei Jahren nach seiner unverzeihlichen Tat einer schrecklichen Strafe ausgesetzt, die zu seinem Tod führte. Der Sh ay kh u’l-Islám von Tabríz , der unverschämt habgierige und tyrannische Mírzá ‘Alí-Aṣ gh ar , der, als die Leibwache des Gouverneurs der Stadt sich weigerte, am Báb die Bastonade zu vollstrecken, mit eigener Hand seinem hohen Gefangenen elf Stockschläge auf die Füße verabreichte, wurde noch im selben Jahr von einer Lähmung heimgesucht und starb nach dieser höchst qualvollen Tortur eines elenden Todes und bald nach seinem Tod wurde in dieser Stadt das Amt des Sh ay kh u’l-Islám abgeschafft. Der stolze und hinterhältige Mírzá Abú-Ṭálib Kh án , der die Ratschläge des Großwesirs Mírzá Áqá Kh án zum Maßhalten in den Wind schlug und anordnete, das Dorf Tákur zu plündern, in Brand zu stecken und das Haus Bahá’u’lláhs zu zerstören, wurde ein Jahr später von einer Seuche befallen und kam elend um, gemieden selbst von seinen nächsten Verwandten. Der Sh ujá‘u’l-Mulk Mihr-‘Alí Kh án , der nach dem Attentat auf den Sh áh die letzten Reste der Bábí- Gemeinde in Nayríz so rigoros verfolgt hatte, erkrankte und wurde, wie sein Enkel berichtet, mit Stummheit geschlagen, von der er sich bis zur Todesstunde nicht mehr erholte. Sein Komplize Mírzá Na‘ím fiel in Ungnade, wurde zweimal hart bestraft, später seines Amtes enthoben und ausgesuchten Foltern unterworfen. Das Regiment, das, ungeachtet des Wunders, durch das gewarnt Sám Kh án und seine Männer von jedem weiteren Versuch absahen, den Báb zu töten, freiwillig antrat und den Leib des Báb mit Kugeln zerfetzte, verlor noch im selben Jahr bei einem schlimmen Erdbeben zwischen Ardibíl und Tabríz nicht weniger als zweihundertfünfzig Mann samt seinen Offizieren; zwei Jahre später wurden die übrigen fünfhundert in Tabríz wegen Meuterei gnadenlos erschossen und die Menschen erinnerten sich beim Anblick ihrer zur Schau gestellten verstümmelten Leichen an deren grausame Tat von damals und brachten allenthalben ihre Missbilligung und Verwunderung so offen zum Ausdruck, dass sich die führenden Mujtahids veranlasst sahen, zu Strafmaßnahmen zu greifen und sie zum Schweigen zu bringen. Der Chef des Regiments, Áqá Ján Bey , kam sechs Jahre nach dem Märtyrertod des Báb beim Beschuss von Muḥammarih durch die britische Marine ums Leben.</w:t>
      </w:r>
    </w:p>
    <w:p>
      <w:pPr>
        <w:spacing w:after="140" w:line="288" w:lineRule="auto"/>
      </w:pPr>
      <w:r>
        <w:rPr>
          <w:rFonts w:ascii="Consolas" w:hAnsi="Consolas"/>
          <w:color w:val="9A7A38"/>
          <w:sz w:val="18"/>
        </w:rPr>
        <w:t xml:space="preserve">[134]  </w:t>
      </w:r>
      <w:r>
        <w:rPr>
          <w:rFonts w:ascii="Georgia" w:hAnsi="Georgia"/>
          <w:color w:val="2A2927"/>
          <w:sz w:val="22"/>
        </w:rPr>
        <w:t>120 Das Gottesgericht, das so streng und schonungslos alle heimsuchte, die maßgeblichen oder aktiven Anteil an den Verbrechen gegen den Báb und Seine Anhänger hatten, traf nicht weniger hart das ganze Volk – ein Volk, fanatischer als die Juden zur Zeit Jesu, bekannt für krassen Unverstand, unerbittlichen Fanatismus, vorsätzliche Perversität und bestialische Grausamkeit, käuflich, habgierig, egoistisch und feige. Ich kann nichts Besseres tun, als hier anzuführen, was der Báb selbst in den letzten Tagen Seines Amtes im Dalá’il-i-Sab‘ih Die sieben Beweise. A schrieb: »Erinnere dich der ersten Tage der Offenbarung. Wie groß war die Zahl derer, die an Cholera starben! Dies war wahrlich ein Zeichen der Offenbarung und doch hat es niemand erkannt! Vier Jahre lang wütete diese Geißel unter den sh í‘itischen Muslimen , ohne dass einer ihre Bedeutung begriffen hätte!« Báb , Dalá’il-i-Sab‘ih , zitiert von Shoghi Effendi in: Nabíls Bericht 9:52 Fn2, Bd. 1, S. 229, Fn 172 – Anm. d. Hrsg. Q Nabíl schreibt in seinem unsterblichen Bericht: »Was die große Masse des Volkes in Persien. A betrifft, das mit dumpfer Gleichgültigkeit auf das tragische Geschehen blickte, das sich vor ihren Augen abspielte, und keinen Finger gegen die scheußlichen Gräueltaten rührte, so wurde es von einem Elend heimgesucht, das mit allen Hilfsmitteln des Landes und aller Energie seiner Staatsmänner nicht zu lindern war. … Von dem Tag an, da sich die Hand des Angreifers gegen den Báb erhob, … zermürbte eine Heimsuchung nach der anderen den Geist dieses undankbaren Volkes und brachte es an den Rand des landesweiten Zusammenbruchs. Seuchen, die – abgesehen von flüchtigen Erwähnungen in verstaubten, wenig gelesenen Büchern – bislang kaum dem Namen nach bekannt waren, brachen mit solcher Heftigkeit aus, dass ihnen niemand entfliehen konnte. Diese Geißel brachte Verwüstung, wohin sie sich auch ausbreitete. Prinz und Bauer spürten ihren Hieb und beugten sich unter ihr Joch. Sie hielt das Volk in ihrem Griff und ließ nicht nach in ihrer Gewalt. Wie das bösartige Fieber, das die Provinz Gílán entvölkerte, so verzehrten diese plötzlichen Krankheiten fortwährend das Land. So schwer das Unheil auch war, der Rachezorn Gottes machte nicht halt beim Unglück des entarteten, treulosen Volkes. Jedes Lebewesen, das in dem geschlagenen Land atmete, bekam ihn zu fühlen. Er kam auch über Pflanzen und Tiere und ließ die Menschen das ganze Ausmaß ihrer Not verspüren. Eine Hungersnot mit all ihren Schrecken mehrte noch die gewaltige Last der Leiden, unter denen das Volk stöhnte. Das dürre Schreckgespenst des Hungertodes ging um, und die Aussicht auf einen langsamen, qualvollen Tod verfolgte sie in ihren Vorstellungen. … Volk und Regierung lechzten gleicherweise nach Erlösung, die sie niergendwoher erhielten. Sie leerten den Leidenskelch bis zur Neige und sahen nicht die Hand, die ihn reichte, und nicht Den, um Dessentwillen sie nun zu leiden hatten.« Muḥammad-i-Zarandí , Nabíls Bericht 23:33, Bd. 3, S. 539–540 – Anm. d. Hrsg. Q</w:t>
      </w:r>
    </w:p>
    <w:p>
      <w:pPr>
        <w:spacing w:after="140" w:line="288" w:lineRule="auto"/>
      </w:pPr>
      <w:r>
        <w:rPr>
          <w:rFonts w:ascii="Consolas" w:hAnsi="Consolas"/>
          <w:color w:val="9A7A38"/>
          <w:sz w:val="18"/>
        </w:rPr>
        <w:t xml:space="preserve">[135]  </w:t>
      </w:r>
      <w:r>
        <w:rPr>
          <w:rFonts w:ascii="Georgia" w:hAnsi="Georgia"/>
          <w:color w:val="2A2927"/>
          <w:sz w:val="22"/>
        </w:rPr>
        <w:t>121 Wie nach dem unheilvollen Attentat auf Náṣiri’d-Dín Sh áh schon abzusehen war, kennzeichneten die nun Schlag auf Schlag einsetzenden schrecklichen Ereignisse das Ende der Bábí- Sendung und den Abschluss des ersten, dunkelsten und blutigsten Kapitels in der Geschichte des ersten Bahá’í -Jahrhunderts. Durch diese Ereignisse wurde eine Zeit unermesslicher Leiden eingeleitet, in deren Verlauf die Geschicke des durch den Báb verkündeten Glaubens ihren Tiefpunkt erreichten. Tatsächlich hatten schon von Anfang an Prüfungen und Quälereien, Rückschläge und Enttäuschungen, Verleumdung, Verrat und Massenmord die Gläubigen zunehmend dezimiert und die Loyalität seiner standhaftesten Verfechter hart auf die Probe gestellt, ja beinahe die Grundlagen zerstört, auf denen er ruhte.</w:t>
      </w:r>
    </w:p>
    <w:p>
      <w:pPr>
        <w:spacing w:after="140" w:line="288" w:lineRule="auto"/>
      </w:pPr>
      <w:r>
        <w:rPr>
          <w:rFonts w:ascii="Consolas" w:hAnsi="Consolas"/>
          <w:color w:val="9A7A38"/>
          <w:sz w:val="18"/>
        </w:rPr>
        <w:t xml:space="preserve">[136]  </w:t>
      </w:r>
      <w:r>
        <w:rPr>
          <w:rFonts w:ascii="Georgia" w:hAnsi="Georgia"/>
          <w:color w:val="2A2927"/>
          <w:sz w:val="22"/>
        </w:rPr>
        <w:t>122 Von Anfang an hatten sich Regierung, Geistlichkeit und Volk geschlossen gegen den Glauben gestellt und der Sache ewige Feindschaft geschworen. Muḥammad Sh áh , an Geist und Willen schwach, hatte unter Druck jeden Verständigungsversuch des Báb verworfen, hatte es abgelehnt, mit Ihm persönlich zusammenzutreffen, und Ihm sogar den Zutritt zur Hauptstadt verwehrt. Auch der jugendliche Náṣiri’d-Dín Sh áh , von Natur aus grausam und herrschsüchtig, hatte schon als Kronprinz so wie später als regierender Fürst in wachsendem Maß eine Feindseligkeit an den Tag gelegt, die in seiner späteren Regierungszeit in all ihrer finsteren, ruchlosen Wildheit zum Ausbruch kommen sollte. Der mächtige und kluge Mu‘tamid , die einzige Person, die dem Báb den dringend nötigen Beistand und Schutz hätte bieten können, wurde Ihm durch ihren plötzlichen Tod genommen. Der Sh aríf von Mekka , der während der Pilgerreise des Báb nach Mekka die neue Offenbarung durch Quddús kennengelernt hatte, war taub für die göttliche Botschaft und hatte Quddús mit betonter Gleichgültigkeit empfangen. Die zuvor vereinbarte Zusammenkunft, die auf der Rückreise des Báb aus dem Ḥijáz in der heiligen Stadt Karbilá stattfinden sollte, hatte endgültig aufgegeben werden müssen – sehr zur Enttäuschung der Gläubigen, die Seine Ankunft sehnsüchtig erwartet hatten. Die achtzehn Buchstaben des Lebendigen, die Hauptstützen des jungen Glaubens, waren größtenteils gefallen. Die »Spiegel«, die »Wegweiser«, die »Zeugen« der Bábí- Führungsschicht waren entweder dem Schwert zum Opfer gefallen oder aus dem Land gejagt oder durch Folter zum Schweigen gebracht worden. Die Ziele, deren wichtigster Inhalt den Hauptpersonen unter ihnen bekannt war, blieben wegen ihres Übereifers zum größten Teil unerfüllt. Die Versuche zweier Jünger, den Glauben in der Türkei und in Indien bekannt zu machen, waren aus ähnlichen Gründen schon am Beginn ihrer Mission gescheitert. Die Stürme des Hasses, die über Mázindarán , Nayríz und Zanján hinweggefegt waren, hatten die vielversprechenden Lebenswege des verehrten Quddús , des beherzten Mullá Ḥusayn , des gelehrten Vaḥíd und des unbeugsamen Ḥujjat im Keim erstickt und darüber hinaus dem noch kurzen Leben einer erschreckend hohen Zahl ihrer findigsten und tapfersten Mitgläubigen ein Ende gesetzt. Die schrecklichen Gräuel um den Tod der Sieben Märtyrer von Ṭihrán führten auch zur Auslöschung eines weiteren lebendigen Symbols für den Glauben – eines Mannes, der, wäre er verschont geblieben, durch seine enge Verwandtschaft und seinen vertrauten Umgang mit dem Báb ebenso wie durch seine persönlichen Tugenden entscheidend zum Schutz und zur Förderung dieser ringenden Sache beigetragen hätte.</w:t>
      </w:r>
    </w:p>
    <w:p>
      <w:pPr>
        <w:spacing w:after="140" w:line="288" w:lineRule="auto"/>
      </w:pPr>
      <w:r>
        <w:rPr>
          <w:rFonts w:ascii="Consolas" w:hAnsi="Consolas"/>
          <w:color w:val="9A7A38"/>
          <w:sz w:val="18"/>
        </w:rPr>
        <w:t xml:space="preserve">[137]  </w:t>
      </w:r>
      <w:r>
        <w:rPr>
          <w:rFonts w:ascii="Georgia" w:hAnsi="Georgia"/>
          <w:color w:val="2A2927"/>
          <w:sz w:val="22"/>
        </w:rPr>
        <w:t>123 Über die bereits in die Knie gezwungene Gemeinde war in der Folgezeit mit beispielloser Wucht ein Sturm hereingebrochen, der dieser Gemeinde noch ihre größte Heldin, die unvergleichliche Ṭáhirih , auf dem Höhepunkt ihrer Erfolge raubte, der das Schicksal von Siyyid Ḥusayn , dem vertrauten Sekretär des Báb und erwählten Treuhänder Seines letzten Willens, besiegelte, der Mullá ‘Abdu’l-Karím-i-Qazvíní , anerkanntermaßen einer der ganz wenigen, die wirklich umfassende Kenntnisse über den Ursprung des Glaubens besaßen, niederstreckte und der Bahá’u’lláh , den einzigen Überlebenden unter den überragenden Gestalten der neuen Sendung, in den Kerker brachte. Der Báb – der Urquell, dem die lebensspendende Energie einer neugeborenen Offenbarung entsprang – hatte sich noch vor dem Ausbruch des Sturms unter schrecklichen Begleitumständen den Feuersalven eines Erschießungskommandos gestellt und hinterließ der fast völlig zerbrochenen Gemeinschaft als nominelles Oberhaupt eine bloße Galionsfigur, die zwar gutmütig, aber äußerst leicht zu beeinflussen war, bar aller herausragenden Qualitäten. Ohne die führende Hand Bahá’u’lláhs , des wirklichen Oberhaupts, suchte er verkleidet als Derwisch in den Bergen seines Geburtslandes Mázindarán Schutz vor den drohenden Anschlägen eines todbringenden Feindes. Die umfangreichen Schriften des Glaubensstifters – handschriftlich verfasst, ungeordnet, nicht klassifiziert, schlampig abgeschrieben und schlecht erhalten – wurden im fieberhaften Tumult der damaligen Zeit zum Teil entweder absichtlich vernichtet, beschlagnahmt oder aus dem Land, in dem sie offenbart worden waren, eilig in Sicherheit gebracht. Mächtige Gegner, darunter insbesondere der außergewöhnlich ehrgeizige und scheinheilige Ḥájí Mírzá Karím Kh án , der im besonderen Auftrag des Sh áhs den neuen Glauben und seine Lehren in einer Abhandlung bösartig angegriffen hatte, erhoben sich nun und – bestärkt durch die Rückschläge, die der Glaube hinnehmen musste – überschütteten sie ihn mit Schmähungen und Verleumdungen. Überdies wurden einige Bábí unter unerträglichem Druck dazu gebracht, sich von ihrem Glauben loszusagen, während andere soweit gingen, abtrünnig zu werden und zum Feind überzulaufen. Und zu diesen schrecklichen Schicksalsschlägen kam nun eine ungeheuerliche Verleumdung, ausgelöst von der Freveltat einer Handvoll unverantwortlicher Schwärmer, die den heiligen, unschuldigen Glauben durch eine Schandtat brandmarkten, die untilgbar schien und ihm die Grundlagen zu entziehen drohte.</w:t>
      </w:r>
    </w:p>
    <w:p>
      <w:pPr>
        <w:spacing w:after="140" w:line="288" w:lineRule="auto"/>
      </w:pPr>
      <w:r>
        <w:rPr>
          <w:rFonts w:ascii="Consolas" w:hAnsi="Consolas"/>
          <w:color w:val="9A7A38"/>
          <w:sz w:val="18"/>
        </w:rPr>
        <w:t xml:space="preserve">[138]  </w:t>
      </w:r>
      <w:r>
        <w:rPr>
          <w:rFonts w:ascii="Georgia" w:hAnsi="Georgia"/>
          <w:color w:val="2A2927"/>
          <w:sz w:val="22"/>
        </w:rPr>
        <w:t>124 Trotz dieser Flut an Drangsalen war das Feuer, das die Hand des Allmächtigen entzündet hatte, nicht gänzlich erstickt. Die Flamme, die neun Jahre hindurch so strahlend hell brannte, war zwar für den Augenblick erloschen, aber die große Feuersbrunst hatte eine schwelende Glut hinterlassen, die dazu bestimmt war, in nicht allzu ferner Zeit vom belebenden Wind einer weitaus größeren Offenbarung neu angefacht zu werden und ein Licht auszusenden, das nicht nur die Dunkelheit der näheren Umgebung erhellen, sondern mit seinem Strahlenglanz bis in die fernsten Fernen der östlichen wie der westlichen Welt vordringen sollte. Wie die erzwungene Isolationshaft dem Báb einerseits ermöglichte, Seine Lehre niederzuschreiben, den vollen Gehalt Seiner Offenbarung darzulegen, Seine Stufe explizit und öffentlich zu verkünden und Seinen Bund zu errichten, und andererseits der Verkündigung der Gesetze Seiner Offenbarung durch die Stimmen der in Bada sh t versammelten Gläubigen diente, so erwies sich die Krise beispiellosen Ausmaßes, die in der Hinrichtung des Báb und der Inhaftierung Bahá’u’lláhs gipfelte, als Auftakt einer Wiederbelebung, die durch die beflügelnde Kraft einer weit mächtigeren Offenbarung die ursprüngliche Botschaft des Propheten von Sh íráz verewigen und auf eine noch dauerhaftere, weit über die Grenzen Seines Geburtslandes hinausreichende Grundlage stellen sollte.</w:t>
      </w:r>
    </w:p>
    <w:p>
      <w:pPr>
        <w:spacing w:after="140" w:line="288" w:lineRule="auto"/>
      </w:pPr>
      <w:r>
        <w:rPr>
          <w:rFonts w:ascii="Consolas" w:hAnsi="Consolas"/>
          <w:color w:val="9A7A38"/>
          <w:sz w:val="18"/>
        </w:rPr>
        <w:t xml:space="preserve">[139]  </w:t>
      </w:r>
      <w:r>
        <w:rPr>
          <w:rFonts w:ascii="Georgia" w:hAnsi="Georgia"/>
          <w:color w:val="2A2927"/>
          <w:sz w:val="22"/>
        </w:rPr>
        <w:t>125 Zu der Zeit, als die Sache des Báb vor seiner endgültigen Auslöschung zu stehen schien, als alle Hoffnungen und Bestrebungen, die sie beseelten, nach menschlichem Ermessen vereitelt und die gewaltigen Opfer der zahlreichen Gläubigen allem Anschein nach vergeblich waren, da sollte die göttliche Verheißung, die sie barg, plötzlich erfüllt und ihre letzte Vollendung auf geheimnisvolle Weise offenbar werden. Nicht vorzeitig, sondern zur festgesetzten Zeit kam die Bábí- Sendung zu ihrem Abschluss, zeigte ihre vorherbestimmte Frucht und offenbarte ihr höchstes Ziel: die Geburt der Sendung Bahá’u’lláhs . In dieser dunkelsten, schrecklichsten Stunde dämmerte ein neues, herrliches Licht an Persiens düsterem Horizont. Als Ergebnis eines Entwicklungs- und Reifeprozesses brach nun die bedeutendste und vielleicht eindrucksvollste Phase des Heroischen Zeitalters des Glaubens an.</w:t>
      </w:r>
    </w:p>
    <w:p>
      <w:pPr>
        <w:spacing w:after="140" w:line="288" w:lineRule="auto"/>
      </w:pPr>
      <w:r>
        <w:rPr>
          <w:rFonts w:ascii="Consolas" w:hAnsi="Consolas"/>
          <w:color w:val="9A7A38"/>
          <w:sz w:val="18"/>
        </w:rPr>
        <w:t xml:space="preserve">[140]  </w:t>
      </w:r>
      <w:r>
        <w:rPr>
          <w:rFonts w:ascii="Georgia" w:hAnsi="Georgia"/>
          <w:color w:val="2A2927"/>
          <w:sz w:val="22"/>
        </w:rPr>
        <w:t>126 Wie vom Báb vorhergesagt, hatte sich im Verlauf von neun Jahren der Keim des von Ihm erschaffenen Glaubens geheimnisvoll, rasch und unwiderstehlich entwickelt, bis zur festgesetzten Stunde schließlich die Frucht der verheißenen Sache Gottes inmitten der Finsternis und Höllenqual des Síyáh- Ch ál von Ṭihrán erschien. Als Bahá’u’lláh Jahre später die Behauptungen derer widerlegte, die die Gültigkeit Seiner Sendung bestritten, die so rasch auf die des Báb folgte, schrieb Er: »Siehe, wie sogleich mit der Vollendung des neunten Jahres dieser wundersamen, dieser heiligsten und gnadenvollsten Sendung die notwendige Zahl reiner, gänzlich geweihter und geheiligter Seelen sich insgeheim erfüllte.« Bahá’u’lláh , zitiert in: Shoghi Effendi , in: Die Weltordnung Bahá’u’lláhs 6:55, S. 183 – Anm. d. Hrsg. Q Ferner versichert Er: »Dass eine so kurze Zeitspanne diese mächtigste, wundersame Offenbarung von Meiner vorausgegangenen Manifestation trennt, ist ein Geheimnis, das niemand enträtseln, ein Mysterium, das kein Verstand erfassen kann. Ihre Dauer war vorherbestimmt.« Bahá’u’lláh , zitiert in: Shoghi Effendi , in: Die Weltordnung Bahá’u’lláhs 6:55, S. 183 – Anm. d. Hrsg. Q</w:t>
      </w:r>
    </w:p>
    <w:p>
      <w:pPr>
        <w:spacing w:after="140" w:line="288" w:lineRule="auto"/>
      </w:pPr>
      <w:r>
        <w:rPr>
          <w:rFonts w:ascii="Consolas" w:hAnsi="Consolas"/>
          <w:color w:val="9A7A38"/>
          <w:sz w:val="18"/>
        </w:rPr>
        <w:t xml:space="preserve">[141]  </w:t>
      </w:r>
      <w:r>
        <w:rPr>
          <w:rFonts w:ascii="Georgia" w:hAnsi="Georgia"/>
          <w:color w:val="2A2927"/>
          <w:sz w:val="22"/>
        </w:rPr>
        <w:t>127 Der heilige Johannes, Autor der Offenbarung des Johannes, hat hinsichtlich dieser beiden aufeinanderfolgenden Offenbarungen deutlich vorausgesagt: »Das zweite Wehe ist dahin; siehe, das dritte Wehe kommt schnell.« Offb. 11:14 – Anm. d. Hrsg. Q ‘Abdu’l-Bahá erklärt diesen Vers folgendermaßen: »Dieses dritte Wehe ist der Tag der Offenbarung Bahá’u’lláhs , der Tag Gottes, und es ist nahe dem Tag des Erscheinens des Báb .« ‘Abdu’l-Bahá , in: Beantwortete Fragen 11:34 (Aufl. 11), S. 65 (Aufl. 3–10) – Anm. d. Hrsg. Q . Ferner: »Alle Völker der Welt erwarten zwei Manifestationen, die Zeitgenossen sind. Das wurde ihnen allen verheißen.« Und wiederum: »Damit soll lediglich zum Ausdruck gebracht werden, dass allen Menschen zwei aufeinanderfolgende Manifestationen verheißen wurden.« ‘Abdu’l-Bahá , in: Beantwortete Fragen 10:8 (Aufl. 11), S. 50–51 (Aufl. 3–10) – Anm. d. Hrsg. Q Sh ay kh Aḥmad-i-Aḥsá’í , dieser leuchtende Stern göttlicher Führung, der vor dem Jahr sechzig so klar die herannahende Herrlichkeit Bahá’u’lláhs erkannt und ausdrücklich auf die »beiden Offenbarungen …, die rasch aufeinander folgen« Sh ay kh Aḥmad , berichtet in: Muḥammad-i-Zarandí , Nabíls Bericht 2:24, Bd. 1, S. 74 – Anm. d. Hrsg. Q hingewiesen hatte, machte in einem eigenhändig verfassten Brief an Siyyid Káẓim folgende wichtige Aussage über die nahende Stunde dieser höchsten Offenbarung: »Das Mysterium dieser Sache muss offenkundig werden, und das Geheimnis dieser Botschaft wird enthüllt werden. Mehr kann ich nicht sagen. Ich kann keine Zeit angeben. Seine Sache wird bekannt werden nach Ḥín Die Zahl 68. A .« Sh ay kh Aḥmad , zitiert in: Muḥammad-i-Zarandí , Nabíls Bericht 1:19, Bd. 1, S. 51–52 – Anm. d. Hrsg. Q</w:t>
      </w:r>
    </w:p>
    <w:p>
      <w:pPr>
        <w:spacing w:after="140" w:line="288" w:lineRule="auto"/>
      </w:pPr>
      <w:r>
        <w:rPr>
          <w:rFonts w:ascii="Consolas" w:hAnsi="Consolas"/>
          <w:color w:val="9A7A38"/>
          <w:sz w:val="18"/>
        </w:rPr>
        <w:t xml:space="preserve">[142]  </w:t>
      </w:r>
      <w:r>
        <w:rPr>
          <w:rFonts w:ascii="Georgia" w:hAnsi="Georgia"/>
          <w:color w:val="2A2927"/>
          <w:sz w:val="22"/>
        </w:rPr>
        <w:t>128 Die Umstände, unter denen der Träger dieser neugeborenen Offenbarung, die so rasch der des Báb folgte, die ersten Hinweise auf Seine erhabene Sendung empfing, wiederholen, ja übertreffen in ihrer seelenerschütternden Eindringlichkeit das, was Mose erlebte, als Er sich in der Wildnis des Sinai dem brennenden Busch gegenübersah, was Zarathustra erlebte, als Er durch eine Folge von sieben Visionen zu Seiner Sendung erwachte, was Jesus erlebte, als Er, aus dem Wasser des Jordan steigend, den Himmel geöffnet und den Heiligen Geist gleich einer Taube herabkommen und über sich leuchten sah, was Muḥammad erlebte, als Ihn in der Höhle von Ḥirá’ , vor der heiligen Stadt Mekka , die Stimme Gabriels aufforderte: »Rufe im Namen Deines Herrn!« Qur’án 96:1 – Anm. d. Hrsg. Q , und schließlich was der Báb erlebte, als Er sich im Traum dem blutenden Haupt des Imám Ḥusayn näherte, das von der durchschnittenen Kehle rinnende Blut in großen Zügen trank und dann im Erwachen Sich selbst als den erwählten Empfänger des Gnadenstroms des Allmächtigen erkannte.</w:t>
      </w:r>
    </w:p>
    <w:p>
      <w:pPr>
        <w:spacing w:after="140" w:line="288" w:lineRule="auto"/>
      </w:pPr>
      <w:r>
        <w:rPr>
          <w:rFonts w:ascii="Consolas" w:hAnsi="Consolas"/>
          <w:color w:val="9A7A38"/>
          <w:sz w:val="18"/>
        </w:rPr>
        <w:t xml:space="preserve">[143]  </w:t>
      </w:r>
      <w:r>
        <w:rPr>
          <w:rFonts w:ascii="Georgia" w:hAnsi="Georgia"/>
          <w:color w:val="2A2927"/>
          <w:sz w:val="22"/>
        </w:rPr>
        <w:t>129 An dieser Stelle können wir uns wohl fragen: Welcher Art ist die Natur und die Tragweite der Offenbarung, die so bald nach der Verkündigung des Báb erschien und mit einem Schlag sowohl die Lehre aufhob, die dieser Glaube erst vor kurzem verkündet hatte, als auch die göttliche Autorität ihres Stifters mit solch eindringlicher Kraft bestätigte? Welchen Anspruch, so können wir wohl überlegen, erhob Er, selbst ein Jünger des Báb , der sich so früh schon für befugt hielt, das von Seinem geliebten Herrn stammende Gesetz aufzuheben? Welche Beziehungen, können wir weiter nachdenken, könnte es zwischen den bisher bestehenden religiösen Systemen und Seiner eigenen Offenbarung geben – einer Offenbarung, die in äußerst gefahrvoller Zeit Seiner kreißenden Seele entströmte, die das Dunkel jenes verpesteten Loches durchdrang und dessen Mauern sprengte, die sich über die ganze Welt erstreckt, die dem Körper der gesamten Menschheit seine grenzenlosen Möglichkeiten einflößte und die nun direkt vor unseren Augen die Geschicke der menschlichen Gesellschaft formt?</w:t>
      </w:r>
    </w:p>
    <w:p>
      <w:pPr>
        <w:spacing w:after="140" w:line="288" w:lineRule="auto"/>
      </w:pPr>
      <w:r>
        <w:rPr>
          <w:rFonts w:ascii="Consolas" w:hAnsi="Consolas"/>
          <w:color w:val="9A7A38"/>
          <w:sz w:val="18"/>
        </w:rPr>
        <w:t xml:space="preserve">[144]  </w:t>
      </w:r>
      <w:r>
        <w:rPr>
          <w:rFonts w:ascii="Georgia" w:hAnsi="Georgia"/>
          <w:color w:val="2A2927"/>
          <w:sz w:val="22"/>
        </w:rPr>
        <w:t>130 Der unter derart dramatischen Umständen die überwältigende Macht einer so herrlichen Sendung zu tragen hatte, war niemand anders als der Eine, dem die Nachwelt einmal zujubeln wird, den aber unzählige Gläubige schon jetzt anerkennen als den Richter, Gesetzgeber und Erlöser der ganzen Menschheit, den Organisator des ganzen Planeten, den Einiger der Menschenkinder, den Erbauer des lang erwarteten tausendjährigen Reichs, den Urheber eines neuen »Universalen Zyklus« ‘Abdu’l-Bahá , in: Beantwortete Fragen 41:4–5 (Aufl. 11), S. 159–160 (Aufl. 3–10) – Anm. d. Hrsg. Q , den Begründer des Größten Friedens, den Quell der Größten Gerechtigkeit, den Verkünder des künftigen Zeitalters der Einheit des Menschengeschlechts, den Schöpfer einer neuen Weltordnung, den Stifter und beseelenden Geist einer Weltkultur und -zivilisation.</w:t>
      </w:r>
    </w:p>
    <w:p>
      <w:pPr>
        <w:spacing w:after="140" w:line="288" w:lineRule="auto"/>
      </w:pPr>
      <w:r>
        <w:rPr>
          <w:rFonts w:ascii="Consolas" w:hAnsi="Consolas"/>
          <w:color w:val="9A7A38"/>
          <w:sz w:val="18"/>
        </w:rPr>
        <w:t xml:space="preserve">[145]  </w:t>
      </w:r>
      <w:r>
        <w:rPr>
          <w:rFonts w:ascii="Georgia" w:hAnsi="Georgia"/>
          <w:color w:val="2A2927"/>
          <w:sz w:val="22"/>
        </w:rPr>
        <w:t>131 Dem Volk Israel war Er nicht mehr und nicht weniger als die Verkörperung des »ewigen Vaters« Jes. 9:6 – Anm. d. Hrsg. Q , des »Herrn der Heerscharen«, herabgestiegen mit »zehntausend Heiligen« Dtn. 33:2 – Anm. d. Hrsg. Q ; den Christen war Er der wieder auferstandene Christus, wiedergekommen »in der Herrlichkeit des Vaters« Mt. 16:27 – Anm. d. Hrsg. Q ; den Sh í‘iten war Er die Wiederkehr des Imám Ḥusayn , den Sunníten die Herabkunft des »Geistes Gottes« vgl. Qur’án 4:171 – Anm. d. Hrsg. Q Jesu Christi. A ; den Zoroastriern war Er der verheißene Sh áh Bahrám , den Hindus die Reinkarnation Krischnas, den Buddhisten der fünfte Buddha.</w:t>
      </w:r>
    </w:p>
    <w:p>
      <w:pPr>
        <w:spacing w:after="140" w:line="288" w:lineRule="auto"/>
      </w:pPr>
      <w:r>
        <w:rPr>
          <w:rFonts w:ascii="Consolas" w:hAnsi="Consolas"/>
          <w:color w:val="9A7A38"/>
          <w:sz w:val="18"/>
        </w:rPr>
        <w:t xml:space="preserve">[146]  </w:t>
      </w:r>
      <w:r>
        <w:rPr>
          <w:rFonts w:ascii="Georgia" w:hAnsi="Georgia"/>
          <w:color w:val="2A2927"/>
          <w:sz w:val="22"/>
        </w:rPr>
        <w:t>132 Im Namen, den Er trug, vereinigte Er den des Imám Ḥusayn , des berühmtesten Nachfolgers des Gesandten Gottes – des hellsten »Sterns«, der laut der Offenbarung des Johannes in der dort erwähnten »Krone« Offb. 12:1 – Anm. d. Hrsg. Q leuchtet – und den des Imám ‘Alí , des Gebieters der Gläubigen, des zweiten der im genannten Buch erwähnten beiden »Zeugen« Offb. 11:3 – Anm. d. Hrsg. Q . Formell wurde Er mit Bahá’u’lláh angesprochen, ein Name, der besonders im Persischen Bayán genannt wird und der zugleich die Herrlichkeit, das Licht und den Glanz Gottes bedeutet. Er wurde bezeichnet als »Herr der Herren« vgl. Bahá’u’lláh , Lawḥ-i-Páp , in: Anspruch und Verkündigung 1:102, Ährenlese 115:7, 1 Tim. 6:15 u. a – Anm. d. Hrsg. Q , »Größter Name« vgl. Bahá’u’lláh , Lawḥ-i-Páp , in: Anspruch und Verkündigung 1:118, 1:131, Kitáb-i-Aqdas 5:137 u. a – Anm. d. Hrsg. Q , »Altehrwürdige Schönheit« vgl. Bahá’u’lláh , Lawḥ-i-Páp , in: Anspruch und Verkündigung 1:123 u. a – Anm. d. Hrsg. Q , »Feder des Höchsten« vgl. Bahá’u’lláh , Kitáb-i-Aqdas 1:175, 2:2:20, 5:24, Lawḥ-i-Páp , in: Anspruch und Verkündigung 1:102 u. a – Anm. d. Hrsg. Q , »Verborgener Name« vgl. Bahá’u’lláh , Botschaften aus ‘Akka 17:9:4, 17:9:5 u. a – Anm. d. Hrsg. Q , »Verwahrter Schatz«, »Der, den Gott offenbaren wird« vgl. Báb , Kitáb-i-Asmá’ 18:3, in: Eine Auswahl aus Seinen Schriften 5:7:1, Bahá’u’lláh , Kitáb-i-Aqdas 1:137 u. a – Anm. d. Hrsg. Q , »Größtes Licht« vgl. Bahá’u’lláh , Kitáb-i-Íqán 107, Ṭarázát , in: Botschaften aus ‘Akka 4:30 u. a – Anm. d. Hrsg. Q , »Allhöchster Horizont« Hier ›All-Highest Horizon‹, anscheinend von Shoghi Effendi auch als ›Supreme Horizon‹ übersetzt ( Brief an den Sohn des Wolfes 54, 134 u. a.) – Anm. d. Hrsg. Q , »Größtes Meer« vgl. Bahá’u’lláh , Botschaften aus ‘Akka 17:10:1, Brief an den Sohn des Wolfes 166, 217 u. a – Anm. d. Hrsg. Q , »Erhabener Himmel« vgl. Bahá’u’lláh , Lawḥ-i-Haft Pursi sh , in: Tabernakel der Einheit 3:10 – Anm. d. Hrsg. Q , »Urewige Wurzel«, »der Selbstbestehende« vgl. Bahá’u’lláh , Súriy-i-Haykal , in: Anspruch und Verkündigung 1:34 – Anm. d. Hrsg. Q , »Tagesgestirn des Universums« vgl. ‘Abdu’l-Bahá , in Briefe und Botschaften 166:1 – Anm. d. Hrsg. Q , »Große Verkündigung« vgl. Bahá’u’lláh , Days of Remembrance 25:6, Botschaften aus ‘Akka 7:3, 9:9 u. a – Anm. d. Hrsg. Q , »Sprecher vom Sinai « vgl. Bahá’u’lláh , Ṭarázát , Tajallíyát , I sh ráqát , in: Botschaften aus ‘Akka 4:9, 5:9, 5:14, 8:14 – Anm. d. Hrsg. Q , »der, der Gut von Schlecht scheidet«, »der Unterdrückte der Welt« vgl. Bahá’u’lláh , Qad-Iḥtaraqa’l-Mu kh liṣún , in: Bahá’í Gebete 238:37 – Anm. d. Hrsg. Q , »die Sehnsucht der Völker« Bahá’u’lláh , in: Gebete und Meditationen 176:33 – Anm. d. Hrsg. Q , »der Herr des Bundes« ‘Abdu’l-Bahá , Wille und Testament 37, in: Dokumente des Bundes 2:2:8, S. 52 – Anm. d. Hrsg. Q , der »Baum, über den niemand hinausgehen kann« vgl. Bahá’u’lláh , Kitáb-i-Íqán 26, Kitáb-i-Aqdas 1:100, Brief an den Sohn des Wolfes 188 u. a. Siehe auch: › Sadratu’l-Muntahá ‹ – Anm. d. Hrsg. Q . Seine Abstammung reicht einerseits auf Abraham , den Stammvater der Gläubigen, und seine Frau Ketura zurück und andererseits auf Zarathustra sowie auf Yazdigird , den letzten König der Sassanidendynastie . Überdies war Er ein Nachfahre Jesses und gehörte durch Seinen Vater Mírzá ‘Abbás , besser bekannt als Mírzá Buzurg – ein Edelmann aus dem engeren Regierungskreis am Hofe Fatḥ-‘Alí Sh áhs – zu einer der ältesten und angesehensten Familien von Mázindarán .</w:t>
      </w:r>
    </w:p>
    <w:p>
      <w:pPr>
        <w:spacing w:after="140" w:line="288" w:lineRule="auto"/>
      </w:pPr>
      <w:r>
        <w:rPr>
          <w:rFonts w:ascii="Consolas" w:hAnsi="Consolas"/>
          <w:color w:val="9A7A38"/>
          <w:sz w:val="18"/>
        </w:rPr>
        <w:t xml:space="preserve">[147]  </w:t>
      </w:r>
      <w:r>
        <w:rPr>
          <w:rFonts w:ascii="Georgia" w:hAnsi="Georgia"/>
          <w:color w:val="2A2927"/>
          <w:sz w:val="22"/>
        </w:rPr>
        <w:t>133 Auf Ihn hatte Jesaja, der größte jüdische Prophet, hingewiesen, wenn er von der »Herrlichkeit des Herrn« vgl. Jes. 35:2, 40:5 u. a., siehe auch Hab. 2:14 – Anm. d. Hrsg. Q sprach, dem »Ewigen Vater« , dem »Friedensfürst« , dem »Wunderbaren« , dem »Rat« Jes. 9:6 – Anm. d. Hrsg. Q , dem »Reis aus dem Stamm Jesse« und dem »Zweig aus Seinen Wurzeln« Jes. 11:1 – Anm. d. Hrsg. Q , der »auf den Thron Davids gesetzt werden soll« vgl. Jes. 9:7, auch zitiert in: Der Verheißene Tag ist gekommen 191 – Anm. d. Hrsg. Q , der »kommen wird mit starker Hand« Jes. 40:10, auch zitiert in: Brief an den Sohn des Wolfes 209 – Anm. d. Hrsg. Q , der »die Nationen richten wird« Jes. 2:4; vgl. auch 51:4f – Anm. d. Hrsg. Q , der »die Erde schlagen wird mit der Rute Seines Mundes, und mit dem Odem Seiner Lippen erschlagen wird die Gottlosen« Jes. 11:4 – Anm. d. Hrsg. Q , und der »die Verjagten Israels sammeln und die Zerstreuten Judas einsammeln wird aus allen vier Enden der Erde« Jes. 11:12; vgl. auch 43:5 – Anm. d. Hrsg. Q . Von Ihm sang David in seinen Psalmen und rief Ihn an als »Herr der Heerscharen« Ps. 24:10 u. a., auch zitiert in: Botschaften aus Akká 17:7:5, Ährenlese 126:4 – Anm. d. Hrsg. Q und »König der Herrlichkeit« Ps. 24:7–10, auch zitiert in: Lawḥ-i-Páp , in: Anspruch und Verkündigung 1:128 – Anm. d. Hrsg. Q . Auf Ihn wies Haggai hin als das »Verlangen aller Nationen« Hag. 2:7, auch zitiert in Kitáb-i-Aqdas 1:82, Ährenlese 16:1 – Anm. d. Hrsg. Q und Sacharja als den »Spross« , der »sprossen wird aus Seinem Ort« und der »den Tempel des Herrn bauen wird« Sach. 6:12 – Anm. d. Hrsg. Q . Sacharja pries Ihn als den »Herrn« , der »König sein wird über alle Welt« Sach. 14:9 – Anm. d. Hrsg. Q , während Joel und Zephanja von Seinem Tag sprachen als dem »Tag des Herrn« vgl. »Day of the Lord« Joel. 1:15, 2:1, u. a. Zdf. 1:14 u. a – Anm. d. Hrsg. Q , wobei Letzterer ihn beschrieb als einen »Tag des Grimms, ein Tag der Trübsal und der Angst, ein Tag der Verwüstung und der Trostlosigkeit, ein Tag der Finsternis und des Dunkels, ein Tag der Wolken und des Nebels, ein Tag der Posaune und des Kriegsgeschreis gegen die festen Städte und die hohen Zinnen« Zdf. 1:15–16 – Anm. d. Hrsg. Q . Auch Hesekiel und Daniel sprachen von Seinem Tag als dem »Tag des Herrn« vgl. Hes. 13:5; 30:3 – innerhalb Dan. ließ sich keine derartige Stelle eindeutig identifizieren – Anm. d. Hrsg. Q und Maleachi beschrieb ihn als »den großen und schrecklichen Tag des Herrn« Mal. 4:5, auch zitiert in: Lawḥ-i-Náqús , in: Days of Remembrance 26:3 – Anm. d. Hrsg. Q , an dem »die Sonne der Gerechtigkeit aufgehen« wird »mit Heil an ihren Flügeln« Mal. 4:2 – Anm. d. Hrsg. Q , während Daniel verhieß, dass Seine Ankunft das Ende der »Gräuel der Verwüstung« Dan. 12:11 – Anm. d. Hrsg. Q ankündigen werde.</w:t>
      </w:r>
    </w:p>
    <w:p>
      <w:pPr>
        <w:spacing w:after="140" w:line="288" w:lineRule="auto"/>
      </w:pPr>
      <w:r>
        <w:rPr>
          <w:rFonts w:ascii="Consolas" w:hAnsi="Consolas"/>
          <w:color w:val="9A7A38"/>
          <w:sz w:val="18"/>
        </w:rPr>
        <w:t xml:space="preserve">[148]  </w:t>
      </w:r>
      <w:r>
        <w:rPr>
          <w:rFonts w:ascii="Georgia" w:hAnsi="Georgia"/>
          <w:color w:val="2A2927"/>
          <w:sz w:val="22"/>
        </w:rPr>
        <w:t>134 Von Seiner Sendung heißt es in den heiligen Büchern der Zoroastrier, dass die Sonne während dieser Sendung einen vollen Monat lang stillzustehen hätte. Ihn muss Zarathustra gemeint haben, wenn Er laut Überlieferung vorhersagte, dass dreitausend Jahre des Streites und Kampfes vergehen müssen, bevor der Welterlöser Sh áh-Bahrám kommt, der über Ahríman triumphieren und ein Zeitalter des Segens und des Friedens einleiten werde.</w:t>
      </w:r>
    </w:p>
    <w:p>
      <w:pPr>
        <w:spacing w:after="140" w:line="288" w:lineRule="auto"/>
      </w:pPr>
      <w:r>
        <w:rPr>
          <w:rFonts w:ascii="Consolas" w:hAnsi="Consolas"/>
          <w:color w:val="9A7A38"/>
          <w:sz w:val="18"/>
        </w:rPr>
        <w:t xml:space="preserve">[149]  </w:t>
      </w:r>
      <w:r>
        <w:rPr>
          <w:rFonts w:ascii="Georgia" w:hAnsi="Georgia"/>
          <w:color w:val="2A2927"/>
          <w:sz w:val="22"/>
        </w:rPr>
        <w:t>135 Nur Er ist gemeint in der Gautama Buddha zugeschriebenen Prophezeiung, dass sich in der Fülle der Zeit »ein Buddha namens Maitreya, der Buddha universaler Gemeinschaft« erheben und »Seine grenzenlose Herrlichkeit« offenbaren werde. Auf Ihn weist die Bhagavadgita der Hindus hin, als den »Größten Geist«, den »Zehnten Avatar«, die »Makellose Manifestation Krischnas«.</w:t>
      </w:r>
    </w:p>
    <w:p>
      <w:pPr>
        <w:spacing w:after="140" w:line="288" w:lineRule="auto"/>
      </w:pPr>
      <w:r>
        <w:rPr>
          <w:rFonts w:ascii="Consolas" w:hAnsi="Consolas"/>
          <w:color w:val="9A7A38"/>
          <w:sz w:val="18"/>
        </w:rPr>
        <w:t xml:space="preserve">[150]  </w:t>
      </w:r>
      <w:r>
        <w:rPr>
          <w:rFonts w:ascii="Georgia" w:hAnsi="Georgia"/>
          <w:color w:val="2A2927"/>
          <w:sz w:val="22"/>
        </w:rPr>
        <w:t>136 Von Ihm spricht Jesus Christus als dem »Fürst dieser Welt« vgl. Joh. 12:31, 14:30, 16:11, siehe auch: ‘Abdu’l-Bahá , in: Briefe und Botschaften , 145:3 – Anm. d. Hrsg. Q , dem »Tröster« Joh. 14:16; 14:26; 15:26; 16:7, auch zitiert in: Javáhiru’l-Asrár 11 – Anm. d. Hrsg. Q , der »die Welt der Sünde ermahnen wird, Recht und Gerechtigkeit zu üben« Joh. 16:8 – Anm. d. Hrsg. Q , dem »Geist der Wahrheit« Joh. 14:17; 15:26; 16:13, auch zitiert in: Javáhiru’l-Asrár 11, Súriy-i-Mulúk , in: Anspruch und Verkündigung 5:15. Q , der »euch in alle Wahrheit einführen wird« , der »nicht aus sich selbst reden wird, sondern was Er hören wird, das wird Er reden« Joh. 16:13, auch zitiert in: Javáhiru’l-Asrár 11, Súriy-i-Mulúk , in: Anspruch und Verkündigung 5:15 – Anm. d. Hrsg. Q , dem »Herrn des Weinbergs« vgl. Mt. 20:8, 21:33–46; Mk. 12:1–12; Lk. 20:9–19 – Anm. d. Hrsg. Q und dem »Menschensohn« , der »in der Herrlichkeit Seines Vaters kommen wird« Mt. 16:27 – Anm. d. Hrsg. Q »in den Wolken des Himmels mit Macht und großer Herrlichkeit« Mt. 24:29, auch zitiert in: Kitáb-i-Íqán 24, Javáhiru’l-Asrár 8 – Anm. d. Hrsg. Q mit »allen heiligen Engeln« Mt. 25:31 – Anm. d. Hrsg. Q , und »alle Völker« Mt. 25:32 – Anm. d. Hrsg. Q werden vor Seinem Thron versammelt sein. Auf Ihn spielt der Verfasser der Apokalypse an als die »Herrlichkeit Gottes« vgl. Offb. 15:8, 21:11; 21:23, auch zitiert in: Brief an den Sohn des Wolfes 8, Súriy-i- Dh ikr , in: Days of Remembrance 38:3 – Anm. d. Hrsg. Q , das »Alpha und Omega« vgl. Offb. 1:8, 1:11; 21:6; 22:13 – Anm. d. Hrsg. Q , »den Anfang und das Ende« vgl. Offb. 21:6; 22:13, auch zitiert in: Ährenlese 85:3 – Anm. d. Hrsg. Q , »den Ersten und den Letzten« vgl. Offb. 1:11; 1:17; 2:8; 22:13, auch zitiert in: Kitáb-i-Íqán 196 – Anm. d. Hrsg. Q . Seine Offenbarung setzt er mit dem »dritten Wehe« Offb. 11:14 – Anm. d. Hrsg. Q gleich und Sein Gesetz schildert er als »einen neuen Himmel und eine neue Erde« vgl. Jes. 65:17, 66:22, Offb. 21:1 – Anm. d. Hrsg. Q , das »Allerheiligste Gottes« Offb. 21:3 – Anm. d. Hrsg. Q , die »Heilige Stadt« Dan. 9:24, Offb. 21:2, u. a – Anm. d. Hrsg. Q , das »Neue Jerusalem, herabgekommen von Gott aus dem Himmel, bereitet als eine geschmückte Braut für ihren Mann« Offb. 21:2 – Anm. d. Hrsg. Q . Von Seinem Tag sprach Jesus Christus als der »Erneuerung, wenn des Menschen Sohn sitzen wird auf dem Thron Seiner Herrlichkeit« Mt. 19:28 – Anm. d. Hrsg. Q . Auf die Stunde Seiner Ankunft spielte Paulus an als die Stunde der »letzten Posaune« 1 Kor. 15:52 – Anm. d. Hrsg. Q , der »Posaune Gottes« 1 Thess. 4:16 – Anm. d. Hrsg. Q , während Petrus von ihr als dem »Tag Gottes« sprach, »an dem die Himmel im Feuer vergehen und die Elemente vor Hitze schmelzen werden« 2 Petr. 3:12 – Anm. d. Hrsg. Q . Seinen Tag beschrieb er ferner als »die Zeiten der Erquickung« Apg. 3:19 – Anm. d. Hrsg. Q , »die Zeiten der Wiederherstellung aller Dinge, von denen Gott sprach durch den Mund aller Seiner heiligen Propheten seit Anbeginn der Welt« Apg. 3:21 – Anm. d. Hrsg. Q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