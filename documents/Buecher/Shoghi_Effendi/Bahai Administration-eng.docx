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Bahai Administration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Shoghi Effendi — Schriften Shoghi Effendis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Shoghi Effendi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Bahai Administration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