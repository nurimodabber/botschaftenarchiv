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Sho Ldg2</w:t>
      </w:r>
    </w:p>
    <w:p>
      <w:pPr>
        <w:spacing w:after="280"/>
      </w:pPr>
      <w:r>
        <w:rPr>
          <w:rFonts w:ascii="Georgia" w:hAnsi="Georgia"/>
          <w:i/>
          <w:color w:val="9A7A38"/>
          <w:sz w:val="22"/>
        </w:rPr>
        <w:t>Shoghi Effendi — Schriften Shoghi Effendis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Shoghi Effendi</w:t>
      </w:r>
    </w:p>
    <w:p>
      <w:pPr>
        <w:spacing w:after="140" w:line="288" w:lineRule="auto"/>
      </w:pPr>
      <w:r>
        <w:rPr>
          <w:rFonts w:ascii="Consolas" w:hAnsi="Consolas"/>
          <w:color w:val="9A7A38"/>
          <w:sz w:val="18"/>
        </w:rPr>
        <w:t xml:space="preserve">[2]  </w:t>
      </w:r>
      <w:r>
        <w:rPr>
          <w:rFonts w:ascii="Georgia" w:hAnsi="Georgia"/>
          <w:color w:val="2A2927"/>
          <w:sz w:val="22"/>
        </w:rPr>
        <w:t>f.tp:2 Das Licht göttlicher Führung (Band 2)</w:t>
      </w:r>
    </w:p>
    <w:p>
      <w:pPr>
        <w:spacing w:after="140" w:line="288" w:lineRule="auto"/>
      </w:pPr>
      <w:r>
        <w:rPr>
          <w:rFonts w:ascii="Consolas" w:hAnsi="Consolas"/>
          <w:color w:val="9A7A38"/>
          <w:sz w:val="18"/>
        </w:rPr>
        <w:t xml:space="preserve">[3]  </w:t>
      </w:r>
      <w:r>
        <w:rPr>
          <w:rFonts w:ascii="Georgia" w:hAnsi="Georgia"/>
          <w:color w:val="2A2927"/>
          <w:sz w:val="22"/>
        </w:rPr>
        <w:t>f.tp:3 Briefe des Hüters des Bahá’í-Glaubens an einzelne Gläubige, Gruppen und Bahá’í-Gemeinden in Deutschland und Österreich</w:t>
      </w:r>
    </w:p>
    <w:p>
      <w:pPr>
        <w:spacing w:after="140" w:line="288" w:lineRule="auto"/>
      </w:pPr>
      <w:r>
        <w:rPr>
          <w:rFonts w:ascii="Consolas" w:hAnsi="Consolas"/>
          <w:color w:val="9A7A38"/>
          <w:sz w:val="18"/>
        </w:rPr>
        <w:t xml:space="preserve">[4]  </w:t>
      </w:r>
      <w:r>
        <w:rPr>
          <w:rFonts w:ascii="Georgia" w:hAnsi="Georgia"/>
          <w:color w:val="2A2927"/>
          <w:sz w:val="22"/>
        </w:rPr>
        <w:t>f.tp:4</w:t>
      </w:r>
    </w:p>
    <w:p>
      <w:pPr>
        <w:spacing w:after="140" w:line="288" w:lineRule="auto"/>
      </w:pPr>
      <w:r>
        <w:rPr>
          <w:rFonts w:ascii="Consolas" w:hAnsi="Consolas"/>
          <w:color w:val="9A7A38"/>
          <w:sz w:val="18"/>
        </w:rPr>
        <w:t xml:space="preserve">[5]  </w:t>
      </w:r>
      <w:r>
        <w:rPr>
          <w:rFonts w:ascii="Georgia" w:hAnsi="Georgia"/>
          <w:color w:val="2A2927"/>
          <w:sz w:val="22"/>
        </w:rPr>
        <w:t>1:0_1 Sehr geehrter Herr,</w:t>
      </w:r>
    </w:p>
    <w:p>
      <w:pPr>
        <w:spacing w:after="140" w:line="288" w:lineRule="auto"/>
      </w:pPr>
      <w:r>
        <w:rPr>
          <w:rFonts w:ascii="Consolas" w:hAnsi="Consolas"/>
          <w:color w:val="9A7A38"/>
          <w:sz w:val="18"/>
        </w:rPr>
        <w:t xml:space="preserve">[6]  </w:t>
      </w:r>
      <w:r>
        <w:rPr>
          <w:rFonts w:ascii="Georgia" w:hAnsi="Georgia"/>
          <w:color w:val="2A2927"/>
          <w:sz w:val="22"/>
        </w:rPr>
        <w:t>1:1 ich bedaure sehr, dass ich Ihnen erst jetzt nach längerer Verzögerung die Übersetzung der Antwort ‘Abdu’l-Bahás auf Ihren Brief zusenden kann. Dass Er so plötzlich ins Jenseits abberufen wurde, hat uns alle in tiefe Trauer gestürzt und weitere Sorgen und Verpflichtungen auf uns geladen. Aber glücklicherweise hat Er die Antwort auf Ihren Brief bereits längere Zeit vor Seinem Tod fertiggestellt und unterschrieben; und wäre da nicht der Wunsch gewesen, sie angemessen ins Englische und Französische zu übersetzen, dann hätten Sie die Antwort schon erheblich früher erhalten. Da ich mir Ihrer gegenwärtigen Adresse nicht ganz sicher bin, lege ich eine Abschrift des Originals, das Seine Unterschrift trägt, bei. Das Original werde ich verschicken, sobald ich sicher bin, dass ich Ihre gültige Adresse habe.</w:t>
      </w:r>
    </w:p>
    <w:p>
      <w:pPr>
        <w:spacing w:after="140" w:line="288" w:lineRule="auto"/>
      </w:pPr>
      <w:r>
        <w:rPr>
          <w:rFonts w:ascii="Consolas" w:hAnsi="Consolas"/>
          <w:color w:val="9A7A38"/>
          <w:sz w:val="18"/>
        </w:rPr>
        <w:t xml:space="preserve">[7]  </w:t>
      </w:r>
      <w:r>
        <w:rPr>
          <w:rFonts w:ascii="Georgia" w:hAnsi="Georgia"/>
          <w:color w:val="2A2927"/>
          <w:sz w:val="22"/>
        </w:rPr>
        <w:t>1:2 Ein Exemplar der englischen Version sende ich auch an Herrn A. Iṣfáhání , einem unserer Bahá’í -Freunde, der, soweit ich erfahren habe, bei mehreren Gelegenheiten das Vergnügen und das Privileg hatte, Sie zu treffen, und der es Ihnen sicherlich weiterleitet, sollte dieser Brief Sie nicht erreichen.</w:t>
      </w:r>
    </w:p>
    <w:p>
      <w:pPr>
        <w:spacing w:after="140" w:line="288" w:lineRule="auto"/>
      </w:pPr>
      <w:r>
        <w:rPr>
          <w:rFonts w:ascii="Consolas" w:hAnsi="Consolas"/>
          <w:color w:val="9A7A38"/>
          <w:sz w:val="18"/>
        </w:rPr>
        <w:t xml:space="preserve">[8]  </w:t>
      </w:r>
      <w:r>
        <w:rPr>
          <w:rFonts w:ascii="Georgia" w:hAnsi="Georgia"/>
          <w:color w:val="2A2927"/>
          <w:sz w:val="22"/>
        </w:rPr>
        <w:t>1:3 Die Bahá’í auf der ganzen Welt wären sicherlich begeistert, wenn Kopien von ‘Abdu’l-Bahás Antwort auf Ihren Brief unter ihnen verbreitet würden, weil diese Schrift in vielerlei Hinsicht einzigartig ist und in ihrer Art und gründlichen Darstellung sehr geschätzt wird. Solange ich nicht weiß, ob Sie dies wünschen, werde ich noch keine Kopien weitergegeben.</w:t>
      </w:r>
    </w:p>
    <w:p>
      <w:pPr>
        <w:spacing w:after="140" w:line="288" w:lineRule="auto"/>
      </w:pPr>
      <w:r>
        <w:rPr>
          <w:rFonts w:ascii="Consolas" w:hAnsi="Consolas"/>
          <w:color w:val="9A7A38"/>
          <w:sz w:val="18"/>
        </w:rPr>
        <w:t xml:space="preserve">[9]  </w:t>
      </w:r>
      <w:r>
        <w:rPr>
          <w:rFonts w:ascii="Georgia" w:hAnsi="Georgia"/>
          <w:color w:val="2A2927"/>
          <w:sz w:val="22"/>
        </w:rPr>
        <w:t>1:4 Da es sich um einen persönlichen Brief handelt, halte ich es für meine Pflicht, Sie zu informieren und Ihre Genehmigung einzuholen.</w:t>
      </w:r>
    </w:p>
    <w:p>
      <w:pPr>
        <w:spacing w:after="140" w:line="288" w:lineRule="auto"/>
      </w:pPr>
      <w:r>
        <w:rPr>
          <w:rFonts w:ascii="Consolas" w:hAnsi="Consolas"/>
          <w:color w:val="9A7A38"/>
          <w:sz w:val="18"/>
        </w:rPr>
        <w:t xml:space="preserve">[10]  </w:t>
      </w:r>
      <w:r>
        <w:rPr>
          <w:rFonts w:ascii="Georgia" w:hAnsi="Georgia"/>
          <w:color w:val="2A2927"/>
          <w:sz w:val="22"/>
        </w:rPr>
        <w:t>1:5 Mit meinen besten Wünschen und herzlichen Grüßen hoffe ich, bald wieder von Ihnen zu hören,</w:t>
      </w:r>
    </w:p>
    <w:p>
      <w:pPr>
        <w:spacing w:after="140" w:line="288" w:lineRule="auto"/>
      </w:pPr>
      <w:r>
        <w:rPr>
          <w:rFonts w:ascii="Consolas" w:hAnsi="Consolas"/>
          <w:color w:val="9A7A38"/>
          <w:sz w:val="18"/>
        </w:rPr>
        <w:t xml:space="preserve">[11]  </w:t>
      </w:r>
      <w:r>
        <w:rPr>
          <w:rFonts w:ascii="Georgia" w:hAnsi="Georgia"/>
          <w:color w:val="2A2927"/>
          <w:sz w:val="22"/>
        </w:rPr>
        <w:t>1:5_2 Ihr ergebener</w:t>
      </w:r>
    </w:p>
    <w:p>
      <w:pPr>
        <w:spacing w:after="140" w:line="288" w:lineRule="auto"/>
      </w:pPr>
      <w:r>
        <w:rPr>
          <w:rFonts w:ascii="Consolas" w:hAnsi="Consolas"/>
          <w:color w:val="9A7A38"/>
          <w:sz w:val="18"/>
        </w:rPr>
        <w:t xml:space="preserve">[12]  </w:t>
      </w:r>
      <w:r>
        <w:rPr>
          <w:rFonts w:ascii="Georgia" w:hAnsi="Georgia"/>
          <w:color w:val="2A2927"/>
          <w:sz w:val="22"/>
        </w:rPr>
        <w:t xml:space="preserve">1:5_3 Shoghi Rabbani </w:t>
        <w:br/>
        <w:t>(Enkel von ‘Abdu’l-Bahá )</w:t>
      </w:r>
    </w:p>
    <w:p>
      <w:pPr>
        <w:spacing w:after="140" w:line="288" w:lineRule="auto"/>
      </w:pPr>
      <w:r>
        <w:rPr>
          <w:rFonts w:ascii="Consolas" w:hAnsi="Consolas"/>
          <w:color w:val="9A7A38"/>
          <w:sz w:val="18"/>
        </w:rPr>
        <w:t xml:space="preserve">[13]  </w:t>
      </w:r>
      <w:r>
        <w:rPr>
          <w:rFonts w:ascii="Georgia" w:hAnsi="Georgia"/>
          <w:color w:val="2A2927"/>
          <w:sz w:val="22"/>
        </w:rPr>
        <w:t>2:1 An die Geliebten des Herrn und die Dienerinnen des Barmherzigen in Großbritannien, Frankreich, Deutschland, Italien und der Schweiz. Die Herrlichkeit des Allherrlichen ruhe auf ihnen! Geliebte Brüder und Schwestern in ‘Abdu’l-Bahá !</w:t>
      </w:r>
    </w:p>
    <w:p>
      <w:pPr>
        <w:spacing w:after="140" w:line="288" w:lineRule="auto"/>
      </w:pPr>
      <w:r>
        <w:rPr>
          <w:rFonts w:ascii="Consolas" w:hAnsi="Consolas"/>
          <w:color w:val="9A7A38"/>
          <w:sz w:val="18"/>
        </w:rPr>
        <w:t xml:space="preserve">[14]  </w:t>
      </w:r>
      <w:r>
        <w:rPr>
          <w:rFonts w:ascii="Georgia" w:hAnsi="Georgia"/>
          <w:color w:val="2A2927"/>
          <w:sz w:val="22"/>
        </w:rPr>
        <w:t>2:2 Seine Ehren, Jináb-í ‘Abdu’l-Ḥusayn-i-Ávárih , vom Geist des Dienens und des Lehrens entflammt, den das Hinscheiden unseres geliebten Meisters in jedem Herzen entzündet hat, wird nach Europa reisen und alle Bahá’í -Zentren dieses großartigen Kontinents besuchen, um mit Hilfe der Freunde in diesen Landen den Ruf Yá-Bahá’u’l-Abhá zu erheben und das Interesse an der Sache Gottes zu wecken. Er ist für eine so bedeutende und edle Aufgabe bestens geeignet, und ich bin zuversichtlich, dass er die umfassenden Lehren Bahá’u’lláhs durch die Gnade Gottes und mit der vom ganzen Herzen kommenden Unterstützung der Getreuen ‘Abdu’l-Bahás nah und fern verbreiten kann.</w:t>
      </w:r>
    </w:p>
    <w:p>
      <w:pPr>
        <w:spacing w:after="140" w:line="288" w:lineRule="auto"/>
      </w:pPr>
      <w:r>
        <w:rPr>
          <w:rFonts w:ascii="Consolas" w:hAnsi="Consolas"/>
          <w:color w:val="9A7A38"/>
          <w:sz w:val="18"/>
        </w:rPr>
        <w:t xml:space="preserve">[15]  </w:t>
      </w:r>
      <w:r>
        <w:rPr>
          <w:rFonts w:ascii="Georgia" w:hAnsi="Georgia"/>
          <w:color w:val="2A2927"/>
          <w:sz w:val="22"/>
        </w:rPr>
        <w:t>2:3 Seine große Erfahrung und Vertrautheit mit den verschiedenen Aspekten der Bewegung, seine profunde und umfassende Kenntnis ihrer Geschichte, seine persönliche Verbindung mit einigen der frühen Gläubigen, Pionieren und Märtyrern der Sache werden gewiss bei Ihnen allen Anklang finden und dazu beitragen, Sie mit der persönlicheren und tragischen Seite dieser bemerkenswerten Bewegung bekannt zu machen.</w:t>
      </w:r>
    </w:p>
    <w:p>
      <w:pPr>
        <w:spacing w:after="140" w:line="288" w:lineRule="auto"/>
      </w:pPr>
      <w:r>
        <w:rPr>
          <w:rFonts w:ascii="Consolas" w:hAnsi="Consolas"/>
          <w:color w:val="9A7A38"/>
          <w:sz w:val="18"/>
        </w:rPr>
        <w:t xml:space="preserve">[16]  </w:t>
      </w:r>
      <w:r>
        <w:rPr>
          <w:rFonts w:ascii="Georgia" w:hAnsi="Georgia"/>
          <w:color w:val="2A2927"/>
          <w:sz w:val="22"/>
        </w:rPr>
        <w:t>2:4 Möge sein Aufenthalt in Ihrem Land dem Vormarsch der Sache im Westen frischen Schwung verleihen und breites Interesse sowohl an der Geschichte als auch an den Prinzipien der Bahá’í -Bewegung wecken!</w:t>
      </w:r>
    </w:p>
    <w:p>
      <w:pPr>
        <w:spacing w:after="140" w:line="288" w:lineRule="auto"/>
      </w:pPr>
      <w:r>
        <w:rPr>
          <w:rFonts w:ascii="Consolas" w:hAnsi="Consolas"/>
          <w:color w:val="9A7A38"/>
          <w:sz w:val="18"/>
        </w:rPr>
        <w:t xml:space="preserve">[17]  </w:t>
      </w:r>
      <w:r>
        <w:rPr>
          <w:rFonts w:ascii="Georgia" w:hAnsi="Georgia"/>
          <w:color w:val="2A2927"/>
          <w:sz w:val="22"/>
        </w:rPr>
        <w:t>3:0_5 An die lieben Bahá’í Geschwister in Esslingen.</w:t>
      </w:r>
    </w:p>
    <w:p>
      <w:pPr>
        <w:spacing w:after="140" w:line="288" w:lineRule="auto"/>
      </w:pPr>
      <w:r>
        <w:rPr>
          <w:rFonts w:ascii="Consolas" w:hAnsi="Consolas"/>
          <w:color w:val="9A7A38"/>
          <w:sz w:val="18"/>
        </w:rPr>
        <w:t xml:space="preserve">[18]  </w:t>
      </w:r>
      <w:r>
        <w:rPr>
          <w:rFonts w:ascii="Georgia" w:hAnsi="Georgia"/>
          <w:color w:val="2A2927"/>
          <w:sz w:val="22"/>
        </w:rPr>
        <w:t>3:0_6 Meine geliebten Bahá’í Geschwister,</w:t>
      </w:r>
    </w:p>
    <w:p>
      <w:pPr>
        <w:spacing w:after="140" w:line="288" w:lineRule="auto"/>
      </w:pPr>
      <w:r>
        <w:rPr>
          <w:rFonts w:ascii="Consolas" w:hAnsi="Consolas"/>
          <w:color w:val="9A7A38"/>
          <w:sz w:val="18"/>
        </w:rPr>
        <w:t xml:space="preserve">[19]  </w:t>
      </w:r>
      <w:r>
        <w:rPr>
          <w:rFonts w:ascii="Georgia" w:hAnsi="Georgia"/>
          <w:color w:val="2A2927"/>
          <w:sz w:val="22"/>
        </w:rPr>
        <w:t>3:1 Euren schönen Brief vom 9. Kaul [›Qawl‹ nach aktueller Transliteration] hat unser geliebter Hüter, Shoghi Effendi erhalten und große Freude dadurch bekommen. Damit strömt die Liebe Gottes und der süße Duft Eurer Harmonie, Einigkeit, Aufrichtigkeit und Ergebenheit der Wohlfahrt der heiligen Sache.</w:t>
      </w:r>
    </w:p>
    <w:p>
      <w:pPr>
        <w:spacing w:after="140" w:line="288" w:lineRule="auto"/>
      </w:pPr>
      <w:r>
        <w:rPr>
          <w:rFonts w:ascii="Consolas" w:hAnsi="Consolas"/>
          <w:color w:val="9A7A38"/>
          <w:sz w:val="18"/>
        </w:rPr>
        <w:t xml:space="preserve">[20]  </w:t>
      </w:r>
      <w:r>
        <w:rPr>
          <w:rFonts w:ascii="Georgia" w:hAnsi="Georgia"/>
          <w:color w:val="2A2927"/>
          <w:sz w:val="22"/>
        </w:rPr>
        <w:t>3:2 Unser geliebter Hüter hat mich beauftragt, diese Zeilen an Euch zu schreiben und seine Liebe und herzliche Grüße euch zu übersenden. Er versichert Euch, dass er für Euch am heiligen Grabe Unseres Geliebten, ‘Abdu’l-Bahás mit ganzem Herzen betet. Er erwartet immer gute Nachrichten von Eurem Wohlsein und von dem Fortschritte der heiligen Sache in Eurem Land.</w:t>
      </w:r>
    </w:p>
    <w:p>
      <w:pPr>
        <w:spacing w:after="140" w:line="288" w:lineRule="auto"/>
      </w:pPr>
      <w:r>
        <w:rPr>
          <w:rFonts w:ascii="Consolas" w:hAnsi="Consolas"/>
          <w:color w:val="9A7A38"/>
          <w:sz w:val="18"/>
        </w:rPr>
        <w:t xml:space="preserve">[21]  </w:t>
      </w:r>
      <w:r>
        <w:rPr>
          <w:rFonts w:ascii="Georgia" w:hAnsi="Georgia"/>
          <w:color w:val="2A2927"/>
          <w:sz w:val="22"/>
        </w:rPr>
        <w:t>3:3 Liebe Geschwister, die Angelegenheiten in meiner Heimat haben mich gezwungen, eine Reise nach Persien zu machen. Der geliebte Hüter hat mir Urlaub dafür bewilligt. Ich verlasse Haifa binnen drei oder vier Tagen. Da während meiner Abwesenheit von Haifa niemand hier ist, der Deutsch kann, sollen alle die Briefe und Nachrichten, die dem lieben Shoghi Effendi geschickt werden, auf Englisch geschrieben werden. Die heilige Familie lassen Euch auch herzliche Grüße.</w:t>
      </w:r>
    </w:p>
    <w:p>
      <w:pPr>
        <w:spacing w:after="140" w:line="288" w:lineRule="auto"/>
      </w:pPr>
      <w:r>
        <w:rPr>
          <w:rFonts w:ascii="Consolas" w:hAnsi="Consolas"/>
          <w:color w:val="9A7A38"/>
          <w:sz w:val="18"/>
        </w:rPr>
        <w:t xml:space="preserve">[22]  </w:t>
      </w:r>
      <w:r>
        <w:rPr>
          <w:rFonts w:ascii="Georgia" w:hAnsi="Georgia"/>
          <w:color w:val="2A2927"/>
          <w:sz w:val="22"/>
        </w:rPr>
        <w:t>3:4 Mit treuer Liebe, verbleibe ich immer, Euer ergebener Bruder in Seinem heiligen Namen und Dienste unseres geliebten Hüter</w:t>
      </w:r>
    </w:p>
    <w:p>
      <w:pPr>
        <w:spacing w:after="140" w:line="288" w:lineRule="auto"/>
      </w:pPr>
      <w:r>
        <w:rPr>
          <w:rFonts w:ascii="Consolas" w:hAnsi="Consolas"/>
          <w:color w:val="9A7A38"/>
          <w:sz w:val="18"/>
        </w:rPr>
        <w:t xml:space="preserve">[23]  </w:t>
      </w:r>
      <w:r>
        <w:rPr>
          <w:rFonts w:ascii="Georgia" w:hAnsi="Georgia"/>
          <w:color w:val="2A2927"/>
          <w:sz w:val="22"/>
        </w:rPr>
        <w:t>3:4_7 [Vom Hüter hinzugefügt:]</w:t>
      </w:r>
    </w:p>
    <w:p>
      <w:pPr>
        <w:spacing w:after="140" w:line="288" w:lineRule="auto"/>
      </w:pPr>
      <w:r>
        <w:rPr>
          <w:rFonts w:ascii="Consolas" w:hAnsi="Consolas"/>
          <w:color w:val="9A7A38"/>
          <w:sz w:val="18"/>
        </w:rPr>
        <w:t xml:space="preserve">[24]  </w:t>
      </w:r>
      <w:r>
        <w:rPr>
          <w:rFonts w:ascii="Georgia" w:hAnsi="Georgia"/>
          <w:color w:val="2A2927"/>
          <w:sz w:val="22"/>
        </w:rPr>
        <w:t>3:5 Meine liebsten Freunde:</w:t>
      </w:r>
    </w:p>
    <w:p>
      <w:pPr>
        <w:spacing w:after="140" w:line="288" w:lineRule="auto"/>
      </w:pPr>
      <w:r>
        <w:rPr>
          <w:rFonts w:ascii="Consolas" w:hAnsi="Consolas"/>
          <w:color w:val="9A7A38"/>
          <w:sz w:val="18"/>
        </w:rPr>
        <w:t xml:space="preserve">[25]  </w:t>
      </w:r>
      <w:r>
        <w:rPr>
          <w:rFonts w:ascii="Georgia" w:hAnsi="Georgia"/>
          <w:color w:val="2A2927"/>
          <w:sz w:val="22"/>
        </w:rPr>
        <w:t>3:6 Ich möchte Ihnen persönlich meine anhaltenden und ernsthaften Gebete für Ihr Glück, Ihr Wohlergehen und Ihren geistigen Fortschritt zusichern. Die Esslinger Freunde liegen mir sehr am Herzen. Ich bewundere ihre Standhaftigkeit, ihre Liebe und Hingabe sehr und hege große Hoffnungen für ihre Zukunft. Sie sind dazu bestimmt, Großes für unsere geliebte Sache zu erreichen.</w:t>
      </w:r>
    </w:p>
    <w:p>
      <w:pPr>
        <w:spacing w:after="140" w:line="288" w:lineRule="auto"/>
      </w:pPr>
      <w:r>
        <w:rPr>
          <w:rFonts w:ascii="Consolas" w:hAnsi="Consolas"/>
          <w:color w:val="9A7A38"/>
          <w:sz w:val="18"/>
        </w:rPr>
        <w:t xml:space="preserve">[26]  </w:t>
      </w:r>
      <w:r>
        <w:rPr>
          <w:rFonts w:ascii="Georgia" w:hAnsi="Georgia"/>
          <w:color w:val="2A2927"/>
          <w:sz w:val="22"/>
        </w:rPr>
        <w:t>3:6_8 Stets Ihr wahrer Bruder,</w:t>
      </w:r>
    </w:p>
    <w:p>
      <w:pPr>
        <w:spacing w:after="140" w:line="288" w:lineRule="auto"/>
      </w:pPr>
      <w:r>
        <w:rPr>
          <w:rFonts w:ascii="Consolas" w:hAnsi="Consolas"/>
          <w:color w:val="9A7A38"/>
          <w:sz w:val="18"/>
        </w:rPr>
        <w:t xml:space="preserve">[27]  </w:t>
      </w:r>
      <w:r>
        <w:rPr>
          <w:rFonts w:ascii="Georgia" w:hAnsi="Georgia"/>
          <w:color w:val="2A2927"/>
          <w:sz w:val="22"/>
        </w:rPr>
        <w:t>3:6_9 Shoghi</w:t>
      </w:r>
    </w:p>
    <w:p>
      <w:pPr>
        <w:spacing w:after="140" w:line="288" w:lineRule="auto"/>
      </w:pPr>
      <w:r>
        <w:rPr>
          <w:rFonts w:ascii="Consolas" w:hAnsi="Consolas"/>
          <w:color w:val="9A7A38"/>
          <w:sz w:val="18"/>
        </w:rPr>
        <w:t xml:space="preserve">[28]  </w:t>
      </w:r>
      <w:r>
        <w:rPr>
          <w:rFonts w:ascii="Georgia" w:hAnsi="Georgia"/>
          <w:color w:val="2A2927"/>
          <w:sz w:val="22"/>
        </w:rPr>
        <w:t>4:1 Zu Ihrer ersten Frage über das Trinken von Alkohol: Bahá’u’lláh verbietet es in voller Kenntnis des großen Elends, das es mit sich bringt, und stellt ausdrücklich fest, dass alles verboten ist, was uns des Verstandes beraubt oder mit anderen Worten betrunken macht. Der Meister setzte sich für diese Idee ebenfalls ein.</w:t>
      </w:r>
    </w:p>
    <w:p>
      <w:pPr>
        <w:spacing w:after="140" w:line="288" w:lineRule="auto"/>
      </w:pPr>
      <w:r>
        <w:rPr>
          <w:rFonts w:ascii="Consolas" w:hAnsi="Consolas"/>
          <w:color w:val="9A7A38"/>
          <w:sz w:val="18"/>
        </w:rPr>
        <w:t xml:space="preserve">[29]  </w:t>
      </w:r>
      <w:r>
        <w:rPr>
          <w:rFonts w:ascii="Georgia" w:hAnsi="Georgia"/>
          <w:color w:val="2A2927"/>
          <w:sz w:val="22"/>
        </w:rPr>
        <w:t>4:2 Über den Spiritismus sagt der Meister zwar, dass einige Körnchen Wahrheit in dem enthalten sind, was über Autosuggestion und dergleichen gelehrt wird, aber Spiritismus als solcher gehört nicht zu den Lehren der Bahá’í -Religion. Unser Meister hat gesagt, Religion und wahre Wissenschaft müssen Hand in Hand gehen, und die meisten dieser Dinge sind wissenschaftlich nicht bewiesen.</w:t>
      </w:r>
    </w:p>
    <w:p>
      <w:pPr>
        <w:spacing w:after="140" w:line="288" w:lineRule="auto"/>
      </w:pPr>
      <w:r>
        <w:rPr>
          <w:rFonts w:ascii="Consolas" w:hAnsi="Consolas"/>
          <w:color w:val="9A7A38"/>
          <w:sz w:val="18"/>
        </w:rPr>
        <w:t xml:space="preserve">[30]  </w:t>
      </w:r>
      <w:r>
        <w:rPr>
          <w:rFonts w:ascii="Georgia" w:hAnsi="Georgia"/>
          <w:color w:val="2A2927"/>
          <w:sz w:val="22"/>
        </w:rPr>
        <w:t>4:3 Was Ihre dritte Frage anbelangt, so möchte Shoghi Effendi, dass Sie folgendes verstehen: glaubt man daran, dass jemand göttlich inspiriert ist, und ist man überzeugt davon, dass seine Lehren eine bedeutsame Botschaft für die Welt enthalten, so muss man selbstverständlich bereit sein, alles zu akzeptieren, was dieser Welt-Lehrer, dieser göttlich inspirierte Mensch sagt. Dementsprechend meint Shoghi Effendi, ein wahrer Bahá’í sei davon überzeugt, dass Bahá’u’lláh ein Lehrer der Menschheit und ein Bote Gottes ist, der der Menschheit eine große Botschaft überbringt. Somit ist er bereit, alles zu akzeptieren, was Bahá’u’lláh gesagt hat, und gleiches gilt für den Meister, von dem wir glauben, dass Er der große Erklärer der Bahá’í -Lehren ist und derjenige, durch den der Bund Gottes in der Welt fest gegründet wurde.</w:t>
      </w:r>
    </w:p>
    <w:p>
      <w:pPr>
        <w:spacing w:after="140" w:line="288" w:lineRule="auto"/>
      </w:pPr>
      <w:r>
        <w:rPr>
          <w:rFonts w:ascii="Consolas" w:hAnsi="Consolas"/>
          <w:color w:val="9A7A38"/>
          <w:sz w:val="18"/>
        </w:rPr>
        <w:t xml:space="preserve">[31]  </w:t>
      </w:r>
      <w:r>
        <w:rPr>
          <w:rFonts w:ascii="Georgia" w:hAnsi="Georgia"/>
          <w:color w:val="2A2927"/>
          <w:sz w:val="22"/>
        </w:rPr>
        <w:t>4:4 Was die Unterscheidung zwischen einem Bahá’í und einem Freund der Bahá’í anbelangt: Das ist keine Unterscheidung, die Bahá’u’lláh oder der Meister festgelegt haben. Aber weil es so viele Menschen gibt, die von der Bahá’í -Sache angezogen werden, wie sie auch von irgendeiner anderen Gruppe angezogen werden, und weil es Menschen gibt, die sich geistig noch nicht so entwickelt haben, dass sie die Welt und die geistigen Elemente des Lebens in angemessenem Licht sehen, so wie ein Bahá’í sie betrachten würde, ist es daher zur Gewohnheit geworden, Unterschiede zwischen denen zu machen, die man vielleicht als Anfänger in der Bahá’í -Bewegung bezeichnen könnte, und denen, die die Bewegung gründlich studiert haben, ihre Lehren genau kennen und den wahren Geist, der hinter allem steht, verstehen. Sie sollten jedoch nicht meinen, ein Bahá’í sei einem Freund der Bahá’í überlegen. Er hat lediglich die Bewegung eingehender studiert und den erhabenen göttlichen Geist, der allen Bahá’í -Lehren zu Grunde liegt, erkannt.</w:t>
      </w:r>
    </w:p>
    <w:p>
      <w:pPr>
        <w:spacing w:after="140" w:line="288" w:lineRule="auto"/>
      </w:pPr>
      <w:r>
        <w:rPr>
          <w:rFonts w:ascii="Consolas" w:hAnsi="Consolas"/>
          <w:color w:val="9A7A38"/>
          <w:sz w:val="18"/>
        </w:rPr>
        <w:t xml:space="preserve">[32]  </w:t>
      </w:r>
      <w:r>
        <w:rPr>
          <w:rFonts w:ascii="Georgia" w:hAnsi="Georgia"/>
          <w:color w:val="2A2927"/>
          <w:sz w:val="22"/>
        </w:rPr>
        <w:t>4:5 Ich hoffe, ich konnte trotz der erforderlichen Kürze bei der Beantwortung Ihrer interessanten Fragen die einzelnen Punkte angemessen erklären. Durch Fragen und vertieftes Nachdenken können wir stets den Dingen auf den Grund gehen, und in den Lehren Bahá’u’lláhs gibt es so vieles, was zwar derzeit unnötig erscheint, aber in der zukünftigen Entwicklung der Menschheit von großer Bedeutung sein wird.</w:t>
      </w:r>
    </w:p>
    <w:p>
      <w:pPr>
        <w:spacing w:after="140" w:line="288" w:lineRule="auto"/>
      </w:pPr>
      <w:r>
        <w:rPr>
          <w:rFonts w:ascii="Consolas" w:hAnsi="Consolas"/>
          <w:color w:val="9A7A38"/>
          <w:sz w:val="18"/>
        </w:rPr>
        <w:t xml:space="preserve">[33]  </w:t>
      </w:r>
      <w:r>
        <w:rPr>
          <w:rFonts w:ascii="Georgia" w:hAnsi="Georgia"/>
          <w:color w:val="2A2927"/>
          <w:sz w:val="22"/>
        </w:rPr>
        <w:t>5:1 Der in den Sendschreiben erwähnte Wein hat zweifellos eine geistige Bedeutung, denn im Buch Aqdas wird auf jeden Fall nicht nur Wein verboten, sondern alles, was den Verstand verwirrt. Generell sieht die Dichtkunst im Wein noch eine andere Konnotation als die der gewöhnlichen berauschenden Flüssigkeit. So sehen wir, wie etwa die persischen Dichter Sa‘dí , Umar Khayám und Háfiz ihn anführen, um das zu benennen, was den Menschen seinem göttlichen Geliebten näher bringt und ihn sein irdisches Dasein vergessen lässt, so dass seine Suche nach seinem geistigen Verlangen erleichtert werde. Es ist sehr wichtig, den Kindern zu erklären, was dieser Wein bedeutet, damit sie ihn nicht mit gewöhnlichem Wein verwechseln.</w:t>
      </w:r>
    </w:p>
    <w:p>
      <w:pPr>
        <w:spacing w:after="140" w:line="288" w:lineRule="auto"/>
      </w:pPr>
      <w:r>
        <w:rPr>
          <w:rFonts w:ascii="Consolas" w:hAnsi="Consolas"/>
          <w:color w:val="9A7A38"/>
          <w:sz w:val="18"/>
        </w:rPr>
        <w:t xml:space="preserve">[34]  </w:t>
      </w:r>
      <w:r>
        <w:rPr>
          <w:rFonts w:ascii="Georgia" w:hAnsi="Georgia"/>
          <w:color w:val="2A2927"/>
          <w:sz w:val="22"/>
        </w:rPr>
        <w:t>5:2 Das Buch der Gesetze, das Aqdas , ist noch nicht angemessen übersetzt worden, denn wie Sie bereits erwähnten, haben wir niemanden, der für die Arbeit qualifiziert wäre. Als die Sache zum ersten Mal im Westen bekannt wurde, unternahm einer der arabischen Freunde einen solchen Versuch; dieser war aber so irreführend und verwirrend, dass der Meister jeder Einzelperson verbot, einen weiteren Versuch zu unternehmen. Er sagte, dies sei das Werk einer Gruppe von kompetenten Übersetzern und nicht das einer einzelnen Person. Die meisten wichtigen Themen, die dort angesprochen werden, sind jedoch den Freunden bereits durch andere Sendschreiben wohl vertraut, und es gibt derzeit keinen dringenden Bedarf für eine solche Übersetzung.</w:t>
      </w:r>
    </w:p>
    <w:p>
      <w:pPr>
        <w:spacing w:after="140" w:line="288" w:lineRule="auto"/>
      </w:pPr>
      <w:r>
        <w:rPr>
          <w:rFonts w:ascii="Consolas" w:hAnsi="Consolas"/>
          <w:color w:val="9A7A38"/>
          <w:sz w:val="18"/>
        </w:rPr>
        <w:t xml:space="preserve">[35]  </w:t>
      </w:r>
      <w:r>
        <w:rPr>
          <w:rFonts w:ascii="Georgia" w:hAnsi="Georgia"/>
          <w:color w:val="2A2927"/>
          <w:sz w:val="22"/>
        </w:rPr>
        <w:t>5:2_10 [Vom Hüter hinzugefügt:]</w:t>
      </w:r>
    </w:p>
    <w:p>
      <w:pPr>
        <w:spacing w:after="140" w:line="288" w:lineRule="auto"/>
      </w:pPr>
      <w:r>
        <w:rPr>
          <w:rFonts w:ascii="Consolas" w:hAnsi="Consolas"/>
          <w:color w:val="9A7A38"/>
          <w:sz w:val="18"/>
        </w:rPr>
        <w:t xml:space="preserve">[36]  </w:t>
      </w:r>
      <w:r>
        <w:rPr>
          <w:rFonts w:ascii="Georgia" w:hAnsi="Georgia"/>
          <w:color w:val="2A2927"/>
          <w:sz w:val="22"/>
        </w:rPr>
        <w:t>5:3 Ihr lieber Brief, der Ihre Ausdauer im Dienst trotz Ihres großen Verlustes zeigt, war mir eine Quelle großen Trostes und der Kraft. Ich hoffe und bete darum, dass das geistige Verständnis, die Weisheit und Tugend Ihrer lieben Kinder wachsen mögen und deren Leben, Verhalten und künftiger Dienst für die Sache die Seele ihres verstorbenen Vaters erstrahlen lassen, mit Freude erfüllen und ihr Herz trösten werden. Seien Sie gewiss, dass ich Sie alle beständig und innig in meinem Herzen berge und Sie der Gegenstand meiner stetigen und glühenden Gebete an den heiligen Schreinen sind.</w:t>
      </w:r>
    </w:p>
    <w:p>
      <w:pPr>
        <w:spacing w:after="140" w:line="288" w:lineRule="auto"/>
      </w:pPr>
      <w:r>
        <w:rPr>
          <w:rFonts w:ascii="Consolas" w:hAnsi="Consolas"/>
          <w:color w:val="9A7A38"/>
          <w:sz w:val="18"/>
        </w:rPr>
        <w:t xml:space="preserve">[37]  </w:t>
      </w:r>
      <w:r>
        <w:rPr>
          <w:rFonts w:ascii="Georgia" w:hAnsi="Georgia"/>
          <w:color w:val="2A2927"/>
          <w:sz w:val="22"/>
        </w:rPr>
        <w:t>6:1 Er hegt große Hoffnungen für Deutschland. Das Land bildet das Zentrum einer politisch und gesellschaftlich aufgewühlten Gegend; viele Individuen sind der rein beschönigenden Maßnahmen überdrüssig. Sie ersehnen eine umfassende Reform, die mit dem Herzen beginnt und sich in alle unterschiedlichen Handlungszweige erstreckt.</w:t>
      </w:r>
    </w:p>
    <w:p>
      <w:pPr>
        <w:spacing w:after="140" w:line="288" w:lineRule="auto"/>
      </w:pPr>
      <w:r>
        <w:rPr>
          <w:rFonts w:ascii="Consolas" w:hAnsi="Consolas"/>
          <w:color w:val="9A7A38"/>
          <w:sz w:val="18"/>
        </w:rPr>
        <w:t xml:space="preserve">[38]  </w:t>
      </w:r>
      <w:r>
        <w:rPr>
          <w:rFonts w:ascii="Georgia" w:hAnsi="Georgia"/>
          <w:color w:val="2A2927"/>
          <w:sz w:val="22"/>
        </w:rPr>
        <w:t>6:1_11 [Vom Hüter hinzugefügt:]</w:t>
      </w:r>
    </w:p>
    <w:p>
      <w:pPr>
        <w:spacing w:after="140" w:line="288" w:lineRule="auto"/>
      </w:pPr>
      <w:r>
        <w:rPr>
          <w:rFonts w:ascii="Consolas" w:hAnsi="Consolas"/>
          <w:color w:val="9A7A38"/>
          <w:sz w:val="18"/>
        </w:rPr>
        <w:t xml:space="preserve">[39]  </w:t>
      </w:r>
      <w:r>
        <w:rPr>
          <w:rFonts w:ascii="Georgia" w:hAnsi="Georgia"/>
          <w:color w:val="2A2927"/>
          <w:sz w:val="22"/>
        </w:rPr>
        <w:t>6:2 Ich möchte noch ein persönliches Wort hinzufügen, um Sie und die lieben Freunde in Esslingen meiner großen Liebe und meiner fortgesetzten Gebete für Ihr Wohlergehen und Ihren geistigen Fortschritt zu versichern. Ich werde in den drei Heiligen Schreinen zärtlich an Sie denken und für jeden von Ihnen um göttliche Führung und Stärke flehen.</w:t>
      </w:r>
    </w:p>
    <w:p>
      <w:pPr>
        <w:spacing w:after="140" w:line="288" w:lineRule="auto"/>
      </w:pPr>
      <w:r>
        <w:rPr>
          <w:rFonts w:ascii="Consolas" w:hAnsi="Consolas"/>
          <w:color w:val="9A7A38"/>
          <w:sz w:val="18"/>
        </w:rPr>
        <w:t xml:space="preserve">[40]  </w:t>
      </w:r>
      <w:r>
        <w:rPr>
          <w:rFonts w:ascii="Georgia" w:hAnsi="Georgia"/>
          <w:color w:val="2A2927"/>
          <w:sz w:val="22"/>
        </w:rPr>
        <w:t>7:0_12 An die Freunde, die sich in der Wohnung von Herrn und Frau Ränfte in Karlsruhe A zusammengefunden haben.</w:t>
      </w:r>
    </w:p>
    <w:p>
      <w:pPr>
        <w:spacing w:after="140" w:line="288" w:lineRule="auto"/>
      </w:pPr>
      <w:r>
        <w:rPr>
          <w:rFonts w:ascii="Consolas" w:hAnsi="Consolas"/>
          <w:color w:val="9A7A38"/>
          <w:sz w:val="18"/>
        </w:rPr>
        <w:t xml:space="preserve">[41]  </w:t>
      </w:r>
      <w:r>
        <w:rPr>
          <w:rFonts w:ascii="Georgia" w:hAnsi="Georgia"/>
          <w:color w:val="2A2927"/>
          <w:sz w:val="22"/>
        </w:rPr>
        <w:t>7:0_13 Liebe Freunde,</w:t>
      </w:r>
    </w:p>
    <w:p>
      <w:pPr>
        <w:spacing w:after="140" w:line="288" w:lineRule="auto"/>
      </w:pPr>
      <w:r>
        <w:rPr>
          <w:rFonts w:ascii="Consolas" w:hAnsi="Consolas"/>
          <w:color w:val="9A7A38"/>
          <w:sz w:val="18"/>
        </w:rPr>
        <w:t xml:space="preserve">[42]  </w:t>
      </w:r>
      <w:r>
        <w:rPr>
          <w:rFonts w:ascii="Georgia" w:hAnsi="Georgia"/>
          <w:color w:val="2A2927"/>
          <w:sz w:val="22"/>
        </w:rPr>
        <w:t>7:1 Er dankt Ihnen sehr für Ihre freundlichen Naw-Rúz -Grüße und ist hoch erfreut, eine so liebliche Nachricht von seinen Freunden in Karlsruhe zu erhalten. Er hofft und betet, das neue Bahá’í -Jahr möge voller Glück und Wohlergehen für Sie alle sein und Zeuge großen Fortschritts bei der Verbreitung der Bahá’í -Lehren in Karlsruhe werden.</w:t>
      </w:r>
    </w:p>
    <w:p>
      <w:pPr>
        <w:spacing w:after="140" w:line="288" w:lineRule="auto"/>
      </w:pPr>
      <w:r>
        <w:rPr>
          <w:rFonts w:ascii="Consolas" w:hAnsi="Consolas"/>
          <w:color w:val="9A7A38"/>
          <w:sz w:val="18"/>
        </w:rPr>
        <w:t xml:space="preserve">[43]  </w:t>
      </w:r>
      <w:r>
        <w:rPr>
          <w:rFonts w:ascii="Georgia" w:hAnsi="Georgia"/>
          <w:color w:val="2A2927"/>
          <w:sz w:val="22"/>
        </w:rPr>
        <w:t>7:2 Sie werden sich gewiss bestens in dieser Hinsicht bemühen, und Shoghi Effendi wird dafür beten, dass unser lieber verstorbener Meister Ihnen helfe und Sie stärke. Er wird sich immer freuen, von Ihnen und Ihren dortigen Aktivitäten zu hören, und sie können sich glücklich schätzen Ihre Treffen in einem so schönen Heim, von dem Sie mir ein Foto geschickt haben, zu veranstalten…</w:t>
      </w:r>
    </w:p>
    <w:p>
      <w:pPr>
        <w:spacing w:after="140" w:line="288" w:lineRule="auto"/>
      </w:pPr>
      <w:r>
        <w:rPr>
          <w:rFonts w:ascii="Consolas" w:hAnsi="Consolas"/>
          <w:color w:val="9A7A38"/>
          <w:sz w:val="18"/>
        </w:rPr>
        <w:t xml:space="preserve">[44]  </w:t>
      </w:r>
      <w:r>
        <w:rPr>
          <w:rFonts w:ascii="Georgia" w:hAnsi="Georgia"/>
          <w:color w:val="2A2927"/>
          <w:sz w:val="22"/>
        </w:rPr>
        <w:t>7:2_14 [Vom Hüter hinzugefügt:]</w:t>
      </w:r>
    </w:p>
    <w:p>
      <w:pPr>
        <w:spacing w:after="140" w:line="288" w:lineRule="auto"/>
      </w:pPr>
      <w:r>
        <w:rPr>
          <w:rFonts w:ascii="Consolas" w:hAnsi="Consolas"/>
          <w:color w:val="9A7A38"/>
          <w:sz w:val="18"/>
        </w:rPr>
        <w:t xml:space="preserve">[45]  </w:t>
      </w:r>
      <w:r>
        <w:rPr>
          <w:rFonts w:ascii="Georgia" w:hAnsi="Georgia"/>
          <w:color w:val="2A2927"/>
          <w:sz w:val="22"/>
        </w:rPr>
        <w:t>7:3 Meine lieben Mitarbeiter,</w:t>
      </w:r>
    </w:p>
    <w:p>
      <w:pPr>
        <w:spacing w:after="140" w:line="288" w:lineRule="auto"/>
      </w:pPr>
      <w:r>
        <w:rPr>
          <w:rFonts w:ascii="Consolas" w:hAnsi="Consolas"/>
          <w:color w:val="9A7A38"/>
          <w:sz w:val="18"/>
        </w:rPr>
        <w:t xml:space="preserve">[46]  </w:t>
      </w:r>
      <w:r>
        <w:rPr>
          <w:rFonts w:ascii="Georgia" w:hAnsi="Georgia"/>
          <w:color w:val="2A2927"/>
          <w:sz w:val="22"/>
        </w:rPr>
        <w:t>7:4 Ich möchte gern ein paar persönliche Worte hinzufügen und Sie meiner großen Freude über Ihre sehr willkommene Nachricht sowie meiner Gebete für Ihren Erfolg und Ihren geistigen Fortschritt versichern. Ich vertraue darauf, dass jeder von Ihnen sich zu einem strahlenden Stern am Himmel der Sache entwickle und in seinem Leben und Verhalten zu einem Beispiel für den strahlenden Geist, der den Glauben beseelt, werde.</w:t>
      </w:r>
    </w:p>
    <w:p>
      <w:pPr>
        <w:spacing w:after="140" w:line="288" w:lineRule="auto"/>
      </w:pPr>
      <w:r>
        <w:rPr>
          <w:rFonts w:ascii="Consolas" w:hAnsi="Consolas"/>
          <w:color w:val="9A7A38"/>
          <w:sz w:val="18"/>
        </w:rPr>
        <w:t xml:space="preserve">[47]  </w:t>
      </w:r>
      <w:r>
        <w:rPr>
          <w:rFonts w:ascii="Georgia" w:hAnsi="Georgia"/>
          <w:color w:val="2A2927"/>
          <w:sz w:val="22"/>
        </w:rPr>
        <w:t>7:4_15 Ihr wahrer Bruder,</w:t>
      </w:r>
    </w:p>
    <w:p>
      <w:pPr>
        <w:spacing w:after="140" w:line="288" w:lineRule="auto"/>
      </w:pPr>
      <w:r>
        <w:rPr>
          <w:rFonts w:ascii="Consolas" w:hAnsi="Consolas"/>
          <w:color w:val="9A7A38"/>
          <w:sz w:val="18"/>
        </w:rPr>
        <w:t xml:space="preserve">[48]  </w:t>
      </w:r>
      <w:r>
        <w:rPr>
          <w:rFonts w:ascii="Georgia" w:hAnsi="Georgia"/>
          <w:color w:val="2A2927"/>
          <w:sz w:val="22"/>
        </w:rPr>
        <w:t>7:4_16 Shoghi</w:t>
      </w:r>
    </w:p>
    <w:p>
      <w:pPr>
        <w:spacing w:after="140" w:line="288" w:lineRule="auto"/>
      </w:pPr>
      <w:r>
        <w:rPr>
          <w:rFonts w:ascii="Consolas" w:hAnsi="Consolas"/>
          <w:color w:val="9A7A38"/>
          <w:sz w:val="18"/>
        </w:rPr>
        <w:t xml:space="preserve">[49]  </w:t>
      </w:r>
      <w:r>
        <w:rPr>
          <w:rFonts w:ascii="Georgia" w:hAnsi="Georgia"/>
          <w:color w:val="2A2927"/>
          <w:sz w:val="22"/>
        </w:rPr>
        <w:t>8:0_17 An die Bahá’í in Karlsruhe.</w:t>
      </w:r>
    </w:p>
    <w:p>
      <w:pPr>
        <w:spacing w:after="140" w:line="288" w:lineRule="auto"/>
      </w:pPr>
      <w:r>
        <w:rPr>
          <w:rFonts w:ascii="Consolas" w:hAnsi="Consolas"/>
          <w:color w:val="9A7A38"/>
          <w:sz w:val="18"/>
        </w:rPr>
        <w:t xml:space="preserve">[50]  </w:t>
      </w:r>
      <w:r>
        <w:rPr>
          <w:rFonts w:ascii="Georgia" w:hAnsi="Georgia"/>
          <w:color w:val="2A2927"/>
          <w:sz w:val="22"/>
        </w:rPr>
        <w:t>8:0_18 Liebe Bahá’í Brüder und Schwestern,</w:t>
      </w:r>
    </w:p>
    <w:p>
      <w:pPr>
        <w:spacing w:after="140" w:line="288" w:lineRule="auto"/>
      </w:pPr>
      <w:r>
        <w:rPr>
          <w:rFonts w:ascii="Consolas" w:hAnsi="Consolas"/>
          <w:color w:val="9A7A38"/>
          <w:sz w:val="18"/>
        </w:rPr>
        <w:t xml:space="preserve">[51]  </w:t>
      </w:r>
      <w:r>
        <w:rPr>
          <w:rFonts w:ascii="Georgia" w:hAnsi="Georgia"/>
          <w:color w:val="2A2927"/>
          <w:sz w:val="22"/>
        </w:rPr>
        <w:t>8:1 Ihre freundlichen Neujahrsgrüße an Shoghi Effendi sind angekommen und haben ihn sehr gefreut. Er hofft, dass im kommenden Jahr die Sache viele geistige Siege erleben wird, vor allem in Deutschland, dem Herzen des derzeit aufgewühlten Europa. Sollte auf diesem Kontinent das Banner des Friedens nicht erhoben werden, dann weiß Gott allein, was folgt, welche Katastrophen ein weiterer Krieg bringt, und was mit unserer Zivilisation geschehen wird.</w:t>
      </w:r>
    </w:p>
    <w:p>
      <w:pPr>
        <w:spacing w:after="140" w:line="288" w:lineRule="auto"/>
      </w:pPr>
      <w:r>
        <w:rPr>
          <w:rFonts w:ascii="Consolas" w:hAnsi="Consolas"/>
          <w:color w:val="9A7A38"/>
          <w:sz w:val="18"/>
        </w:rPr>
        <w:t xml:space="preserve">[52]  </w:t>
      </w:r>
      <w:r>
        <w:rPr>
          <w:rFonts w:ascii="Georgia" w:hAnsi="Georgia"/>
          <w:color w:val="2A2927"/>
          <w:sz w:val="22"/>
        </w:rPr>
        <w:t>8:2 Shoghi Effendi wird Sie alle in seine Gebete einschließen und um göttliche Führung und Hilfe für Sie bitten…</w:t>
      </w:r>
    </w:p>
    <w:p>
      <w:pPr>
        <w:spacing w:after="140" w:line="288" w:lineRule="auto"/>
      </w:pPr>
      <w:r>
        <w:rPr>
          <w:rFonts w:ascii="Consolas" w:hAnsi="Consolas"/>
          <w:color w:val="9A7A38"/>
          <w:sz w:val="18"/>
        </w:rPr>
        <w:t xml:space="preserve">[53]  </w:t>
      </w:r>
      <w:r>
        <w:rPr>
          <w:rFonts w:ascii="Georgia" w:hAnsi="Georgia"/>
          <w:color w:val="2A2927"/>
          <w:sz w:val="22"/>
        </w:rPr>
        <w:t>8:2_19 [Vom Hüter hinzugefügt:]</w:t>
      </w:r>
    </w:p>
    <w:p>
      <w:pPr>
        <w:spacing w:after="140" w:line="288" w:lineRule="auto"/>
      </w:pPr>
      <w:r>
        <w:rPr>
          <w:rFonts w:ascii="Consolas" w:hAnsi="Consolas"/>
          <w:color w:val="9A7A38"/>
          <w:sz w:val="18"/>
        </w:rPr>
        <w:t xml:space="preserve">[54]  </w:t>
      </w:r>
      <w:r>
        <w:rPr>
          <w:rFonts w:ascii="Georgia" w:hAnsi="Georgia"/>
          <w:color w:val="2A2927"/>
          <w:sz w:val="22"/>
        </w:rPr>
        <w:t>8:3 Innig geliebte Freunde,</w:t>
      </w:r>
    </w:p>
    <w:p>
      <w:pPr>
        <w:spacing w:after="140" w:line="288" w:lineRule="auto"/>
      </w:pPr>
      <w:r>
        <w:rPr>
          <w:rFonts w:ascii="Consolas" w:hAnsi="Consolas"/>
          <w:color w:val="9A7A38"/>
          <w:sz w:val="18"/>
        </w:rPr>
        <w:t xml:space="preserve">[55]  </w:t>
      </w:r>
      <w:r>
        <w:rPr>
          <w:rFonts w:ascii="Georgia" w:hAnsi="Georgia"/>
          <w:color w:val="2A2927"/>
          <w:sz w:val="22"/>
        </w:rPr>
        <w:t>8:4 ich bin von Ihrer Nachricht tief berührt und möchte zum Zeichen meiner Zuneigung und meiner Gebete für Sie diese persönlichen Worte hinzufügen. Die Geliebten des Herrn in Karlsruhe sind mir sehr ans Herz gewachsen. Ich sehne mich danach, von ihnen zu hören und etwas über den Fortschritt ihrer Aktivitäten zu erfahren. Möge der Allmächtige ihre Schritte lenken, ihre Herzen erfreuen, ihr Verständnis vertiefen und ihnen helfen, die Sehnsucht ihres Herzens zu erfüllen.</w:t>
      </w:r>
    </w:p>
    <w:p>
      <w:pPr>
        <w:spacing w:after="140" w:line="288" w:lineRule="auto"/>
      </w:pPr>
      <w:r>
        <w:rPr>
          <w:rFonts w:ascii="Consolas" w:hAnsi="Consolas"/>
          <w:color w:val="9A7A38"/>
          <w:sz w:val="18"/>
        </w:rPr>
        <w:t xml:space="preserve">[56]  </w:t>
      </w:r>
      <w:r>
        <w:rPr>
          <w:rFonts w:ascii="Georgia" w:hAnsi="Georgia"/>
          <w:color w:val="2A2927"/>
          <w:sz w:val="22"/>
        </w:rPr>
        <w:t>8:4_20 Ihr wahrer und liebender Bruder,</w:t>
      </w:r>
    </w:p>
    <w:p>
      <w:pPr>
        <w:spacing w:after="140" w:line="288" w:lineRule="auto"/>
      </w:pPr>
      <w:r>
        <w:rPr>
          <w:rFonts w:ascii="Consolas" w:hAnsi="Consolas"/>
          <w:color w:val="9A7A38"/>
          <w:sz w:val="18"/>
        </w:rPr>
        <w:t xml:space="preserve">[57]  </w:t>
      </w:r>
      <w:r>
        <w:rPr>
          <w:rFonts w:ascii="Georgia" w:hAnsi="Georgia"/>
          <w:color w:val="2A2927"/>
          <w:sz w:val="22"/>
        </w:rPr>
        <w:t>8:4_21 Shoghi</w:t>
      </w:r>
    </w:p>
    <w:p>
      <w:pPr>
        <w:spacing w:after="140" w:line="288" w:lineRule="auto"/>
      </w:pPr>
      <w:r>
        <w:rPr>
          <w:rFonts w:ascii="Consolas" w:hAnsi="Consolas"/>
          <w:color w:val="9A7A38"/>
          <w:sz w:val="18"/>
        </w:rPr>
        <w:t xml:space="preserve">[58]  </w:t>
      </w:r>
      <w:r>
        <w:rPr>
          <w:rFonts w:ascii="Georgia" w:hAnsi="Georgia"/>
          <w:color w:val="2A2927"/>
          <w:sz w:val="22"/>
        </w:rPr>
        <w:t>9:1 Er hofft, dass Ihre Zahl sich täglich erhöhe und Personen mit besonderen Fähigkeiten und geistiger Einsicht einschließe. Sicherlich steht die Sache in Deutschland vor schwierigen Problemen und muss einige Konflikte überwinden, aber das sollte Sie nur zu größerer Aktivität anspornen. Die Sache war von Anbeginn mit Problemen konfrontiert, die aber letztlich zur Stärkung unseres Glaubens beitrugen und uns zusätzliche Energie verliehen.</w:t>
      </w:r>
    </w:p>
    <w:p>
      <w:pPr>
        <w:spacing w:after="140" w:line="288" w:lineRule="auto"/>
      </w:pPr>
      <w:r>
        <w:rPr>
          <w:rFonts w:ascii="Consolas" w:hAnsi="Consolas"/>
          <w:color w:val="9A7A38"/>
          <w:sz w:val="18"/>
        </w:rPr>
        <w:t xml:space="preserve">[59]  </w:t>
      </w:r>
      <w:r>
        <w:rPr>
          <w:rFonts w:ascii="Georgia" w:hAnsi="Georgia"/>
          <w:color w:val="2A2927"/>
          <w:sz w:val="22"/>
        </w:rPr>
        <w:t>9:2 Es ist sehr wichtig, alles zu tun, um den Nationalen Rat zu stärken. Sonst kann weder Einheit noch Zusammenarbeit im Land erreicht werden.</w:t>
      </w:r>
    </w:p>
    <w:p>
      <w:pPr>
        <w:spacing w:after="140" w:line="288" w:lineRule="auto"/>
      </w:pPr>
      <w:r>
        <w:rPr>
          <w:rFonts w:ascii="Consolas" w:hAnsi="Consolas"/>
          <w:color w:val="9A7A38"/>
          <w:sz w:val="18"/>
        </w:rPr>
        <w:t xml:space="preserve">[60]  </w:t>
      </w:r>
      <w:r>
        <w:rPr>
          <w:rFonts w:ascii="Georgia" w:hAnsi="Georgia"/>
          <w:color w:val="2A2927"/>
          <w:sz w:val="22"/>
        </w:rPr>
        <w:t>9:3 Wie Sie in Ihrem Brief sagen, führen persönliche informelle Treffen in Wohnungen, zu denen unterschiedliche, freundlich gesinnte Menschen eingeladen werden, oft zu besseren Ergebnissen, da nur diejenigen, die wirklich interessiert sind, davon angezogen werden und ist einmal ihr Interesse geweckt, so kann man den Kontakt zu ihnen halten und sie einladen.</w:t>
      </w:r>
    </w:p>
    <w:p>
      <w:pPr>
        <w:spacing w:after="140" w:line="288" w:lineRule="auto"/>
      </w:pPr>
      <w:r>
        <w:rPr>
          <w:rFonts w:ascii="Consolas" w:hAnsi="Consolas"/>
          <w:color w:val="9A7A38"/>
          <w:sz w:val="18"/>
        </w:rPr>
        <w:t xml:space="preserve">[61]  </w:t>
      </w:r>
      <w:r>
        <w:rPr>
          <w:rFonts w:ascii="Georgia" w:hAnsi="Georgia"/>
          <w:color w:val="2A2927"/>
          <w:sz w:val="22"/>
        </w:rPr>
        <w:t>10:0_22 An die Geliebten des Herrn und die Dienerinnen des Barmherzigen in ganz Europa</w:t>
      </w:r>
    </w:p>
    <w:p>
      <w:pPr>
        <w:spacing w:after="140" w:line="288" w:lineRule="auto"/>
      </w:pPr>
      <w:r>
        <w:rPr>
          <w:rFonts w:ascii="Consolas" w:hAnsi="Consolas"/>
          <w:color w:val="9A7A38"/>
          <w:sz w:val="18"/>
        </w:rPr>
        <w:t xml:space="preserve">[62]  </w:t>
      </w:r>
      <w:r>
        <w:rPr>
          <w:rFonts w:ascii="Georgia" w:hAnsi="Georgia"/>
          <w:color w:val="2A2927"/>
          <w:sz w:val="22"/>
        </w:rPr>
        <w:t>10:0_23 Innig geliebte Freunde,</w:t>
      </w:r>
    </w:p>
    <w:p>
      <w:pPr>
        <w:spacing w:after="140" w:line="288" w:lineRule="auto"/>
      </w:pPr>
      <w:r>
        <w:rPr>
          <w:rFonts w:ascii="Consolas" w:hAnsi="Consolas"/>
          <w:color w:val="9A7A38"/>
          <w:sz w:val="18"/>
        </w:rPr>
        <w:t xml:space="preserve">[63]  </w:t>
      </w:r>
      <w:r>
        <w:rPr>
          <w:rFonts w:ascii="Georgia" w:hAnsi="Georgia"/>
          <w:color w:val="2A2927"/>
          <w:sz w:val="22"/>
        </w:rPr>
        <w:t>10:1 Dr. Yúnis Khán Afrúkhtih , der durch seine Lehrtätigkeiten und seine Verwaltungsarbeit unter den Gläubigen in Persien herausragt, kommt nach Europa, um die Bahá’í -Zentren zu besuchen und die Bande der Bahá’í -Gemeinschaft zu stärken, die den Osten und Westen miteinander vereinen. Seine reife Erfahrung, sein umfangreiches Wissen über die Lage in Persien, seine vorbildliche Treue und Hingabe an die Sache, seine Fähigkeiten und sein Charakter qualifizieren ihn besonders für eine so edle Aufgabe, und ich bin zuversichtlich, dass sein längerer Aufenthalt unter Ihnen für die Interessen unserer geliebten Sache sich als äußerst nützlich erweisen wird.</w:t>
      </w:r>
    </w:p>
    <w:p>
      <w:pPr>
        <w:spacing w:after="140" w:line="288" w:lineRule="auto"/>
      </w:pPr>
      <w:r>
        <w:rPr>
          <w:rFonts w:ascii="Consolas" w:hAnsi="Consolas"/>
          <w:color w:val="9A7A38"/>
          <w:sz w:val="18"/>
        </w:rPr>
        <w:t xml:space="preserve">[64]  </w:t>
      </w:r>
      <w:r>
        <w:rPr>
          <w:rFonts w:ascii="Georgia" w:hAnsi="Georgia"/>
          <w:color w:val="2A2927"/>
          <w:sz w:val="22"/>
        </w:rPr>
        <w:t>10:2 Ich bitte dringend jeden einzelnen Gläubigen und besonders jeden örtlichen Rat, in engen Kontakt mit ihm zu treten, um einen Einblick in die derzeitigen materiellen und geistigen Verhältnisse in Persien zu bekommen und um ein besseres Verständnis vom belebenden Zweck, den besonderen Merkmalen und der bewegenden Geschichte der Offenbarung Bahá’u’lláhs zu erlangen.</w:t>
      </w:r>
    </w:p>
    <w:p>
      <w:pPr>
        <w:spacing w:after="140" w:line="288" w:lineRule="auto"/>
      </w:pPr>
      <w:r>
        <w:rPr>
          <w:rFonts w:ascii="Consolas" w:hAnsi="Consolas"/>
          <w:color w:val="9A7A38"/>
          <w:sz w:val="18"/>
        </w:rPr>
        <w:t xml:space="preserve">[65]  </w:t>
      </w:r>
      <w:r>
        <w:rPr>
          <w:rFonts w:ascii="Georgia" w:hAnsi="Georgia"/>
          <w:color w:val="2A2927"/>
          <w:sz w:val="22"/>
        </w:rPr>
        <w:t>10:3 Mögen seine Überlegungen und der vertraute Umgang mit Ihnen helfen, die Beziehungen der östlichen und westlichen Teile der Bahá’í -Welt enger zu verbinden und damit schließlich den Weg für die Bildung jener internationalen Körperschaft zu ebnen, die die Einheit und die Stärke des Bahá’í -Glaubens schützen wird.</w:t>
      </w:r>
    </w:p>
    <w:p>
      <w:pPr>
        <w:spacing w:after="140" w:line="288" w:lineRule="auto"/>
      </w:pPr>
      <w:r>
        <w:rPr>
          <w:rFonts w:ascii="Consolas" w:hAnsi="Consolas"/>
          <w:color w:val="9A7A38"/>
          <w:sz w:val="18"/>
        </w:rPr>
        <w:t xml:space="preserve">[66]  </w:t>
      </w:r>
      <w:r>
        <w:rPr>
          <w:rFonts w:ascii="Georgia" w:hAnsi="Georgia"/>
          <w:color w:val="2A2927"/>
          <w:sz w:val="22"/>
        </w:rPr>
        <w:t>10:3_24 Ihr wahrer Bruder,</w:t>
      </w:r>
    </w:p>
    <w:p>
      <w:pPr>
        <w:spacing w:after="140" w:line="288" w:lineRule="auto"/>
      </w:pPr>
      <w:r>
        <w:rPr>
          <w:rFonts w:ascii="Consolas" w:hAnsi="Consolas"/>
          <w:color w:val="9A7A38"/>
          <w:sz w:val="18"/>
        </w:rPr>
        <w:t xml:space="preserve">[67]  </w:t>
      </w:r>
      <w:r>
        <w:rPr>
          <w:rFonts w:ascii="Georgia" w:hAnsi="Georgia"/>
          <w:color w:val="2A2927"/>
          <w:sz w:val="22"/>
        </w:rPr>
        <w:t>10:3_25 Shoghi</w:t>
      </w:r>
    </w:p>
    <w:p>
      <w:pPr>
        <w:spacing w:after="140" w:line="288" w:lineRule="auto"/>
      </w:pPr>
      <w:r>
        <w:rPr>
          <w:rFonts w:ascii="Consolas" w:hAnsi="Consolas"/>
          <w:color w:val="9A7A38"/>
          <w:sz w:val="18"/>
        </w:rPr>
        <w:t xml:space="preserve">[68]  </w:t>
      </w:r>
      <w:r>
        <w:rPr>
          <w:rFonts w:ascii="Georgia" w:hAnsi="Georgia"/>
          <w:color w:val="2A2927"/>
          <w:sz w:val="22"/>
        </w:rPr>
        <w:t>11:1 Shoghi Effendi möchte, dass ich den Erhalt Ihres Briefes vom 23. Januar 1929 sowie der beigefügten Fotos der Freunde in Rostock bestätige. Obwohl Sie noch sehr wenige sind, hoffen wir dennoch, dass Ihre Anzahl durch die Hilfe und Bestätigung des Meisters zunimmt, bis ihr Licht wiederum in die umgebenden Regionen ausstrahlen kann.</w:t>
      </w:r>
    </w:p>
    <w:p>
      <w:pPr>
        <w:spacing w:after="140" w:line="288" w:lineRule="auto"/>
      </w:pPr>
      <w:r>
        <w:rPr>
          <w:rFonts w:ascii="Consolas" w:hAnsi="Consolas"/>
          <w:color w:val="9A7A38"/>
          <w:sz w:val="18"/>
        </w:rPr>
        <w:t xml:space="preserve">[69]  </w:t>
      </w:r>
      <w:r>
        <w:rPr>
          <w:rFonts w:ascii="Georgia" w:hAnsi="Georgia"/>
          <w:color w:val="2A2927"/>
          <w:sz w:val="22"/>
        </w:rPr>
        <w:t>11:2 Shoghi Effendi wird in seinen Gebeten an Sie denken und um göttliche Führung für Sie bitten.</w:t>
      </w:r>
    </w:p>
    <w:p>
      <w:pPr>
        <w:spacing w:after="140" w:line="288" w:lineRule="auto"/>
      </w:pPr>
      <w:r>
        <w:rPr>
          <w:rFonts w:ascii="Consolas" w:hAnsi="Consolas"/>
          <w:color w:val="9A7A38"/>
          <w:sz w:val="18"/>
        </w:rPr>
        <w:t xml:space="preserve">[70]  </w:t>
      </w:r>
      <w:r>
        <w:rPr>
          <w:rFonts w:ascii="Georgia" w:hAnsi="Georgia"/>
          <w:color w:val="2A2927"/>
          <w:sz w:val="22"/>
        </w:rPr>
        <w:t>11:3 Gestern brach einer unserer herausragenden persischen Freunde, Dr. Yúnis Khán nach Europa auf. Seine Hauptabsicht ist es, die verschiedenen Zentren in Deutschland zu besuchen und die Freunde zu treffen. Durch solche Reisende wird der Osten und der Westen, wie wir hoffen, immer enger vereint werden.</w:t>
      </w:r>
    </w:p>
    <w:p>
      <w:pPr>
        <w:spacing w:after="140" w:line="288" w:lineRule="auto"/>
      </w:pPr>
      <w:r>
        <w:rPr>
          <w:rFonts w:ascii="Consolas" w:hAnsi="Consolas"/>
          <w:color w:val="9A7A38"/>
          <w:sz w:val="18"/>
        </w:rPr>
        <w:t xml:space="preserve">[71]  </w:t>
      </w:r>
      <w:r>
        <w:rPr>
          <w:rFonts w:ascii="Georgia" w:hAnsi="Georgia"/>
          <w:color w:val="2A2927"/>
          <w:sz w:val="22"/>
        </w:rPr>
        <w:t>11:3_26 [Vom Hüter hinzugefügt:]</w:t>
      </w:r>
    </w:p>
    <w:p>
      <w:pPr>
        <w:spacing w:after="140" w:line="288" w:lineRule="auto"/>
      </w:pPr>
      <w:r>
        <w:rPr>
          <w:rFonts w:ascii="Consolas" w:hAnsi="Consolas"/>
          <w:color w:val="9A7A38"/>
          <w:sz w:val="18"/>
        </w:rPr>
        <w:t xml:space="preserve">[72]  </w:t>
      </w:r>
      <w:r>
        <w:rPr>
          <w:rFonts w:ascii="Georgia" w:hAnsi="Georgia"/>
          <w:color w:val="2A2927"/>
          <w:sz w:val="22"/>
        </w:rPr>
        <w:t>11:4 Mein lieber Mitarbeiter,</w:t>
      </w:r>
    </w:p>
    <w:p>
      <w:pPr>
        <w:spacing w:after="140" w:line="288" w:lineRule="auto"/>
      </w:pPr>
      <w:r>
        <w:rPr>
          <w:rFonts w:ascii="Consolas" w:hAnsi="Consolas"/>
          <w:color w:val="9A7A38"/>
          <w:sz w:val="18"/>
        </w:rPr>
        <w:t xml:space="preserve">[73]  </w:t>
      </w:r>
      <w:r>
        <w:rPr>
          <w:rFonts w:ascii="Georgia" w:hAnsi="Georgia"/>
          <w:color w:val="2A2927"/>
          <w:sz w:val="22"/>
        </w:rPr>
        <w:t>11:5 Ich möchte Sie persönlich meines regen Interesses an Ihren Tätigkeiten versichern sowie meiner inständigen Gebete, dass der Geliebte Ihre Schritte lenken möge, Ihr Herz erfreue und es Ihnen ermögliche, sich Ihren Herzenswunsch zu erfüllen.</w:t>
      </w:r>
    </w:p>
    <w:p>
      <w:pPr>
        <w:spacing w:after="140" w:line="288" w:lineRule="auto"/>
      </w:pPr>
      <w:r>
        <w:rPr>
          <w:rFonts w:ascii="Consolas" w:hAnsi="Consolas"/>
          <w:color w:val="9A7A38"/>
          <w:sz w:val="18"/>
        </w:rPr>
        <w:t xml:space="preserve">[74]  </w:t>
      </w:r>
      <w:r>
        <w:rPr>
          <w:rFonts w:ascii="Georgia" w:hAnsi="Georgia"/>
          <w:color w:val="2A2927"/>
          <w:sz w:val="22"/>
        </w:rPr>
        <w:t>11:5_27 Ihr wahrer Bruder,</w:t>
      </w:r>
    </w:p>
    <w:p>
      <w:pPr>
        <w:spacing w:after="140" w:line="288" w:lineRule="auto"/>
      </w:pPr>
      <w:r>
        <w:rPr>
          <w:rFonts w:ascii="Consolas" w:hAnsi="Consolas"/>
          <w:color w:val="9A7A38"/>
          <w:sz w:val="18"/>
        </w:rPr>
        <w:t xml:space="preserve">[75]  </w:t>
      </w:r>
      <w:r>
        <w:rPr>
          <w:rFonts w:ascii="Georgia" w:hAnsi="Georgia"/>
          <w:color w:val="2A2927"/>
          <w:sz w:val="22"/>
        </w:rPr>
        <w:t>11:5_28 Shoghi</w:t>
      </w:r>
    </w:p>
    <w:p>
      <w:pPr>
        <w:spacing w:after="140" w:line="288" w:lineRule="auto"/>
      </w:pPr>
      <w:r>
        <w:rPr>
          <w:rFonts w:ascii="Consolas" w:hAnsi="Consolas"/>
          <w:color w:val="9A7A38"/>
          <w:sz w:val="18"/>
        </w:rPr>
        <w:t xml:space="preserve">[76]  </w:t>
      </w:r>
      <w:r>
        <w:rPr>
          <w:rFonts w:ascii="Georgia" w:hAnsi="Georgia"/>
          <w:color w:val="2A2927"/>
          <w:sz w:val="22"/>
        </w:rPr>
        <w:t>12:1 Shoghi Effendi war sehr erfreut, Ihren Brief vom August zu erhalten und von Dr. Yúnis Kháns und Herrn Fred Klines Besuch zu erfahren. Er freut sich auch darüber, dass Sie bereits ein Grundstück für ein Bahá’í-Haus ausgesucht haben.</w:t>
      </w:r>
    </w:p>
    <w:p>
      <w:pPr>
        <w:spacing w:after="140" w:line="288" w:lineRule="auto"/>
      </w:pPr>
      <w:r>
        <w:rPr>
          <w:rFonts w:ascii="Consolas" w:hAnsi="Consolas"/>
          <w:color w:val="9A7A38"/>
          <w:sz w:val="18"/>
        </w:rPr>
        <w:t xml:space="preserve">[77]  </w:t>
      </w:r>
      <w:r>
        <w:rPr>
          <w:rFonts w:ascii="Georgia" w:hAnsi="Georgia"/>
          <w:color w:val="2A2927"/>
          <w:sz w:val="22"/>
        </w:rPr>
        <w:t>12:2 Der Hüter hat sich immer gewünscht, Esslingen als ein großes und blühendes Bahá’í Zentrum zu sehen, so wie auch unser geliebter Meister dies stets erhoffte. Sie wissen natürlich, dass Ausdauer, Begeisterung und ein fester Glaube an den letztlichen Erfolg unserer Sache notwendig sind und wenn der Allmächtige uns beisteht, so werden all unsere Bemühungen zweifellos mit Erfolg gekrönt werden.</w:t>
      </w:r>
    </w:p>
    <w:p>
      <w:pPr>
        <w:spacing w:after="140" w:line="288" w:lineRule="auto"/>
      </w:pPr>
      <w:r>
        <w:rPr>
          <w:rFonts w:ascii="Consolas" w:hAnsi="Consolas"/>
          <w:color w:val="9A7A38"/>
          <w:sz w:val="18"/>
        </w:rPr>
        <w:t xml:space="preserve">[78]  </w:t>
      </w:r>
      <w:r>
        <w:rPr>
          <w:rFonts w:ascii="Georgia" w:hAnsi="Georgia"/>
          <w:color w:val="2A2927"/>
          <w:sz w:val="22"/>
        </w:rPr>
        <w:t>12:3 Jeden einzelnen von Ihnen versichere ich der herzlichen Grüße Shoghi Effendis und seiner Gebete für Sie.</w:t>
      </w:r>
    </w:p>
    <w:p>
      <w:pPr>
        <w:spacing w:after="140" w:line="288" w:lineRule="auto"/>
      </w:pPr>
      <w:r>
        <w:rPr>
          <w:rFonts w:ascii="Consolas" w:hAnsi="Consolas"/>
          <w:color w:val="9A7A38"/>
          <w:sz w:val="18"/>
        </w:rPr>
        <w:t xml:space="preserve">[79]  </w:t>
      </w:r>
      <w:r>
        <w:rPr>
          <w:rFonts w:ascii="Georgia" w:hAnsi="Georgia"/>
          <w:color w:val="2A2927"/>
          <w:sz w:val="22"/>
        </w:rPr>
        <w:t>12:3_29 [Vom Hüter hinzugefügt:]</w:t>
      </w:r>
    </w:p>
    <w:p>
      <w:pPr>
        <w:spacing w:after="140" w:line="288" w:lineRule="auto"/>
      </w:pPr>
      <w:r>
        <w:rPr>
          <w:rFonts w:ascii="Consolas" w:hAnsi="Consolas"/>
          <w:color w:val="9A7A38"/>
          <w:sz w:val="18"/>
        </w:rPr>
        <w:t xml:space="preserve">[80]  </w:t>
      </w:r>
      <w:r>
        <w:rPr>
          <w:rFonts w:ascii="Georgia" w:hAnsi="Georgia"/>
          <w:color w:val="2A2927"/>
          <w:sz w:val="22"/>
        </w:rPr>
        <w:t>12:4 Seien Sie meiner tiefen Zuneigung und meiner inständigen Gebete für Sie an den heiligen Schreinen gewiss,</w:t>
      </w:r>
    </w:p>
    <w:p>
      <w:pPr>
        <w:spacing w:after="140" w:line="288" w:lineRule="auto"/>
      </w:pPr>
      <w:r>
        <w:rPr>
          <w:rFonts w:ascii="Consolas" w:hAnsi="Consolas"/>
          <w:color w:val="9A7A38"/>
          <w:sz w:val="18"/>
        </w:rPr>
        <w:t xml:space="preserve">[81]  </w:t>
      </w:r>
      <w:r>
        <w:rPr>
          <w:rFonts w:ascii="Georgia" w:hAnsi="Georgia"/>
          <w:color w:val="2A2927"/>
          <w:sz w:val="22"/>
        </w:rPr>
        <w:t>12:4_30 Ihr wahrer Bruder,</w:t>
      </w:r>
    </w:p>
    <w:p>
      <w:pPr>
        <w:spacing w:after="140" w:line="288" w:lineRule="auto"/>
      </w:pPr>
      <w:r>
        <w:rPr>
          <w:rFonts w:ascii="Consolas" w:hAnsi="Consolas"/>
          <w:color w:val="9A7A38"/>
          <w:sz w:val="18"/>
        </w:rPr>
        <w:t xml:space="preserve">[82]  </w:t>
      </w:r>
      <w:r>
        <w:rPr>
          <w:rFonts w:ascii="Georgia" w:hAnsi="Georgia"/>
          <w:color w:val="2A2927"/>
          <w:sz w:val="22"/>
        </w:rPr>
        <w:t>12:4_31 Shoghi</w:t>
      </w:r>
    </w:p>
    <w:p>
      <w:pPr>
        <w:spacing w:after="140" w:line="288" w:lineRule="auto"/>
      </w:pPr>
      <w:r>
        <w:rPr>
          <w:rFonts w:ascii="Consolas" w:hAnsi="Consolas"/>
          <w:color w:val="9A7A38"/>
          <w:sz w:val="18"/>
        </w:rPr>
        <w:t xml:space="preserve">[83]  </w:t>
      </w:r>
      <w:r>
        <w:rPr>
          <w:rFonts w:ascii="Georgia" w:hAnsi="Georgia"/>
          <w:color w:val="2A2927"/>
          <w:sz w:val="22"/>
        </w:rPr>
        <w:t>13:0_32 An die in Esslingen versammelten Freunde</w:t>
      </w:r>
    </w:p>
    <w:p>
      <w:pPr>
        <w:spacing w:after="140" w:line="288" w:lineRule="auto"/>
      </w:pPr>
      <w:r>
        <w:rPr>
          <w:rFonts w:ascii="Consolas" w:hAnsi="Consolas"/>
          <w:color w:val="9A7A38"/>
          <w:sz w:val="18"/>
        </w:rPr>
        <w:t xml:space="preserve">[84]  </w:t>
      </w:r>
      <w:r>
        <w:rPr>
          <w:rFonts w:ascii="Georgia" w:hAnsi="Georgia"/>
          <w:color w:val="2A2927"/>
          <w:sz w:val="22"/>
        </w:rPr>
        <w:t>13:1 Zu dieser Jahreszeit, in der die Bahá’í auf der ganzen Welt die Riḍván -Feiertage begehen und ihren Entschluss erneuern, unter dem Banner Bahá’u’lláhs zu leben und zu arbeiten, ist Shoghi Effendi über den Erhalt Ihrer Nachricht wirklich sehr glücklich.</w:t>
      </w:r>
    </w:p>
    <w:p>
      <w:pPr>
        <w:spacing w:after="140" w:line="288" w:lineRule="auto"/>
      </w:pPr>
      <w:r>
        <w:rPr>
          <w:rFonts w:ascii="Consolas" w:hAnsi="Consolas"/>
          <w:color w:val="9A7A38"/>
          <w:sz w:val="18"/>
        </w:rPr>
        <w:t xml:space="preserve">[85]  </w:t>
      </w:r>
      <w:r>
        <w:rPr>
          <w:rFonts w:ascii="Georgia" w:hAnsi="Georgia"/>
          <w:color w:val="2A2927"/>
          <w:sz w:val="22"/>
        </w:rPr>
        <w:t>13:2 Er möchte, dass ich die Gelegenheit ergreife und Ihnen seine Zuneigung und auch seinen Wunsch und seine Gebete zusichere, dass Sie sich vereint für den Fortschritt des Glaubens und für seinen Aufbau in Ihrem Land einsetzen mögen. Er hofft, dass Sie standhaft bleiben, unbeeinflusst von den dunklen Kräften um uns herum und dazu beitragen, die Botschaft Bahá’u’lláhs überall zu verbreiten.</w:t>
      </w:r>
    </w:p>
    <w:p>
      <w:pPr>
        <w:spacing w:after="140" w:line="288" w:lineRule="auto"/>
      </w:pPr>
      <w:r>
        <w:rPr>
          <w:rFonts w:ascii="Consolas" w:hAnsi="Consolas"/>
          <w:color w:val="9A7A38"/>
          <w:sz w:val="18"/>
        </w:rPr>
        <w:t xml:space="preserve">[86]  </w:t>
      </w:r>
      <w:r>
        <w:rPr>
          <w:rFonts w:ascii="Georgia" w:hAnsi="Georgia"/>
          <w:color w:val="2A2927"/>
          <w:sz w:val="22"/>
        </w:rPr>
        <w:t>13:2_33 [Vom Hüter hinzugefügt:]</w:t>
      </w:r>
    </w:p>
    <w:p>
      <w:pPr>
        <w:spacing w:after="140" w:line="288" w:lineRule="auto"/>
      </w:pPr>
      <w:r>
        <w:rPr>
          <w:rFonts w:ascii="Consolas" w:hAnsi="Consolas"/>
          <w:color w:val="9A7A38"/>
          <w:sz w:val="18"/>
        </w:rPr>
        <w:t xml:space="preserve">[87]  </w:t>
      </w:r>
      <w:r>
        <w:rPr>
          <w:rFonts w:ascii="Georgia" w:hAnsi="Georgia"/>
          <w:color w:val="2A2927"/>
          <w:sz w:val="22"/>
        </w:rPr>
        <w:t>13:3 … Ich werde weiterhin aus tiefstem Herzen für Sie beten. Die Prüfungen, die Sie durchmachen, dienen dem Wohl unserer geliebten Sache. Seien Sie glücklich und zuversichtlich. ‘Abdu’l-Bahá wird Sie hundertfach für Ihre Ausdauer und Ihre hingebungsvollen Bemühungen segnen.</w:t>
      </w:r>
    </w:p>
    <w:p>
      <w:pPr>
        <w:spacing w:after="140" w:line="288" w:lineRule="auto"/>
      </w:pPr>
      <w:r>
        <w:rPr>
          <w:rFonts w:ascii="Consolas" w:hAnsi="Consolas"/>
          <w:color w:val="9A7A38"/>
          <w:sz w:val="18"/>
        </w:rPr>
        <w:t xml:space="preserve">[88]  </w:t>
      </w:r>
      <w:r>
        <w:rPr>
          <w:rFonts w:ascii="Georgia" w:hAnsi="Georgia"/>
          <w:color w:val="2A2927"/>
          <w:sz w:val="22"/>
        </w:rPr>
        <w:t>13:3_34 Ihr wahrer Bruder,</w:t>
      </w:r>
    </w:p>
    <w:p>
      <w:pPr>
        <w:spacing w:after="140" w:line="288" w:lineRule="auto"/>
      </w:pPr>
      <w:r>
        <w:rPr>
          <w:rFonts w:ascii="Consolas" w:hAnsi="Consolas"/>
          <w:color w:val="9A7A38"/>
          <w:sz w:val="18"/>
        </w:rPr>
        <w:t xml:space="preserve">[89]  </w:t>
      </w:r>
      <w:r>
        <w:rPr>
          <w:rFonts w:ascii="Georgia" w:hAnsi="Georgia"/>
          <w:color w:val="2A2927"/>
          <w:sz w:val="22"/>
        </w:rPr>
        <w:t>13:3_35 Shoghi</w:t>
      </w:r>
    </w:p>
    <w:p>
      <w:pPr>
        <w:spacing w:after="140" w:line="288" w:lineRule="auto"/>
      </w:pPr>
      <w:r>
        <w:rPr>
          <w:rFonts w:ascii="Consolas" w:hAnsi="Consolas"/>
          <w:color w:val="9A7A38"/>
          <w:sz w:val="18"/>
        </w:rPr>
        <w:t xml:space="preserve">[90]  </w:t>
      </w:r>
      <w:r>
        <w:rPr>
          <w:rFonts w:ascii="Georgia" w:hAnsi="Georgia"/>
          <w:color w:val="2A2927"/>
          <w:sz w:val="22"/>
        </w:rPr>
        <w:t>14:1 Shoghi Effendi … hegt größte Wertschätzung für Ihre Sehnsucht, der Sache zu dienen und zu helfen, deren Botschaft des Friedens in der ganzen Welt zu verbreiten. Er hofft aufrichtig, die Zeit möge für Sie kommen, diese Hoffnung zu verwirklichen und die Sehnsucht Ihres Herzens zu erlangen.</w:t>
      </w:r>
    </w:p>
    <w:p>
      <w:pPr>
        <w:spacing w:after="140" w:line="288" w:lineRule="auto"/>
      </w:pPr>
      <w:r>
        <w:rPr>
          <w:rFonts w:ascii="Consolas" w:hAnsi="Consolas"/>
          <w:color w:val="9A7A38"/>
          <w:sz w:val="18"/>
        </w:rPr>
        <w:t xml:space="preserve">[91]  </w:t>
      </w:r>
      <w:r>
        <w:rPr>
          <w:rFonts w:ascii="Georgia" w:hAnsi="Georgia"/>
          <w:color w:val="2A2927"/>
          <w:sz w:val="22"/>
        </w:rPr>
        <w:t>14:2 Der Meister hat uns jedoch darauf hingewiesen und dringend aufgefordert, mit unseren Freunden, vor allem mit den Geistigen Räten, zu beraten, bevor wir irgendeine wichtige Entscheidung in unserem Leben treffen, insbesondere, wenn es sich um einen Dienst handelt, den wir uns vorgenommen haben. Es gibt immer so viele Umstände zu berücksichtigen. Persönlich hat Shoghi Effendi keine Einwände gegen einen derartigen Plan des Dienstes. Er sähe es aber viel lieber, wenn Sie in Beratung mit den Freunden die Angelegenheit in allen Aspekten bedenken und auch die finanzielle Seite berücksichtigen.</w:t>
      </w:r>
    </w:p>
    <w:p>
      <w:pPr>
        <w:spacing w:after="140" w:line="288" w:lineRule="auto"/>
      </w:pPr>
      <w:r>
        <w:rPr>
          <w:rFonts w:ascii="Consolas" w:hAnsi="Consolas"/>
          <w:color w:val="9A7A38"/>
          <w:sz w:val="18"/>
        </w:rPr>
        <w:t xml:space="preserve">[92]  </w:t>
      </w:r>
      <w:r>
        <w:rPr>
          <w:rFonts w:ascii="Georgia" w:hAnsi="Georgia"/>
          <w:color w:val="2A2927"/>
          <w:sz w:val="22"/>
        </w:rPr>
        <w:t>14:3 Shoghi Effendi hofft indessen, dass Sie Ihre gesamte freie Zeit dem Studium der Lehren widmen und zugleich deren Ausbreitung in Deutschland unterstützen. Europa mit all seinen Kriegsdrohungen braucht ganz sicher die Prinzipien der Sache, die die einzige Grundlage für eine dauerhafte Einrichtung von Frieden sind.</w:t>
      </w:r>
    </w:p>
    <w:p>
      <w:pPr>
        <w:spacing w:after="140" w:line="288" w:lineRule="auto"/>
      </w:pPr>
      <w:r>
        <w:rPr>
          <w:rFonts w:ascii="Consolas" w:hAnsi="Consolas"/>
          <w:color w:val="9A7A38"/>
          <w:sz w:val="18"/>
        </w:rPr>
        <w:t xml:space="preserve">[93]  </w:t>
      </w:r>
      <w:r>
        <w:rPr>
          <w:rFonts w:ascii="Georgia" w:hAnsi="Georgia"/>
          <w:color w:val="2A2927"/>
          <w:sz w:val="22"/>
        </w:rPr>
        <w:t>15:1 Shoghi Effendi möchte, dass ich … seine große Freude über den Dienst übermittle, den Sie den Freunden erwiesen haben, indem Sie sie besuchten und ihnen von Ihren Erlebnissen in Haifa berichteten. Diejenigen, die das Vorrecht haben, die Schreine zu besuchen und an ihrem lebensspendenden Geist teilzuhaben, sollten diesen bei ihrer Heimkehr unter den Freunden verbreiten, ihr Herz erfreuen und sie so näher hin zur Quelle allen Segens ziehen.</w:t>
      </w:r>
    </w:p>
    <w:p>
      <w:pPr>
        <w:spacing w:after="140" w:line="288" w:lineRule="auto"/>
      </w:pPr>
      <w:r>
        <w:rPr>
          <w:rFonts w:ascii="Consolas" w:hAnsi="Consolas"/>
          <w:color w:val="9A7A38"/>
          <w:sz w:val="18"/>
        </w:rPr>
        <w:t xml:space="preserve">[94]  </w:t>
      </w:r>
      <w:r>
        <w:rPr>
          <w:rFonts w:ascii="Georgia" w:hAnsi="Georgia"/>
          <w:color w:val="2A2927"/>
          <w:sz w:val="22"/>
        </w:rPr>
        <w:t>15:2 Sie erwähnen in Ihrem Brief, dass Herr Herrigel sich des Fehlers bewusst wird, den er gemacht hat. Er hätte sicherlich die wahre Situation genau untersuchen sollen, bevor er Partei ergriff und seine Meinung äußerte. Genau das habe ich ihm im Auftrag von Shoghi Effendi geschrieben, aber er war von Mrs. White verblendet. Wie dem auch sei, Shoghi Effendi hofft, dass er sich im Laufe der Zeit der Wahrheit, die im Willen des Meisters enthalten ist, immer mehr bewusst wird und seine vergangenen Taten bereut.</w:t>
      </w:r>
    </w:p>
    <w:p>
      <w:pPr>
        <w:spacing w:after="140" w:line="288" w:lineRule="auto"/>
      </w:pPr>
      <w:r>
        <w:rPr>
          <w:rFonts w:ascii="Consolas" w:hAnsi="Consolas"/>
          <w:color w:val="9A7A38"/>
          <w:sz w:val="18"/>
        </w:rPr>
        <w:t xml:space="preserve">[95]  </w:t>
      </w:r>
      <w:r>
        <w:rPr>
          <w:rFonts w:ascii="Georgia" w:hAnsi="Georgia"/>
          <w:color w:val="2A2927"/>
          <w:sz w:val="22"/>
        </w:rPr>
        <w:t>15:2_36 [Vom Hüter hinzugefügt:]</w:t>
      </w:r>
    </w:p>
    <w:p>
      <w:pPr>
        <w:spacing w:after="140" w:line="288" w:lineRule="auto"/>
      </w:pPr>
      <w:r>
        <w:rPr>
          <w:rFonts w:ascii="Consolas" w:hAnsi="Consolas"/>
          <w:color w:val="9A7A38"/>
          <w:sz w:val="18"/>
        </w:rPr>
        <w:t xml:space="preserve">[96]  </w:t>
      </w:r>
      <w:r>
        <w:rPr>
          <w:rFonts w:ascii="Georgia" w:hAnsi="Georgia"/>
          <w:color w:val="2A2927"/>
          <w:sz w:val="22"/>
        </w:rPr>
        <w:t>15:3 Übermitteln Sie den Freunden in Berlin meine liebevolle Wertschätzung für ihre hingebungsvollen Bemühungen um die Förderung unserer geliebten Sache. Möge der Geliebte ihre Anstrengungen reichlich segnen und es ihnen ermöglichen, sich Ihren Herzenswunsch zu erfüllen.</w:t>
      </w:r>
    </w:p>
    <w:p>
      <w:pPr>
        <w:spacing w:after="140" w:line="288" w:lineRule="auto"/>
      </w:pPr>
      <w:r>
        <w:rPr>
          <w:rFonts w:ascii="Consolas" w:hAnsi="Consolas"/>
          <w:color w:val="9A7A38"/>
          <w:sz w:val="18"/>
        </w:rPr>
        <w:t xml:space="preserve">[97]  </w:t>
      </w:r>
      <w:r>
        <w:rPr>
          <w:rFonts w:ascii="Georgia" w:hAnsi="Georgia"/>
          <w:color w:val="2A2927"/>
          <w:sz w:val="22"/>
        </w:rPr>
        <w:t>16:1 Zum geistigen Testament Ihres Vaters, das ein unzureichendes Wissen des Autors über die Bahá’í -Religion verrät, ist der Hüter der Ansicht, dass Sie jedem, der danach fragt, deutlich machen sollten, dass der verstorbene Dr. Forel ebenso wie viele andere Personen, die die Sache angenommen haben, kein vollständiges Verständnis von den Grundlagen der Bahá’í -Religion hatten. Er war besonders an den sozialen Aspekten der Bewegung interessiert und legte aus einigen in seiner Person liegenden Gründen keinen großen Wert auf ihre Lehrinhalte. Das lässt sich dadurch erklären, dass unser Arzt, um den wir trauern, sich im fortgeschrittenen Alter befand, als er die Bahá’í -Lehren kennen lernte, und daher nicht imstande war, seine gesamte Zeit einem vertieften Studium der Lehren des Glaubens zu widmen.</w:t>
      </w:r>
    </w:p>
    <w:p>
      <w:pPr>
        <w:spacing w:after="140" w:line="288" w:lineRule="auto"/>
      </w:pPr>
      <w:r>
        <w:rPr>
          <w:rFonts w:ascii="Consolas" w:hAnsi="Consolas"/>
          <w:color w:val="9A7A38"/>
          <w:sz w:val="18"/>
        </w:rPr>
        <w:t xml:space="preserve">[98]  </w:t>
      </w:r>
      <w:r>
        <w:rPr>
          <w:rFonts w:ascii="Georgia" w:hAnsi="Georgia"/>
          <w:color w:val="2A2927"/>
          <w:sz w:val="22"/>
        </w:rPr>
        <w:t>16:2 Shoghi Effendi erklärte aber in seinem persönlichen Brief an Ihren Vater, dass die Bahá’í fest an die Existenz Gottes und die Unsterblichkeit der Seele glauben sollten sowie an viele andere grundlegende Lehren, die die Bahá’í mit den Anhängern vieler anderer Religionen gemein haben. Unser verstorbener Arzt empfand es sehr wahrscheinlich als unklug, offen zu erklären, dass er sich von all seinen bisherigen Vorstellungen in Bezug auf die Existenz Gottes und ähnlichen Ideen abgewandt habe. Daher mag er es vorgezogen haben, in indirekter Weise die vielen Veränderungen in seiner Gedankenwelt, die die Kenntnis des Glaubens mit sich brachten, zum Ausdruck zu bringen, indem er erklärte, er sei Bahá’í geworden.</w:t>
      </w:r>
    </w:p>
    <w:p>
      <w:pPr>
        <w:spacing w:after="140" w:line="288" w:lineRule="auto"/>
      </w:pPr>
      <w:r>
        <w:rPr>
          <w:rFonts w:ascii="Consolas" w:hAnsi="Consolas"/>
          <w:color w:val="9A7A38"/>
          <w:sz w:val="18"/>
        </w:rPr>
        <w:t xml:space="preserve">[99]  </w:t>
      </w:r>
      <w:r>
        <w:rPr>
          <w:rFonts w:ascii="Georgia" w:hAnsi="Georgia"/>
          <w:color w:val="2A2927"/>
          <w:sz w:val="22"/>
        </w:rPr>
        <w:t>16:3 Zweifellos hat das bekannte Sendschreiben, das ‘Abdu’l-Bahá für ihn offenbarte, eine enorme Veränderung in seinen monistischen Theorien bewirkt und ihn dazu veranlasst, die Botschaft offen anzunehmen.</w:t>
      </w:r>
    </w:p>
    <w:p>
      <w:pPr>
        <w:spacing w:after="140" w:line="288" w:lineRule="auto"/>
      </w:pPr>
      <w:r>
        <w:rPr>
          <w:rFonts w:ascii="Consolas" w:hAnsi="Consolas"/>
          <w:color w:val="9A7A38"/>
          <w:sz w:val="18"/>
        </w:rPr>
        <w:t xml:space="preserve">[100]  </w:t>
      </w:r>
      <w:r>
        <w:rPr>
          <w:rFonts w:ascii="Georgia" w:hAnsi="Georgia"/>
          <w:color w:val="2A2927"/>
          <w:sz w:val="22"/>
        </w:rPr>
        <w:t>16:4 Trotz der großen Widersprüche, die Dr. Forels Testament in Bezug auf seine Einstellung zur Sache zeigt, müssen wir ihn als Bahá’í anerkennen, der jedoch nur einen eingeschränkten Einblick in die Bahá’í -Offenbarung hatte. Niemand kann behaupten, diese Offenbarung angemessen zu verstehen, vor allem derzeit, da die Bahá’í -Religion sich noch in der embryonalen Phase ihrer Entwicklung befindet. Dr. Forel war aufrichtig in seinen Überzeugungen, aber wie bei jedem Menschen war sein Verständnis begrenzt. Es lag nicht in seiner Macht, das zu ändern.</w:t>
      </w:r>
    </w:p>
    <w:p>
      <w:pPr>
        <w:spacing w:after="140" w:line="288" w:lineRule="auto"/>
      </w:pPr>
      <w:r>
        <w:rPr>
          <w:rFonts w:ascii="Consolas" w:hAnsi="Consolas"/>
          <w:color w:val="9A7A38"/>
          <w:sz w:val="18"/>
        </w:rPr>
        <w:t xml:space="preserve">[101]  </w:t>
      </w:r>
      <w:r>
        <w:rPr>
          <w:rFonts w:ascii="Georgia" w:hAnsi="Georgia"/>
          <w:color w:val="2A2927"/>
          <w:sz w:val="22"/>
        </w:rPr>
        <w:t>16:5 Dies sind die Gedanken, die Shoghi Effendi in den Sinn kamen, als er eine Zusammenfassung von Dr. Forels Testament in einer bekannten Schweizer Zeitschrift las. Er möchte, dass Sie diese Gedanken allen, die sich für die Haltung des Doktors zu dieser Bewegung interessieren, übermitteln…</w:t>
      </w:r>
    </w:p>
    <w:p>
      <w:pPr>
        <w:spacing w:after="140" w:line="288" w:lineRule="auto"/>
      </w:pPr>
      <w:r>
        <w:rPr>
          <w:rFonts w:ascii="Consolas" w:hAnsi="Consolas"/>
          <w:color w:val="9A7A38"/>
          <w:sz w:val="18"/>
        </w:rPr>
        <w:t xml:space="preserve">[102]  </w:t>
      </w:r>
      <w:r>
        <w:rPr>
          <w:rFonts w:ascii="Georgia" w:hAnsi="Georgia"/>
          <w:color w:val="2A2927"/>
          <w:sz w:val="22"/>
        </w:rPr>
        <w:t>16:5_37 [Vom Hüter hinzugefügt:]</w:t>
      </w:r>
    </w:p>
    <w:p>
      <w:pPr>
        <w:spacing w:after="140" w:line="288" w:lineRule="auto"/>
      </w:pPr>
      <w:r>
        <w:rPr>
          <w:rFonts w:ascii="Consolas" w:hAnsi="Consolas"/>
          <w:color w:val="9A7A38"/>
          <w:sz w:val="18"/>
        </w:rPr>
        <w:t xml:space="preserve">[103]  </w:t>
      </w:r>
      <w:r>
        <w:rPr>
          <w:rFonts w:ascii="Georgia" w:hAnsi="Georgia"/>
          <w:color w:val="2A2927"/>
          <w:sz w:val="22"/>
        </w:rPr>
        <w:t>16:6 Liebe und geschätzte Mitarbeiterin,</w:t>
      </w:r>
    </w:p>
    <w:p>
      <w:pPr>
        <w:spacing w:after="140" w:line="288" w:lineRule="auto"/>
      </w:pPr>
      <w:r>
        <w:rPr>
          <w:rFonts w:ascii="Consolas" w:hAnsi="Consolas"/>
          <w:color w:val="9A7A38"/>
          <w:sz w:val="18"/>
        </w:rPr>
        <w:t xml:space="preserve">[104]  </w:t>
      </w:r>
      <w:r>
        <w:rPr>
          <w:rFonts w:ascii="Georgia" w:hAnsi="Georgia"/>
          <w:color w:val="2A2927"/>
          <w:sz w:val="22"/>
        </w:rPr>
        <w:t>16:7 Der Tod Ihres berühmten Vaters hat mich wirklich tief betroffen. Ich möchte Sie meines herzlichen Mitgefühls zu Ihrem unersetzlichen Verlust versichern. Ich wäre sehr dankbar für einen schriftlichen Bericht über sein ereignisreiches Leben und über seine wertvollen Verdienste für die Menschheit, sei er aus Ihrer Feder oder der eines anderen Freundes in Deutschland, um ihn in der nächsten Ausgabe der Bahá’í -World zu veröffentlichen. Ich glaube, dass sein Hinweis auf die Sache in den ergänzenden Verfügungen des Testaments zeigt, wie sich seine geistige Wahrnehmung geändert hat, seitdem er die früheren Passagen seines Willens verfasst hat. Schließlich muss er ja aus dem Sendschreiben und aus meinen Briefen sowie aus vielen anderen Bahá’í -Publikationen die grundlegenden Merkmale der Sache gekannt haben. Daher glaube ich, dass seine Hinweise auf die Sache in seinem Testament – mit Ihrer Zustimmung und Genehmigung – sehr gut in der Bahá’í -World veröffentlicht werden könnten. Mit meinen besten Wünschen und meinem tiefsten Mitgefühl,</w:t>
      </w:r>
    </w:p>
    <w:p>
      <w:pPr>
        <w:spacing w:after="140" w:line="288" w:lineRule="auto"/>
      </w:pPr>
      <w:r>
        <w:rPr>
          <w:rFonts w:ascii="Consolas" w:hAnsi="Consolas"/>
          <w:color w:val="9A7A38"/>
          <w:sz w:val="18"/>
        </w:rPr>
        <w:t xml:space="preserve">[105]  </w:t>
      </w:r>
      <w:r>
        <w:rPr>
          <w:rFonts w:ascii="Georgia" w:hAnsi="Georgia"/>
          <w:color w:val="2A2927"/>
          <w:sz w:val="22"/>
        </w:rPr>
        <w:t>16:7_38 Shoghi</w:t>
      </w:r>
    </w:p>
    <w:p>
      <w:pPr>
        <w:spacing w:after="140" w:line="288" w:lineRule="auto"/>
      </w:pPr>
      <w:r>
        <w:rPr>
          <w:rFonts w:ascii="Consolas" w:hAnsi="Consolas"/>
          <w:color w:val="9A7A38"/>
          <w:sz w:val="18"/>
        </w:rPr>
        <w:t xml:space="preserve">[106]  </w:t>
      </w:r>
      <w:r>
        <w:rPr>
          <w:rFonts w:ascii="Georgia" w:hAnsi="Georgia"/>
          <w:color w:val="2A2927"/>
          <w:sz w:val="22"/>
        </w:rPr>
        <w:t>17:1 Es hat ihn besonders gefreut, von Ihren interessanten Besuchen in den verschiedenen Bahá’í -Zentren in Deutschland zu erfahren, und er möchte, dass ich Ihnen versichere, welch große Bedeutung dies für die Einheit der Sache in diesem Land hat.</w:t>
      </w:r>
    </w:p>
    <w:p>
      <w:pPr>
        <w:spacing w:after="140" w:line="288" w:lineRule="auto"/>
      </w:pPr>
      <w:r>
        <w:rPr>
          <w:rFonts w:ascii="Consolas" w:hAnsi="Consolas"/>
          <w:color w:val="9A7A38"/>
          <w:sz w:val="18"/>
        </w:rPr>
        <w:t xml:space="preserve">[107]  </w:t>
      </w:r>
      <w:r>
        <w:rPr>
          <w:rFonts w:ascii="Georgia" w:hAnsi="Georgia"/>
          <w:color w:val="2A2927"/>
          <w:sz w:val="22"/>
        </w:rPr>
        <w:t>17:2 Die deutschen Gläubigen haben zweifellos eine sehr schwere Prüfung erlebt, und ihr Glaube wurde auf beispiellose Art und Weise geprüft. Sie waren jedoch von bewundernswerter Unerschütterlichkeit und fest gegründeter Aufrichtigkeit. Mit wenigen Ausnahmen haben sie bewiesen, dass ihre Hinwendung zum Glauben auf solider Grundlage beruhte und all die heftigen Stürme der letzten Jahre überstand.</w:t>
      </w:r>
    </w:p>
    <w:p>
      <w:pPr>
        <w:spacing w:after="140" w:line="288" w:lineRule="auto"/>
      </w:pPr>
      <w:r>
        <w:rPr>
          <w:rFonts w:ascii="Consolas" w:hAnsi="Consolas"/>
          <w:color w:val="9A7A38"/>
          <w:sz w:val="18"/>
        </w:rPr>
        <w:t xml:space="preserve">[108]  </w:t>
      </w:r>
      <w:r>
        <w:rPr>
          <w:rFonts w:ascii="Georgia" w:hAnsi="Georgia"/>
          <w:color w:val="2A2927"/>
          <w:sz w:val="22"/>
        </w:rPr>
        <w:t>17:3 Shoghi Effendi wünscht, dass Sie Ihre Arbeit beharrlich fortsetzen und er betet inständig darum, dass der Allmächtige Ihnen helfe, Ihre Bemühungen unterstütze und Ihnen ermögliche, der Sache große Dienste zu erweisen.</w:t>
      </w:r>
    </w:p>
    <w:p>
      <w:pPr>
        <w:spacing w:after="140" w:line="288" w:lineRule="auto"/>
      </w:pPr>
      <w:r>
        <w:rPr>
          <w:rFonts w:ascii="Consolas" w:hAnsi="Consolas"/>
          <w:color w:val="9A7A38"/>
          <w:sz w:val="18"/>
        </w:rPr>
        <w:t xml:space="preserve">[109]  </w:t>
      </w:r>
      <w:r>
        <w:rPr>
          <w:rFonts w:ascii="Georgia" w:hAnsi="Georgia"/>
          <w:color w:val="2A2927"/>
          <w:sz w:val="22"/>
        </w:rPr>
        <w:t>17:3_39 [Vom Hüter hinzugefügt:]</w:t>
      </w:r>
    </w:p>
    <w:p>
      <w:pPr>
        <w:spacing w:after="140" w:line="288" w:lineRule="auto"/>
      </w:pPr>
      <w:r>
        <w:rPr>
          <w:rFonts w:ascii="Consolas" w:hAnsi="Consolas"/>
          <w:color w:val="9A7A38"/>
          <w:sz w:val="18"/>
        </w:rPr>
        <w:t xml:space="preserve">[110]  </w:t>
      </w:r>
      <w:r>
        <w:rPr>
          <w:rFonts w:ascii="Georgia" w:hAnsi="Georgia"/>
          <w:color w:val="2A2927"/>
          <w:sz w:val="22"/>
        </w:rPr>
        <w:t>17:4 Lieber und geschätzter Mitarbeiter,</w:t>
      </w:r>
    </w:p>
    <w:p>
      <w:pPr>
        <w:spacing w:after="140" w:line="288" w:lineRule="auto"/>
      </w:pPr>
      <w:r>
        <w:rPr>
          <w:rFonts w:ascii="Consolas" w:hAnsi="Consolas"/>
          <w:color w:val="9A7A38"/>
          <w:sz w:val="18"/>
        </w:rPr>
        <w:t xml:space="preserve">[111]  </w:t>
      </w:r>
      <w:r>
        <w:rPr>
          <w:rFonts w:ascii="Georgia" w:hAnsi="Georgia"/>
          <w:color w:val="2A2927"/>
          <w:sz w:val="22"/>
        </w:rPr>
        <w:t>17:5 Ihr Brief hat mein Herz wahrlich erfreut. Ich bin fest davon überzeugt, Sie sollten, sofern es genehm und machbar ist, Ihre Anstrengungen auf Deutschland konzentrieren und helfen, die Grundlagen der Sache zu festigen und die Einheit und das Verständnis der Freunde zu fördern. Das, so glaube ich, ist Ihre große und besondere Mission.</w:t>
      </w:r>
    </w:p>
    <w:p>
      <w:pPr>
        <w:spacing w:after="140" w:line="288" w:lineRule="auto"/>
      </w:pPr>
      <w:r>
        <w:rPr>
          <w:rFonts w:ascii="Consolas" w:hAnsi="Consolas"/>
          <w:color w:val="9A7A38"/>
          <w:sz w:val="18"/>
        </w:rPr>
        <w:t xml:space="preserve">[112]  </w:t>
      </w:r>
      <w:r>
        <w:rPr>
          <w:rFonts w:ascii="Georgia" w:hAnsi="Georgia"/>
          <w:color w:val="2A2927"/>
          <w:sz w:val="22"/>
        </w:rPr>
        <w:t>18:1 Shoghi Effendi war sehr froh zu erfahren, dass Sie einen beachtlichen Teil Ihrer Zeit dem Studium der Lehren widmen. Es ist unbedingt notwendig, dass diejenigen, die danach streben, die Bewegung zu verbreiten, mit den Schriften Bahá’u’lláhs und des Meisters gut vertraut sind. Ohne diese Kenntnisse würden wir vielleicht nur unsere eigenen Ansichten verbreiten und fälschlicherweise Dinge hinzufügen, die unseren Einbildungen entspringen.</w:t>
      </w:r>
    </w:p>
    <w:p>
      <w:pPr>
        <w:spacing w:after="140" w:line="288" w:lineRule="auto"/>
      </w:pPr>
      <w:r>
        <w:rPr>
          <w:rFonts w:ascii="Consolas" w:hAnsi="Consolas"/>
          <w:color w:val="9A7A38"/>
          <w:sz w:val="18"/>
        </w:rPr>
        <w:t xml:space="preserve">[113]  </w:t>
      </w:r>
      <w:r>
        <w:rPr>
          <w:rFonts w:ascii="Georgia" w:hAnsi="Georgia"/>
          <w:color w:val="2A2927"/>
          <w:sz w:val="22"/>
        </w:rPr>
        <w:t>18:2 Bezüglich der Einäscherung habe ich nichts in den Schriften entdeckt. Aber indem Bahá’u’lláh im Buch Aqdas die Freunde anweist, ihre Toten zu begraben, rät Er indirekt von der Feuerbestattung ab. Ob es wesentliche Gründe für eine solche Bevorzugung gibt, sagt Er nicht, aber wir könnten versuchen, diese zu finden.</w:t>
      </w:r>
    </w:p>
    <w:p>
      <w:pPr>
        <w:spacing w:after="140" w:line="288" w:lineRule="auto"/>
      </w:pPr>
      <w:r>
        <w:rPr>
          <w:rFonts w:ascii="Consolas" w:hAnsi="Consolas"/>
          <w:color w:val="9A7A38"/>
          <w:sz w:val="18"/>
        </w:rPr>
        <w:t xml:space="preserve">[114]  </w:t>
      </w:r>
      <w:r>
        <w:rPr>
          <w:rFonts w:ascii="Georgia" w:hAnsi="Georgia"/>
          <w:color w:val="2A2927"/>
          <w:sz w:val="22"/>
        </w:rPr>
        <w:t>18:3 ‘Abdu’l-Bahá sagte oft, dass sich die Wissenschaft der Medizin gewaltig entwickeln werde. Mit dem Erscheinen jeder Offenbarung wird im Menschen ein neues Verständnis erschaffen, und dies drückt sich wiederum im wissenschaftlichen Fortschritt aus. Dies geschah in vergangenen Sendungen, und wir finden heutzutage die ersten Früchte dieses neuen Verständnisses. Was wir sehen ist jedoch nur der Anfang. Mit dem geistigen Erwachen des Menschen wird diese Kraft zunehmen und wunderbare Ergebnisse werden sich zeigen. Neben anderen Gebieten menschlicher Gelehrsamkeit wird auch die Wissenschaft der Medizin ihren Platz haben. Bahá’u’lláh offenbarte ein Sendschreiben zur Medizin, das ins Englische übersetzt wurde. Es enthält nicht sehr viele wissenschaftliche Informationen, gibt aber einige interessante Ratschläge, um gesund zu bleiben.</w:t>
      </w:r>
    </w:p>
    <w:p>
      <w:pPr>
        <w:spacing w:after="140" w:line="288" w:lineRule="auto"/>
      </w:pPr>
      <w:r>
        <w:rPr>
          <w:rFonts w:ascii="Consolas" w:hAnsi="Consolas"/>
          <w:color w:val="9A7A38"/>
          <w:sz w:val="18"/>
        </w:rPr>
        <w:t xml:space="preserve">[115]  </w:t>
      </w:r>
      <w:r>
        <w:rPr>
          <w:rFonts w:ascii="Georgia" w:hAnsi="Georgia"/>
          <w:color w:val="2A2927"/>
          <w:sz w:val="22"/>
        </w:rPr>
        <w:t>18:4 Shoghi Effendi war sehr erfreut, dass Sie fest entschlossen sind, Persisch zu lernen. Sollten Sie das tun, werden Sie für Ihre Mühen reich belohnt werden, da Sie dann in der Lage sein werden, direkt auf die Schriften zuzugreifen.</w:t>
      </w:r>
    </w:p>
    <w:p>
      <w:pPr>
        <w:spacing w:after="140" w:line="288" w:lineRule="auto"/>
      </w:pPr>
      <w:r>
        <w:rPr>
          <w:rFonts w:ascii="Consolas" w:hAnsi="Consolas"/>
          <w:color w:val="9A7A38"/>
          <w:sz w:val="18"/>
        </w:rPr>
        <w:t xml:space="preserve">[116]  </w:t>
      </w:r>
      <w:r>
        <w:rPr>
          <w:rFonts w:ascii="Georgia" w:hAnsi="Georgia"/>
          <w:color w:val="2A2927"/>
          <w:sz w:val="22"/>
        </w:rPr>
        <w:t>19:0_40 An die Bahá’í in Esslingen</w:t>
      </w:r>
    </w:p>
    <w:p>
      <w:pPr>
        <w:spacing w:after="140" w:line="288" w:lineRule="auto"/>
      </w:pPr>
      <w:r>
        <w:rPr>
          <w:rFonts w:ascii="Consolas" w:hAnsi="Consolas"/>
          <w:color w:val="9A7A38"/>
          <w:sz w:val="18"/>
        </w:rPr>
        <w:t xml:space="preserve">[117]  </w:t>
      </w:r>
      <w:r>
        <w:rPr>
          <w:rFonts w:ascii="Georgia" w:hAnsi="Georgia"/>
          <w:color w:val="2A2927"/>
          <w:sz w:val="22"/>
        </w:rPr>
        <w:t>19:0_41 Liebe Bahá’í Brüder und Schwestern,</w:t>
      </w:r>
    </w:p>
    <w:p>
      <w:pPr>
        <w:spacing w:after="140" w:line="288" w:lineRule="auto"/>
      </w:pPr>
      <w:r>
        <w:rPr>
          <w:rFonts w:ascii="Consolas" w:hAnsi="Consolas"/>
          <w:color w:val="9A7A38"/>
          <w:sz w:val="18"/>
        </w:rPr>
        <w:t xml:space="preserve">[118]  </w:t>
      </w:r>
      <w:r>
        <w:rPr>
          <w:rFonts w:ascii="Georgia" w:hAnsi="Georgia"/>
          <w:color w:val="2A2927"/>
          <w:sz w:val="22"/>
        </w:rPr>
        <w:t>19:1 Shoghi Effendi möchte, dass ich den Erhalt Ihres Briefes vom 28. November 1932 anlässlich der Gedenkfeier zum Hinscheiden unseres geliebten Meisters ‘Abdu’l-Bahá bestätige.</w:t>
      </w:r>
    </w:p>
    <w:p>
      <w:pPr>
        <w:spacing w:after="140" w:line="288" w:lineRule="auto"/>
      </w:pPr>
      <w:r>
        <w:rPr>
          <w:rFonts w:ascii="Consolas" w:hAnsi="Consolas"/>
          <w:color w:val="9A7A38"/>
          <w:sz w:val="18"/>
        </w:rPr>
        <w:t xml:space="preserve">[119]  </w:t>
      </w:r>
      <w:r>
        <w:rPr>
          <w:rFonts w:ascii="Georgia" w:hAnsi="Georgia"/>
          <w:color w:val="2A2927"/>
          <w:sz w:val="22"/>
        </w:rPr>
        <w:t>19:2 Der Hüter ist sehr froh, dass die Freunde bei solchen Festen zusammenkommen und mit einem wahrhaftigen Geist des Dienens und der Hingabe ihren Entschluss erneuern, ihr Leben dem Dienst für den Glauben zu weihen. Nur auf solche Weise können wir das Feuer der Begeisterung in unseren Herzen erhalten und uns das Ziel unseres Daseins auf dieser Erde immer vor Augen halten.</w:t>
      </w:r>
    </w:p>
    <w:p>
      <w:pPr>
        <w:spacing w:after="140" w:line="288" w:lineRule="auto"/>
      </w:pPr>
      <w:r>
        <w:rPr>
          <w:rFonts w:ascii="Consolas" w:hAnsi="Consolas"/>
          <w:color w:val="9A7A38"/>
          <w:sz w:val="18"/>
        </w:rPr>
        <w:t xml:space="preserve">[120]  </w:t>
      </w:r>
      <w:r>
        <w:rPr>
          <w:rFonts w:ascii="Georgia" w:hAnsi="Georgia"/>
          <w:color w:val="2A2927"/>
          <w:sz w:val="22"/>
        </w:rPr>
        <w:t>19:3 In den Zeiten des Gebets an den gesegneten Schreinen wird Shoghi Effendi an Sie alle denken und Gott bitten, Sie zu leiten und Sie in Ihren Bemühungen zu unterstützen. Er ist zuversichtlich, dass die Sache sich durch Ihre ständigen Bemühungen und durch Gottes grenzenlose Gnade in der ganzen Stadt und in den angrenzenden Regionen verbreiten wird und Ihre Gruppe zum Anziehungspunkt für jene aufrichtigen Seelen wird, die das geistige Leben suchen und die Wiederbelebung der Menschheit ersehnen…</w:t>
      </w:r>
    </w:p>
    <w:p>
      <w:pPr>
        <w:spacing w:after="140" w:line="288" w:lineRule="auto"/>
      </w:pPr>
      <w:r>
        <w:rPr>
          <w:rFonts w:ascii="Consolas" w:hAnsi="Consolas"/>
          <w:color w:val="9A7A38"/>
          <w:sz w:val="18"/>
        </w:rPr>
        <w:t xml:space="preserve">[121]  </w:t>
      </w:r>
      <w:r>
        <w:rPr>
          <w:rFonts w:ascii="Georgia" w:hAnsi="Georgia"/>
          <w:color w:val="2A2927"/>
          <w:sz w:val="22"/>
        </w:rPr>
        <w:t>19:3_42 [Vom Hüter hinzugefügt:]</w:t>
      </w:r>
    </w:p>
    <w:p>
      <w:pPr>
        <w:spacing w:after="140" w:line="288" w:lineRule="auto"/>
      </w:pPr>
      <w:r>
        <w:rPr>
          <w:rFonts w:ascii="Consolas" w:hAnsi="Consolas"/>
          <w:color w:val="9A7A38"/>
          <w:sz w:val="18"/>
        </w:rPr>
        <w:t xml:space="preserve">[122]  </w:t>
      </w:r>
      <w:r>
        <w:rPr>
          <w:rFonts w:ascii="Georgia" w:hAnsi="Georgia"/>
          <w:color w:val="2A2927"/>
          <w:sz w:val="22"/>
        </w:rPr>
        <w:t>19:4 Liebe Mitarbeiter,</w:t>
      </w:r>
    </w:p>
    <w:p>
      <w:pPr>
        <w:spacing w:after="140" w:line="288" w:lineRule="auto"/>
      </w:pPr>
      <w:r>
        <w:rPr>
          <w:rFonts w:ascii="Consolas" w:hAnsi="Consolas"/>
          <w:color w:val="9A7A38"/>
          <w:sz w:val="18"/>
        </w:rPr>
        <w:t xml:space="preserve">[123]  </w:t>
      </w:r>
      <w:r>
        <w:rPr>
          <w:rFonts w:ascii="Georgia" w:hAnsi="Georgia"/>
          <w:color w:val="2A2927"/>
          <w:sz w:val="22"/>
        </w:rPr>
        <w:t>19:5 Ihre willkommene Botschaft brachte mir Freude und Trost in meinem großen Kummer. Ich schätze Ihre Ansichten, Ihre Mitarbeit und Ihre Zusicherungen der unerschütterlichen Treue gegenüber der Sache Gottes. Ich werde weiterhin um den Segen des Geliebten für Sie alle flehen.</w:t>
      </w:r>
    </w:p>
    <w:p>
      <w:pPr>
        <w:spacing w:after="140" w:line="288" w:lineRule="auto"/>
      </w:pPr>
      <w:r>
        <w:rPr>
          <w:rFonts w:ascii="Consolas" w:hAnsi="Consolas"/>
          <w:color w:val="9A7A38"/>
          <w:sz w:val="18"/>
        </w:rPr>
        <w:t xml:space="preserve">[124]  </w:t>
      </w:r>
      <w:r>
        <w:rPr>
          <w:rFonts w:ascii="Georgia" w:hAnsi="Georgia"/>
          <w:color w:val="2A2927"/>
          <w:sz w:val="22"/>
        </w:rPr>
        <w:t>19:5_43 In liebevoller Verbundenheit, Ihr wahrer Bruder,</w:t>
      </w:r>
    </w:p>
    <w:p>
      <w:pPr>
        <w:spacing w:after="140" w:line="288" w:lineRule="auto"/>
      </w:pPr>
      <w:r>
        <w:rPr>
          <w:rFonts w:ascii="Consolas" w:hAnsi="Consolas"/>
          <w:color w:val="9A7A38"/>
          <w:sz w:val="18"/>
        </w:rPr>
        <w:t xml:space="preserve">[125]  </w:t>
      </w:r>
      <w:r>
        <w:rPr>
          <w:rFonts w:ascii="Georgia" w:hAnsi="Georgia"/>
          <w:color w:val="2A2927"/>
          <w:sz w:val="22"/>
        </w:rPr>
        <w:t>19:5_44 Shoghi</w:t>
      </w:r>
    </w:p>
    <w:p>
      <w:pPr>
        <w:spacing w:after="140" w:line="288" w:lineRule="auto"/>
      </w:pPr>
      <w:r>
        <w:rPr>
          <w:rFonts w:ascii="Consolas" w:hAnsi="Consolas"/>
          <w:color w:val="9A7A38"/>
          <w:sz w:val="18"/>
        </w:rPr>
        <w:t xml:space="preserve">[126]  </w:t>
      </w:r>
      <w:r>
        <w:rPr>
          <w:rFonts w:ascii="Georgia" w:hAnsi="Georgia"/>
          <w:color w:val="2A2927"/>
          <w:sz w:val="22"/>
        </w:rPr>
        <w:t>20:1 Es ist sicher sehr bedauerlich, dass die materiellen Mittel Ihnen nicht erlauben, so viel zu reisen, wie Sie möchten. Aber dies sind ungewöhnliche Zeiten. Es werden bessere Tage kommen, in denen sowohl Sie als auch andere Seelen mit dem Wunsch zu dienen, Wege entdecken werden, die für sie geöffnet sind.</w:t>
      </w:r>
    </w:p>
    <w:p>
      <w:pPr>
        <w:spacing w:after="140" w:line="288" w:lineRule="auto"/>
      </w:pPr>
      <w:r>
        <w:rPr>
          <w:rFonts w:ascii="Consolas" w:hAnsi="Consolas"/>
          <w:color w:val="9A7A38"/>
          <w:sz w:val="18"/>
        </w:rPr>
        <w:t xml:space="preserve">[127]  </w:t>
      </w:r>
      <w:r>
        <w:rPr>
          <w:rFonts w:ascii="Georgia" w:hAnsi="Georgia"/>
          <w:color w:val="2A2927"/>
          <w:sz w:val="22"/>
        </w:rPr>
        <w:t>20:2 In der Zwischenzeit sollten Sie versuchen, jene zu lehren, denen Sie begegnen – Menschen ihrer näheren Umgebung, die ebenfalls der geistigen Erleuchtung bedürfen, die der Geist und die Lehren des Glaubens bieten.</w:t>
      </w:r>
    </w:p>
    <w:p>
      <w:pPr>
        <w:spacing w:after="140" w:line="288" w:lineRule="auto"/>
      </w:pPr>
      <w:r>
        <w:rPr>
          <w:rFonts w:ascii="Consolas" w:hAnsi="Consolas"/>
          <w:color w:val="9A7A38"/>
          <w:sz w:val="18"/>
        </w:rPr>
        <w:t xml:space="preserve">[128]  </w:t>
      </w:r>
      <w:r>
        <w:rPr>
          <w:rFonts w:ascii="Georgia" w:hAnsi="Georgia"/>
          <w:color w:val="2A2927"/>
          <w:sz w:val="22"/>
        </w:rPr>
        <w:t>20:3 Die Deutschen schätzen geistige Dinge sehr und wenn sie sich für einen bestimmten Bereich interessieren, werden sie nicht mit oberflächlichem Wissen zufrieden sein. Sie versuchen jedem Thema, das sie aufgreifen, auf den Grund zu gehen und wenn sie erst einmal von dessen Wahrheit überzeugt sind, so sind sie bereit, ihm ihr ganzes Leben zu widmen. Solcher Art sind die Menschen, die die Sache braucht. Solcher Art sollten die Seelen sein, die Sie suchen und deren Interesse Sie für den Glauben wecken sollten.</w:t>
      </w:r>
    </w:p>
    <w:p>
      <w:pPr>
        <w:spacing w:after="140" w:line="288" w:lineRule="auto"/>
      </w:pPr>
      <w:r>
        <w:rPr>
          <w:rFonts w:ascii="Consolas" w:hAnsi="Consolas"/>
          <w:color w:val="9A7A38"/>
          <w:sz w:val="18"/>
        </w:rPr>
        <w:t xml:space="preserve">[129]  </w:t>
      </w:r>
      <w:r>
        <w:rPr>
          <w:rFonts w:ascii="Georgia" w:hAnsi="Georgia"/>
          <w:color w:val="2A2927"/>
          <w:sz w:val="22"/>
        </w:rPr>
        <w:t>20:3_45 [Vom Hüter hinzugefügt:]</w:t>
      </w:r>
    </w:p>
    <w:p>
      <w:pPr>
        <w:spacing w:after="140" w:line="288" w:lineRule="auto"/>
      </w:pPr>
      <w:r>
        <w:rPr>
          <w:rFonts w:ascii="Consolas" w:hAnsi="Consolas"/>
          <w:color w:val="9A7A38"/>
          <w:sz w:val="18"/>
        </w:rPr>
        <w:t xml:space="preserve">[130]  </w:t>
      </w:r>
      <w:r>
        <w:rPr>
          <w:rFonts w:ascii="Georgia" w:hAnsi="Georgia"/>
          <w:color w:val="2A2927"/>
          <w:sz w:val="22"/>
        </w:rPr>
        <w:t>20:4 Ich schätze Ihre vergangenen und gegenwärtigen Dienste sehr und hege große Hoffnungen für Ihre zukünftigen Beiträge zur Verbreitung unseres geliebten Glaubens. Seien Sie beharrlich in Ihren Bemühungen und wenn möglich, bereisen Sie verschiedene Zentren Mittel- und Südost-Europas und tun Sie alles, um die Interessen des Glaubens zu fördern. Diese Arbeit ist höchst verdienstvoll. Möge der Geliebte Sie inspirieren, stützen und segnen.</w:t>
      </w:r>
    </w:p>
    <w:p>
      <w:pPr>
        <w:spacing w:after="140" w:line="288" w:lineRule="auto"/>
      </w:pPr>
      <w:r>
        <w:rPr>
          <w:rFonts w:ascii="Consolas" w:hAnsi="Consolas"/>
          <w:color w:val="9A7A38"/>
          <w:sz w:val="18"/>
        </w:rPr>
        <w:t xml:space="preserve">[131]  </w:t>
      </w:r>
      <w:r>
        <w:rPr>
          <w:rFonts w:ascii="Georgia" w:hAnsi="Georgia"/>
          <w:color w:val="2A2927"/>
          <w:sz w:val="22"/>
        </w:rPr>
        <w:t>20:4_46 Ihr wahrer Bruder,</w:t>
      </w:r>
    </w:p>
    <w:p>
      <w:pPr>
        <w:spacing w:after="140" w:line="288" w:lineRule="auto"/>
      </w:pPr>
      <w:r>
        <w:rPr>
          <w:rFonts w:ascii="Consolas" w:hAnsi="Consolas"/>
          <w:color w:val="9A7A38"/>
          <w:sz w:val="18"/>
        </w:rPr>
        <w:t xml:space="preserve">[132]  </w:t>
      </w:r>
      <w:r>
        <w:rPr>
          <w:rFonts w:ascii="Georgia" w:hAnsi="Georgia"/>
          <w:color w:val="2A2927"/>
          <w:sz w:val="22"/>
        </w:rPr>
        <w:t>20:4_47 Shoghi</w:t>
      </w:r>
    </w:p>
    <w:p>
      <w:pPr>
        <w:spacing w:after="140" w:line="288" w:lineRule="auto"/>
      </w:pPr>
      <w:r>
        <w:rPr>
          <w:rFonts w:ascii="Consolas" w:hAnsi="Consolas"/>
          <w:color w:val="9A7A38"/>
          <w:sz w:val="18"/>
        </w:rPr>
        <w:t xml:space="preserve">[133]  </w:t>
      </w:r>
      <w:r>
        <w:rPr>
          <w:rFonts w:ascii="Georgia" w:hAnsi="Georgia"/>
          <w:color w:val="2A2927"/>
          <w:sz w:val="22"/>
        </w:rPr>
        <w:t>21:1 Shoghi Effendi erfuhr durch Dr. Grossmann von Ihren Diensten für die Sache Gottes und der Ausbreitung des göttlichen Geistes in Frankfurt. Er bat mich daher, Ihnen diese kurze Mitteilung zu schreiben und Ihnen seine hohe Wertschätzung zu übermitteln.</w:t>
      </w:r>
    </w:p>
    <w:p>
      <w:pPr>
        <w:spacing w:after="140" w:line="288" w:lineRule="auto"/>
      </w:pPr>
      <w:r>
        <w:rPr>
          <w:rFonts w:ascii="Consolas" w:hAnsi="Consolas"/>
          <w:color w:val="9A7A38"/>
          <w:sz w:val="18"/>
        </w:rPr>
        <w:t xml:space="preserve">[134]  </w:t>
      </w:r>
      <w:r>
        <w:rPr>
          <w:rFonts w:ascii="Georgia" w:hAnsi="Georgia"/>
          <w:color w:val="2A2927"/>
          <w:sz w:val="22"/>
        </w:rPr>
        <w:t>21:2 Er hofft aufrichtig, dass durch Ihre anhaltenden Bemühungen und Gottes uneingeschränkte Führung und Seinen Segen der Glaube in dieser Stadt Fuß fasst und sich viele ernsthafte Seelen um Sein Banner scharen.</w:t>
      </w:r>
    </w:p>
    <w:p>
      <w:pPr>
        <w:spacing w:after="140" w:line="288" w:lineRule="auto"/>
      </w:pPr>
      <w:r>
        <w:rPr>
          <w:rFonts w:ascii="Consolas" w:hAnsi="Consolas"/>
          <w:color w:val="9A7A38"/>
          <w:sz w:val="18"/>
        </w:rPr>
        <w:t xml:space="preserve">[135]  </w:t>
      </w:r>
      <w:r>
        <w:rPr>
          <w:rFonts w:ascii="Georgia" w:hAnsi="Georgia"/>
          <w:color w:val="2A2927"/>
          <w:sz w:val="22"/>
        </w:rPr>
        <w:t>21:3 Stellen Sie sich vor, welche Quelle der Freude und Erfüllung es für Sie sein wird, Menschen zu begegnen, die seit Jahren nach der Wahrheit suchen und darum flehen, sie zu finden, die beunruhigt auf die vorherrschenden Verhältnisse in der Welt blicken und ernsthaft um Erlösung beten – Menschen, die durch Sie das Ziel ihrer Suche erreichen und den Frieden, die Ruhe und das geistige Leben erlangen, wonach sie sich gesehnt haben. Die Erfüllung dieser Aufgabe und der daraus resultierende Erfolg werden ein reicher Lohn für all Ihre Anstrengungen sein.</w:t>
      </w:r>
    </w:p>
    <w:p>
      <w:pPr>
        <w:spacing w:after="140" w:line="288" w:lineRule="auto"/>
      </w:pPr>
      <w:r>
        <w:rPr>
          <w:rFonts w:ascii="Consolas" w:hAnsi="Consolas"/>
          <w:color w:val="9A7A38"/>
          <w:sz w:val="18"/>
        </w:rPr>
        <w:t xml:space="preserve">[136]  </w:t>
      </w:r>
      <w:r>
        <w:rPr>
          <w:rFonts w:ascii="Georgia" w:hAnsi="Georgia"/>
          <w:color w:val="2A2927"/>
          <w:sz w:val="22"/>
        </w:rPr>
        <w:t>22:1 Der Hüter hofft aufrichtig und betet, dass das Studium von Nabíls Bericht die Freunde zu vermehrter Aktivität und kraftvolleren Anstrengungen für den Dienst in der Sache und für die Verbreitung ihrer Botschaft in dieser Stadt anregen wird. Das Leben jener Helden des Glaubens sollte uns lehren, was wahres Opfer ist und in welchem Umfang wir auf unsere persönlichen und weltlichen Interessen verzichten sollten, während wir danach streben, die göttliche Botschaft in jeden Winkel der Erde zu tragen.</w:t>
      </w:r>
    </w:p>
    <w:p>
      <w:pPr>
        <w:spacing w:after="140" w:line="288" w:lineRule="auto"/>
      </w:pPr>
      <w:r>
        <w:rPr>
          <w:rFonts w:ascii="Consolas" w:hAnsi="Consolas"/>
          <w:color w:val="9A7A38"/>
          <w:sz w:val="18"/>
        </w:rPr>
        <w:t xml:space="preserve">[137]  </w:t>
      </w:r>
      <w:r>
        <w:rPr>
          <w:rFonts w:ascii="Georgia" w:hAnsi="Georgia"/>
          <w:color w:val="2A2927"/>
          <w:sz w:val="22"/>
        </w:rPr>
        <w:t>22:2 Shoghi Effendi würde den Freunden in Rostock raten, regelmäßig Studienkreise abzuhalten und dieses Buch mit großer Achtsamkeit zu lesen und sich seine bedeutenden Fakten einzuprägen. Dann könnten sie beim Lehren der Sache die treibende Kraft des Glaubens aufzeigen, indem sie auf einige Ereignisse aus jenen frühen Tagen Bezug nehmen.</w:t>
      </w:r>
    </w:p>
    <w:p>
      <w:pPr>
        <w:spacing w:after="140" w:line="288" w:lineRule="auto"/>
      </w:pPr>
      <w:r>
        <w:rPr>
          <w:rFonts w:ascii="Consolas" w:hAnsi="Consolas"/>
          <w:color w:val="9A7A38"/>
          <w:sz w:val="18"/>
        </w:rPr>
        <w:t xml:space="preserve">[138]  </w:t>
      </w:r>
      <w:r>
        <w:rPr>
          <w:rFonts w:ascii="Georgia" w:hAnsi="Georgia"/>
          <w:color w:val="2A2927"/>
          <w:sz w:val="22"/>
        </w:rPr>
        <w:t>23:0_48 An die Bahá’í in Esslingen</w:t>
      </w:r>
    </w:p>
    <w:p>
      <w:pPr>
        <w:spacing w:after="140" w:line="288" w:lineRule="auto"/>
      </w:pPr>
      <w:r>
        <w:rPr>
          <w:rFonts w:ascii="Consolas" w:hAnsi="Consolas"/>
          <w:color w:val="9A7A38"/>
          <w:sz w:val="18"/>
        </w:rPr>
        <w:t xml:space="preserve">[139]  </w:t>
      </w:r>
      <w:r>
        <w:rPr>
          <w:rFonts w:ascii="Georgia" w:hAnsi="Georgia"/>
          <w:color w:val="2A2927"/>
          <w:sz w:val="22"/>
        </w:rPr>
        <w:t>23:0_49 Liebe Bahá’í Freunde,</w:t>
      </w:r>
    </w:p>
    <w:p>
      <w:pPr>
        <w:spacing w:after="140" w:line="288" w:lineRule="auto"/>
      </w:pPr>
      <w:r>
        <w:rPr>
          <w:rFonts w:ascii="Consolas" w:hAnsi="Consolas"/>
          <w:color w:val="9A7A38"/>
          <w:sz w:val="18"/>
        </w:rPr>
        <w:t xml:space="preserve">[140]  </w:t>
      </w:r>
      <w:r>
        <w:rPr>
          <w:rFonts w:ascii="Georgia" w:hAnsi="Georgia"/>
          <w:color w:val="2A2927"/>
          <w:sz w:val="22"/>
        </w:rPr>
        <w:t>23:1 Der Hüter hat mit tiefem, anhaltendem Interesse Ihre schöne Nachricht vom 15. April gelesen. Er war sehr berührt von den Bekundungen der Hoffnung, Hingabe und Loyalität, die sie so getreu übermittelte, und von der wiederholten Bekräftigung vereinter, anhaltender Bemühungen Ihrer Gemeinde, die Grundlagen des Glaubens in Ihrem Zentrum zu erweitern und zu festigen. Solche wiederholten Beweise für Ihre Entschlossenheit, die Botschaft zu verbreiten, und für Ihre großartige Zusammenarbeit beim Aufbau der Gemeindeordnung der Sache in Deutschland lassen ihn unweigerlich an die Versprechungen des Meisters denken, die Er mit solchem Nachdruck über den zukünftigen Fortschritt der Bewegung in diesem Land gegeben hat Mögen Ihre Bemühungen einen immer größeren Anteil zur schrittweisen Verwirklichung dieser Versprechungen beitragen.</w:t>
      </w:r>
    </w:p>
    <w:p>
      <w:pPr>
        <w:spacing w:after="140" w:line="288" w:lineRule="auto"/>
      </w:pPr>
      <w:r>
        <w:rPr>
          <w:rFonts w:ascii="Consolas" w:hAnsi="Consolas"/>
          <w:color w:val="9A7A38"/>
          <w:sz w:val="18"/>
        </w:rPr>
        <w:t xml:space="preserve">[141]  </w:t>
      </w:r>
      <w:r>
        <w:rPr>
          <w:rFonts w:ascii="Georgia" w:hAnsi="Georgia"/>
          <w:color w:val="2A2927"/>
          <w:sz w:val="22"/>
        </w:rPr>
        <w:t>23:2 Shoghi Effendi war sehr beeindruckt von der schönen Trauzeremonie, die Sie zu Ehren von Herrn und Frau Hugo Bender organisiert haben. Er hofft, diese Verbindung wird die Bande der Zusammenarbeit und Gemeinschaft zwischen den Mitgliedern Ihrer Gemeinde weiter stärken. Er wird auch weiterhin seine Gebete für den Erfolg Ihrer Tätigkeiten vor Bahá’u’lláh darbringen, auf dass Sie alle fähig werden, zur Vollendung des großen Werkes beizutragen, zu dem Er uns an diesem Tage alle rief.</w:t>
      </w:r>
    </w:p>
    <w:p>
      <w:pPr>
        <w:spacing w:after="140" w:line="288" w:lineRule="auto"/>
      </w:pPr>
      <w:r>
        <w:rPr>
          <w:rFonts w:ascii="Consolas" w:hAnsi="Consolas"/>
          <w:color w:val="9A7A38"/>
          <w:sz w:val="18"/>
        </w:rPr>
        <w:t xml:space="preserve">[142]  </w:t>
      </w:r>
      <w:r>
        <w:rPr>
          <w:rFonts w:ascii="Georgia" w:hAnsi="Georgia"/>
          <w:color w:val="2A2927"/>
          <w:sz w:val="22"/>
        </w:rPr>
        <w:t>23:2_50 [Vom Hüter hinzugefügt:]</w:t>
      </w:r>
    </w:p>
    <w:p>
      <w:pPr>
        <w:spacing w:after="140" w:line="288" w:lineRule="auto"/>
      </w:pPr>
      <w:r>
        <w:rPr>
          <w:rFonts w:ascii="Consolas" w:hAnsi="Consolas"/>
          <w:color w:val="9A7A38"/>
          <w:sz w:val="18"/>
        </w:rPr>
        <w:t xml:space="preserve">[143]  </w:t>
      </w:r>
      <w:r>
        <w:rPr>
          <w:rFonts w:ascii="Georgia" w:hAnsi="Georgia"/>
          <w:color w:val="2A2927"/>
          <w:sz w:val="22"/>
        </w:rPr>
        <w:t>23:3 Innig geliebte Mitarbeiter,</w:t>
      </w:r>
    </w:p>
    <w:p>
      <w:pPr>
        <w:spacing w:after="140" w:line="288" w:lineRule="auto"/>
      </w:pPr>
      <w:r>
        <w:rPr>
          <w:rFonts w:ascii="Consolas" w:hAnsi="Consolas"/>
          <w:color w:val="9A7A38"/>
          <w:sz w:val="18"/>
        </w:rPr>
        <w:t xml:space="preserve">[144]  </w:t>
      </w:r>
      <w:r>
        <w:rPr>
          <w:rFonts w:ascii="Georgia" w:hAnsi="Georgia"/>
          <w:color w:val="2A2927"/>
          <w:sz w:val="22"/>
        </w:rPr>
        <w:t>23:4 Ihre gemeinsame und höchst begrüßenswerte Nachricht erfüllte mein Herz mit grenzenloser Freude. Ich freue mich von Ihren Hoffnungen, Ihren Plänen und Tätigkeiten zu erfahren. Die Sommerschule ist Gegenstand meiner ständigen und innigen Gebete. Ich hege große Hoffnungen für ihre Ausweitung in künftigen Tagen. Möge sie zu einem großartigen Zentrum des Lehrens werden und möge das Licht dieser herrlichen Offenbarung von ihr aus in alle Gegenden Ihres großartigen und vielversprechenden Landes ausstrahlen.</w:t>
      </w:r>
    </w:p>
    <w:p>
      <w:pPr>
        <w:spacing w:after="140" w:line="288" w:lineRule="auto"/>
      </w:pPr>
      <w:r>
        <w:rPr>
          <w:rFonts w:ascii="Consolas" w:hAnsi="Consolas"/>
          <w:color w:val="9A7A38"/>
          <w:sz w:val="18"/>
        </w:rPr>
        <w:t xml:space="preserve">[145]  </w:t>
      </w:r>
      <w:r>
        <w:rPr>
          <w:rFonts w:ascii="Georgia" w:hAnsi="Georgia"/>
          <w:color w:val="2A2927"/>
          <w:sz w:val="22"/>
        </w:rPr>
        <w:t>23:4_51 Ihr wahrer Bruder,</w:t>
      </w:r>
    </w:p>
    <w:p>
      <w:pPr>
        <w:spacing w:after="140" w:line="288" w:lineRule="auto"/>
      </w:pPr>
      <w:r>
        <w:rPr>
          <w:rFonts w:ascii="Consolas" w:hAnsi="Consolas"/>
          <w:color w:val="9A7A38"/>
          <w:sz w:val="18"/>
        </w:rPr>
        <w:t xml:space="preserve">[146]  </w:t>
      </w:r>
      <w:r>
        <w:rPr>
          <w:rFonts w:ascii="Georgia" w:hAnsi="Georgia"/>
          <w:color w:val="2A2927"/>
          <w:sz w:val="22"/>
        </w:rPr>
        <w:t>23:4_52 Shoghi</w:t>
      </w:r>
    </w:p>
    <w:p>
      <w:pPr>
        <w:spacing w:after="140" w:line="288" w:lineRule="auto"/>
      </w:pPr>
      <w:r>
        <w:rPr>
          <w:rFonts w:ascii="Consolas" w:hAnsi="Consolas"/>
          <w:color w:val="9A7A38"/>
          <w:sz w:val="18"/>
        </w:rPr>
        <w:t xml:space="preserve">[147]  </w:t>
      </w:r>
      <w:r>
        <w:rPr>
          <w:rFonts w:ascii="Georgia" w:hAnsi="Georgia"/>
          <w:color w:val="2A2927"/>
          <w:sz w:val="22"/>
        </w:rPr>
        <w:t>24:1 Der Hüter hat sich sehr über Ihre freundlichen Worte an ihn gefreut sowie über die schöne Botschaft der Esslinger Freunde, die in einer so bemerkenswerten und berührenden Weise die intensive Hingabe und unbeirrbare Treue der deutschen Gläubigen für die Sache übermittelt. Seine Hoffnungen für die zukünftige Entwicklung des Glaubens in Ihrem Land sind strahlender und fester als je zuvor. Er fleht inständig zu Bahá’u’lláh , dass Sie alle umfassendere Möglichkeiten bekommen, die edlen Gedanken und die guten und aufrichtigen Wünsche, die Sie so tief im Herzen bewegen, auf das Feld des Handelns zu tragen.</w:t>
      </w:r>
    </w:p>
    <w:p>
      <w:pPr>
        <w:spacing w:after="140" w:line="288" w:lineRule="auto"/>
      </w:pPr>
      <w:r>
        <w:rPr>
          <w:rFonts w:ascii="Consolas" w:hAnsi="Consolas"/>
          <w:color w:val="9A7A38"/>
          <w:sz w:val="18"/>
        </w:rPr>
        <w:t xml:space="preserve">[148]  </w:t>
      </w:r>
      <w:r>
        <w:rPr>
          <w:rFonts w:ascii="Georgia" w:hAnsi="Georgia"/>
          <w:color w:val="2A2927"/>
          <w:sz w:val="22"/>
        </w:rPr>
        <w:t>24:2 … Bitte übermitteln Sie die herzlichsten Grüße des Hüters an alle Gläubigen in Esslingen und in Stuttgart und auch an unsere liebe Frau Schweizer, deren Gegenwart bei uns in Haifa fast noch greifbar ist. Lassen Sie mich Ihnen auch seine Gebete in Ihrem Namen an den Heiligen Schreinen zusichern.</w:t>
      </w:r>
    </w:p>
    <w:p>
      <w:pPr>
        <w:spacing w:after="140" w:line="288" w:lineRule="auto"/>
      </w:pPr>
      <w:r>
        <w:rPr>
          <w:rFonts w:ascii="Consolas" w:hAnsi="Consolas"/>
          <w:color w:val="9A7A38"/>
          <w:sz w:val="18"/>
        </w:rPr>
        <w:t xml:space="preserve">[149]  </w:t>
      </w:r>
      <w:r>
        <w:rPr>
          <w:rFonts w:ascii="Georgia" w:hAnsi="Georgia"/>
          <w:color w:val="2A2927"/>
          <w:sz w:val="22"/>
        </w:rPr>
        <w:t>25:0_53 Liebe Freunde und Mitarbeiter,</w:t>
      </w:r>
    </w:p>
    <w:p>
      <w:pPr>
        <w:spacing w:after="140" w:line="288" w:lineRule="auto"/>
      </w:pPr>
      <w:r>
        <w:rPr>
          <w:rFonts w:ascii="Consolas" w:hAnsi="Consolas"/>
          <w:color w:val="9A7A38"/>
          <w:sz w:val="18"/>
        </w:rPr>
        <w:t xml:space="preserve">[150]  </w:t>
      </w:r>
      <w:r>
        <w:rPr>
          <w:rFonts w:ascii="Georgia" w:hAnsi="Georgia"/>
          <w:color w:val="2A2927"/>
          <w:sz w:val="22"/>
        </w:rPr>
        <w:t>25:1 im Auftrag des Hüters bestätige ich den Erhalt Ihrer geschätzten Nachricht vom 19. August, die vom lieben Herrn Schultheiss geschrieben wurde. Ich danke Ihnen dafür und auch für die schönen Fotos, die Sie ihm freundlicherweise zuschickten. Dadurch bekam er einen sehr guten Eindruck von der Lage der Sache in Ihrem Zentrum und er wurde sehr bestärkt durch den schönen Geist der Gemeinschaft und des Dienstes, der Ihre Gruppe beseelt. Er hegt in der Tat die größten Hoffnungen für die zukünftige Ausbreitung des Glaubens, nicht nur in Ihren zwei Orten, sondern in ganz Deutschland. Er betet inständig, dass die diesbezüglichen Verheißungen des geliebten Meisters nach und nach durch Ihre sorgfältigen und fortgesetzten Anstrengungen vollständig verwirklicht werden. Er wünscht, dass Sie sich in der Zwischenzeit beharrlich bemühen, die Lehren zu studieren und zu verbreiten und sich gelassen und zuversichtlich für die künftige Errichtung der Weltordnung Bahá’u’lláhs in Ihrem Land anstrengen.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