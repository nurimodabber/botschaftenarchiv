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God Passes By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Shoghi Effendi — Schriften Shoghi Effendis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Shoghi Effendi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God Passes By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