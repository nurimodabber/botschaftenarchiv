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Tablets Bahá'U'Lláh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Bahá'u'lláh — Schriften Bahá'u'lláhs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Bahá'u'lláh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Tablets Bahá'U'Lláh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